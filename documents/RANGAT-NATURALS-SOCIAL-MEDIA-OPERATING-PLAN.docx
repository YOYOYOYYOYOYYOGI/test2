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0562B"/>
          <w:sz w:val="28"/>
        </w:rPr>
        <w:t>RANGAT NATURALS</w:t>
      </w:r>
    </w:p>
    <w:p>
      <w:r>
        <w:rPr>
          <w:b/>
          <w:color w:val="2B2B2B"/>
          <w:sz w:val="60"/>
        </w:rPr>
        <w:t>SOCIAL MEDIA OPERATING PLAN</w:t>
      </w:r>
    </w:p>
    <w:p>
      <w:r>
        <w:rPr>
          <w:rFonts w:ascii="Calibri" w:hAnsi="Calibri"/>
          <w:b w:val="0"/>
          <w:i w:val="0"/>
          <w:color w:val="2B2B2B"/>
          <w:sz w:val="24"/>
        </w:rPr>
        <w:t>The complete Day-1 operating system — the face-free 5-method production system, Day 0 profile setup, the 30-day day-by-day calendar (21 fields per day, no field skipped), the 12-category AI prompt library, Instagram SEO, stories, UGC &amp; micro-influencer systems, Meta Ads from zero, the complete sales funnel, and the 30/60/90 growth machine.</w:t>
      </w:r>
    </w:p>
    <w:p>
      <w:r>
        <w:rPr>
          <w:rFonts w:ascii="Calibri" w:hAnsi="Calibri"/>
          <w:b/>
          <w:i w:val="0"/>
          <w:color w:val="C0562B"/>
          <w:sz w:val="21"/>
        </w:rPr>
        <w:t>North star: CUSTOMERS + SALES + REPEAT + PROFIT — not likes, not followers.</w:t>
      </w:r>
    </w:p>
    <w:p>
      <w:r>
        <w:br w:type="page"/>
      </w:r>
    </w:p>
    <w:p>
      <w:r>
        <w:rPr>
          <w:b/>
          <w:sz w:val="36"/>
        </w:rPr>
        <w:t>CONTENTS</w:t>
      </w:r>
    </w:p>
    <w:p>
      <w:r>
        <w:rPr>
          <w:sz w:val="22"/>
        </w:rPr>
        <w:t>01    RANGAT NATURALS — Social Media Operating Plan</w:t>
      </w:r>
    </w:p>
    <w:p>
      <w:r>
        <w:rPr>
          <w:sz w:val="22"/>
        </w:rPr>
        <w:t>02    1. THE FIVE PRODUCTION METHODS (face-free by default)</w:t>
      </w:r>
    </w:p>
    <w:p>
      <w:r>
        <w:rPr>
          <w:sz w:val="22"/>
        </w:rPr>
        <w:t>03    2. DAY 0 — CREATE &amp; MANAGE THE INSTAGRAM PROFILE (do before post #1)</w:t>
      </w:r>
    </w:p>
    <w:p>
      <w:r>
        <w:rPr>
          <w:sz w:val="22"/>
        </w:rPr>
        <w:t>04    3. EASY CONTENT PRODUCTION SYSTEM (batch 7–14 days in one weekend)</w:t>
      </w:r>
    </w:p>
    <w:p>
      <w:r>
        <w:rPr>
          <w:sz w:val="22"/>
        </w:rPr>
        <w:t>05    4. THE 12 AI PROMPT CATEGORIES (ready-to-copy templates)</w:t>
      </w:r>
    </w:p>
    <w:p>
      <w:r>
        <w:rPr>
          <w:sz w:val="22"/>
        </w:rPr>
        <w:t>06    5. INSTAGRAM SEO STRATEGY (a zero-budget sales channel)</w:t>
      </w:r>
    </w:p>
    <w:p>
      <w:r>
        <w:rPr>
          <w:sz w:val="22"/>
        </w:rPr>
        <w:t>07    6. CONTENT CATEGORIES &amp; THE BALANCED MIX (not every post is an ad)</w:t>
      </w:r>
    </w:p>
    <w:p>
      <w:r>
        <w:rPr>
          <w:sz w:val="22"/>
        </w:rPr>
        <w:t>08    7. THE 30-DAY DAY-BY-DAY CONTENT CALENDAR (every field, every day, no day skipped)</w:t>
      </w:r>
    </w:p>
    <w:p>
      <w:r>
        <w:rPr>
          <w:sz w:val="22"/>
        </w:rPr>
        <w:t>09    8. STORY STRATEGY (your #1 conversion surface)</w:t>
      </w:r>
    </w:p>
    <w:p>
      <w:r>
        <w:rPr>
          <w:sz w:val="22"/>
        </w:rPr>
        <w:t>10    9. POSTING SCHEDULE — WEEKLY RHYTHM + DAILY TIMES</w:t>
      </w:r>
    </w:p>
    <w:p>
      <w:r>
        <w:rPr>
          <w:sz w:val="22"/>
        </w:rPr>
        <w:t>11    10. REEL FORMATS BY DURATION + HOW EACH IS MADE</w:t>
      </w:r>
    </w:p>
    <w:p>
      <w:r>
        <w:rPr>
          <w:sz w:val="22"/>
        </w:rPr>
        <w:t>12    11. FREE CONTENT SOURCES + HOW TO AVOID COPYRIGHT PROBLEMS</w:t>
      </w:r>
    </w:p>
    <w:p>
      <w:r>
        <w:rPr>
          <w:sz w:val="22"/>
        </w:rPr>
        <w:t>13    12. CAROUSEL SYSTEM (2 per week — the save + search engine)</w:t>
      </w:r>
    </w:p>
    <w:p>
      <w:r>
        <w:rPr>
          <w:sz w:val="22"/>
        </w:rPr>
        <w:t>14    13. GENUINE BEFORE/AFTER (the only kind you will ever post)</w:t>
      </w:r>
    </w:p>
    <w:p>
      <w:r>
        <w:rPr>
          <w:sz w:val="22"/>
        </w:rPr>
        <w:t>15    14. UGC SYSTEM (20 scripts + pipeline + consent)</w:t>
      </w:r>
    </w:p>
    <w:p>
      <w:r>
        <w:rPr>
          <w:sz w:val="22"/>
        </w:rPr>
        <w:t>16    15. MICRO-INFLUENCER STRATEGY (Gujarat-first)</w:t>
      </w:r>
    </w:p>
    <w:p>
      <w:r>
        <w:rPr>
          <w:sz w:val="22"/>
        </w:rPr>
        <w:t>17    16. META ADS FROM ZERO (exactly when, what, how much)</w:t>
      </w:r>
    </w:p>
    <w:p>
      <w:r>
        <w:rPr>
          <w:sz w:val="22"/>
        </w:rPr>
        <w:t>18    17. THE COMPLETE SALES FUNNEL (what content lives at each stage)</w:t>
      </w:r>
    </w:p>
    <w:p>
      <w:r>
        <w:rPr>
          <w:sz w:val="22"/>
        </w:rPr>
        <w:t>19    18. ANALYTICS — WEEKLY METRICS + THE 6 DIAGNOSTIC PLAYBOOKS</w:t>
      </w:r>
    </w:p>
    <w:p>
      <w:r>
        <w:rPr>
          <w:sz w:val="22"/>
        </w:rPr>
        <w:t>20    19. THE 30/60/90-DAY SOCIAL MEDIA GROWTH PLAN</w:t>
      </w:r>
    </w:p>
    <w:p>
      <w:r>
        <w:rPr>
          <w:sz w:val="22"/>
        </w:rPr>
        <w:t>21    20. COMPLIANCE RED LINES (the 8 non-negotiables)</w:t>
      </w:r>
    </w:p>
    <w:p>
      <w:r>
        <w:rPr>
          <w:sz w:val="22"/>
        </w:rPr>
        <w:t>22    REFERENCE LIBRARY (the 13 requested items — exact, copy-ready)</w:t>
      </w:r>
    </w:p>
    <w:p>
      <w:r>
        <w:br w:type="page"/>
      </w:r>
    </w:p>
    <w:p>
      <w:pPr>
        <w:spacing w:before="80" w:after="160"/>
      </w:pPr>
      <w:r>
        <w:rPr>
          <w:b/>
          <w:color w:val="C0562B"/>
          <w:sz w:val="34"/>
        </w:rPr>
        <w:t>RANGAT NATURALS — Social Media Operating Plan</w:t>
      </w:r>
    </w:p>
    <w:p>
      <w:pPr>
        <w:spacing w:after="80"/>
      </w:pPr>
      <w:r>
        <w:rPr>
          <w:rFonts w:ascii="Calibri" w:hAnsi="Calibri"/>
          <w:b/>
          <w:i w:val="0"/>
          <w:color w:val="2B2B2B"/>
          <w:sz w:val="21"/>
        </w:rPr>
        <w:t>How to use this book:</w:t>
      </w:r>
      <w:r>
        <w:rPr>
          <w:rFonts w:ascii="Calibri" w:hAnsi="Calibri"/>
          <w:b w:val="0"/>
          <w:i w:val="0"/>
          <w:color w:val="2B2B2B"/>
          <w:sz w:val="21"/>
        </w:rPr>
        <w:t xml:space="preserve"> This is the operating manual for a zero-brand Indian skincare company run by one founder (+ one part-time editor). Section 2 tells you the 5 ways every post gets made (almost none need your face). Section 3 builds the Instagram on Day 0. Section 4 is the batch system that turns one weekend into 7–14 days of content. Section 5 is the 12-category AI prompt library. Section 6 is Instagram SEO as a sales channel. </w:t>
      </w:r>
      <w:r>
        <w:rPr>
          <w:rFonts w:ascii="Calibri" w:hAnsi="Calibri"/>
          <w:b/>
          <w:i w:val="0"/>
          <w:color w:val="2B2B2B"/>
          <w:sz w:val="21"/>
        </w:rPr>
        <w:t>Section 7 is the 30-day calendar — every field for every day.</w:t>
      </w:r>
      <w:r>
        <w:rPr>
          <w:rFonts w:ascii="Calibri" w:hAnsi="Calibri"/>
          <w:b w:val="0"/>
          <w:i w:val="0"/>
          <w:color w:val="2B2B2B"/>
          <w:sz w:val="21"/>
        </w:rPr>
        <w:t xml:space="preserve"> Sections 8–17 are the systems (stories, schedule, formats, stock, carousels, mix, proof, UGC, influencers, Meta Ads). Sections 18–21 run the sales funnel, the analytics, the 30/60/90 plan and the red lines. The </w:t>
      </w:r>
      <w:r>
        <w:rPr>
          <w:rFonts w:ascii="Calibri" w:hAnsi="Calibri"/>
          <w:b/>
          <w:i w:val="0"/>
          <w:color w:val="2B2B2B"/>
          <w:sz w:val="21"/>
        </w:rPr>
        <w:t>Reference Library at the end</w:t>
      </w:r>
      <w:r>
        <w:rPr>
          <w:rFonts w:ascii="Calibri" w:hAnsi="Calibri"/>
          <w:b w:val="0"/>
          <w:i w:val="0"/>
          <w:color w:val="2B2B2B"/>
          <w:sz w:val="21"/>
        </w:rPr>
        <w:t xml:space="preserve"> carries the 13 requested libraries (100 hooks, 50 reel ideas, 30 carousel ideas, 30 story ideas, 20 UGC ideas, 20 influencer ideas, schedules, checklists, launch plan, 30/60/90).</w:t>
      </w:r>
    </w:p>
    <w:p>
      <w:pPr>
        <w:spacing w:before="240" w:after="80"/>
      </w:pPr>
      <w:r>
        <w:rPr>
          <w:b/>
          <w:color w:val="2B2B2B"/>
          <w:sz w:val="27"/>
        </w:rPr>
        <w:t>The North Star (read before every decision)</w:t>
      </w:r>
    </w:p>
    <w:p>
      <w:pPr>
        <w:spacing w:after="80"/>
      </w:pPr>
      <w:r>
        <w:rPr>
          <w:rFonts w:ascii="Calibri" w:hAnsi="Calibri"/>
          <w:b/>
          <w:i w:val="0"/>
          <w:color w:val="2B2B2B"/>
          <w:sz w:val="21"/>
        </w:rPr>
        <w:t>Main goal: REAL CUSTOMERS AND SALES — not followers, not likes.</w:t>
      </w:r>
      <w:r>
        <w:rPr>
          <w:rFonts w:ascii="Calibri" w:hAnsi="Calibri"/>
          <w:b w:val="0"/>
          <w:i w:val="0"/>
          <w:color w:val="2B2B2B"/>
          <w:sz w:val="21"/>
        </w:rPr>
        <w:t xml:space="preserve"> Every post must answer: *which stranger will this make buy, and how will they buy (DM "GLOW" → WhatsApp → COD)?* Vanity metrics are tracked as fuel; they are never the goal.</w:t>
      </w:r>
    </w:p>
    <w:p>
      <w:pPr>
        <w:spacing w:after="80"/>
      </w:pPr>
      <w:r>
        <w:rPr>
          <w:rFonts w:ascii="Calibri" w:hAnsi="Calibri"/>
          <w:b/>
          <w:i w:val="0"/>
          <w:color w:val="2B2B2B"/>
          <w:sz w:val="21"/>
        </w:rPr>
        <w:t>Ground rules (non-negotiable):</w:t>
      </w:r>
    </w:p>
    <w:p>
      <w:pPr>
        <w:pStyle w:val="ListBullet"/>
        <w:spacing w:after="40"/>
      </w:pPr>
      <w:r>
        <w:rPr>
          <w:rFonts w:ascii="Calibri" w:hAnsi="Calibri"/>
          <w:b w:val="0"/>
          <w:i w:val="0"/>
          <w:color w:val="2B2B2B"/>
          <w:sz w:val="21"/>
        </w:rPr>
        <w:t>No fake reviews, testimonials, before/after, followers or engagement — ever.</w:t>
      </w:r>
    </w:p>
    <w:p>
      <w:pPr>
        <w:pStyle w:val="ListBullet"/>
        <w:spacing w:after="40"/>
      </w:pPr>
      <w:r>
        <w:rPr>
          <w:rFonts w:ascii="Calibri" w:hAnsi="Calibri"/>
          <w:b w:val="0"/>
          <w:i w:val="0"/>
          <w:color w:val="2B2B2B"/>
          <w:sz w:val="21"/>
        </w:rPr>
        <w:t>No guaranteed results, no "cure / remove / permanent / 100%", no medical claims, no unverified claims.</w:t>
      </w:r>
    </w:p>
    <w:p>
      <w:pPr>
        <w:pStyle w:val="ListBullet"/>
        <w:spacing w:after="40"/>
      </w:pPr>
      <w:r>
        <w:rPr>
          <w:rFonts w:ascii="Calibri" w:hAnsi="Calibri"/>
          <w:b w:val="0"/>
          <w:i w:val="0"/>
          <w:color w:val="2B2B2B"/>
          <w:sz w:val="21"/>
        </w:rPr>
        <w:t>No downloading copyrighted/Instagram content — free legally-usable stock only (Section 11).</w:t>
      </w:r>
    </w:p>
    <w:p>
      <w:pPr>
        <w:pStyle w:val="ListBullet"/>
        <w:spacing w:after="40"/>
      </w:pPr>
      <w:r>
        <w:rPr>
          <w:rFonts w:ascii="Calibri" w:hAnsi="Calibri"/>
          <w:b w:val="0"/>
          <w:i w:val="0"/>
          <w:color w:val="2B2B2B"/>
          <w:sz w:val="21"/>
        </w:rPr>
        <w:t>RANGAT NATURALS is a brand, not a manufacturer ("hum manufacturer nahi hain" is a selling line). Products are private-label, third-party manufactured, sold under our own brand.</w:t>
      </w:r>
    </w:p>
    <w:p>
      <w:pPr>
        <w:pStyle w:val="ListBullet"/>
        <w:spacing w:after="40"/>
      </w:pPr>
      <w:r>
        <w:rPr>
          <w:rFonts w:ascii="Calibri" w:hAnsi="Calibri"/>
          <w:b w:val="0"/>
          <w:i w:val="0"/>
          <w:color w:val="2B2B2B"/>
          <w:sz w:val="21"/>
        </w:rPr>
        <w:t>One focus product at a time: Vitamin C Serum 10% + Face Wash + Moisturizer first; Sunscreen wave 2 (D45–60), Night Cream wave 3 (D75–90), Lip/Hair/Body care post-90.</w:t>
      </w:r>
    </w:p>
    <w:p>
      <w:pPr>
        <w:pStyle w:val="ListBullet"/>
        <w:spacing w:after="40"/>
      </w:pPr>
      <w:r>
        <w:rPr>
          <w:rFonts w:ascii="Calibri" w:hAnsi="Calibri"/>
          <w:b w:val="0"/>
          <w:i w:val="0"/>
          <w:color w:val="2B2B2B"/>
          <w:sz w:val="21"/>
        </w:rPr>
        <w:t>Gujarat first → West India → India. The brand is Indian from Day 1; the energy starts in Ahmedabad/Gujarat.</w:t>
      </w:r>
    </w:p>
    <w:p>
      <w:pPr>
        <w:pStyle w:val="ListBullet"/>
        <w:spacing w:after="40"/>
      </w:pPr>
      <w:r>
        <w:rPr>
          <w:rFonts w:ascii="Calibri" w:hAnsi="Calibri"/>
          <w:b/>
          <w:i w:val="0"/>
          <w:color w:val="2B2B2B"/>
          <w:sz w:val="21"/>
        </w:rPr>
        <w:t>Founder's face is optional, not required.</w:t>
      </w:r>
      <w:r>
        <w:rPr>
          <w:rFonts w:ascii="Calibri" w:hAnsi="Calibri"/>
          <w:b w:val="0"/>
          <w:i w:val="0"/>
          <w:color w:val="2B2B2B"/>
          <w:sz w:val="21"/>
        </w:rPr>
        <w:t xml:space="preserve"> Voice-over, hands, product, AI creators and UGC creators carry the content (Section 2).</w:t>
      </w:r>
    </w:p>
    <w:p>
      <w:pPr>
        <w:pStyle w:val="ListBullet"/>
        <w:spacing w:after="40"/>
      </w:pPr>
      <w:r>
        <w:rPr>
          <w:rFonts w:ascii="Calibri" w:hAnsi="Calibri"/>
          <w:b w:val="0"/>
          <w:i w:val="0"/>
          <w:color w:val="2B2B2B"/>
          <w:sz w:val="21"/>
        </w:rPr>
        <w:t>Always "RANGAT NATURALS" — never a placeholder.</w:t>
      </w:r>
    </w:p>
    <w:p>
      <w:r>
        <w:br w:type="page"/>
      </w:r>
    </w:p>
    <w:p>
      <w:r>
        <w:br w:type="page"/>
      </w:r>
    </w:p>
    <w:p>
      <w:pPr>
        <w:spacing w:before="80" w:after="160"/>
      </w:pPr>
      <w:r>
        <w:rPr>
          <w:b/>
          <w:color w:val="C0562B"/>
          <w:sz w:val="34"/>
        </w:rPr>
        <w:t>1. THE FIVE PRODUCTION METHODS (face-free by default)</w:t>
      </w:r>
    </w:p>
    <w:p>
      <w:pPr>
        <w:spacing w:after="80"/>
      </w:pPr>
      <w:r>
        <w:rPr>
          <w:rFonts w:ascii="Calibri" w:hAnsi="Calibri"/>
          <w:b w:val="0"/>
          <w:i w:val="0"/>
          <w:color w:val="2B2B2B"/>
          <w:sz w:val="21"/>
        </w:rPr>
        <w:t xml:space="preserve">Every post in this plan is labeled with ONE of five methods. Pick the primary; keep the alt. </w:t>
      </w:r>
      <w:r>
        <w:rPr>
          <w:rFonts w:ascii="Calibri" w:hAnsi="Calibri"/>
          <w:b/>
          <w:i w:val="0"/>
          <w:color w:val="2B2B2B"/>
          <w:sz w:val="21"/>
        </w:rPr>
        <w:t>Rule: at least 70% of the month is made with methods 2–4 (no human face at all); method 5 brings real human faces that are NOT the founder (creators/customers with consent); method 1 is AI-only B-roll/teasers (always labeled where a person appears).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fill="C0562B"/>
          </w:tcPr>
          <w:p>
            <w:r>
              <w:rPr>
                <w:color w:val="FFFFFF"/>
              </w:rPr>
            </w:r>
            <w:r>
              <w:rPr>
                <w:rFonts w:ascii="Calibri" w:hAnsi="Calibri"/>
                <w:b/>
                <w:i w:val="0"/>
                <w:color w:val="FFFFFF"/>
                <w:sz w:val="18"/>
              </w:rPr>
              <w:t>Method</w:t>
            </w:r>
          </w:p>
        </w:tc>
        <w:tc>
          <w:tcPr>
            <w:tcW w:type="dxa" w:w="1987"/>
            <w:shd w:val="clear" w:fill="C0562B"/>
          </w:tcPr>
          <w:p>
            <w:r>
              <w:rPr>
                <w:color w:val="FFFFFF"/>
              </w:rPr>
            </w:r>
            <w:r>
              <w:rPr>
                <w:rFonts w:ascii="Calibri" w:hAnsi="Calibri"/>
                <w:b/>
                <w:i w:val="0"/>
                <w:color w:val="FFFFFF"/>
                <w:sz w:val="18"/>
              </w:rPr>
              <w:t>Name</w:t>
            </w:r>
          </w:p>
        </w:tc>
        <w:tc>
          <w:tcPr>
            <w:tcW w:type="dxa" w:w="1987"/>
            <w:shd w:val="clear" w:fill="C0562B"/>
          </w:tcPr>
          <w:p>
            <w:r>
              <w:rPr>
                <w:color w:val="FFFFFF"/>
              </w:rPr>
            </w:r>
            <w:r>
              <w:rPr>
                <w:rFonts w:ascii="Calibri" w:hAnsi="Calibri"/>
                <w:b/>
                <w:i w:val="0"/>
                <w:color w:val="FFFFFF"/>
                <w:sz w:val="18"/>
              </w:rPr>
              <w:t>What it is</w:t>
            </w:r>
          </w:p>
        </w:tc>
        <w:tc>
          <w:tcPr>
            <w:tcW w:type="dxa" w:w="1987"/>
            <w:shd w:val="clear" w:fill="C0562B"/>
          </w:tcPr>
          <w:p>
            <w:r>
              <w:rPr>
                <w:color w:val="FFFFFF"/>
              </w:rPr>
            </w:r>
            <w:r>
              <w:rPr>
                <w:rFonts w:ascii="Calibri" w:hAnsi="Calibri"/>
                <w:b/>
                <w:i w:val="0"/>
                <w:color w:val="FFFFFF"/>
                <w:sz w:val="18"/>
              </w:rPr>
              <w:t>Tools</w:t>
            </w:r>
          </w:p>
        </w:tc>
        <w:tc>
          <w:tcPr>
            <w:tcW w:type="dxa" w:w="1987"/>
            <w:shd w:val="clear" w:fill="C0562B"/>
          </w:tcPr>
          <w:p>
            <w:r>
              <w:rPr>
                <w:color w:val="FFFFFF"/>
              </w:rPr>
            </w:r>
            <w:r>
              <w:rPr>
                <w:rFonts w:ascii="Calibri" w:hAnsi="Calibri"/>
                <w:b/>
                <w:i w:val="0"/>
                <w:color w:val="FFFFFF"/>
                <w:sz w:val="18"/>
              </w:rPr>
              <w:t>Typical cost</w:t>
            </w:r>
          </w:p>
        </w:tc>
      </w:tr>
      <w:tr>
        <w:tc>
          <w:tcPr>
            <w:tcW w:type="dxa" w:w="1987"/>
          </w:tcPr>
          <w:p>
            <w:r/>
            <w:r>
              <w:rPr>
                <w:rFonts w:ascii="Calibri" w:hAnsi="Calibri"/>
                <w:b/>
                <w:i w:val="0"/>
                <w:color w:val="2B2B2B"/>
                <w:sz w:val="18"/>
              </w:rPr>
              <w:t>1</w:t>
            </w:r>
          </w:p>
        </w:tc>
        <w:tc>
          <w:tcPr>
            <w:tcW w:type="dxa" w:w="1987"/>
          </w:tcPr>
          <w:p>
            <w:r/>
            <w:r>
              <w:rPr>
                <w:rFonts w:ascii="Calibri" w:hAnsi="Calibri"/>
                <w:b w:val="0"/>
                <w:i w:val="0"/>
                <w:color w:val="2B2B2B"/>
                <w:sz w:val="18"/>
              </w:rPr>
              <w:t>Generated completely with AI</w:t>
            </w:r>
          </w:p>
        </w:tc>
        <w:tc>
          <w:tcPr>
            <w:tcW w:type="dxa" w:w="1987"/>
          </w:tcPr>
          <w:p>
            <w:r/>
            <w:r>
              <w:rPr>
                <w:rFonts w:ascii="Calibri" w:hAnsi="Calibri"/>
                <w:b w:val="0"/>
                <w:i w:val="0"/>
                <w:color w:val="2B2B2B"/>
                <w:sz w:val="18"/>
              </w:rPr>
              <w:t>AI video/image B-roll, concept teasers, carousel backgrounds. Any AI person is labeled "AI concept" and never presented as a customer.</w:t>
            </w:r>
          </w:p>
        </w:tc>
        <w:tc>
          <w:tcPr>
            <w:tcW w:type="dxa" w:w="1987"/>
          </w:tcPr>
          <w:p>
            <w:r/>
            <w:r>
              <w:rPr>
                <w:rFonts w:ascii="Calibri" w:hAnsi="Calibri"/>
                <w:b w:val="0"/>
                <w:i w:val="0"/>
                <w:color w:val="2B2B2B"/>
                <w:sz w:val="18"/>
              </w:rPr>
              <w:t>AI video (Kling / Hailuo / Runway / Veo — free tiers or ~₹500–1,500/mo) + AI image (free tiers)</w:t>
            </w:r>
          </w:p>
        </w:tc>
        <w:tc>
          <w:tcPr>
            <w:tcW w:type="dxa" w:w="1987"/>
          </w:tcPr>
          <w:p>
            <w:r/>
            <w:r>
              <w:rPr>
                <w:rFonts w:ascii="Calibri" w:hAnsi="Calibri"/>
                <w:b w:val="0"/>
                <w:i w:val="0"/>
                <w:color w:val="2B2B2B"/>
                <w:sz w:val="18"/>
              </w:rPr>
              <w:t>₹0–1,500/mo</w:t>
            </w:r>
          </w:p>
        </w:tc>
      </w:tr>
      <w:tr>
        <w:tc>
          <w:tcPr>
            <w:tcW w:type="dxa" w:w="1987"/>
            <w:shd w:val="clear" w:fill="FBF8F2"/>
          </w:tcPr>
          <w:p>
            <w:r/>
            <w:r>
              <w:rPr>
                <w:rFonts w:ascii="Calibri" w:hAnsi="Calibri"/>
                <w:b/>
                <w:i w:val="0"/>
                <w:color w:val="2B2B2B"/>
                <w:sz w:val="18"/>
              </w:rPr>
              <w:t>2</w:t>
            </w:r>
          </w:p>
        </w:tc>
        <w:tc>
          <w:tcPr>
            <w:tcW w:type="dxa" w:w="1987"/>
            <w:shd w:val="clear" w:fill="FBF8F2"/>
          </w:tcPr>
          <w:p>
            <w:r/>
            <w:r>
              <w:rPr>
                <w:rFonts w:ascii="Calibri" w:hAnsi="Calibri"/>
                <w:b w:val="0"/>
                <w:i w:val="0"/>
                <w:color w:val="2B2B2B"/>
                <w:sz w:val="18"/>
              </w:rPr>
              <w:t>AI + product image</w:t>
            </w:r>
          </w:p>
        </w:tc>
        <w:tc>
          <w:tcPr>
            <w:tcW w:type="dxa" w:w="1987"/>
            <w:shd w:val="clear" w:fill="FBF8F2"/>
          </w:tcPr>
          <w:p>
            <w:r/>
            <w:r>
              <w:rPr>
                <w:rFonts w:ascii="Calibri" w:hAnsi="Calibri"/>
                <w:b w:val="0"/>
                <w:i w:val="0"/>
                <w:color w:val="2B2B2B"/>
                <w:sz w:val="18"/>
              </w:rPr>
              <w:t>AI B-roll/plates + YOUR real product photo/insert + your voice-over. The product is always the real bottle/box.</w:t>
            </w:r>
          </w:p>
        </w:tc>
        <w:tc>
          <w:tcPr>
            <w:tcW w:type="dxa" w:w="1987"/>
            <w:shd w:val="clear" w:fill="FBF8F2"/>
          </w:tcPr>
          <w:p>
            <w:r/>
            <w:r>
              <w:rPr>
                <w:rFonts w:ascii="Calibri" w:hAnsi="Calibri"/>
                <w:b w:val="0"/>
                <w:i w:val="0"/>
                <w:color w:val="2B2B2B"/>
                <w:sz w:val="18"/>
              </w:rPr>
              <w:t>Same AI tools + phone photos + Canva + CapCut</w:t>
            </w:r>
          </w:p>
        </w:tc>
        <w:tc>
          <w:tcPr>
            <w:tcW w:type="dxa" w:w="1987"/>
            <w:shd w:val="clear" w:fill="FBF8F2"/>
          </w:tcPr>
          <w:p>
            <w:r/>
            <w:r>
              <w:rPr>
                <w:rFonts w:ascii="Calibri" w:hAnsi="Calibri"/>
                <w:b w:val="0"/>
                <w:i w:val="0"/>
                <w:color w:val="2B2B2B"/>
                <w:sz w:val="18"/>
              </w:rPr>
              <w:t>₹0–1,500/mo</w:t>
            </w:r>
          </w:p>
        </w:tc>
      </w:tr>
      <w:tr>
        <w:tc>
          <w:tcPr>
            <w:tcW w:type="dxa" w:w="1987"/>
          </w:tcPr>
          <w:p>
            <w:r/>
            <w:r>
              <w:rPr>
                <w:rFonts w:ascii="Calibri" w:hAnsi="Calibri"/>
                <w:b/>
                <w:i w:val="0"/>
                <w:color w:val="2B2B2B"/>
                <w:sz w:val="18"/>
              </w:rPr>
              <w:t>3</w:t>
            </w:r>
          </w:p>
        </w:tc>
        <w:tc>
          <w:tcPr>
            <w:tcW w:type="dxa" w:w="1987"/>
          </w:tcPr>
          <w:p>
            <w:r/>
            <w:r>
              <w:rPr>
                <w:rFonts w:ascii="Calibri" w:hAnsi="Calibri"/>
                <w:b w:val="0"/>
                <w:i w:val="0"/>
                <w:color w:val="2B2B2B"/>
                <w:sz w:val="18"/>
              </w:rPr>
              <w:t>Free stock + simple editing</w:t>
            </w:r>
          </w:p>
        </w:tc>
        <w:tc>
          <w:tcPr>
            <w:tcW w:type="dxa" w:w="1987"/>
          </w:tcPr>
          <w:p>
            <w:r/>
            <w:r>
              <w:rPr>
                <w:rFonts w:ascii="Calibri" w:hAnsi="Calibri"/>
                <w:b w:val="0"/>
                <w:i w:val="0"/>
                <w:color w:val="2B2B2B"/>
                <w:sz w:val="18"/>
              </w:rPr>
              <w:t>Legally-usable stock (Pexels/Pixabay/Unsplash) for hands/texture/scene B-roll + your product insert + your voice/text. NEVER stock as your product or customer.</w:t>
            </w:r>
          </w:p>
        </w:tc>
        <w:tc>
          <w:tcPr>
            <w:tcW w:type="dxa" w:w="1987"/>
          </w:tcPr>
          <w:p>
            <w:r/>
            <w:r>
              <w:rPr>
                <w:rFonts w:ascii="Calibri" w:hAnsi="Calibri"/>
                <w:b w:val="0"/>
                <w:i w:val="0"/>
                <w:color w:val="2B2B2B"/>
                <w:sz w:val="18"/>
              </w:rPr>
              <w:t>Pexels/Pixabay/Unsplash (free) + CapCut</w:t>
            </w:r>
          </w:p>
        </w:tc>
        <w:tc>
          <w:tcPr>
            <w:tcW w:type="dxa" w:w="1987"/>
          </w:tcPr>
          <w:p>
            <w:r/>
            <w:r>
              <w:rPr>
                <w:rFonts w:ascii="Calibri" w:hAnsi="Calibri"/>
                <w:b w:val="0"/>
                <w:i w:val="0"/>
                <w:color w:val="2B2B2B"/>
                <w:sz w:val="18"/>
              </w:rPr>
              <w:t>₹0</w:t>
            </w:r>
          </w:p>
        </w:tc>
      </w:tr>
      <w:tr>
        <w:tc>
          <w:tcPr>
            <w:tcW w:type="dxa" w:w="1987"/>
            <w:shd w:val="clear" w:fill="FBF8F2"/>
          </w:tcPr>
          <w:p>
            <w:r/>
            <w:r>
              <w:rPr>
                <w:rFonts w:ascii="Calibri" w:hAnsi="Calibri"/>
                <w:b/>
                <w:i w:val="0"/>
                <w:color w:val="2B2B2B"/>
                <w:sz w:val="18"/>
              </w:rPr>
              <w:t>4</w:t>
            </w:r>
          </w:p>
        </w:tc>
        <w:tc>
          <w:tcPr>
            <w:tcW w:type="dxa" w:w="1987"/>
            <w:shd w:val="clear" w:fill="FBF8F2"/>
          </w:tcPr>
          <w:p>
            <w:r/>
            <w:r>
              <w:rPr>
                <w:rFonts w:ascii="Calibri" w:hAnsi="Calibri"/>
                <w:b w:val="0"/>
                <w:i w:val="0"/>
                <w:color w:val="2B2B2B"/>
                <w:sz w:val="18"/>
              </w:rPr>
              <w:t>Real product footage</w:t>
            </w:r>
          </w:p>
        </w:tc>
        <w:tc>
          <w:tcPr>
            <w:tcW w:type="dxa" w:w="1987"/>
            <w:shd w:val="clear" w:fill="FBF8F2"/>
          </w:tcPr>
          <w:p>
            <w:r/>
            <w:r>
              <w:rPr>
                <w:rFonts w:ascii="Calibri" w:hAnsi="Calibri"/>
                <w:b w:val="0"/>
                <w:i w:val="0"/>
                <w:color w:val="2B2B2B"/>
                <w:sz w:val="18"/>
              </w:rPr>
              <w:t>Your phone + your real products + hands + voice-over. The workhorse: texture, how-to, BTS, packing, launch. No face needed.</w:t>
            </w:r>
          </w:p>
        </w:tc>
        <w:tc>
          <w:tcPr>
            <w:tcW w:type="dxa" w:w="1987"/>
            <w:shd w:val="clear" w:fill="FBF8F2"/>
          </w:tcPr>
          <w:p>
            <w:r/>
            <w:r>
              <w:rPr>
                <w:rFonts w:ascii="Calibri" w:hAnsi="Calibri"/>
                <w:b w:val="0"/>
                <w:i w:val="0"/>
                <w:color w:val="2B2B2B"/>
                <w:sz w:val="18"/>
              </w:rPr>
              <w:t>Phone + ₹500 tripod + one warm lamp (&lt;₹1,000 total) + CapCut</w:t>
            </w:r>
          </w:p>
        </w:tc>
        <w:tc>
          <w:tcPr>
            <w:tcW w:type="dxa" w:w="1987"/>
            <w:shd w:val="clear" w:fill="FBF8F2"/>
          </w:tcPr>
          <w:p>
            <w:r/>
            <w:r>
              <w:rPr>
                <w:rFonts w:ascii="Calibri" w:hAnsi="Calibri"/>
                <w:b w:val="0"/>
                <w:i w:val="0"/>
                <w:color w:val="2B2B2B"/>
                <w:sz w:val="18"/>
              </w:rPr>
              <w:t>₹0</w:t>
            </w:r>
          </w:p>
        </w:tc>
      </w:tr>
      <w:tr>
        <w:tc>
          <w:tcPr>
            <w:tcW w:type="dxa" w:w="1987"/>
          </w:tcPr>
          <w:p>
            <w:r/>
            <w:r>
              <w:rPr>
                <w:rFonts w:ascii="Calibri" w:hAnsi="Calibri"/>
                <w:b/>
                <w:i w:val="0"/>
                <w:color w:val="2B2B2B"/>
                <w:sz w:val="18"/>
              </w:rPr>
              <w:t>5</w:t>
            </w:r>
          </w:p>
        </w:tc>
        <w:tc>
          <w:tcPr>
            <w:tcW w:type="dxa" w:w="1987"/>
          </w:tcPr>
          <w:p>
            <w:r/>
            <w:r>
              <w:rPr>
                <w:rFonts w:ascii="Calibri" w:hAnsi="Calibri"/>
                <w:b w:val="0"/>
                <w:i w:val="0"/>
                <w:color w:val="2B2B2B"/>
                <w:sz w:val="18"/>
              </w:rPr>
              <w:t>Micro-influencer / UGC creator</w:t>
            </w:r>
          </w:p>
        </w:tc>
        <w:tc>
          <w:tcPr>
            <w:tcW w:type="dxa" w:w="1987"/>
          </w:tcPr>
          <w:p>
            <w:r/>
            <w:r>
              <w:rPr>
                <w:rFonts w:ascii="Calibri" w:hAnsi="Calibri"/>
                <w:b w:val="0"/>
                <w:i w:val="0"/>
                <w:color w:val="2B2B2B"/>
                <w:sz w:val="18"/>
              </w:rPr>
              <w:t>A real Gujarat creator or customer films in her space; you brief, supervise, add overlays, and get written ad rights.</w:t>
            </w:r>
          </w:p>
        </w:tc>
        <w:tc>
          <w:tcPr>
            <w:tcW w:type="dxa" w:w="1987"/>
          </w:tcPr>
          <w:p>
            <w:r/>
            <w:r>
              <w:rPr>
                <w:rFonts w:ascii="Calibri" w:hAnsi="Calibri"/>
                <w:b w:val="0"/>
                <w:i w:val="0"/>
                <w:color w:val="2B2B2B"/>
                <w:sz w:val="18"/>
              </w:rPr>
              <w:t>Creator's phone + your brief (Section 16) + signed consent</w:t>
            </w:r>
          </w:p>
        </w:tc>
        <w:tc>
          <w:tcPr>
            <w:tcW w:type="dxa" w:w="1987"/>
          </w:tcPr>
          <w:p>
            <w:r/>
            <w:r>
              <w:rPr>
                <w:rFonts w:ascii="Calibri" w:hAnsi="Calibri"/>
                <w:b w:val="0"/>
                <w:i w:val="0"/>
                <w:color w:val="2B2B2B"/>
                <w:sz w:val="18"/>
              </w:rPr>
              <w:t>₹500–2,000 + product (Section 16)</w:t>
            </w:r>
          </w:p>
        </w:tc>
      </w:tr>
    </w:tbl>
    <w:p>
      <w:pPr>
        <w:spacing w:after="40"/>
      </w:pPr>
    </w:p>
    <w:p>
      <w:pPr>
        <w:spacing w:after="80"/>
      </w:pPr>
      <w:r>
        <w:rPr>
          <w:rFonts w:ascii="Calibri" w:hAnsi="Calibri"/>
          <w:b/>
          <w:i w:val="0"/>
          <w:color w:val="2B2B2B"/>
          <w:sz w:val="21"/>
        </w:rPr>
        <w:t>Where each method wins:</w:t>
      </w:r>
    </w:p>
    <w:p>
      <w:pPr>
        <w:pStyle w:val="ListBullet"/>
        <w:spacing w:after="40"/>
      </w:pPr>
      <w:r>
        <w:rPr>
          <w:rFonts w:ascii="Calibri" w:hAnsi="Calibri"/>
          <w:b w:val="0"/>
          <w:i w:val="0"/>
          <w:color w:val="2B2B2B"/>
          <w:sz w:val="21"/>
        </w:rPr>
        <w:t>Method 1: hook-testing (5s/8s), carousel backgrounds, ad statics, concept teasers ("aapki kahani bhi yahan ho sakti hai" — labeled).</w:t>
      </w:r>
    </w:p>
    <w:p>
      <w:pPr>
        <w:pStyle w:val="ListBullet"/>
        <w:spacing w:after="40"/>
      </w:pPr>
      <w:r>
        <w:rPr>
          <w:rFonts w:ascii="Calibri" w:hAnsi="Calibri"/>
          <w:b w:val="0"/>
          <w:i w:val="0"/>
          <w:color w:val="2B2B2B"/>
          <w:sz w:val="21"/>
        </w:rPr>
        <w:t>Method 2: education reels with a human "character" (recurring AI face, consistent sheet), myth flips, routine B-roll.</w:t>
      </w:r>
    </w:p>
    <w:p>
      <w:pPr>
        <w:pStyle w:val="ListBullet"/>
        <w:spacing w:after="40"/>
      </w:pPr>
      <w:r>
        <w:rPr>
          <w:rFonts w:ascii="Calibri" w:hAnsi="Calibri"/>
          <w:b w:val="0"/>
          <w:i w:val="0"/>
          <w:color w:val="2B2B2B"/>
          <w:sz w:val="21"/>
        </w:rPr>
        <w:t>Method 3: problem/scene B-roll you can't shoot (oily face close-ups, monsoon windows, chai tables).</w:t>
      </w:r>
    </w:p>
    <w:p>
      <w:pPr>
        <w:pStyle w:val="ListBullet"/>
        <w:spacing w:after="40"/>
      </w:pPr>
      <w:r>
        <w:rPr>
          <w:rFonts w:ascii="Calibri" w:hAnsi="Calibri"/>
          <w:b w:val="0"/>
          <w:i w:val="0"/>
          <w:color w:val="2B2B2B"/>
          <w:sz w:val="21"/>
        </w:rPr>
        <w:t xml:space="preserve">Method 4: </w:t>
      </w:r>
      <w:r>
        <w:rPr>
          <w:rFonts w:ascii="Calibri" w:hAnsi="Calibri"/>
          <w:b/>
          <w:i w:val="0"/>
          <w:color w:val="2B2B2B"/>
          <w:sz w:val="21"/>
        </w:rPr>
        <w:t>everything about the product</w:t>
      </w:r>
      <w:r>
        <w:rPr>
          <w:rFonts w:ascii="Calibri" w:hAnsi="Calibri"/>
          <w:b w:val="0"/>
          <w:i w:val="0"/>
          <w:color w:val="2B2B2B"/>
          <w:sz w:val="21"/>
        </w:rPr>
        <w:t xml:space="preserve"> — hero shots, texture, how-to, packing, launch, box contents. Authenticity is the brand; the product is never faked.</w:t>
      </w:r>
    </w:p>
    <w:p>
      <w:pPr>
        <w:pStyle w:val="ListBullet"/>
        <w:spacing w:after="40"/>
      </w:pPr>
      <w:r>
        <w:rPr>
          <w:rFonts w:ascii="Calibri" w:hAnsi="Calibri"/>
          <w:b w:val="0"/>
          <w:i w:val="0"/>
          <w:color w:val="2B2B2B"/>
          <w:sz w:val="21"/>
        </w:rPr>
        <w:t>Method 5: proof — testimonials, unboxings, 4-hafte journeys, collabs. Real faces = trust (consent + rights, always).</w:t>
      </w:r>
    </w:p>
    <w:p>
      <w:pPr>
        <w:spacing w:after="80"/>
      </w:pPr>
      <w:r>
        <w:rPr>
          <w:rFonts w:ascii="Calibri" w:hAnsi="Calibri"/>
          <w:b/>
          <w:i w:val="0"/>
          <w:color w:val="2B2B2B"/>
          <w:sz w:val="21"/>
        </w:rPr>
        <w:t>The face-free stack (your "studio"):</w:t>
      </w:r>
      <w:r>
        <w:rPr>
          <w:rFonts w:ascii="Calibri" w:hAnsi="Calibri"/>
          <w:b w:val="0"/>
          <w:i w:val="0"/>
          <w:color w:val="2B2B2B"/>
          <w:sz w:val="21"/>
        </w:rPr>
        <w:t xml:space="preserve"> phone (any modern phone) · ₹500 mini-tripod · one 2700K warm lamp (~₹400) · CapCut (free) · Canva (free) · Pexels/Pixabay/Unsplash (free) · AI video/image (free tiers to start) · a stack of books as a phone stand. Total: under ₹1,500.</w:t>
      </w:r>
    </w:p>
    <w:p>
      <w:pPr>
        <w:spacing w:after="80"/>
      </w:pPr>
      <w:r>
        <w:rPr>
          <w:rFonts w:ascii="Calibri" w:hAnsi="Calibri"/>
          <w:b/>
          <w:i w:val="0"/>
          <w:color w:val="2B2B2B"/>
          <w:sz w:val="21"/>
        </w:rPr>
        <w:t>AI rules of the road (all methods):</w:t>
      </w:r>
    </w:p>
    <w:p>
      <w:pPr>
        <w:spacing w:after="40"/>
      </w:pPr>
      <w:r>
        <w:rPr>
          <w:b/>
          <w:sz w:val="21"/>
        </w:rPr>
        <w:t xml:space="preserve">1. </w:t>
      </w:r>
      <w:r>
        <w:rPr>
          <w:rFonts w:ascii="Calibri" w:hAnsi="Calibri"/>
          <w:b w:val="0"/>
          <w:i w:val="0"/>
          <w:color w:val="2B2B2B"/>
          <w:sz w:val="21"/>
        </w:rPr>
        <w:t>AI never renders "RANGAT NATURALS" text or a readable label — generate plain/blurred, add the real label + hook text + CTA in CapCut.</w:t>
      </w:r>
    </w:p>
    <w:p>
      <w:pPr>
        <w:spacing w:after="40"/>
      </w:pPr>
      <w:r>
        <w:rPr>
          <w:b/>
          <w:sz w:val="21"/>
        </w:rPr>
        <w:t xml:space="preserve">2. </w:t>
      </w:r>
      <w:r>
        <w:rPr>
          <w:rFonts w:ascii="Calibri" w:hAnsi="Calibri"/>
          <w:b w:val="0"/>
          <w:i w:val="0"/>
          <w:color w:val="2B2B2B"/>
          <w:sz w:val="21"/>
        </w:rPr>
        <w:t>One consistent AI character sheet (Section 5) — the same face in 5–10 videos builds trust.</w:t>
      </w:r>
    </w:p>
    <w:p>
      <w:pPr>
        <w:spacing w:after="40"/>
      </w:pPr>
      <w:r>
        <w:rPr>
          <w:b/>
          <w:sz w:val="21"/>
        </w:rPr>
        <w:t xml:space="preserve">3. </w:t>
      </w:r>
      <w:r>
        <w:rPr>
          <w:rFonts w:ascii="Calibri" w:hAnsi="Calibri"/>
          <w:b w:val="0"/>
          <w:i w:val="0"/>
          <w:color w:val="2B2B2B"/>
          <w:sz w:val="21"/>
        </w:rPr>
        <w:t>Skin realism: "natural texture, visible pores, no retouch" in every prompt — no beauty filter, ever.</w:t>
      </w:r>
    </w:p>
    <w:p>
      <w:pPr>
        <w:spacing w:after="40"/>
      </w:pPr>
      <w:r>
        <w:rPr>
          <w:b/>
          <w:sz w:val="21"/>
        </w:rPr>
        <w:t xml:space="preserve">4. </w:t>
      </w:r>
      <w:r>
        <w:rPr>
          <w:rFonts w:ascii="Calibri" w:hAnsi="Calibri"/>
          <w:b w:val="0"/>
          <w:i w:val="0"/>
          <w:color w:val="2B2B2B"/>
          <w:sz w:val="21"/>
        </w:rPr>
        <w:t>Real proof = real humans only (method 4/5). AI = concept/teaser/B-roll only, labeled when a person is shown.</w:t>
      </w:r>
    </w:p>
    <w:p>
      <w:r>
        <w:br w:type="page"/>
      </w:r>
    </w:p>
    <w:p>
      <w:r>
        <w:br w:type="page"/>
      </w:r>
    </w:p>
    <w:p>
      <w:pPr>
        <w:spacing w:before="80" w:after="160"/>
      </w:pPr>
      <w:r>
        <w:rPr>
          <w:b/>
          <w:color w:val="C0562B"/>
          <w:sz w:val="34"/>
        </w:rPr>
        <w:t>2. DAY 0 — CREATE &amp; MANAGE THE INSTAGRAM PROFILE (do before post #1)</w:t>
      </w:r>
    </w:p>
    <w:p>
      <w:pPr>
        <w:spacing w:after="80"/>
      </w:pPr>
      <w:r>
        <w:rPr>
          <w:rFonts w:ascii="Calibri" w:hAnsi="Calibri"/>
          <w:b w:val="0"/>
          <w:i w:val="0"/>
          <w:color w:val="2B2B2B"/>
          <w:sz w:val="21"/>
        </w:rPr>
        <w:t>One sitting, 3–4 hours. Type the exact strings below.</w:t>
      </w:r>
    </w:p>
    <w:p>
      <w:pPr>
        <w:spacing w:before="240" w:after="80"/>
      </w:pPr>
      <w:r>
        <w:rPr>
          <w:b/>
          <w:color w:val="2B2B2B"/>
          <w:sz w:val="27"/>
        </w:rPr>
        <w:t>2.1 Account basics (exact values)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fill="C0562B"/>
          </w:tcPr>
          <w:p>
            <w:r>
              <w:rPr>
                <w:color w:val="FFFFFF"/>
              </w:rPr>
            </w:r>
            <w:r>
              <w:rPr>
                <w:rFonts w:ascii="Calibri" w:hAnsi="Calibri"/>
                <w:b/>
                <w:i w:val="0"/>
                <w:color w:val="FFFFFF"/>
                <w:sz w:val="18"/>
              </w:rPr>
              <w:t>#</w:t>
            </w:r>
          </w:p>
        </w:tc>
        <w:tc>
          <w:tcPr>
            <w:tcW w:type="dxa" w:w="1987"/>
            <w:shd w:val="clear" w:fill="C0562B"/>
          </w:tcPr>
          <w:p>
            <w:r>
              <w:rPr>
                <w:color w:val="FFFFFF"/>
              </w:rPr>
            </w:r>
            <w:r>
              <w:rPr>
                <w:rFonts w:ascii="Calibri" w:hAnsi="Calibri"/>
                <w:b/>
                <w:i w:val="0"/>
                <w:color w:val="FFFFFF"/>
                <w:sz w:val="18"/>
              </w:rPr>
              <w:t>Step</w:t>
            </w:r>
          </w:p>
        </w:tc>
        <w:tc>
          <w:tcPr>
            <w:tcW w:type="dxa" w:w="1987"/>
            <w:shd w:val="clear" w:fill="C0562B"/>
          </w:tcPr>
          <w:p>
            <w:r>
              <w:rPr>
                <w:color w:val="FFFFFF"/>
              </w:rPr>
            </w:r>
            <w:r>
              <w:rPr>
                <w:rFonts w:ascii="Calibri" w:hAnsi="Calibri"/>
                <w:b/>
                <w:i w:val="0"/>
                <w:color w:val="FFFFFF"/>
                <w:sz w:val="18"/>
              </w:rPr>
              <w:t>Exactly what to do</w:t>
            </w:r>
          </w:p>
        </w:tc>
        <w:tc>
          <w:tcPr>
            <w:tcW w:type="dxa" w:w="1987"/>
            <w:shd w:val="clear" w:fill="C0562B"/>
          </w:tcPr>
          <w:p>
            <w:r>
              <w:rPr>
                <w:color w:val="FFFFFF"/>
              </w:rPr>
            </w:r>
          </w:p>
        </w:tc>
        <w:tc>
          <w:tcPr>
            <w:tcW w:type="dxa" w:w="1987"/>
            <w:shd w:val="clear" w:fill="C0562B"/>
          </w:tcPr>
          <w:p>
            <w:r>
              <w:rPr>
                <w:color w:val="FFFFFF"/>
              </w:rPr>
            </w:r>
          </w:p>
        </w:tc>
      </w:tr>
      <w:tr>
        <w:tc>
          <w:tcPr>
            <w:tcW w:type="dxa" w:w="1987"/>
          </w:tcPr>
          <w:p>
            <w:r/>
            <w:r>
              <w:rPr>
                <w:rFonts w:ascii="Calibri" w:hAnsi="Calibri"/>
                <w:b w:val="0"/>
                <w:i w:val="0"/>
                <w:color w:val="2B2B2B"/>
                <w:sz w:val="18"/>
              </w:rPr>
              <w:t>1</w:t>
            </w:r>
          </w:p>
        </w:tc>
        <w:tc>
          <w:tcPr>
            <w:tcW w:type="dxa" w:w="1987"/>
          </w:tcPr>
          <w:p>
            <w:r/>
            <w:r>
              <w:rPr>
                <w:rFonts w:ascii="Calibri" w:hAnsi="Calibri"/>
                <w:b w:val="0"/>
                <w:i w:val="0"/>
                <w:color w:val="2B2B2B"/>
                <w:sz w:val="18"/>
              </w:rPr>
              <w:t>Account type</w:t>
            </w:r>
          </w:p>
        </w:tc>
        <w:tc>
          <w:tcPr>
            <w:tcW w:type="dxa" w:w="1987"/>
          </w:tcPr>
          <w:p>
            <w:r/>
            <w:r>
              <w:rPr>
                <w:rFonts w:ascii="Calibri" w:hAnsi="Calibri"/>
                <w:b w:val="0"/>
                <w:i w:val="0"/>
                <w:color w:val="2B2B2B"/>
                <w:sz w:val="18"/>
              </w:rPr>
              <w:t xml:space="preserve">Personal → </w:t>
            </w:r>
            <w:r>
              <w:rPr>
                <w:rFonts w:ascii="Calibri" w:hAnsi="Calibri"/>
                <w:b/>
                <w:i w:val="0"/>
                <w:color w:val="2B2B2B"/>
                <w:sz w:val="18"/>
              </w:rPr>
              <w:t>Professional</w:t>
            </w:r>
            <w:r>
              <w:rPr>
                <w:rFonts w:ascii="Calibri" w:hAnsi="Calibri"/>
                <w:b w:val="0"/>
                <w:i w:val="0"/>
                <w:color w:val="2B2B2B"/>
                <w:sz w:val="18"/>
              </w:rPr>
              <w:t xml:space="preserve"> → Business → Category: </w:t>
            </w:r>
            <w:r>
              <w:rPr>
                <w:rFonts w:ascii="Calibri" w:hAnsi="Calibri"/>
                <w:b/>
                <w:i w:val="0"/>
                <w:color w:val="2B2B2B"/>
                <w:sz w:val="18"/>
              </w:rPr>
              <w:t>Beauty &amp; Cosmetics</w:t>
            </w:r>
          </w:p>
        </w:tc>
        <w:tc>
          <w:tcPr>
            <w:tcW w:type="dxa" w:w="1987"/>
          </w:tcPr>
          <w:p>
            <w:r/>
          </w:p>
        </w:tc>
        <w:tc>
          <w:tcPr>
            <w:tcW w:type="dxa" w:w="1987"/>
          </w:tcPr>
          <w:p>
            <w:r/>
          </w:p>
        </w:tc>
      </w:tr>
      <w:tr>
        <w:tc>
          <w:tcPr>
            <w:tcW w:type="dxa" w:w="1987"/>
            <w:shd w:val="clear" w:fill="FBF8F2"/>
          </w:tcPr>
          <w:p>
            <w:r/>
            <w:r>
              <w:rPr>
                <w:rFonts w:ascii="Calibri" w:hAnsi="Calibri"/>
                <w:b w:val="0"/>
                <w:i w:val="0"/>
                <w:color w:val="2B2B2B"/>
                <w:sz w:val="18"/>
              </w:rPr>
              <w:t>2</w:t>
            </w:r>
          </w:p>
        </w:tc>
        <w:tc>
          <w:tcPr>
            <w:tcW w:type="dxa" w:w="1987"/>
            <w:shd w:val="clear" w:fill="FBF8F2"/>
          </w:tcPr>
          <w:p>
            <w:r/>
            <w:r>
              <w:rPr>
                <w:rFonts w:ascii="Calibri" w:hAnsi="Calibri"/>
                <w:b w:val="0"/>
                <w:i w:val="0"/>
                <w:color w:val="2B2B2B"/>
                <w:sz w:val="18"/>
              </w:rPr>
              <w:t>Username strategy</w:t>
            </w:r>
          </w:p>
        </w:tc>
        <w:tc>
          <w:tcPr>
            <w:tcW w:type="dxa" w:w="1987"/>
            <w:shd w:val="clear" w:fill="FBF8F2"/>
          </w:tcPr>
          <w:p>
            <w:r/>
            <w:r>
              <w:rPr>
                <w:rFonts w:ascii="Calibri" w:hAnsi="Calibri"/>
                <w:b w:val="0"/>
                <w:i w:val="0"/>
                <w:color w:val="2B2B2B"/>
                <w:sz w:val="18"/>
              </w:rPr>
              <w:t xml:space="preserve">Try in order: </w:t>
            </w:r>
            <w:r>
              <w:rPr>
                <w:rFonts w:ascii="Calibri" w:hAnsi="Calibri"/>
                <w:b/>
                <w:i w:val="0"/>
                <w:color w:val="2B2B2B"/>
                <w:sz w:val="18"/>
              </w:rPr>
              <w:t>@rangatnaturals</w:t>
            </w:r>
            <w:r>
              <w:rPr>
                <w:rFonts w:ascii="Calibri" w:hAnsi="Calibri"/>
                <w:b w:val="0"/>
                <w:i w:val="0"/>
                <w:color w:val="2B2B2B"/>
                <w:sz w:val="18"/>
              </w:rPr>
              <w:t xml:space="preserve"> → @rangatnaturals.in → @rangatnaturalsindia → @rangat_naturals. Cleanest available wins; identical on WhatsApp Business, Facebook, YouTube Shorts. No numbers, no underscores if avoidable. Never change again.</w:t>
            </w:r>
          </w:p>
        </w:tc>
        <w:tc>
          <w:tcPr>
            <w:tcW w:type="dxa" w:w="1987"/>
            <w:shd w:val="clear" w:fill="FBF8F2"/>
          </w:tcPr>
          <w:p>
            <w:r/>
          </w:p>
        </w:tc>
        <w:tc>
          <w:tcPr>
            <w:tcW w:type="dxa" w:w="1987"/>
            <w:shd w:val="clear" w:fill="FBF8F2"/>
          </w:tcPr>
          <w:p>
            <w:r/>
          </w:p>
        </w:tc>
      </w:tr>
      <w:tr>
        <w:tc>
          <w:tcPr>
            <w:tcW w:type="dxa" w:w="1987"/>
          </w:tcPr>
          <w:p>
            <w:r/>
            <w:r>
              <w:rPr>
                <w:rFonts w:ascii="Calibri" w:hAnsi="Calibri"/>
                <w:b w:val="0"/>
                <w:i w:val="0"/>
                <w:color w:val="2B2B2B"/>
                <w:sz w:val="18"/>
              </w:rPr>
              <w:t>3</w:t>
            </w:r>
          </w:p>
        </w:tc>
        <w:tc>
          <w:tcPr>
            <w:tcW w:type="dxa" w:w="1987"/>
          </w:tcPr>
          <w:p>
            <w:r/>
            <w:r>
              <w:rPr>
                <w:rFonts w:ascii="Calibri" w:hAnsi="Calibri"/>
                <w:b w:val="0"/>
                <w:i w:val="0"/>
                <w:color w:val="2B2B2B"/>
                <w:sz w:val="18"/>
              </w:rPr>
              <w:t>Name field (it is a SEARCH field)</w:t>
            </w:r>
          </w:p>
        </w:tc>
        <w:tc>
          <w:tcPr>
            <w:tcW w:type="dxa" w:w="1987"/>
          </w:tcPr>
          <w:p>
            <w:r/>
            <w:r>
              <w:rPr>
                <w:rFonts w:ascii="Calibri" w:hAnsi="Calibri"/>
                <w:b w:val="0"/>
                <w:i w:val="0"/>
                <w:color w:val="2B2B2B"/>
                <w:sz w:val="18"/>
              </w:rPr>
              <w:t>**`RANGAT Naturals</w:t>
            </w:r>
          </w:p>
        </w:tc>
        <w:tc>
          <w:tcPr>
            <w:tcW w:type="dxa" w:w="1987"/>
          </w:tcPr>
          <w:p>
            <w:r/>
            <w:r>
              <w:rPr>
                <w:rFonts w:ascii="Calibri" w:hAnsi="Calibri"/>
                <w:b w:val="0"/>
                <w:i w:val="0"/>
                <w:color w:val="2B2B2B"/>
                <w:sz w:val="18"/>
              </w:rPr>
              <w:t>Indian Skincare`** — Instagram search matches the name field first. After sunscreen launch: `RANGAT Naturals</w:t>
            </w:r>
          </w:p>
        </w:tc>
        <w:tc>
          <w:tcPr>
            <w:tcW w:type="dxa" w:w="1987"/>
          </w:tcPr>
          <w:p>
            <w:r/>
            <w:r>
              <w:rPr>
                <w:rFonts w:ascii="Calibri" w:hAnsi="Calibri"/>
                <w:b w:val="0"/>
                <w:i w:val="0"/>
                <w:color w:val="2B2B2B"/>
                <w:sz w:val="18"/>
              </w:rPr>
              <w:t>Serum &amp; SPF India`</w:t>
            </w:r>
          </w:p>
        </w:tc>
      </w:tr>
      <w:tr>
        <w:tc>
          <w:tcPr>
            <w:tcW w:type="dxa" w:w="1987"/>
            <w:shd w:val="clear" w:fill="FBF8F2"/>
          </w:tcPr>
          <w:p>
            <w:r/>
            <w:r>
              <w:rPr>
                <w:rFonts w:ascii="Calibri" w:hAnsi="Calibri"/>
                <w:b w:val="0"/>
                <w:i w:val="0"/>
                <w:color w:val="2B2B2B"/>
                <w:sz w:val="18"/>
              </w:rPr>
              <w:t>4</w:t>
            </w:r>
          </w:p>
        </w:tc>
        <w:tc>
          <w:tcPr>
            <w:tcW w:type="dxa" w:w="1987"/>
            <w:shd w:val="clear" w:fill="FBF8F2"/>
          </w:tcPr>
          <w:p>
            <w:r/>
            <w:r>
              <w:rPr>
                <w:rFonts w:ascii="Calibri" w:hAnsi="Calibri"/>
                <w:b w:val="0"/>
                <w:i w:val="0"/>
                <w:color w:val="2B2B2B"/>
                <w:sz w:val="18"/>
              </w:rPr>
              <w:t>Bio (4 lines, each does a job)</w:t>
            </w:r>
          </w:p>
        </w:tc>
        <w:tc>
          <w:tcPr>
            <w:tcW w:type="dxa" w:w="1987"/>
            <w:shd w:val="clear" w:fill="FBF8F2"/>
          </w:tcPr>
          <w:p>
            <w:r/>
            <w:r>
              <w:rPr>
                <w:rFonts w:ascii="Calibri" w:hAnsi="Calibri"/>
                <w:b w:val="0"/>
                <w:i w:val="0"/>
                <w:color w:val="2B2B2B"/>
                <w:sz w:val="18"/>
              </w:rPr>
              <w:t>The exact block below — keyword-loaded for search</w:t>
            </w:r>
          </w:p>
        </w:tc>
        <w:tc>
          <w:tcPr>
            <w:tcW w:type="dxa" w:w="1987"/>
            <w:shd w:val="clear" w:fill="FBF8F2"/>
          </w:tcPr>
          <w:p>
            <w:r/>
          </w:p>
        </w:tc>
        <w:tc>
          <w:tcPr>
            <w:tcW w:type="dxa" w:w="1987"/>
            <w:shd w:val="clear" w:fill="FBF8F2"/>
          </w:tcPr>
          <w:p>
            <w:r/>
          </w:p>
        </w:tc>
      </w:tr>
      <w:tr>
        <w:tc>
          <w:tcPr>
            <w:tcW w:type="dxa" w:w="1987"/>
          </w:tcPr>
          <w:p>
            <w:r/>
            <w:r>
              <w:rPr>
                <w:rFonts w:ascii="Calibri" w:hAnsi="Calibri"/>
                <w:b w:val="0"/>
                <w:i w:val="0"/>
                <w:color w:val="2B2B2B"/>
                <w:sz w:val="18"/>
              </w:rPr>
              <w:t>5</w:t>
            </w:r>
          </w:p>
        </w:tc>
        <w:tc>
          <w:tcPr>
            <w:tcW w:type="dxa" w:w="1987"/>
          </w:tcPr>
          <w:p>
            <w:r/>
            <w:r>
              <w:rPr>
                <w:rFonts w:ascii="Calibri" w:hAnsi="Calibri"/>
                <w:b w:val="0"/>
                <w:i w:val="0"/>
                <w:color w:val="2B2B2B"/>
                <w:sz w:val="18"/>
              </w:rPr>
              <w:t>Bio link</w:t>
            </w:r>
          </w:p>
        </w:tc>
        <w:tc>
          <w:tcPr>
            <w:tcW w:type="dxa" w:w="1987"/>
          </w:tcPr>
          <w:p>
            <w:r/>
            <w:r>
              <w:rPr>
                <w:rFonts w:ascii="Calibri" w:hAnsi="Calibri"/>
                <w:b w:val="0"/>
                <w:i w:val="0"/>
                <w:color w:val="2B2B2B"/>
                <w:sz w:val="18"/>
              </w:rPr>
              <w:t xml:space="preserve">Linktree/Stan Store, </w:t>
            </w:r>
            <w:r>
              <w:rPr>
                <w:rFonts w:ascii="Calibri" w:hAnsi="Calibri"/>
                <w:b/>
                <w:i w:val="0"/>
                <w:color w:val="2B2B2B"/>
                <w:sz w:val="18"/>
              </w:rPr>
              <w:t>3 items max, ordered by conversion</w:t>
            </w:r>
            <w:r>
              <w:rPr>
                <w:rFonts w:ascii="Calibri" w:hAnsi="Calibri"/>
                <w:b w:val="0"/>
                <w:i w:val="0"/>
                <w:color w:val="2B2B2B"/>
                <w:sz w:val="18"/>
              </w:rPr>
              <w:t>: ① WhatsApp click-to-chat ② Website (if live) ③ Waitlist/offer page</w:t>
            </w:r>
          </w:p>
        </w:tc>
        <w:tc>
          <w:tcPr>
            <w:tcW w:type="dxa" w:w="1987"/>
          </w:tcPr>
          <w:p>
            <w:r/>
          </w:p>
        </w:tc>
        <w:tc>
          <w:tcPr>
            <w:tcW w:type="dxa" w:w="1987"/>
          </w:tcPr>
          <w:p>
            <w:r/>
          </w:p>
        </w:tc>
      </w:tr>
      <w:tr>
        <w:tc>
          <w:tcPr>
            <w:tcW w:type="dxa" w:w="1987"/>
            <w:shd w:val="clear" w:fill="FBF8F2"/>
          </w:tcPr>
          <w:p>
            <w:r/>
            <w:r>
              <w:rPr>
                <w:rFonts w:ascii="Calibri" w:hAnsi="Calibri"/>
                <w:b w:val="0"/>
                <w:i w:val="0"/>
                <w:color w:val="2B2B2B"/>
                <w:sz w:val="18"/>
              </w:rPr>
              <w:t>6</w:t>
            </w:r>
          </w:p>
        </w:tc>
        <w:tc>
          <w:tcPr>
            <w:tcW w:type="dxa" w:w="1987"/>
            <w:shd w:val="clear" w:fill="FBF8F2"/>
          </w:tcPr>
          <w:p>
            <w:r/>
            <w:r>
              <w:rPr>
                <w:rFonts w:ascii="Calibri" w:hAnsi="Calibri"/>
                <w:b w:val="0"/>
                <w:i w:val="0"/>
                <w:color w:val="2B2B2B"/>
                <w:sz w:val="18"/>
              </w:rPr>
              <w:t>Contact buttons</w:t>
            </w:r>
          </w:p>
        </w:tc>
        <w:tc>
          <w:tcPr>
            <w:tcW w:type="dxa" w:w="1987"/>
            <w:shd w:val="clear" w:fill="FBF8F2"/>
          </w:tcPr>
          <w:p>
            <w:r/>
            <w:r>
              <w:rPr>
                <w:rFonts w:ascii="Calibri" w:hAnsi="Calibri"/>
                <w:b/>
                <w:i w:val="0"/>
                <w:color w:val="2B2B2B"/>
                <w:sz w:val="18"/>
              </w:rPr>
              <w:t>WhatsApp</w:t>
            </w:r>
            <w:r>
              <w:rPr>
                <w:rFonts w:ascii="Calibri" w:hAnsi="Calibri"/>
                <w:b w:val="0"/>
                <w:i w:val="0"/>
                <w:color w:val="2B2B2B"/>
                <w:sz w:val="18"/>
              </w:rPr>
              <w:t xml:space="preserve"> + </w:t>
            </w:r>
            <w:r>
              <w:rPr>
                <w:rFonts w:ascii="Calibri" w:hAnsi="Calibri"/>
                <w:b/>
                <w:i w:val="0"/>
                <w:color w:val="2B2B2B"/>
                <w:sz w:val="18"/>
              </w:rPr>
              <w:t>Email</w:t>
            </w:r>
            <w:r>
              <w:rPr>
                <w:rFonts w:ascii="Calibri" w:hAnsi="Calibri"/>
                <w:b w:val="0"/>
                <w:i w:val="0"/>
                <w:color w:val="2B2B2B"/>
                <w:sz w:val="18"/>
              </w:rPr>
              <w:t xml:space="preserve"> (Settings → Contact options)</w:t>
            </w:r>
          </w:p>
        </w:tc>
        <w:tc>
          <w:tcPr>
            <w:tcW w:type="dxa" w:w="1987"/>
            <w:shd w:val="clear" w:fill="FBF8F2"/>
          </w:tcPr>
          <w:p>
            <w:r/>
          </w:p>
        </w:tc>
        <w:tc>
          <w:tcPr>
            <w:tcW w:type="dxa" w:w="1987"/>
            <w:shd w:val="clear" w:fill="FBF8F2"/>
          </w:tcPr>
          <w:p>
            <w:r/>
          </w:p>
        </w:tc>
      </w:tr>
      <w:tr>
        <w:tc>
          <w:tcPr>
            <w:tcW w:type="dxa" w:w="1987"/>
          </w:tcPr>
          <w:p>
            <w:r/>
            <w:r>
              <w:rPr>
                <w:rFonts w:ascii="Calibri" w:hAnsi="Calibri"/>
                <w:b w:val="0"/>
                <w:i w:val="0"/>
                <w:color w:val="2B2B2B"/>
                <w:sz w:val="18"/>
              </w:rPr>
              <w:t>7</w:t>
            </w:r>
          </w:p>
        </w:tc>
        <w:tc>
          <w:tcPr>
            <w:tcW w:type="dxa" w:w="1987"/>
          </w:tcPr>
          <w:p>
            <w:r/>
            <w:r>
              <w:rPr>
                <w:rFonts w:ascii="Calibri" w:hAnsi="Calibri"/>
                <w:b w:val="0"/>
                <w:i w:val="0"/>
                <w:color w:val="2B2B2B"/>
                <w:sz w:val="18"/>
              </w:rPr>
              <w:t>Profile picture</w:t>
            </w:r>
          </w:p>
        </w:tc>
        <w:tc>
          <w:tcPr>
            <w:tcW w:type="dxa" w:w="1987"/>
          </w:tcPr>
          <w:p>
            <w:r/>
            <w:r>
              <w:rPr>
                <w:rFonts w:ascii="Calibri" w:hAnsi="Calibri"/>
                <w:b/>
                <w:i w:val="0"/>
                <w:color w:val="2B2B2B"/>
                <w:sz w:val="18"/>
              </w:rPr>
              <w:t>Founder's face (warm, real, no heavy filters) — the ONE place a face is required.</w:t>
            </w:r>
            <w:r>
              <w:rPr>
                <w:rFonts w:ascii="Calibri" w:hAnsi="Calibri"/>
                <w:b w:val="0"/>
                <w:i w:val="0"/>
                <w:color w:val="2B2B2B"/>
                <w:sz w:val="18"/>
              </w:rPr>
              <w:t xml:space="preserve"> A face in the avatar converts a zero brand better than a logo. If you refuse: use the product bottle on a cream background — second best, but the face wins.</w:t>
            </w:r>
          </w:p>
        </w:tc>
        <w:tc>
          <w:tcPr>
            <w:tcW w:type="dxa" w:w="1987"/>
          </w:tcPr>
          <w:p>
            <w:r/>
          </w:p>
        </w:tc>
        <w:tc>
          <w:tcPr>
            <w:tcW w:type="dxa" w:w="1987"/>
          </w:tcPr>
          <w:p>
            <w:r/>
          </w:p>
        </w:tc>
      </w:tr>
      <w:tr>
        <w:tc>
          <w:tcPr>
            <w:tcW w:type="dxa" w:w="1987"/>
            <w:shd w:val="clear" w:fill="FBF8F2"/>
          </w:tcPr>
          <w:p>
            <w:r/>
            <w:r>
              <w:rPr>
                <w:rFonts w:ascii="Calibri" w:hAnsi="Calibri"/>
                <w:b w:val="0"/>
                <w:i w:val="0"/>
                <w:color w:val="2B2B2B"/>
                <w:sz w:val="18"/>
              </w:rPr>
              <w:t>8</w:t>
            </w:r>
          </w:p>
        </w:tc>
        <w:tc>
          <w:tcPr>
            <w:tcW w:type="dxa" w:w="1987"/>
            <w:shd w:val="clear" w:fill="FBF8F2"/>
          </w:tcPr>
          <w:p>
            <w:r/>
            <w:r>
              <w:rPr>
                <w:rFonts w:ascii="Calibri" w:hAnsi="Calibri"/>
                <w:b w:val="0"/>
                <w:i w:val="0"/>
                <w:color w:val="2B2B2B"/>
                <w:sz w:val="18"/>
              </w:rPr>
              <w:t>Management</w:t>
            </w:r>
          </w:p>
        </w:tc>
        <w:tc>
          <w:tcPr>
            <w:tcW w:type="dxa" w:w="1987"/>
            <w:shd w:val="clear" w:fill="FBF8F2"/>
          </w:tcPr>
          <w:p>
            <w:r/>
            <w:r>
              <w:rPr>
                <w:rFonts w:ascii="Calibri" w:hAnsi="Calibri"/>
                <w:b w:val="0"/>
                <w:i w:val="0"/>
                <w:color w:val="2B2B2B"/>
                <w:sz w:val="18"/>
              </w:rPr>
              <w:t>Founder = admin on IG + WhatsApp Business + the master Sheet (Section 19). One part-time editor gets content access (not the brand login).</w:t>
            </w:r>
          </w:p>
        </w:tc>
        <w:tc>
          <w:tcPr>
            <w:tcW w:type="dxa" w:w="1987"/>
            <w:shd w:val="clear" w:fill="FBF8F2"/>
          </w:tcPr>
          <w:p>
            <w:r/>
          </w:p>
        </w:tc>
        <w:tc>
          <w:tcPr>
            <w:tcW w:type="dxa" w:w="1987"/>
            <w:shd w:val="clear" w:fill="FBF8F2"/>
          </w:tcPr>
          <w:p>
            <w:r/>
          </w:p>
        </w:tc>
      </w:tr>
    </w:tbl>
    <w:p>
      <w:pPr>
        <w:spacing w:after="40"/>
      </w:pPr>
    </w:p>
    <w:p>
      <w:pPr>
        <w:spacing w:after="80"/>
      </w:pPr>
      <w:r>
        <w:rPr>
          <w:rFonts w:ascii="Calibri" w:hAnsi="Calibri"/>
          <w:b/>
          <w:i w:val="0"/>
          <w:color w:val="2B2B2B"/>
          <w:sz w:val="21"/>
        </w:rPr>
        <w:t>THE EXACT BIO (type character-for-character):</w:t>
      </w:r>
    </w:p>
    <w:p>
      <w:pPr>
        <w:shd w:val="clear" w:fill="F6F1E7"/>
        <w:spacing w:after="0"/>
      </w:pPr>
      <w:r>
        <w:rPr>
          <w:rFonts w:ascii="Consolas" w:hAnsi="Consolas"/>
          <w:sz w:val="18"/>
        </w:rPr>
        <w:t>🇮🇳 Indian skincare — Aamee skin, aamno liye</w:t>
      </w:r>
    </w:p>
    <w:p>
      <w:pPr>
        <w:shd w:val="clear" w:fill="F6F1E7"/>
        <w:spacing w:after="0"/>
      </w:pPr>
      <w:r>
        <w:rPr>
          <w:rFonts w:ascii="Consolas" w:hAnsi="Consolas"/>
          <w:sz w:val="18"/>
        </w:rPr>
        <w:t>✨ Vitamin C 10% · Face Wash · SPF — 4–6 hafte ka honest timeline</w:t>
      </w:r>
    </w:p>
    <w:p>
      <w:pPr>
        <w:shd w:val="clear" w:fill="F6F1E7"/>
        <w:spacing w:after="0"/>
      </w:pPr>
      <w:r>
        <w:rPr>
          <w:rFonts w:ascii="Consolas" w:hAnsi="Consolas"/>
          <w:sz w:val="18"/>
        </w:rPr>
        <w:t>📦 COD · Free shipping (launch) · WhatsApp par support</w:t>
      </w:r>
    </w:p>
    <w:p>
      <w:pPr>
        <w:shd w:val="clear" w:fill="F6F1E7"/>
        <w:spacing w:after="0"/>
      </w:pPr>
      <w:r>
        <w:rPr>
          <w:rFonts w:ascii="Consolas" w:hAnsi="Consolas"/>
          <w:sz w:val="18"/>
        </w:rPr>
        <w:t>⬇️ DM "GLOW" ya WhatsApp par order karo</w:t>
      </w:r>
    </w:p>
    <w:p>
      <w:pPr>
        <w:spacing w:after="40"/>
      </w:pPr>
    </w:p>
    <w:p>
      <w:pPr>
        <w:spacing w:after="80"/>
      </w:pPr>
      <w:r>
        <w:rPr>
          <w:rFonts w:ascii="Calibri" w:hAnsi="Calibri"/>
          <w:b/>
          <w:i w:val="0"/>
          <w:color w:val="2B2B2B"/>
          <w:sz w:val="21"/>
        </w:rPr>
        <w:t>Why it works (3-second test):</w:t>
      </w:r>
      <w:r>
        <w:rPr>
          <w:rFonts w:ascii="Calibri" w:hAnsi="Calibri"/>
          <w:b w:val="0"/>
          <w:i w:val="0"/>
          <w:color w:val="2B2B2B"/>
          <w:sz w:val="21"/>
        </w:rPr>
        <w:t xml:space="preserve"> line 1 = category + origin + signature ("Indian skincare" is the searched phrase) · line 2 = what we sell + honest timeline (no miracle = instant trust) · line 3 = kills the #1 fear (COD + support) · line 4 = one action (DM "GLOW"). Keyword load: Indian skincare, Vitamin C, Face Wash, SPF, COD, WhatsApp — all real search/decision words.</w:t>
      </w:r>
    </w:p>
    <w:p>
      <w:pPr>
        <w:spacing w:before="240" w:after="80"/>
      </w:pPr>
      <w:r>
        <w:rPr>
          <w:b/>
          <w:color w:val="2B2B2B"/>
          <w:sz w:val="27"/>
        </w:rPr>
        <w:t>2.2 Highlights (6 shells, built Day 0)</w:t>
      </w:r>
    </w:p>
    <w:p>
      <w:pPr>
        <w:spacing w:after="80"/>
      </w:pPr>
      <w:r>
        <w:rPr>
          <w:rFonts w:ascii="Calibri" w:hAnsi="Calibri"/>
          <w:b w:val="0"/>
          <w:i w:val="0"/>
          <w:color w:val="2B2B2B"/>
          <w:sz w:val="21"/>
        </w:rPr>
        <w:t xml:space="preserve">Cover style: </w:t>
      </w:r>
      <w:r>
        <w:rPr>
          <w:rFonts w:ascii="Calibri" w:hAnsi="Calibri"/>
          <w:b/>
          <w:i w:val="0"/>
          <w:color w:val="2B2B2B"/>
          <w:sz w:val="21"/>
        </w:rPr>
        <w:t>cream background, terracotta icon, one word each</w:t>
      </w:r>
      <w:r>
        <w:rPr>
          <w:rFonts w:ascii="Calibri" w:hAnsi="Calibri"/>
          <w:b w:val="0"/>
          <w:i w:val="0"/>
          <w:color w:val="2B2B2B"/>
          <w:sz w:val="21"/>
        </w:rPr>
        <w:t xml:space="preserve"> (Canva, 405×405).</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Highlight</w:t>
            </w:r>
          </w:p>
        </w:tc>
        <w:tc>
          <w:tcPr>
            <w:tcW w:type="dxa" w:w="3312"/>
            <w:shd w:val="clear" w:fill="C0562B"/>
          </w:tcPr>
          <w:p>
            <w:r>
              <w:rPr>
                <w:color w:val="FFFFFF"/>
              </w:rPr>
            </w:r>
            <w:r>
              <w:rPr>
                <w:rFonts w:ascii="Calibri" w:hAnsi="Calibri"/>
                <w:b/>
                <w:i w:val="0"/>
                <w:color w:val="FFFFFF"/>
                <w:sz w:val="18"/>
              </w:rPr>
              <w:t>Contents</w:t>
            </w:r>
          </w:p>
        </w:tc>
        <w:tc>
          <w:tcPr>
            <w:tcW w:type="dxa" w:w="3312"/>
            <w:shd w:val="clear" w:fill="C0562B"/>
          </w:tcPr>
          <w:p>
            <w:r>
              <w:rPr>
                <w:color w:val="FFFFFF"/>
              </w:rPr>
            </w:r>
            <w:r>
              <w:rPr>
                <w:rFonts w:ascii="Calibri" w:hAnsi="Calibri"/>
                <w:b/>
                <w:i w:val="0"/>
                <w:color w:val="FFFFFF"/>
                <w:sz w:val="18"/>
              </w:rPr>
              <w:t>Update cadence</w:t>
            </w:r>
          </w:p>
        </w:tc>
      </w:tr>
      <w:tr>
        <w:tc>
          <w:tcPr>
            <w:tcW w:type="dxa" w:w="3312"/>
          </w:tcPr>
          <w:p>
            <w:r/>
            <w:r>
              <w:rPr>
                <w:rFonts w:ascii="Calibri" w:hAnsi="Calibri"/>
                <w:b/>
                <w:i w:val="0"/>
                <w:color w:val="2B2B2B"/>
                <w:sz w:val="18"/>
              </w:rPr>
              <w:t>RESULTS</w:t>
            </w:r>
          </w:p>
        </w:tc>
        <w:tc>
          <w:tcPr>
            <w:tcW w:type="dxa" w:w="3312"/>
          </w:tcPr>
          <w:p>
            <w:r/>
            <w:r>
              <w:rPr>
                <w:rFonts w:ascii="Calibri" w:hAnsi="Calibri"/>
                <w:b w:val="0"/>
                <w:i w:val="0"/>
                <w:color w:val="2B2B2B"/>
                <w:sz w:val="18"/>
              </w:rPr>
              <w:t>Day-1→28 tester photos (disclosed), review clips, "1 mahine ki journey"</w:t>
            </w:r>
          </w:p>
        </w:tc>
        <w:tc>
          <w:tcPr>
            <w:tcW w:type="dxa" w:w="3312"/>
          </w:tcPr>
          <w:p>
            <w:r/>
            <w:r>
              <w:rPr>
                <w:rFonts w:ascii="Calibri" w:hAnsi="Calibri"/>
                <w:b w:val="0"/>
                <w:i w:val="0"/>
                <w:color w:val="2B2B2B"/>
                <w:sz w:val="18"/>
              </w:rPr>
              <w:t>Every new result</w:t>
            </w:r>
          </w:p>
        </w:tc>
      </w:tr>
      <w:tr>
        <w:tc>
          <w:tcPr>
            <w:tcW w:type="dxa" w:w="3312"/>
            <w:shd w:val="clear" w:fill="FBF8F2"/>
          </w:tcPr>
          <w:p>
            <w:r/>
            <w:r>
              <w:rPr>
                <w:rFonts w:ascii="Calibri" w:hAnsi="Calibri"/>
                <w:b/>
                <w:i w:val="0"/>
                <w:color w:val="2B2B2B"/>
                <w:sz w:val="18"/>
              </w:rPr>
              <w:t>HOW TO USE</w:t>
            </w:r>
          </w:p>
        </w:tc>
        <w:tc>
          <w:tcPr>
            <w:tcW w:type="dxa" w:w="3312"/>
            <w:shd w:val="clear" w:fill="FBF8F2"/>
          </w:tcPr>
          <w:p>
            <w:r/>
            <w:r>
              <w:rPr>
                <w:rFonts w:ascii="Calibri" w:hAnsi="Calibri"/>
                <w:b w:val="0"/>
                <w:i w:val="0"/>
                <w:color w:val="2B2B2B"/>
                <w:sz w:val="18"/>
              </w:rPr>
              <w:t>5-step VC how-to, 60-sec routine, layering order</w:t>
            </w:r>
          </w:p>
        </w:tc>
        <w:tc>
          <w:tcPr>
            <w:tcW w:type="dxa" w:w="3312"/>
            <w:shd w:val="clear" w:fill="FBF8F2"/>
          </w:tcPr>
          <w:p>
            <w:r/>
            <w:r>
              <w:rPr>
                <w:rFonts w:ascii="Calibri" w:hAnsi="Calibri"/>
                <w:b w:val="0"/>
                <w:i w:val="0"/>
                <w:color w:val="2B2B2B"/>
                <w:sz w:val="18"/>
              </w:rPr>
              <w:t>Permanent + 1/season</w:t>
            </w:r>
          </w:p>
        </w:tc>
      </w:tr>
      <w:tr>
        <w:tc>
          <w:tcPr>
            <w:tcW w:type="dxa" w:w="3312"/>
          </w:tcPr>
          <w:p>
            <w:r/>
            <w:r>
              <w:rPr>
                <w:rFonts w:ascii="Calibri" w:hAnsi="Calibri"/>
                <w:b/>
                <w:i w:val="0"/>
                <w:color w:val="2B2B2B"/>
                <w:sz w:val="18"/>
              </w:rPr>
              <w:t>REVIEW</w:t>
            </w:r>
          </w:p>
        </w:tc>
        <w:tc>
          <w:tcPr>
            <w:tcW w:type="dxa" w:w="3312"/>
          </w:tcPr>
          <w:p>
            <w:r/>
            <w:r>
              <w:rPr>
                <w:rFonts w:ascii="Calibri" w:hAnsi="Calibri"/>
                <w:b w:val="0"/>
                <w:i w:val="0"/>
                <w:color w:val="2B2B2B"/>
                <w:sz w:val="18"/>
              </w:rPr>
              <w:t>Customer videos, quote cards, unboxings</w:t>
            </w:r>
          </w:p>
        </w:tc>
        <w:tc>
          <w:tcPr>
            <w:tcW w:type="dxa" w:w="3312"/>
          </w:tcPr>
          <w:p>
            <w:r/>
            <w:r>
              <w:rPr>
                <w:rFonts w:ascii="Calibri" w:hAnsi="Calibri"/>
                <w:b w:val="0"/>
                <w:i w:val="0"/>
                <w:color w:val="2B2B2B"/>
                <w:sz w:val="18"/>
              </w:rPr>
              <w:t>Weekly</w:t>
            </w:r>
          </w:p>
        </w:tc>
      </w:tr>
      <w:tr>
        <w:tc>
          <w:tcPr>
            <w:tcW w:type="dxa" w:w="3312"/>
            <w:shd w:val="clear" w:fill="FBF8F2"/>
          </w:tcPr>
          <w:p>
            <w:r/>
            <w:r>
              <w:rPr>
                <w:rFonts w:ascii="Calibri" w:hAnsi="Calibri"/>
                <w:b/>
                <w:i w:val="0"/>
                <w:color w:val="2B2B2B"/>
                <w:sz w:val="18"/>
              </w:rPr>
              <w:t>FOUNDER</w:t>
            </w:r>
          </w:p>
        </w:tc>
        <w:tc>
          <w:tcPr>
            <w:tcW w:type="dxa" w:w="3312"/>
            <w:shd w:val="clear" w:fill="FBF8F2"/>
          </w:tcPr>
          <w:p>
            <w:r/>
            <w:r>
              <w:rPr>
                <w:rFonts w:ascii="Calibri" w:hAnsi="Calibri"/>
                <w:b w:val="0"/>
                <w:i w:val="0"/>
                <w:color w:val="2B2B2B"/>
                <w:sz w:val="18"/>
              </w:rPr>
              <w:t>Who we are, why Gujarat first, 20-tester story, workspace tour</w:t>
            </w:r>
          </w:p>
        </w:tc>
        <w:tc>
          <w:tcPr>
            <w:tcW w:type="dxa" w:w="3312"/>
            <w:shd w:val="clear" w:fill="FBF8F2"/>
          </w:tcPr>
          <w:p>
            <w:r/>
            <w:r>
              <w:rPr>
                <w:rFonts w:ascii="Calibri" w:hAnsi="Calibri"/>
                <w:b w:val="0"/>
                <w:i w:val="0"/>
                <w:color w:val="2B2B2B"/>
                <w:sz w:val="18"/>
              </w:rPr>
              <w:t>1/month</w:t>
            </w:r>
          </w:p>
        </w:tc>
      </w:tr>
      <w:tr>
        <w:tc>
          <w:tcPr>
            <w:tcW w:type="dxa" w:w="3312"/>
          </w:tcPr>
          <w:p>
            <w:r/>
            <w:r>
              <w:rPr>
                <w:rFonts w:ascii="Calibri" w:hAnsi="Calibri"/>
                <w:b/>
                <w:i w:val="0"/>
                <w:color w:val="2B2B2B"/>
                <w:sz w:val="18"/>
              </w:rPr>
              <w:t>INSIDE</w:t>
            </w:r>
          </w:p>
        </w:tc>
        <w:tc>
          <w:tcPr>
            <w:tcW w:type="dxa" w:w="3312"/>
          </w:tcPr>
          <w:p>
            <w:r/>
            <w:r>
              <w:rPr>
                <w:rFonts w:ascii="Calibri" w:hAnsi="Calibri"/>
                <w:b w:val="0"/>
                <w:i w:val="0"/>
                <w:color w:val="2B2B2B"/>
                <w:sz w:val="18"/>
              </w:rPr>
              <w:t>Ingredients explained, batch card, "hum manufacturer nahi hain", packaging</w:t>
            </w:r>
          </w:p>
        </w:tc>
        <w:tc>
          <w:tcPr>
            <w:tcW w:type="dxa" w:w="3312"/>
          </w:tcPr>
          <w:p>
            <w:r/>
            <w:r>
              <w:rPr>
                <w:rFonts w:ascii="Calibri" w:hAnsi="Calibri"/>
                <w:b w:val="0"/>
                <w:i w:val="0"/>
                <w:color w:val="2B2B2B"/>
                <w:sz w:val="18"/>
              </w:rPr>
              <w:t>1/month</w:t>
            </w:r>
          </w:p>
        </w:tc>
      </w:tr>
      <w:tr>
        <w:tc>
          <w:tcPr>
            <w:tcW w:type="dxa" w:w="3312"/>
            <w:shd w:val="clear" w:fill="FBF8F2"/>
          </w:tcPr>
          <w:p>
            <w:r/>
            <w:r>
              <w:rPr>
                <w:rFonts w:ascii="Calibri" w:hAnsi="Calibri"/>
                <w:b/>
                <w:i w:val="0"/>
                <w:color w:val="2B2B2B"/>
                <w:sz w:val="18"/>
              </w:rPr>
              <w:t>OFFER</w:t>
            </w:r>
          </w:p>
        </w:tc>
        <w:tc>
          <w:tcPr>
            <w:tcW w:type="dxa" w:w="3312"/>
            <w:shd w:val="clear" w:fill="FBF8F2"/>
          </w:tcPr>
          <w:p>
            <w:r/>
            <w:r>
              <w:rPr>
                <w:rFonts w:ascii="Calibri" w:hAnsi="Calibri"/>
                <w:b w:val="0"/>
                <w:i w:val="0"/>
                <w:color w:val="2B2B2B"/>
                <w:sz w:val="18"/>
              </w:rPr>
              <w:t>Current offer (Founding 100 → then current), COD explainer, referral</w:t>
            </w:r>
          </w:p>
        </w:tc>
        <w:tc>
          <w:tcPr>
            <w:tcW w:type="dxa" w:w="3312"/>
            <w:shd w:val="clear" w:fill="FBF8F2"/>
          </w:tcPr>
          <w:p>
            <w:r/>
            <w:r>
              <w:rPr>
                <w:rFonts w:ascii="Calibri" w:hAnsi="Calibri"/>
                <w:b w:val="0"/>
                <w:i w:val="0"/>
                <w:color w:val="2B2B2B"/>
                <w:sz w:val="18"/>
              </w:rPr>
              <w:t>Every offer change</w:t>
            </w:r>
          </w:p>
        </w:tc>
      </w:tr>
    </w:tbl>
    <w:p>
      <w:pPr>
        <w:spacing w:after="40"/>
      </w:pPr>
    </w:p>
    <w:p>
      <w:pPr>
        <w:spacing w:after="80"/>
      </w:pPr>
      <w:r>
        <w:rPr>
          <w:rFonts w:ascii="Calibri" w:hAnsi="Calibri"/>
          <w:b/>
          <w:i w:val="0"/>
          <w:color w:val="2B2B2B"/>
          <w:sz w:val="21"/>
        </w:rPr>
        <w:t>RESULTS is always first</w:t>
      </w:r>
      <w:r>
        <w:rPr>
          <w:rFonts w:ascii="Calibri" w:hAnsi="Calibri"/>
          <w:b w:val="0"/>
          <w:i w:val="0"/>
          <w:color w:val="2B2B2B"/>
          <w:sz w:val="21"/>
        </w:rPr>
        <w:t xml:space="preserve"> — for a zero brand, proof is the trust hook.</w:t>
      </w:r>
    </w:p>
    <w:p>
      <w:pPr>
        <w:spacing w:before="240" w:after="80"/>
      </w:pPr>
      <w:r>
        <w:rPr>
          <w:b/>
          <w:color w:val="2B2B2B"/>
          <w:sz w:val="27"/>
        </w:rPr>
        <w:t>2.3 Pinned posts (3 — pin as they arrive)</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Pin</w:t>
            </w:r>
          </w:p>
        </w:tc>
        <w:tc>
          <w:tcPr>
            <w:tcW w:type="dxa" w:w="3312"/>
            <w:shd w:val="clear" w:fill="C0562B"/>
          </w:tcPr>
          <w:p>
            <w:r>
              <w:rPr>
                <w:color w:val="FFFFFF"/>
              </w:rPr>
            </w:r>
            <w:r>
              <w:rPr>
                <w:rFonts w:ascii="Calibri" w:hAnsi="Calibri"/>
                <w:b/>
                <w:i w:val="0"/>
                <w:color w:val="FFFFFF"/>
                <w:sz w:val="18"/>
              </w:rPr>
              <w:t>Post</w:t>
            </w:r>
          </w:p>
        </w:tc>
        <w:tc>
          <w:tcPr>
            <w:tcW w:type="dxa" w:w="3312"/>
            <w:shd w:val="clear" w:fill="C0562B"/>
          </w:tcPr>
          <w:p>
            <w:r>
              <w:rPr>
                <w:color w:val="FFFFFF"/>
              </w:rPr>
            </w:r>
            <w:r>
              <w:rPr>
                <w:rFonts w:ascii="Calibri" w:hAnsi="Calibri"/>
                <w:b/>
                <w:i w:val="0"/>
                <w:color w:val="FFFFFF"/>
                <w:sz w:val="18"/>
              </w:rPr>
              <w:t>Job</w:t>
            </w:r>
          </w:p>
        </w:tc>
      </w:tr>
      <w:tr>
        <w:tc>
          <w:tcPr>
            <w:tcW w:type="dxa" w:w="3312"/>
          </w:tcPr>
          <w:p>
            <w:r/>
            <w:r>
              <w:rPr>
                <w:rFonts w:ascii="Calibri" w:hAnsi="Calibri"/>
                <w:b/>
                <w:i w:val="0"/>
                <w:color w:val="2B2B2B"/>
                <w:sz w:val="18"/>
              </w:rPr>
              <w:t>Pin 1</w:t>
            </w:r>
          </w:p>
        </w:tc>
        <w:tc>
          <w:tcPr>
            <w:tcW w:type="dxa" w:w="3312"/>
          </w:tcPr>
          <w:p>
            <w:r/>
            <w:r>
              <w:rPr>
                <w:rFonts w:ascii="Calibri" w:hAnsi="Calibri"/>
                <w:b w:val="0"/>
                <w:i w:val="0"/>
                <w:color w:val="2B2B2B"/>
                <w:sz w:val="18"/>
              </w:rPr>
              <w:t>Hero product + offer (Day 8 intro / Day 21 launch)</w:t>
            </w:r>
          </w:p>
        </w:tc>
        <w:tc>
          <w:tcPr>
            <w:tcW w:type="dxa" w:w="3312"/>
          </w:tcPr>
          <w:p>
            <w:r/>
            <w:r>
              <w:rPr>
                <w:rFonts w:ascii="Calibri" w:hAnsi="Calibri"/>
                <w:b w:val="0"/>
                <w:i w:val="0"/>
                <w:color w:val="2B2B2B"/>
                <w:sz w:val="18"/>
              </w:rPr>
              <w:t>What to buy + how</w:t>
            </w:r>
          </w:p>
        </w:tc>
      </w:tr>
      <w:tr>
        <w:tc>
          <w:tcPr>
            <w:tcW w:type="dxa" w:w="3312"/>
            <w:shd w:val="clear" w:fill="FBF8F2"/>
          </w:tcPr>
          <w:p>
            <w:r/>
            <w:r>
              <w:rPr>
                <w:rFonts w:ascii="Calibri" w:hAnsi="Calibri"/>
                <w:b/>
                <w:i w:val="0"/>
                <w:color w:val="2B2B2B"/>
                <w:sz w:val="18"/>
              </w:rPr>
              <w:t>Pin 2</w:t>
            </w:r>
          </w:p>
        </w:tc>
        <w:tc>
          <w:tcPr>
            <w:tcW w:type="dxa" w:w="3312"/>
            <w:shd w:val="clear" w:fill="FBF8F2"/>
          </w:tcPr>
          <w:p>
            <w:r/>
            <w:r>
              <w:rPr>
                <w:rFonts w:ascii="Calibri" w:hAnsi="Calibri"/>
                <w:b w:val="0"/>
                <w:i w:val="0"/>
                <w:color w:val="2B2B2B"/>
                <w:sz w:val="18"/>
              </w:rPr>
              <w:t>Day-28 before/after with disclosure (Day 17)</w:t>
            </w:r>
          </w:p>
        </w:tc>
        <w:tc>
          <w:tcPr>
            <w:tcW w:type="dxa" w:w="3312"/>
            <w:shd w:val="clear" w:fill="FBF8F2"/>
          </w:tcPr>
          <w:p>
            <w:r/>
            <w:r>
              <w:rPr>
                <w:rFonts w:ascii="Calibri" w:hAnsi="Calibri"/>
                <w:b w:val="0"/>
                <w:i w:val="0"/>
                <w:color w:val="2B2B2B"/>
                <w:sz w:val="18"/>
              </w:rPr>
              <w:t>Why trust us</w:t>
            </w:r>
          </w:p>
        </w:tc>
      </w:tr>
      <w:tr>
        <w:tc>
          <w:tcPr>
            <w:tcW w:type="dxa" w:w="3312"/>
          </w:tcPr>
          <w:p>
            <w:r/>
            <w:r>
              <w:rPr>
                <w:rFonts w:ascii="Calibri" w:hAnsi="Calibri"/>
                <w:b/>
                <w:i w:val="0"/>
                <w:color w:val="2B2B2B"/>
                <w:sz w:val="18"/>
              </w:rPr>
              <w:t>Pin 3</w:t>
            </w:r>
          </w:p>
        </w:tc>
        <w:tc>
          <w:tcPr>
            <w:tcW w:type="dxa" w:w="3312"/>
          </w:tcPr>
          <w:p>
            <w:r/>
            <w:r>
              <w:rPr>
                <w:rFonts w:ascii="Calibri" w:hAnsi="Calibri"/>
                <w:b w:val="0"/>
                <w:i w:val="0"/>
                <w:color w:val="2B2B2B"/>
                <w:sz w:val="18"/>
              </w:rPr>
              <w:t>Brand/founder identity (Day 1 or Day 13)</w:t>
            </w:r>
          </w:p>
        </w:tc>
        <w:tc>
          <w:tcPr>
            <w:tcW w:type="dxa" w:w="3312"/>
          </w:tcPr>
          <w:p>
            <w:r/>
            <w:r>
              <w:rPr>
                <w:rFonts w:ascii="Calibri" w:hAnsi="Calibri"/>
                <w:b w:val="0"/>
                <w:i w:val="0"/>
                <w:color w:val="2B2B2B"/>
                <w:sz w:val="18"/>
              </w:rPr>
              <w:t>Who we are</w:t>
            </w:r>
          </w:p>
        </w:tc>
      </w:tr>
    </w:tbl>
    <w:p>
      <w:pPr>
        <w:spacing w:after="40"/>
      </w:pPr>
    </w:p>
    <w:p>
      <w:pPr>
        <w:spacing w:after="80"/>
      </w:pPr>
      <w:r>
        <w:rPr>
          <w:rFonts w:ascii="Calibri" w:hAnsi="Calibri"/>
          <w:b w:val="0"/>
          <w:i w:val="0"/>
          <w:color w:val="2B2B2B"/>
          <w:sz w:val="21"/>
        </w:rPr>
        <w:t>Re-pin review every 2 weeks; Pin 2 rotates with newer proof; Pins 1/3 stable 90 days.</w:t>
      </w:r>
    </w:p>
    <w:p>
      <w:pPr>
        <w:spacing w:before="240" w:after="80"/>
      </w:pPr>
      <w:r>
        <w:rPr>
          <w:b/>
          <w:color w:val="2B2B2B"/>
          <w:sz w:val="27"/>
        </w:rPr>
        <w:t>2.4 DM, comment &amp; conversion settings (the order engine)</w:t>
      </w:r>
    </w:p>
    <w:p>
      <w:pPr>
        <w:spacing w:after="40"/>
      </w:pPr>
      <w:r>
        <w:rPr>
          <w:b/>
          <w:sz w:val="21"/>
        </w:rPr>
        <w:t xml:space="preserve">1. </w:t>
      </w:r>
      <w:r>
        <w:rPr>
          <w:rFonts w:ascii="Calibri" w:hAnsi="Calibri"/>
          <w:b/>
          <w:i w:val="0"/>
          <w:color w:val="2B2B2B"/>
          <w:sz w:val="21"/>
        </w:rPr>
        <w:t>DMs ON for everyone</w:t>
      </w:r>
      <w:r>
        <w:rPr>
          <w:rFonts w:ascii="Calibri" w:hAnsi="Calibri"/>
          <w:b w:val="0"/>
          <w:i w:val="0"/>
          <w:color w:val="2B2B2B"/>
          <w:sz w:val="21"/>
        </w:rPr>
        <w:t xml:space="preserve"> (Message controls → allow all).</w:t>
      </w:r>
    </w:p>
    <w:p>
      <w:pPr>
        <w:spacing w:after="40"/>
      </w:pPr>
      <w:r>
        <w:rPr>
          <w:b/>
          <w:sz w:val="21"/>
        </w:rPr>
        <w:t xml:space="preserve">2. </w:t>
      </w:r>
      <w:r>
        <w:rPr>
          <w:rFonts w:ascii="Calibri" w:hAnsi="Calibri"/>
          <w:b/>
          <w:i w:val="0"/>
          <w:color w:val="2B2B2B"/>
          <w:sz w:val="21"/>
        </w:rPr>
        <w:t>Quick replies</w:t>
      </w:r>
      <w:r>
        <w:rPr>
          <w:rFonts w:ascii="Calibri" w:hAnsi="Calibri"/>
          <w:b w:val="0"/>
          <w:i w:val="0"/>
          <w:color w:val="2B2B2B"/>
          <w:sz w:val="21"/>
        </w:rPr>
        <w:t xml:space="preserve"> (Business tools → Quick replies):</w:t>
      </w:r>
    </w:p>
    <w:p>
      <w:pPr>
        <w:pStyle w:val="ListBullet"/>
        <w:spacing w:after="40"/>
      </w:pPr>
      <w:r>
        <w:rPr>
          <w:rFonts w:ascii="Calibri" w:hAnsi="Calibri"/>
          <w:b w:val="0"/>
          <w:i w:val="0"/>
          <w:color w:val="2B2B2B"/>
          <w:sz w:val="21"/>
        </w:rPr>
        <w:t>`GLOW` → "Namaste! 🙏 Vitamin C Serum 10% — ₹600 (launch me free Face Wash mini + free shipping). COD hai. Aapka naam + city + WhatsApp number? Hum 15 min me reply karte hain."</w:t>
      </w:r>
    </w:p>
    <w:p>
      <w:pPr>
        <w:pStyle w:val="ListBullet"/>
        <w:spacing w:after="40"/>
      </w:pPr>
      <w:r>
        <w:rPr>
          <w:rFonts w:ascii="Calibri" w:hAnsi="Calibri"/>
          <w:b w:val="0"/>
          <w:i w:val="0"/>
          <w:color w:val="2B2B2B"/>
          <w:sz w:val="21"/>
        </w:rPr>
        <w:t>`COD` → "COD = Cash on Delivery. Parcel pehle aata hai, dekh kar paisa do. Gujarat me 2–4 din."</w:t>
      </w:r>
    </w:p>
    <w:p>
      <w:pPr>
        <w:pStyle w:val="ListBullet"/>
        <w:spacing w:after="40"/>
      </w:pPr>
      <w:r>
        <w:rPr>
          <w:rFonts w:ascii="Calibri" w:hAnsi="Calibri"/>
          <w:b w:val="0"/>
          <w:i w:val="0"/>
          <w:color w:val="2B2B2B"/>
          <w:sz w:val="21"/>
        </w:rPr>
        <w:t>`PRICE` → "Vitamin C Serum 10% — ₹600. Launch offer me free Face Wash mini + free shipping. DM 'GLOW' for order."</w:t>
      </w:r>
    </w:p>
    <w:p>
      <w:pPr>
        <w:spacing w:after="40"/>
      </w:pPr>
      <w:r>
        <w:rPr>
          <w:b/>
          <w:sz w:val="21"/>
        </w:rPr>
        <w:t xml:space="preserve">1. </w:t>
      </w:r>
      <w:r>
        <w:rPr>
          <w:rFonts w:ascii="Calibri" w:hAnsi="Calibri"/>
          <w:b/>
          <w:i w:val="0"/>
          <w:color w:val="2B2B2B"/>
          <w:sz w:val="21"/>
        </w:rPr>
        <w:t>Auto-reply (IG + WhatsApp Business), exact text:</w:t>
      </w:r>
    </w:p>
    <w:p>
      <w:pPr>
        <w:shd w:val="clear" w:fill="F6F1E7"/>
        <w:ind w:left="216"/>
      </w:pPr>
      <w:r>
        <w:rPr>
          <w:rFonts w:ascii="Calibri" w:hAnsi="Calibri"/>
          <w:b w:val="0"/>
          <w:i/>
          <w:color w:val="2B2B2B"/>
          <w:sz w:val="21"/>
        </w:rPr>
        <w:t>"Namaste! 🙏 RANGAT NATURALS yahan. 'GLOW' likhiye product + price ke liye. COD hai. Koi sawaal? Hum insaan hain, bot nahi."</w:t>
      </w:r>
    </w:p>
    <w:p>
      <w:pPr>
        <w:spacing w:after="40"/>
      </w:pPr>
      <w:r>
        <w:rPr>
          <w:b/>
          <w:sz w:val="21"/>
        </w:rPr>
        <w:t xml:space="preserve">1. </w:t>
      </w:r>
      <w:r>
        <w:rPr>
          <w:rFonts w:ascii="Calibri" w:hAnsi="Calibri"/>
          <w:b/>
          <w:i w:val="0"/>
          <w:color w:val="2B2B2B"/>
          <w:sz w:val="21"/>
        </w:rPr>
        <w:t>Comments stay ON</w:t>
      </w:r>
      <w:r>
        <w:rPr>
          <w:rFonts w:ascii="Calibri" w:hAnsi="Calibri"/>
          <w:b w:val="0"/>
          <w:i w:val="0"/>
          <w:color w:val="2B2B2B"/>
          <w:sz w:val="21"/>
        </w:rPr>
        <w:t xml:space="preserve"> (visibility = trust); hide-list = obvious spam/abuse only. A zero brand that silences comments looks guilty.</w:t>
      </w:r>
    </w:p>
    <w:p>
      <w:pPr>
        <w:spacing w:after="40"/>
      </w:pPr>
      <w:r>
        <w:rPr>
          <w:b/>
          <w:sz w:val="21"/>
        </w:rPr>
        <w:t xml:space="preserve">2. </w:t>
      </w:r>
      <w:r>
        <w:rPr>
          <w:rFonts w:ascii="Calibri" w:hAnsi="Calibri"/>
          <w:b/>
          <w:i w:val="0"/>
          <w:color w:val="2B2B2B"/>
          <w:sz w:val="21"/>
        </w:rPr>
        <w:t>Reply SLAs (on the calendar, not in your head):</w:t>
      </w:r>
      <w:r>
        <w:rPr>
          <w:rFonts w:ascii="Calibri" w:hAnsi="Calibri"/>
          <w:b w:val="0"/>
          <w:i w:val="0"/>
          <w:color w:val="2B2B2B"/>
          <w:sz w:val="21"/>
        </w:rPr>
        <w:t xml:space="preserve"> comments within </w:t>
      </w:r>
      <w:r>
        <w:rPr>
          <w:rFonts w:ascii="Calibri" w:hAnsi="Calibri"/>
          <w:b/>
          <w:i w:val="0"/>
          <w:color w:val="2B2B2B"/>
          <w:sz w:val="21"/>
        </w:rPr>
        <w:t>2 hours</w:t>
      </w:r>
      <w:r>
        <w:rPr>
          <w:rFonts w:ascii="Calibri" w:hAnsi="Calibri"/>
          <w:b w:val="0"/>
          <w:i w:val="0"/>
          <w:color w:val="2B2B2B"/>
          <w:sz w:val="21"/>
        </w:rPr>
        <w:t xml:space="preserve"> (launch week 15 min) · DMs within </w:t>
      </w:r>
      <w:r>
        <w:rPr>
          <w:rFonts w:ascii="Calibri" w:hAnsi="Calibri"/>
          <w:b/>
          <w:i w:val="0"/>
          <w:color w:val="2B2B2B"/>
          <w:sz w:val="21"/>
        </w:rPr>
        <w:t>15 minutes</w:t>
      </w:r>
      <w:r>
        <w:rPr>
          <w:rFonts w:ascii="Calibri" w:hAnsi="Calibri"/>
          <w:b w:val="0"/>
          <w:i w:val="0"/>
          <w:color w:val="2B2B2B"/>
          <w:sz w:val="21"/>
        </w:rPr>
        <w:t xml:space="preserve"> (7:00 AM–11:00 PM) · outside window: "Hum 7:00 AM se reply karte hain — GLOW likhiye, pehle number aapka hoga."</w:t>
      </w:r>
    </w:p>
    <w:p>
      <w:pPr>
        <w:spacing w:after="40"/>
      </w:pPr>
      <w:r>
        <w:rPr>
          <w:b/>
          <w:sz w:val="21"/>
        </w:rPr>
        <w:t xml:space="preserve">3. </w:t>
      </w:r>
      <w:r>
        <w:rPr>
          <w:rFonts w:ascii="Calibri" w:hAnsi="Calibri"/>
          <w:b/>
          <w:i w:val="0"/>
          <w:color w:val="2B2B2B"/>
          <w:sz w:val="21"/>
        </w:rPr>
        <w:t>WhatsApp Business:</w:t>
      </w:r>
      <w:r>
        <w:rPr>
          <w:rFonts w:ascii="Calibri" w:hAnsi="Calibri"/>
          <w:b w:val="0"/>
          <w:i w:val="0"/>
          <w:color w:val="2B2B2B"/>
          <w:sz w:val="21"/>
        </w:rPr>
        <w:t xml:space="preserve"> catalog = 1 product (VC Serum 10%, ₹600, real photos) · click-to-chat link → bio link · same auto-reply · labels: new / GLOW / COD / D7 / D28.</w:t>
      </w:r>
    </w:p>
    <w:p>
      <w:pPr>
        <w:spacing w:after="40"/>
      </w:pPr>
      <w:r>
        <w:rPr>
          <w:b/>
          <w:sz w:val="21"/>
        </w:rPr>
        <w:t xml:space="preserve">4. </w:t>
      </w:r>
      <w:r>
        <w:rPr>
          <w:rFonts w:ascii="Calibri" w:hAnsi="Calibri"/>
          <w:b/>
          <w:i w:val="0"/>
          <w:color w:val="2B2B2B"/>
          <w:sz w:val="21"/>
        </w:rPr>
        <w:t>Reviews from Day 1:</w:t>
      </w:r>
      <w:r>
        <w:rPr>
          <w:rFonts w:ascii="Calibri" w:hAnsi="Calibri"/>
          <w:b w:val="0"/>
          <w:i w:val="0"/>
          <w:color w:val="2B2B2B"/>
          <w:sz w:val="21"/>
        </w:rPr>
        <w:t xml:space="preserve"> every order gets the D28 photo + 1-line review request (Section 18) — reviews are the product of the funnel, not an afterthought.</w:t>
      </w:r>
    </w:p>
    <w:p>
      <w:pPr>
        <w:spacing w:before="240" w:after="80"/>
      </w:pPr>
      <w:r>
        <w:rPr>
          <w:b/>
          <w:color w:val="2B2B2B"/>
          <w:sz w:val="27"/>
        </w:rPr>
        <w:t>2.5 Day-0 checklist</w:t>
      </w:r>
    </w:p>
    <w:p>
      <w:pPr>
        <w:pStyle w:val="ListBullet"/>
        <w:spacing w:after="40"/>
      </w:pPr>
      <w:r>
        <w:rPr>
          <w:rFonts w:ascii="Calibri" w:hAnsi="Calibri"/>
          <w:b w:val="0"/>
          <w:i w:val="0"/>
          <w:color w:val="2B2B2B"/>
          <w:sz w:val="21"/>
        </w:rPr>
        <w:t>[ ] Professional account + Beauty &amp; Cosmetics · username final (matching WA/FB/YT)</w:t>
      </w:r>
    </w:p>
    <w:p>
      <w:pPr>
        <w:pStyle w:val="ListBullet"/>
        <w:spacing w:after="40"/>
      </w:pPr>
      <w:r>
        <w:rPr>
          <w:rFonts w:ascii="Calibri" w:hAnsi="Calibri"/>
          <w:b w:val="0"/>
          <w:i w:val="0"/>
          <w:color w:val="2B2B2B"/>
          <w:sz w:val="21"/>
        </w:rPr>
        <w:t>[ ] Name field = "RANGAT Naturals | Indian Skincare" · bio = exact 4 lines</w:t>
      </w:r>
    </w:p>
    <w:p>
      <w:pPr>
        <w:pStyle w:val="ListBullet"/>
        <w:spacing w:after="40"/>
      </w:pPr>
      <w:r>
        <w:rPr>
          <w:rFonts w:ascii="Calibri" w:hAnsi="Calibri"/>
          <w:b w:val="0"/>
          <w:i w:val="0"/>
          <w:color w:val="2B2B2B"/>
          <w:sz w:val="21"/>
        </w:rPr>
        <w:t>[ ] Avatar (founder's face or product fallback) · link = 3 items, WhatsApp first</w:t>
      </w:r>
    </w:p>
    <w:p>
      <w:pPr>
        <w:pStyle w:val="ListBullet"/>
        <w:spacing w:after="40"/>
      </w:pPr>
      <w:r>
        <w:rPr>
          <w:rFonts w:ascii="Calibri" w:hAnsi="Calibri"/>
          <w:b w:val="0"/>
          <w:i w:val="0"/>
          <w:color w:val="2B2B2B"/>
          <w:sz w:val="21"/>
        </w:rPr>
        <w:t>[ ] WhatsApp + email buttons · 6 highlight shells (cream/terracotta covers)</w:t>
      </w:r>
    </w:p>
    <w:p>
      <w:pPr>
        <w:pStyle w:val="ListBullet"/>
        <w:spacing w:after="40"/>
      </w:pPr>
      <w:r>
        <w:rPr>
          <w:rFonts w:ascii="Calibri" w:hAnsi="Calibri"/>
          <w:b w:val="0"/>
          <w:i w:val="0"/>
          <w:color w:val="2B2B2B"/>
          <w:sz w:val="21"/>
        </w:rPr>
        <w:t>[ ] Quick replies GLOW/COD/PRICE · auto-reply live (IG + WhatsApp)</w:t>
      </w:r>
    </w:p>
    <w:p>
      <w:pPr>
        <w:pStyle w:val="ListBullet"/>
        <w:spacing w:after="40"/>
      </w:pPr>
      <w:r>
        <w:rPr>
          <w:rFonts w:ascii="Calibri" w:hAnsi="Calibri"/>
          <w:b w:val="0"/>
          <w:i w:val="0"/>
          <w:color w:val="2B2B2B"/>
          <w:sz w:val="21"/>
        </w:rPr>
        <w:t>[ ] SLAs on calendar (15-min DM, 2-hr comments, first-60-minutes duty)</w:t>
      </w:r>
    </w:p>
    <w:p>
      <w:pPr>
        <w:pStyle w:val="ListBullet"/>
        <w:spacing w:after="40"/>
      </w:pPr>
      <w:r>
        <w:rPr>
          <w:rFonts w:ascii="Calibri" w:hAnsi="Calibri"/>
          <w:b w:val="0"/>
          <w:i w:val="0"/>
          <w:color w:val="2B2B2B"/>
          <w:sz w:val="21"/>
        </w:rPr>
        <w:t>[ ] Pins planned: D8 / D17 / D13 · alt text from post #1 · master Sheet 6 tabs built (45 min)</w:t>
      </w:r>
    </w:p>
    <w:p>
      <w:r>
        <w:br w:type="page"/>
      </w:r>
    </w:p>
    <w:p>
      <w:r>
        <w:br w:type="page"/>
      </w:r>
    </w:p>
    <w:p>
      <w:pPr>
        <w:spacing w:before="80" w:after="160"/>
      </w:pPr>
      <w:r>
        <w:rPr>
          <w:b/>
          <w:color w:val="C0562B"/>
          <w:sz w:val="34"/>
        </w:rPr>
        <w:t>3. EASY CONTENT PRODUCTION SYSTEM (batch 7–14 days in one weekend)</w:t>
      </w:r>
    </w:p>
    <w:p>
      <w:pPr>
        <w:spacing w:after="80"/>
      </w:pPr>
      <w:r>
        <w:rPr>
          <w:rFonts w:ascii="Calibri" w:hAnsi="Calibri"/>
          <w:b w:val="0"/>
          <w:i w:val="0"/>
          <w:color w:val="2B2B2B"/>
          <w:sz w:val="21"/>
        </w:rPr>
        <w:t xml:space="preserve">This is how one person + one part-time editor never runs out of content. </w:t>
      </w:r>
      <w:r>
        <w:rPr>
          <w:rFonts w:ascii="Calibri" w:hAnsi="Calibri"/>
          <w:b/>
          <w:i w:val="0"/>
          <w:color w:val="2B2B2B"/>
          <w:sz w:val="21"/>
        </w:rPr>
        <w:t>Batch philosophy:</w:t>
      </w:r>
      <w:r>
        <w:rPr>
          <w:rFonts w:ascii="Calibri" w:hAnsi="Calibri"/>
          <w:b w:val="0"/>
          <w:i w:val="0"/>
          <w:color w:val="2B2B2B"/>
          <w:sz w:val="21"/>
        </w:rPr>
        <w:t xml:space="preserve"> shoot/generate in 2-day cycles, post daily, always keep a </w:t>
      </w:r>
      <w:r>
        <w:rPr>
          <w:rFonts w:ascii="Calibri" w:hAnsi="Calibri"/>
          <w:b/>
          <w:i w:val="0"/>
          <w:color w:val="2B2B2B"/>
          <w:sz w:val="21"/>
        </w:rPr>
        <w:t>3-week buffer</w:t>
      </w:r>
      <w:r>
        <w:rPr>
          <w:rFonts w:ascii="Calibri" w:hAnsi="Calibri"/>
          <w:b w:val="0"/>
          <w:i w:val="0"/>
          <w:color w:val="2B2B2B"/>
          <w:sz w:val="21"/>
        </w:rPr>
        <w:t>.</w:t>
      </w:r>
    </w:p>
    <w:p>
      <w:pPr>
        <w:spacing w:before="240" w:after="80"/>
      </w:pPr>
      <w:r>
        <w:rPr>
          <w:b/>
          <w:color w:val="2B2B2B"/>
          <w:sz w:val="27"/>
        </w:rPr>
        <w:t>3.1 The Sunday 6-hour batch (produces 7 days)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Block</w:t>
            </w:r>
          </w:p>
        </w:tc>
        <w:tc>
          <w:tcPr>
            <w:tcW w:type="dxa" w:w="3312"/>
            <w:shd w:val="clear" w:fill="C0562B"/>
          </w:tcPr>
          <w:p>
            <w:r>
              <w:rPr>
                <w:color w:val="FFFFFF"/>
              </w:rPr>
            </w:r>
            <w:r>
              <w:rPr>
                <w:rFonts w:ascii="Calibri" w:hAnsi="Calibri"/>
                <w:b/>
                <w:i w:val="0"/>
                <w:color w:val="FFFFFF"/>
                <w:sz w:val="18"/>
              </w:rPr>
              <w:t>Hours</w:t>
            </w:r>
          </w:p>
        </w:tc>
        <w:tc>
          <w:tcPr>
            <w:tcW w:type="dxa" w:w="3312"/>
            <w:shd w:val="clear" w:fill="C0562B"/>
          </w:tcPr>
          <w:p>
            <w:r>
              <w:rPr>
                <w:color w:val="FFFFFF"/>
              </w:rPr>
            </w:r>
            <w:r>
              <w:rPr>
                <w:rFonts w:ascii="Calibri" w:hAnsi="Calibri"/>
                <w:b/>
                <w:i w:val="0"/>
                <w:color w:val="FFFFFF"/>
                <w:sz w:val="18"/>
              </w:rPr>
              <w:t>Output</w:t>
            </w:r>
          </w:p>
        </w:tc>
      </w:tr>
      <w:tr>
        <w:tc>
          <w:tcPr>
            <w:tcW w:type="dxa" w:w="3312"/>
          </w:tcPr>
          <w:p>
            <w:r/>
            <w:r>
              <w:rPr>
                <w:rFonts w:ascii="Calibri" w:hAnsi="Calibri"/>
                <w:b w:val="0"/>
                <w:i w:val="0"/>
                <w:color w:val="2B2B2B"/>
                <w:sz w:val="18"/>
              </w:rPr>
              <w:t>1 · Hooks + scripts</w:t>
            </w:r>
          </w:p>
        </w:tc>
        <w:tc>
          <w:tcPr>
            <w:tcW w:type="dxa" w:w="3312"/>
          </w:tcPr>
          <w:p>
            <w:r/>
            <w:r>
              <w:rPr>
                <w:rFonts w:ascii="Calibri" w:hAnsi="Calibri"/>
                <w:b w:val="0"/>
                <w:i w:val="0"/>
                <w:color w:val="2B2B2B"/>
                <w:sz w:val="18"/>
              </w:rPr>
              <w:t>1 h</w:t>
            </w:r>
          </w:p>
        </w:tc>
        <w:tc>
          <w:tcPr>
            <w:tcW w:type="dxa" w:w="3312"/>
          </w:tcPr>
          <w:p>
            <w:r/>
            <w:r>
              <w:rPr>
                <w:rFonts w:ascii="Calibri" w:hAnsi="Calibri"/>
                <w:b w:val="0"/>
                <w:i w:val="0"/>
                <w:color w:val="2B2B2B"/>
                <w:sz w:val="18"/>
              </w:rPr>
              <w:t>7 hooks written (one per day, from the 100-hook library — never the same style twice in a row, never reused this month) + 2 carousel outlines + VO scripts read aloud once</w:t>
            </w:r>
          </w:p>
        </w:tc>
      </w:tr>
      <w:tr>
        <w:tc>
          <w:tcPr>
            <w:tcW w:type="dxa" w:w="3312"/>
            <w:shd w:val="clear" w:fill="FBF8F2"/>
          </w:tcPr>
          <w:p>
            <w:r/>
            <w:r>
              <w:rPr>
                <w:rFonts w:ascii="Calibri" w:hAnsi="Calibri"/>
                <w:b w:val="0"/>
                <w:i w:val="0"/>
                <w:color w:val="2B2B2B"/>
                <w:sz w:val="18"/>
              </w:rPr>
              <w:t>2 · AI batch</w:t>
            </w:r>
          </w:p>
        </w:tc>
        <w:tc>
          <w:tcPr>
            <w:tcW w:type="dxa" w:w="3312"/>
            <w:shd w:val="clear" w:fill="FBF8F2"/>
          </w:tcPr>
          <w:p>
            <w:r/>
            <w:r>
              <w:rPr>
                <w:rFonts w:ascii="Calibri" w:hAnsi="Calibri"/>
                <w:b w:val="0"/>
                <w:i w:val="0"/>
                <w:color w:val="2B2B2B"/>
                <w:sz w:val="18"/>
              </w:rPr>
              <w:t>1.5 h</w:t>
            </w:r>
          </w:p>
        </w:tc>
        <w:tc>
          <w:tcPr>
            <w:tcW w:type="dxa" w:w="3312"/>
            <w:shd w:val="clear" w:fill="FBF8F2"/>
          </w:tcPr>
          <w:p>
            <w:r/>
            <w:r>
              <w:rPr>
                <w:rFonts w:ascii="Calibri" w:hAnsi="Calibri"/>
                <w:b w:val="0"/>
                <w:i w:val="0"/>
                <w:color w:val="2B2B2B"/>
                <w:sz w:val="18"/>
              </w:rPr>
              <w:t>Queue 5–7 AI generations (3–5 takes each for the method-1/2 days) — runs while you shoot; pick best take per day</w:t>
            </w:r>
          </w:p>
        </w:tc>
      </w:tr>
      <w:tr>
        <w:tc>
          <w:tcPr>
            <w:tcW w:type="dxa" w:w="3312"/>
          </w:tcPr>
          <w:p>
            <w:r/>
            <w:r>
              <w:rPr>
                <w:rFonts w:ascii="Calibri" w:hAnsi="Calibri"/>
                <w:b w:val="0"/>
                <w:i w:val="0"/>
                <w:color w:val="2B2B2B"/>
                <w:sz w:val="18"/>
              </w:rPr>
              <w:t>3 · Shoot session (method 4)</w:t>
            </w:r>
          </w:p>
        </w:tc>
        <w:tc>
          <w:tcPr>
            <w:tcW w:type="dxa" w:w="3312"/>
          </w:tcPr>
          <w:p>
            <w:r/>
            <w:r>
              <w:rPr>
                <w:rFonts w:ascii="Calibri" w:hAnsi="Calibri"/>
                <w:b w:val="0"/>
                <w:i w:val="0"/>
                <w:color w:val="2B2B2B"/>
                <w:sz w:val="18"/>
              </w:rPr>
              <w:t>2.5 h</w:t>
            </w:r>
          </w:p>
        </w:tc>
        <w:tc>
          <w:tcPr>
            <w:tcW w:type="dxa" w:w="3312"/>
          </w:tcPr>
          <w:p>
            <w:r/>
            <w:r>
              <w:rPr>
                <w:rFonts w:ascii="Calibri" w:hAnsi="Calibri"/>
                <w:b w:val="0"/>
                <w:i w:val="0"/>
                <w:color w:val="2B2B2B"/>
                <w:sz w:val="18"/>
              </w:rPr>
              <w:t>ALL real footage for the week: 8–10 reels' worth of shots + 4 ad cuts + 10–12 story frames + 2 carousels' flat-lays. One window, one light, one table — change props between shots, never the light.</w:t>
            </w:r>
          </w:p>
        </w:tc>
      </w:tr>
      <w:tr>
        <w:tc>
          <w:tcPr>
            <w:tcW w:type="dxa" w:w="3312"/>
            <w:shd w:val="clear" w:fill="FBF8F2"/>
          </w:tcPr>
          <w:p>
            <w:r/>
            <w:r>
              <w:rPr>
                <w:rFonts w:ascii="Calibri" w:hAnsi="Calibri"/>
                <w:b w:val="0"/>
                <w:i w:val="0"/>
                <w:color w:val="2B2B2B"/>
                <w:sz w:val="18"/>
              </w:rPr>
              <w:t>4 · Edit night (with editor)</w:t>
            </w:r>
          </w:p>
        </w:tc>
        <w:tc>
          <w:tcPr>
            <w:tcW w:type="dxa" w:w="3312"/>
            <w:shd w:val="clear" w:fill="FBF8F2"/>
          </w:tcPr>
          <w:p>
            <w:r/>
            <w:r>
              <w:rPr>
                <w:rFonts w:ascii="Calibri" w:hAnsi="Calibri"/>
                <w:b w:val="0"/>
                <w:i w:val="0"/>
                <w:color w:val="2B2B2B"/>
                <w:sz w:val="18"/>
              </w:rPr>
              <w:t>3 h</w:t>
            </w:r>
          </w:p>
        </w:tc>
        <w:tc>
          <w:tcPr>
            <w:tcW w:type="dxa" w:w="3312"/>
            <w:shd w:val="clear" w:fill="FBF8F2"/>
          </w:tcPr>
          <w:p>
            <w:r/>
            <w:r>
              <w:rPr>
                <w:rFonts w:ascii="Calibri" w:hAnsi="Calibri"/>
                <w:b w:val="0"/>
                <w:i w:val="0"/>
                <w:color w:val="2B2B2B"/>
                <w:sz w:val="18"/>
              </w:rPr>
              <w:t>Cut 7 reels (hook text 0–2s, CTA card last 1.5s, real VO) + 2 carousels in Canva + 14 story frames + ad cuts labeled</w:t>
            </w:r>
          </w:p>
        </w:tc>
      </w:tr>
      <w:tr>
        <w:tc>
          <w:tcPr>
            <w:tcW w:type="dxa" w:w="3312"/>
          </w:tcPr>
          <w:p>
            <w:r/>
            <w:r>
              <w:rPr>
                <w:rFonts w:ascii="Calibri" w:hAnsi="Calibri"/>
                <w:b w:val="0"/>
                <w:i w:val="0"/>
                <w:color w:val="2B2B2B"/>
                <w:sz w:val="18"/>
              </w:rPr>
              <w:t>5 · Lock</w:t>
            </w:r>
          </w:p>
        </w:tc>
        <w:tc>
          <w:tcPr>
            <w:tcW w:type="dxa" w:w="3312"/>
          </w:tcPr>
          <w:p>
            <w:r/>
            <w:r>
              <w:rPr>
                <w:rFonts w:ascii="Calibri" w:hAnsi="Calibri"/>
                <w:b w:val="0"/>
                <w:i w:val="0"/>
                <w:color w:val="2B2B2B"/>
                <w:sz w:val="18"/>
              </w:rPr>
              <w:t>30 min</w:t>
            </w:r>
          </w:p>
        </w:tc>
        <w:tc>
          <w:tcPr>
            <w:tcW w:type="dxa" w:w="3312"/>
          </w:tcPr>
          <w:p>
            <w:r/>
            <w:r>
              <w:rPr>
                <w:rFonts w:ascii="Calibri" w:hAnsi="Calibri"/>
                <w:b w:val="0"/>
                <w:i w:val="0"/>
                <w:color w:val="2B2B2B"/>
                <w:sz w:val="18"/>
              </w:rPr>
              <w:t>Calendar locked (times from Section 9) · hashtags assigned (12 sets, rotated) · alt text + location tags ready · Sheet updated</w:t>
            </w:r>
          </w:p>
        </w:tc>
      </w:tr>
    </w:tbl>
    <w:p>
      <w:pPr>
        <w:spacing w:after="40"/>
      </w:pPr>
    </w:p>
    <w:p>
      <w:pPr>
        <w:spacing w:after="80"/>
      </w:pPr>
      <w:r>
        <w:rPr>
          <w:rFonts w:ascii="Calibri" w:hAnsi="Calibri"/>
          <w:b/>
          <w:i w:val="0"/>
          <w:color w:val="2B2B2B"/>
          <w:sz w:val="21"/>
        </w:rPr>
        <w:t>Total: ~8 hours (split Sun 4h + a weekday 4h) = 7 days live.</w:t>
      </w:r>
      <w:r>
        <w:rPr>
          <w:rFonts w:ascii="Calibri" w:hAnsi="Calibri"/>
          <w:b w:val="0"/>
          <w:i w:val="0"/>
          <w:color w:val="2B2B2B"/>
          <w:sz w:val="21"/>
        </w:rPr>
        <w:t xml:space="preserve"> For 14 days: run the cycle twice, or extend the shoot to 4h (16–20 reels) — the editing cost stays roughly the same because templates are reused.</w:t>
      </w:r>
    </w:p>
    <w:p>
      <w:pPr>
        <w:spacing w:before="240" w:after="80"/>
      </w:pPr>
      <w:r>
        <w:rPr>
          <w:b/>
          <w:color w:val="2B2B2B"/>
          <w:sz w:val="27"/>
        </w:rPr>
        <w:t>3.2 Asset multipliers (1 shoot = many posts)</w:t>
      </w:r>
    </w:p>
    <w:p>
      <w:pPr>
        <w:pStyle w:val="ListBullet"/>
        <w:spacing w:after="40"/>
      </w:pPr>
      <w:r>
        <w:rPr>
          <w:rFonts w:ascii="Calibri" w:hAnsi="Calibri"/>
          <w:b/>
          <w:i w:val="0"/>
          <w:color w:val="2B2B2B"/>
          <w:sz w:val="21"/>
        </w:rPr>
        <w:t>1 long reel = 3 posts:</w:t>
      </w:r>
      <w:r>
        <w:rPr>
          <w:rFonts w:ascii="Calibri" w:hAnsi="Calibri"/>
          <w:b w:val="0"/>
          <w:i w:val="0"/>
          <w:color w:val="2B2B2B"/>
          <w:sz w:val="21"/>
        </w:rPr>
        <w:t xml:space="preserve"> the 5s hook (AI or real), the 15s cut, the 30s story arc.</w:t>
      </w:r>
    </w:p>
    <w:p>
      <w:pPr>
        <w:pStyle w:val="ListBullet"/>
        <w:spacing w:after="40"/>
      </w:pPr>
      <w:r>
        <w:rPr>
          <w:rFonts w:ascii="Calibri" w:hAnsi="Calibri"/>
          <w:b/>
          <w:i w:val="0"/>
          <w:color w:val="2B2B2B"/>
          <w:sz w:val="21"/>
        </w:rPr>
        <w:t>1 carousel = 4 assets:</w:t>
      </w:r>
      <w:r>
        <w:rPr>
          <w:rFonts w:ascii="Calibri" w:hAnsi="Calibri"/>
          <w:b w:val="0"/>
          <w:i w:val="0"/>
          <w:color w:val="2B2B2B"/>
          <w:sz w:val="21"/>
        </w:rPr>
        <w:t xml:space="preserve"> the carousel + 6 story frames + a 45s voice-over reel + 1 ad static.</w:t>
      </w:r>
    </w:p>
    <w:p>
      <w:pPr>
        <w:pStyle w:val="ListBullet"/>
        <w:spacing w:after="40"/>
      </w:pPr>
      <w:r>
        <w:rPr>
          <w:rFonts w:ascii="Calibri" w:hAnsi="Calibri"/>
          <w:b/>
          <w:i w:val="0"/>
          <w:color w:val="2B2B2B"/>
          <w:sz w:val="21"/>
        </w:rPr>
        <w:t>1 packing session = 10 clips:</w:t>
      </w:r>
      <w:r>
        <w:rPr>
          <w:rFonts w:ascii="Calibri" w:hAnsi="Calibri"/>
          <w:b w:val="0"/>
          <w:i w:val="0"/>
          <w:color w:val="2B2B2B"/>
          <w:sz w:val="21"/>
        </w:rPr>
        <w:t xml:space="preserve"> tissue fold, product in box, card, stamp, seal, "1/100", courier label, WhatsApp confirmation, D1 parcel, D28 photo.</w:t>
      </w:r>
    </w:p>
    <w:p>
      <w:pPr>
        <w:pStyle w:val="ListBullet"/>
        <w:spacing w:after="40"/>
      </w:pPr>
      <w:r>
        <w:rPr>
          <w:rFonts w:ascii="Calibri" w:hAnsi="Calibri"/>
          <w:b/>
          <w:i w:val="0"/>
          <w:color w:val="2B2B2B"/>
          <w:sz w:val="21"/>
        </w:rPr>
        <w:t>1 texture shoot = 8 macros:</w:t>
      </w:r>
      <w:r>
        <w:rPr>
          <w:rFonts w:ascii="Calibri" w:hAnsi="Calibri"/>
          <w:b w:val="0"/>
          <w:i w:val="0"/>
          <w:color w:val="2B2B2B"/>
          <w:sz w:val="21"/>
        </w:rPr>
        <w:t xml:space="preserve"> drop, spread, absorb, on cheek, on back of hand, bottle pour, label close-up, flat-lay.</w:t>
      </w:r>
    </w:p>
    <w:p>
      <w:pPr>
        <w:pStyle w:val="ListBullet"/>
        <w:spacing w:after="40"/>
      </w:pPr>
      <w:r>
        <w:rPr>
          <w:rFonts w:ascii="Calibri" w:hAnsi="Calibri"/>
          <w:b/>
          <w:i w:val="0"/>
          <w:color w:val="2B2B2B"/>
          <w:sz w:val="21"/>
        </w:rPr>
        <w:t>1 customer = 5 assets:</w:t>
      </w:r>
      <w:r>
        <w:rPr>
          <w:rFonts w:ascii="Calibri" w:hAnsi="Calibri"/>
          <w:b w:val="0"/>
          <w:i w:val="0"/>
          <w:color w:val="2B2B2B"/>
          <w:sz w:val="21"/>
        </w:rPr>
        <w:t xml:space="preserve"> unboxing clip, quote card, chat frame, review story, referral story.</w:t>
      </w:r>
    </w:p>
    <w:p>
      <w:pPr>
        <w:spacing w:before="240" w:after="80"/>
      </w:pPr>
      <w:r>
        <w:rPr>
          <w:b/>
          <w:color w:val="2B2B2B"/>
          <w:sz w:val="27"/>
        </w:rPr>
        <w:t>3.3 Free / low-cost tool stack (exact)</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Job</w:t>
            </w:r>
          </w:p>
        </w:tc>
        <w:tc>
          <w:tcPr>
            <w:tcW w:type="dxa" w:w="3312"/>
            <w:shd w:val="clear" w:fill="C0562B"/>
          </w:tcPr>
          <w:p>
            <w:r>
              <w:rPr>
                <w:color w:val="FFFFFF"/>
              </w:rPr>
            </w:r>
            <w:r>
              <w:rPr>
                <w:rFonts w:ascii="Calibri" w:hAnsi="Calibri"/>
                <w:b/>
                <w:i w:val="0"/>
                <w:color w:val="FFFFFF"/>
                <w:sz w:val="18"/>
              </w:rPr>
              <w:t>Tool</w:t>
            </w:r>
          </w:p>
        </w:tc>
        <w:tc>
          <w:tcPr>
            <w:tcW w:type="dxa" w:w="3312"/>
            <w:shd w:val="clear" w:fill="C0562B"/>
          </w:tcPr>
          <w:p>
            <w:r>
              <w:rPr>
                <w:color w:val="FFFFFF"/>
              </w:rPr>
            </w:r>
            <w:r>
              <w:rPr>
                <w:rFonts w:ascii="Calibri" w:hAnsi="Calibri"/>
                <w:b/>
                <w:i w:val="0"/>
                <w:color w:val="FFFFFF"/>
                <w:sz w:val="18"/>
              </w:rPr>
              <w:t>Cost</w:t>
            </w:r>
          </w:p>
        </w:tc>
      </w:tr>
      <w:tr>
        <w:tc>
          <w:tcPr>
            <w:tcW w:type="dxa" w:w="3312"/>
          </w:tcPr>
          <w:p>
            <w:r/>
            <w:r>
              <w:rPr>
                <w:rFonts w:ascii="Calibri" w:hAnsi="Calibri"/>
                <w:b w:val="0"/>
                <w:i w:val="0"/>
                <w:color w:val="2B2B2B"/>
                <w:sz w:val="18"/>
              </w:rPr>
              <w:t>Editing (reels, cuts, text, captions)</w:t>
            </w:r>
          </w:p>
        </w:tc>
        <w:tc>
          <w:tcPr>
            <w:tcW w:type="dxa" w:w="3312"/>
          </w:tcPr>
          <w:p>
            <w:r/>
            <w:r>
              <w:rPr>
                <w:rFonts w:ascii="Calibri" w:hAnsi="Calibri"/>
                <w:b/>
                <w:i w:val="0"/>
                <w:color w:val="2B2B2B"/>
                <w:sz w:val="18"/>
              </w:rPr>
              <w:t>CapCut</w:t>
            </w:r>
            <w:r>
              <w:rPr>
                <w:rFonts w:ascii="Calibri" w:hAnsi="Calibri"/>
                <w:b w:val="0"/>
                <w:i w:val="0"/>
                <w:color w:val="2B2B2B"/>
                <w:sz w:val="18"/>
              </w:rPr>
              <w:t xml:space="preserve"> (mobile or desktop)</w:t>
            </w:r>
          </w:p>
        </w:tc>
        <w:tc>
          <w:tcPr>
            <w:tcW w:type="dxa" w:w="3312"/>
          </w:tcPr>
          <w:p>
            <w:r/>
            <w:r>
              <w:rPr>
                <w:rFonts w:ascii="Calibri" w:hAnsi="Calibri"/>
                <w:b w:val="0"/>
                <w:i w:val="0"/>
                <w:color w:val="2B2B2B"/>
                <w:sz w:val="18"/>
              </w:rPr>
              <w:t>Free</w:t>
            </w:r>
          </w:p>
        </w:tc>
      </w:tr>
      <w:tr>
        <w:tc>
          <w:tcPr>
            <w:tcW w:type="dxa" w:w="3312"/>
            <w:shd w:val="clear" w:fill="FBF8F2"/>
          </w:tcPr>
          <w:p>
            <w:r/>
            <w:r>
              <w:rPr>
                <w:rFonts w:ascii="Calibri" w:hAnsi="Calibri"/>
                <w:b w:val="0"/>
                <w:i w:val="0"/>
                <w:color w:val="2B2B2B"/>
                <w:sz w:val="18"/>
              </w:rPr>
              <w:t>Carousels, story frames, covers, quote cards</w:t>
            </w:r>
          </w:p>
        </w:tc>
        <w:tc>
          <w:tcPr>
            <w:tcW w:type="dxa" w:w="3312"/>
            <w:shd w:val="clear" w:fill="FBF8F2"/>
          </w:tcPr>
          <w:p>
            <w:r/>
            <w:r>
              <w:rPr>
                <w:rFonts w:ascii="Calibri" w:hAnsi="Calibri"/>
                <w:b/>
                <w:i w:val="0"/>
                <w:color w:val="2B2B2B"/>
                <w:sz w:val="18"/>
              </w:rPr>
              <w:t>Canva</w:t>
            </w:r>
            <w:r>
              <w:rPr>
                <w:rFonts w:ascii="Calibri" w:hAnsi="Calibri"/>
                <w:b w:val="0"/>
                <w:i w:val="0"/>
                <w:color w:val="2B2B2B"/>
                <w:sz w:val="18"/>
              </w:rPr>
              <w:t xml:space="preserve"> (master cream/terracotta template)</w:t>
            </w:r>
          </w:p>
        </w:tc>
        <w:tc>
          <w:tcPr>
            <w:tcW w:type="dxa" w:w="3312"/>
            <w:shd w:val="clear" w:fill="FBF8F2"/>
          </w:tcPr>
          <w:p>
            <w:r/>
            <w:r>
              <w:rPr>
                <w:rFonts w:ascii="Calibri" w:hAnsi="Calibri"/>
                <w:b w:val="0"/>
                <w:i w:val="0"/>
                <w:color w:val="2B2B2B"/>
                <w:sz w:val="18"/>
              </w:rPr>
              <w:t>Free</w:t>
            </w:r>
          </w:p>
        </w:tc>
      </w:tr>
      <w:tr>
        <w:tc>
          <w:tcPr>
            <w:tcW w:type="dxa" w:w="3312"/>
          </w:tcPr>
          <w:p>
            <w:r/>
            <w:r>
              <w:rPr>
                <w:rFonts w:ascii="Calibri" w:hAnsi="Calibri"/>
                <w:b w:val="0"/>
                <w:i w:val="0"/>
                <w:color w:val="2B2B2B"/>
                <w:sz w:val="18"/>
              </w:rPr>
              <w:t>Stock (method 3)</w:t>
            </w:r>
          </w:p>
        </w:tc>
        <w:tc>
          <w:tcPr>
            <w:tcW w:type="dxa" w:w="3312"/>
          </w:tcPr>
          <w:p>
            <w:r/>
            <w:r>
              <w:rPr>
                <w:rFonts w:ascii="Calibri" w:hAnsi="Calibri"/>
                <w:b/>
                <w:i w:val="0"/>
                <w:color w:val="2B2B2B"/>
                <w:sz w:val="18"/>
              </w:rPr>
              <w:t>Pexels · Pixabay · Unsplash</w:t>
            </w:r>
            <w:r>
              <w:rPr>
                <w:rFonts w:ascii="Calibri" w:hAnsi="Calibri"/>
                <w:b w:val="0"/>
                <w:i w:val="0"/>
                <w:color w:val="2B2B2B"/>
                <w:sz w:val="18"/>
              </w:rPr>
              <w:t xml:space="preserve"> (commercial use, no attribution)</w:t>
            </w:r>
          </w:p>
        </w:tc>
        <w:tc>
          <w:tcPr>
            <w:tcW w:type="dxa" w:w="3312"/>
          </w:tcPr>
          <w:p>
            <w:r/>
            <w:r>
              <w:rPr>
                <w:rFonts w:ascii="Calibri" w:hAnsi="Calibri"/>
                <w:b w:val="0"/>
                <w:i w:val="0"/>
                <w:color w:val="2B2B2B"/>
                <w:sz w:val="18"/>
              </w:rPr>
              <w:t>Free</w:t>
            </w:r>
          </w:p>
        </w:tc>
      </w:tr>
      <w:tr>
        <w:tc>
          <w:tcPr>
            <w:tcW w:type="dxa" w:w="3312"/>
            <w:shd w:val="clear" w:fill="FBF8F2"/>
          </w:tcPr>
          <w:p>
            <w:r/>
            <w:r>
              <w:rPr>
                <w:rFonts w:ascii="Calibri" w:hAnsi="Calibri"/>
                <w:b w:val="0"/>
                <w:i w:val="0"/>
                <w:color w:val="2B2B2B"/>
                <w:sz w:val="18"/>
              </w:rPr>
              <w:t>AI video (methods 1–2)</w:t>
            </w:r>
          </w:p>
        </w:tc>
        <w:tc>
          <w:tcPr>
            <w:tcW w:type="dxa" w:w="3312"/>
            <w:shd w:val="clear" w:fill="FBF8F2"/>
          </w:tcPr>
          <w:p>
            <w:r/>
            <w:r>
              <w:rPr>
                <w:rFonts w:ascii="Calibri" w:hAnsi="Calibri"/>
                <w:b w:val="0"/>
                <w:i w:val="0"/>
                <w:color w:val="2B2B2B"/>
                <w:sz w:val="18"/>
              </w:rPr>
              <w:t>Kling / Hailuo / Runway / Pika — start on free daily credits</w:t>
            </w:r>
          </w:p>
        </w:tc>
        <w:tc>
          <w:tcPr>
            <w:tcW w:type="dxa" w:w="3312"/>
            <w:shd w:val="clear" w:fill="FBF8F2"/>
          </w:tcPr>
          <w:p>
            <w:r/>
            <w:r>
              <w:rPr>
                <w:rFonts w:ascii="Calibri" w:hAnsi="Calibri"/>
                <w:b w:val="0"/>
                <w:i w:val="0"/>
                <w:color w:val="2B2B2B"/>
                <w:sz w:val="18"/>
              </w:rPr>
              <w:t>₹0 to ~₹500–1,500/mo</w:t>
            </w:r>
          </w:p>
        </w:tc>
      </w:tr>
      <w:tr>
        <w:tc>
          <w:tcPr>
            <w:tcW w:type="dxa" w:w="3312"/>
          </w:tcPr>
          <w:p>
            <w:r/>
            <w:r>
              <w:rPr>
                <w:rFonts w:ascii="Calibri" w:hAnsi="Calibri"/>
                <w:b w:val="0"/>
                <w:i w:val="0"/>
                <w:color w:val="2B2B2B"/>
                <w:sz w:val="18"/>
              </w:rPr>
              <w:t>AI image (backgrounds, flat-lays, ad statics)</w:t>
            </w:r>
          </w:p>
        </w:tc>
        <w:tc>
          <w:tcPr>
            <w:tcW w:type="dxa" w:w="3312"/>
          </w:tcPr>
          <w:p>
            <w:r/>
            <w:r>
              <w:rPr>
                <w:rFonts w:ascii="Calibri" w:hAnsi="Calibri"/>
                <w:b w:val="0"/>
                <w:i w:val="0"/>
                <w:color w:val="2B2B2B"/>
                <w:sz w:val="18"/>
              </w:rPr>
              <w:t>Any current AI image model free tier</w:t>
            </w:r>
          </w:p>
        </w:tc>
        <w:tc>
          <w:tcPr>
            <w:tcW w:type="dxa" w:w="3312"/>
          </w:tcPr>
          <w:p>
            <w:r/>
            <w:r>
              <w:rPr>
                <w:rFonts w:ascii="Calibri" w:hAnsi="Calibri"/>
                <w:b w:val="0"/>
                <w:i w:val="0"/>
                <w:color w:val="2B2B2B"/>
                <w:sz w:val="18"/>
              </w:rPr>
              <w:t>₹0</w:t>
            </w:r>
          </w:p>
        </w:tc>
      </w:tr>
      <w:tr>
        <w:tc>
          <w:tcPr>
            <w:tcW w:type="dxa" w:w="3312"/>
            <w:shd w:val="clear" w:fill="FBF8F2"/>
          </w:tcPr>
          <w:p>
            <w:r/>
            <w:r>
              <w:rPr>
                <w:rFonts w:ascii="Calibri" w:hAnsi="Calibri"/>
                <w:b w:val="0"/>
                <w:i w:val="0"/>
                <w:color w:val="2B2B2B"/>
                <w:sz w:val="18"/>
              </w:rPr>
              <w:t>Voice-over</w:t>
            </w:r>
          </w:p>
        </w:tc>
        <w:tc>
          <w:tcPr>
            <w:tcW w:type="dxa" w:w="3312"/>
            <w:shd w:val="clear" w:fill="FBF8F2"/>
          </w:tcPr>
          <w:p>
            <w:r/>
            <w:r>
              <w:rPr>
                <w:rFonts w:ascii="Calibri" w:hAnsi="Calibri"/>
                <w:b/>
                <w:i w:val="0"/>
                <w:color w:val="2B2B2B"/>
                <w:sz w:val="18"/>
              </w:rPr>
              <w:t>Your real voice</w:t>
            </w:r>
            <w:r>
              <w:rPr>
                <w:rFonts w:ascii="Calibri" w:hAnsi="Calibri"/>
                <w:b w:val="0"/>
                <w:i w:val="0"/>
                <w:color w:val="2B2B2B"/>
                <w:sz w:val="18"/>
              </w:rPr>
              <w:t xml:space="preserve"> (record in a quiet corner in CapCut). TTS only for generic educational B-roll, never for proof/sales</w:t>
            </w:r>
          </w:p>
        </w:tc>
        <w:tc>
          <w:tcPr>
            <w:tcW w:type="dxa" w:w="3312"/>
            <w:shd w:val="clear" w:fill="FBF8F2"/>
          </w:tcPr>
          <w:p>
            <w:r/>
            <w:r>
              <w:rPr>
                <w:rFonts w:ascii="Calibri" w:hAnsi="Calibri"/>
                <w:b w:val="0"/>
                <w:i w:val="0"/>
                <w:color w:val="2B2B2B"/>
                <w:sz w:val="18"/>
              </w:rPr>
              <w:t>Free</w:t>
            </w:r>
          </w:p>
        </w:tc>
      </w:tr>
      <w:tr>
        <w:tc>
          <w:tcPr>
            <w:tcW w:type="dxa" w:w="3312"/>
          </w:tcPr>
          <w:p>
            <w:r/>
            <w:r>
              <w:rPr>
                <w:rFonts w:ascii="Calibri" w:hAnsi="Calibri"/>
                <w:b w:val="0"/>
                <w:i w:val="0"/>
                <w:color w:val="2B2B2B"/>
                <w:sz w:val="18"/>
              </w:rPr>
              <w:t>Gear</w:t>
            </w:r>
          </w:p>
        </w:tc>
        <w:tc>
          <w:tcPr>
            <w:tcW w:type="dxa" w:w="3312"/>
          </w:tcPr>
          <w:p>
            <w:r/>
            <w:r>
              <w:rPr>
                <w:rFonts w:ascii="Calibri" w:hAnsi="Calibri"/>
                <w:b w:val="0"/>
                <w:i w:val="0"/>
                <w:color w:val="2B2B2B"/>
                <w:sz w:val="18"/>
              </w:rPr>
              <w:t>₹500 tripod · one 2700K lamp (~₹400) · book-stack phone stand</w:t>
            </w:r>
          </w:p>
        </w:tc>
        <w:tc>
          <w:tcPr>
            <w:tcW w:type="dxa" w:w="3312"/>
          </w:tcPr>
          <w:p>
            <w:r/>
            <w:r>
              <w:rPr>
                <w:rFonts w:ascii="Calibri" w:hAnsi="Calibri"/>
                <w:b w:val="0"/>
                <w:i w:val="0"/>
                <w:color w:val="2B2B2B"/>
                <w:sz w:val="18"/>
              </w:rPr>
              <w:t>&lt;₹1,500 total</w:t>
            </w:r>
          </w:p>
        </w:tc>
      </w:tr>
      <w:tr>
        <w:tc>
          <w:tcPr>
            <w:tcW w:type="dxa" w:w="3312"/>
            <w:shd w:val="clear" w:fill="FBF8F2"/>
          </w:tcPr>
          <w:p>
            <w:r/>
            <w:r>
              <w:rPr>
                <w:rFonts w:ascii="Calibri" w:hAnsi="Calibri"/>
                <w:b w:val="0"/>
                <w:i w:val="0"/>
                <w:color w:val="2B2B2B"/>
                <w:sz w:val="18"/>
              </w:rPr>
              <w:t>Planning/tracking</w:t>
            </w:r>
          </w:p>
        </w:tc>
        <w:tc>
          <w:tcPr>
            <w:tcW w:type="dxa" w:w="3312"/>
            <w:shd w:val="clear" w:fill="FBF8F2"/>
          </w:tcPr>
          <w:p>
            <w:r/>
            <w:r>
              <w:rPr>
                <w:rFonts w:ascii="Calibri" w:hAnsi="Calibri"/>
                <w:b w:val="0"/>
                <w:i w:val="0"/>
                <w:color w:val="2B2B2B"/>
                <w:sz w:val="18"/>
              </w:rPr>
              <w:t>Google Sheets (6 tabs: calendar / hooks / UGC / ads / creators / KPI)</w:t>
            </w:r>
          </w:p>
        </w:tc>
        <w:tc>
          <w:tcPr>
            <w:tcW w:type="dxa" w:w="3312"/>
            <w:shd w:val="clear" w:fill="FBF8F2"/>
          </w:tcPr>
          <w:p>
            <w:r/>
            <w:r>
              <w:rPr>
                <w:rFonts w:ascii="Calibri" w:hAnsi="Calibri"/>
                <w:b w:val="0"/>
                <w:i w:val="0"/>
                <w:color w:val="2B2B2B"/>
                <w:sz w:val="18"/>
              </w:rPr>
              <w:t>Free</w:t>
            </w:r>
          </w:p>
        </w:tc>
      </w:tr>
    </w:tbl>
    <w:p>
      <w:pPr>
        <w:spacing w:after="40"/>
      </w:pPr>
    </w:p>
    <w:p>
      <w:pPr>
        <w:spacing w:before="240" w:after="80"/>
      </w:pPr>
      <w:r>
        <w:rPr>
          <w:b/>
          <w:color w:val="2B2B2B"/>
          <w:sz w:val="27"/>
        </w:rPr>
        <w:t>3.4 The 5-step edit (every reel, 15 min each)</w:t>
      </w:r>
    </w:p>
    <w:p>
      <w:pPr>
        <w:spacing w:after="40"/>
      </w:pPr>
      <w:r>
        <w:rPr>
          <w:b/>
          <w:sz w:val="21"/>
        </w:rPr>
        <w:t xml:space="preserve">1. </w:t>
      </w:r>
      <w:r>
        <w:rPr>
          <w:rFonts w:ascii="Calibri" w:hAnsi="Calibri"/>
          <w:b/>
          <w:i w:val="0"/>
          <w:color w:val="2B2B2B"/>
          <w:sz w:val="21"/>
        </w:rPr>
        <w:t>Cut:</w:t>
      </w:r>
      <w:r>
        <w:rPr>
          <w:rFonts w:ascii="Calibri" w:hAnsi="Calibri"/>
          <w:b w:val="0"/>
          <w:i w:val="0"/>
          <w:color w:val="2B2B2B"/>
          <w:sz w:val="21"/>
        </w:rPr>
        <w:t xml:space="preserve"> 2–3s per shot, hook in first 2s (spoken + text + product/hand movement).</w:t>
      </w:r>
    </w:p>
    <w:p>
      <w:pPr>
        <w:spacing w:after="40"/>
      </w:pPr>
      <w:r>
        <w:rPr>
          <w:b/>
          <w:sz w:val="21"/>
        </w:rPr>
        <w:t xml:space="preserve">2. </w:t>
      </w:r>
      <w:r>
        <w:rPr>
          <w:rFonts w:ascii="Calibri" w:hAnsi="Calibri"/>
          <w:b/>
          <w:i w:val="0"/>
          <w:color w:val="2B2B2B"/>
          <w:sz w:val="21"/>
        </w:rPr>
        <w:t>Text:</w:t>
      </w:r>
      <w:r>
        <w:rPr>
          <w:rFonts w:ascii="Calibri" w:hAnsi="Calibri"/>
          <w:b w:val="0"/>
          <w:i w:val="0"/>
          <w:color w:val="2B2B2B"/>
          <w:sz w:val="21"/>
        </w:rPr>
        <w:t xml:space="preserve"> max 2 sizes — hook biggest (top or center), CTA last 1.5s on a card.</w:t>
      </w:r>
    </w:p>
    <w:p>
      <w:pPr>
        <w:spacing w:after="40"/>
      </w:pPr>
      <w:r>
        <w:rPr>
          <w:b/>
          <w:sz w:val="21"/>
        </w:rPr>
        <w:t xml:space="preserve">3. </w:t>
      </w:r>
      <w:r>
        <w:rPr>
          <w:rFonts w:ascii="Calibri" w:hAnsi="Calibri"/>
          <w:b/>
          <w:i w:val="0"/>
          <w:color w:val="2B2B2B"/>
          <w:sz w:val="21"/>
        </w:rPr>
        <w:t>Audio:</w:t>
      </w:r>
      <w:r>
        <w:rPr>
          <w:rFonts w:ascii="Calibri" w:hAnsi="Calibri"/>
          <w:b w:val="0"/>
          <w:i w:val="0"/>
          <w:color w:val="2B2B2B"/>
          <w:sz w:val="21"/>
        </w:rPr>
        <w:t xml:space="preserve"> your VO at 0 dB, one ambient track at −20 dB (or real liquid/room sound).</w:t>
      </w:r>
    </w:p>
    <w:p>
      <w:pPr>
        <w:spacing w:after="40"/>
      </w:pPr>
      <w:r>
        <w:rPr>
          <w:b/>
          <w:sz w:val="21"/>
        </w:rPr>
        <w:t xml:space="preserve">4. </w:t>
      </w:r>
      <w:r>
        <w:rPr>
          <w:rFonts w:ascii="Calibri" w:hAnsi="Calibri"/>
          <w:b/>
          <w:i w:val="0"/>
          <w:color w:val="2B2B2B"/>
          <w:sz w:val="21"/>
        </w:rPr>
        <w:t>No face filters, no beauty retouch.</w:t>
      </w:r>
      <w:r>
        <w:rPr>
          <w:rFonts w:ascii="Calibri" w:hAnsi="Calibri"/>
          <w:b w:val="0"/>
          <w:i w:val="0"/>
          <w:color w:val="2B2B2B"/>
          <w:sz w:val="21"/>
        </w:rPr>
        <w:t xml:space="preserve"> Skin texture is the brand.</w:t>
      </w:r>
    </w:p>
    <w:p>
      <w:pPr>
        <w:spacing w:after="40"/>
      </w:pPr>
      <w:r>
        <w:rPr>
          <w:b/>
          <w:sz w:val="21"/>
        </w:rPr>
        <w:t xml:space="preserve">5. </w:t>
      </w:r>
      <w:r>
        <w:rPr>
          <w:rFonts w:ascii="Calibri" w:hAnsi="Calibri"/>
          <w:b/>
          <w:i w:val="0"/>
          <w:color w:val="2B2B2B"/>
          <w:sz w:val="21"/>
        </w:rPr>
        <w:t>Export:</w:t>
      </w:r>
      <w:r>
        <w:rPr>
          <w:rFonts w:ascii="Calibri" w:hAnsi="Calibri"/>
          <w:b w:val="0"/>
          <w:i w:val="0"/>
          <w:color w:val="2B2B2B"/>
          <w:sz w:val="21"/>
        </w:rPr>
        <w:t xml:space="preserve"> 1080×1920 (9:16) reels/stories · 1080×1350 (4:5) carousels.</w:t>
      </w:r>
    </w:p>
    <w:p>
      <w:r>
        <w:br w:type="page"/>
      </w:r>
    </w:p>
    <w:p>
      <w:r>
        <w:br w:type="page"/>
      </w:r>
    </w:p>
    <w:p>
      <w:pPr>
        <w:spacing w:before="80" w:after="160"/>
      </w:pPr>
      <w:r>
        <w:rPr>
          <w:b/>
          <w:color w:val="C0562B"/>
          <w:sz w:val="34"/>
        </w:rPr>
        <w:t>4. THE 12 AI PROMPT CATEGORIES (ready-to-copy templates)</w:t>
      </w:r>
    </w:p>
    <w:p>
      <w:pPr>
        <w:spacing w:after="80"/>
      </w:pPr>
      <w:r>
        <w:rPr>
          <w:rFonts w:ascii="Calibri" w:hAnsi="Calibri"/>
          <w:b w:val="0"/>
          <w:i w:val="0"/>
          <w:color w:val="2B2B2B"/>
          <w:sz w:val="21"/>
        </w:rPr>
        <w:t xml:space="preserve">Paste the </w:t>
      </w:r>
      <w:r>
        <w:rPr>
          <w:rFonts w:ascii="Calibri" w:hAnsi="Calibri"/>
          <w:b/>
          <w:i w:val="0"/>
          <w:color w:val="2B2B2B"/>
          <w:sz w:val="21"/>
        </w:rPr>
        <w:t>character sheet</w:t>
      </w:r>
      <w:r>
        <w:rPr>
          <w:rFonts w:ascii="Calibri" w:hAnsi="Calibri"/>
          <w:b w:val="0"/>
          <w:i w:val="0"/>
          <w:color w:val="2B2B2B"/>
          <w:sz w:val="21"/>
        </w:rPr>
        <w:t xml:space="preserve"> into any "person" prompt:</w:t>
      </w:r>
    </w:p>
    <w:p>
      <w:pPr>
        <w:shd w:val="clear" w:fill="F6F1E7"/>
        <w:spacing w:after="0"/>
      </w:pPr>
      <w:r>
        <w:rPr>
          <w:rFonts w:ascii="Consolas" w:hAnsi="Consolas"/>
          <w:sz w:val="18"/>
        </w:rPr>
        <w:t>CHARACTER: Indian woman, 26, medium-tan skin with natural texture and visible pores, light</w:t>
      </w:r>
    </w:p>
    <w:p>
      <w:pPr>
        <w:shd w:val="clear" w:fill="F6F1E7"/>
        <w:spacing w:after="0"/>
      </w:pPr>
      <w:r>
        <w:rPr>
          <w:rFonts w:ascii="Consolas" w:hAnsi="Consolas"/>
          <w:sz w:val="18"/>
        </w:rPr>
        <w:t>brown eyes, shoulder-length straight hair, small nose stud, no makeup (tinted lip only),</w:t>
      </w:r>
    </w:p>
    <w:p>
      <w:pPr>
        <w:shd w:val="clear" w:fill="F6F1E7"/>
        <w:spacing w:after="0"/>
      </w:pPr>
      <w:r>
        <w:rPr>
          <w:rFonts w:ascii="Consolas" w:hAnsi="Consolas"/>
          <w:sz w:val="18"/>
        </w:rPr>
        <w:t>simple beige cotton kurta. Warm, calm, slightly smiling. No beauty filter, no skin smoothing,</w:t>
      </w:r>
    </w:p>
    <w:p>
      <w:pPr>
        <w:shd w:val="clear" w:fill="F6F1E7"/>
        <w:spacing w:after="0"/>
      </w:pPr>
      <w:r>
        <w:rPr>
          <w:rFonts w:ascii="Consolas" w:hAnsi="Consolas"/>
          <w:sz w:val="18"/>
        </w:rPr>
        <w:t>no airbrushing — realistic, slightly imperfect, natural.</w:t>
      </w:r>
    </w:p>
    <w:p>
      <w:pPr>
        <w:spacing w:after="40"/>
      </w:pPr>
    </w:p>
    <w:p>
      <w:pPr>
        <w:spacing w:after="80"/>
      </w:pPr>
      <w:r>
        <w:rPr>
          <w:rFonts w:ascii="Calibri" w:hAnsi="Calibri"/>
          <w:b w:val="0"/>
          <w:i w:val="0"/>
          <w:color w:val="2B2B2B"/>
          <w:sz w:val="21"/>
        </w:rPr>
        <w:t>*(Male variant: Indian man, 28, light stubble, short black hair, white T-shirt, natural skin. Gen-Z variant: Indian woman, 20, college hoodie over kurta, ponytail, no makeup, natural skin.)*</w:t>
      </w:r>
    </w:p>
    <w:p>
      <w:pPr>
        <w:spacing w:after="80"/>
      </w:pPr>
      <w:r>
        <w:rPr>
          <w:rFonts w:ascii="Calibri" w:hAnsi="Calibri"/>
          <w:b w:val="0"/>
          <w:i w:val="0"/>
          <w:color w:val="2B2B2B"/>
          <w:sz w:val="21"/>
        </w:rPr>
        <w:t xml:space="preserve">Every prompt below ends the same way: </w:t>
      </w:r>
      <w:r>
        <w:rPr>
          <w:rFonts w:ascii="Calibri" w:hAnsi="Calibri"/>
          <w:b/>
          <w:i w:val="0"/>
          <w:color w:val="2B2B2B"/>
          <w:sz w:val="21"/>
        </w:rPr>
        <w:t>"No readable brand text, no logo, no on-screen text — text added in CapCut. 9:16."</w:t>
      </w:r>
    </w:p>
    <w:p>
      <w:pPr>
        <w:spacing w:before="240" w:after="80"/>
      </w:pPr>
      <w:r>
        <w:rPr>
          <w:b/>
          <w:color w:val="2B2B2B"/>
          <w:sz w:val="27"/>
        </w:rPr>
        <w:t>4.1 Instagram post (single image)</w:t>
      </w:r>
    </w:p>
    <w:p>
      <w:pPr>
        <w:shd w:val="clear" w:fill="F6F1E7"/>
        <w:ind w:left="216"/>
      </w:pPr>
      <w:r>
        <w:rPr>
          <w:rFonts w:ascii="Calibri" w:hAnsi="Calibri"/>
          <w:b w:val="0"/>
          <w:i/>
          <w:color w:val="2B2B2B"/>
          <w:sz w:val="21"/>
        </w:rPr>
        <w:t>AI image, 1080x1350 (4:5), realistic photo: [PRODUCT: small amber serum bottle / kraft box with tissue / glass of water + towel] on [SET: cream marble bathroom counter / wooden kitchen table with chai glass], soft window side-light, warm Indian home, slight lived-in texture, clean negative space top-third for text. No readable brand text, no logo.</w:t>
      </w:r>
    </w:p>
    <w:p>
      <w:pPr>
        <w:spacing w:before="240" w:after="80"/>
      </w:pPr>
      <w:r>
        <w:rPr>
          <w:b/>
          <w:color w:val="2B2B2B"/>
          <w:sz w:val="27"/>
        </w:rPr>
        <w:t>4.2 Carousel (backgrounds + structure)</w:t>
      </w:r>
    </w:p>
    <w:p>
      <w:pPr>
        <w:shd w:val="clear" w:fill="F6F1E7"/>
        <w:ind w:left="216"/>
      </w:pPr>
      <w:r>
        <w:rPr>
          <w:rFonts w:ascii="Calibri" w:hAnsi="Calibri"/>
          <w:b w:val="0"/>
          <w:i/>
          <w:color w:val="2B2B2B"/>
          <w:sz w:val="21"/>
        </w:rPr>
        <w:t>AI image, 1080x1350, [6 backgrounds]: cream (#F6F1E7) background, soft top light, one minimal Indian home prop in a corner (chai glass / towel / small plant / amber bottle / leaf), terracotta accent, large clean negative space for bold text, realistic photo style, no readable text.</w:t>
      </w:r>
    </w:p>
    <w:p>
      <w:pPr>
        <w:spacing w:after="80"/>
      </w:pPr>
      <w:r>
        <w:rPr>
          <w:rFonts w:ascii="Calibri" w:hAnsi="Calibri"/>
          <w:b w:val="0"/>
          <w:i w:val="0"/>
          <w:color w:val="2B2B2B"/>
          <w:sz w:val="21"/>
        </w:rPr>
        <w:t>Then in Canva: slide 1 = hook (big terracotta type) · slides 2–5 = one idea each (≤12 words) · slide 6 = CTA + real product photo.</w:t>
      </w:r>
    </w:p>
    <w:p>
      <w:pPr>
        <w:spacing w:before="240" w:after="80"/>
      </w:pPr>
      <w:r>
        <w:rPr>
          <w:b/>
          <w:color w:val="2B2B2B"/>
          <w:sz w:val="27"/>
        </w:rPr>
        <w:t>4.3 Reel B-roll (by length — 5/8/10/15/20s)</w:t>
      </w:r>
    </w:p>
    <w:p>
      <w:pPr>
        <w:shd w:val="clear" w:fill="F6F1E7"/>
        <w:ind w:left="216"/>
      </w:pPr>
      <w:r>
        <w:rPr>
          <w:rFonts w:ascii="Calibri" w:hAnsi="Calibri"/>
          <w:b w:val="0"/>
          <w:i/>
          <w:color w:val="2B2B2B"/>
          <w:sz w:val="21"/>
        </w:rPr>
        <w:t>AI video, [LENGTH] seconds, 9:16 vertical, UGC handheld feel. Indian woman 26, [CHARACTER], [SCENE: home bathroom counter / kitchen table / bedroom window / packing table], [LIGHT: soft window daylight / warm evening lamp / cool monsoon light]. [CUTS: e.g., Cut 1 (0–3s) she wipes a sheen from her forehead, tired face; Cut 2 (3–6s) close-up one drop of serum into palm; Cut 3 (6–[LENGTH]s) she pats her cheek, calm smile.] Handheld phone, slight natural shake, eye-level. Real Indian home background, slightly lived-in, not staged. Natural skin texture, visible pores, no retouch. Natural ambient sound. No readable brand text, no logo, no on-screen text.</w:t>
      </w:r>
    </w:p>
    <w:p>
      <w:pPr>
        <w:spacing w:after="80"/>
      </w:pPr>
      <w:r>
        <w:rPr>
          <w:rFonts w:ascii="Calibri" w:hAnsi="Calibri"/>
          <w:b w:val="0"/>
          <w:i w:val="0"/>
          <w:color w:val="2B2B2B"/>
          <w:sz w:val="21"/>
        </w:rPr>
        <w:t>Post-production (CapCut): real product insert (1 frame) · hook text 0–2s · CTA card last 1.5s ("DM GLOW · COD") · real voice-over.</w:t>
      </w:r>
    </w:p>
    <w:p>
      <w:pPr>
        <w:spacing w:before="240" w:after="80"/>
      </w:pPr>
      <w:r>
        <w:rPr>
          <w:b/>
          <w:color w:val="2B2B2B"/>
          <w:sz w:val="27"/>
        </w:rPr>
        <w:t>4.4 AI creator video (the recurring character)</w:t>
      </w:r>
    </w:p>
    <w:p>
      <w:pPr>
        <w:shd w:val="clear" w:fill="F6F1E7"/>
        <w:ind w:left="216"/>
      </w:pPr>
      <w:r>
        <w:rPr>
          <w:rFonts w:ascii="Calibri" w:hAnsi="Calibri"/>
          <w:b w:val="0"/>
          <w:i/>
          <w:color w:val="2B2B2B"/>
          <w:sz w:val="21"/>
        </w:rPr>
        <w:t>AI video, 15 seconds, 9:16, UGC style, RECURRING CHARACTER (use the exact same character sheet every time — consistency is the point). Indian woman 26, [CHARACTER], [SCENE]. She speaks directly to camera in a natural, slightly imperfect way: [BEAT 1: hook line] → [BEAT 2: honest detail, one small negative] → [BEAT 3: calm verdict]. Handheld, eye-level, real home background, window light. No readable brand text, no logo, no on-screen text.</w:t>
      </w:r>
    </w:p>
    <w:p>
      <w:pPr>
        <w:spacing w:after="80"/>
      </w:pPr>
      <w:r>
        <w:rPr>
          <w:rFonts w:ascii="Calibri" w:hAnsi="Calibri"/>
          <w:b/>
          <w:i w:val="0"/>
          <w:color w:val="2B2B2B"/>
          <w:sz w:val="21"/>
        </w:rPr>
        <w:t>Mandatory post-production:</w:t>
      </w:r>
      <w:r>
        <w:rPr>
          <w:rFonts w:ascii="Calibri" w:hAnsi="Calibri"/>
          <w:b w:val="0"/>
          <w:i w:val="0"/>
          <w:color w:val="2B2B2B"/>
          <w:sz w:val="21"/>
        </w:rPr>
        <w:t xml:space="preserve"> label "AI concept" top-frame for first 3 seconds · real product insert · CTA card · real human voice-over (never TTS) · NEVER captioned as a customer.</w:t>
      </w:r>
    </w:p>
    <w:p>
      <w:pPr>
        <w:spacing w:before="240" w:after="80"/>
      </w:pPr>
      <w:r>
        <w:rPr>
          <w:b/>
          <w:color w:val="2B2B2B"/>
          <w:sz w:val="27"/>
        </w:rPr>
        <w:t>4.5 Product demonstration</w:t>
      </w:r>
    </w:p>
    <w:p>
      <w:pPr>
        <w:shd w:val="clear" w:fill="F6F1E7"/>
        <w:ind w:left="216"/>
      </w:pPr>
      <w:r>
        <w:rPr>
          <w:rFonts w:ascii="Calibri" w:hAnsi="Calibri"/>
          <w:b w:val="0"/>
          <w:i/>
          <w:color w:val="2B2B2B"/>
          <w:sz w:val="21"/>
        </w:rPr>
        <w:t>AI video, 8 seconds, 9:16, macro product film. Close-up of a small amber skincare bottle (plain label, no text) on cream marble, a glass of water beside it, warm window light. Camera: slow push-in → one golden drop falls from dropper into a shallow dish, light refracts through it → fingertip spreads the drop, thin fast-absorbing texture → quick pat on back of hand. Realistic, no smoothing. Slow drift, macro focus pull. Natural liquid sound only. No readable brand text, no logo.</w:t>
      </w:r>
    </w:p>
    <w:p>
      <w:pPr>
        <w:spacing w:after="80"/>
      </w:pPr>
      <w:r>
        <w:rPr>
          <w:rFonts w:ascii="Calibri" w:hAnsi="Calibri"/>
          <w:b w:val="0"/>
          <w:i w:val="0"/>
          <w:color w:val="2B2B2B"/>
          <w:sz w:val="21"/>
        </w:rPr>
        <w:t>Swap the plain label for your real bottle in CapCut (product insert) before posting.</w:t>
      </w:r>
    </w:p>
    <w:p>
      <w:pPr>
        <w:spacing w:before="240" w:after="80"/>
      </w:pPr>
      <w:r>
        <w:rPr>
          <w:b/>
          <w:color w:val="2B2B2B"/>
          <w:sz w:val="27"/>
        </w:rPr>
        <w:t>4.6 UGC video (concept/teaser — labeled)</w:t>
      </w:r>
    </w:p>
    <w:p>
      <w:pPr>
        <w:shd w:val="clear" w:fill="F6F1E7"/>
        <w:ind w:left="216"/>
      </w:pPr>
      <w:r>
        <w:rPr>
          <w:rFonts w:ascii="Calibri" w:hAnsi="Calibri"/>
          <w:b w:val="0"/>
          <w:i/>
          <w:color w:val="2B2B2B"/>
          <w:sz w:val="21"/>
        </w:rPr>
        <w:t>AI video, 12 seconds, 9:16, UGC hand-cam. Hands of a young Indian woman (natural skin, no nails polish, simple cotton sleeve) opening a kraft parcel on a bed: tissue, a small amber serum bottle, a small face-wash mini, a thank-you card. Natural excitement, slight handheld shake, afternoon light, real Indian bedroom. No readable brand text, no logo.</w:t>
      </w:r>
    </w:p>
    <w:p>
      <w:pPr>
        <w:spacing w:after="80"/>
      </w:pPr>
      <w:r>
        <w:rPr>
          <w:rFonts w:ascii="Calibri" w:hAnsi="Calibri"/>
          <w:b w:val="0"/>
          <w:i w:val="0"/>
          <w:color w:val="2B2B2B"/>
          <w:sz w:val="21"/>
        </w:rPr>
        <w:t>Label: "AI concept — aapki kahani bhi yahan ho sakti hai" · CTA "DM GLOW". Real customer UGC (method 5) always outranks this.</w:t>
      </w:r>
    </w:p>
    <w:p>
      <w:pPr>
        <w:spacing w:before="240" w:after="80"/>
      </w:pPr>
      <w:r>
        <w:rPr>
          <w:b/>
          <w:color w:val="2B2B2B"/>
          <w:sz w:val="27"/>
        </w:rPr>
        <w:t>4.7 Voice-over script (Hinglish, face-free)</w:t>
      </w:r>
    </w:p>
    <w:p>
      <w:pPr>
        <w:spacing w:after="80"/>
      </w:pPr>
      <w:r>
        <w:rPr>
          <w:rFonts w:ascii="Calibri" w:hAnsi="Calibri"/>
          <w:b w:val="0"/>
          <w:i w:val="0"/>
          <w:color w:val="2B2B2B"/>
          <w:sz w:val="21"/>
        </w:rPr>
        <w:t xml:space="preserve">Template (40–60 words): </w:t>
      </w:r>
      <w:r>
        <w:rPr>
          <w:rFonts w:ascii="Calibri" w:hAnsi="Calibri"/>
          <w:b/>
          <w:i w:val="0"/>
          <w:color w:val="2B2B2B"/>
          <w:sz w:val="21"/>
        </w:rPr>
        <w:t>[HOOK — the problem in their words, 1 line] → [TENSION — why it happens, 1 line] → [PROOF/PRODUCT — what we do, 1 line, safe claim] → [HONEST LINE — the "4–6 hafte, fake nahi" beat] → [CTA — "DM GLOW, COD hai".]</w:t>
      </w:r>
    </w:p>
    <w:p>
      <w:pPr>
        <w:shd w:val="clear" w:fill="F6F1E7"/>
        <w:ind w:left="216"/>
      </w:pPr>
      <w:r>
        <w:rPr>
          <w:rFonts w:ascii="Calibri" w:hAnsi="Calibri"/>
          <w:b w:val="0"/>
          <w:i/>
          <w:color w:val="2B2B2B"/>
          <w:sz w:val="21"/>
        </w:rPr>
        <w:t>Write a 50-word Hinglish voice-over for a 15-second skincare reel. Hook in the customer's own words (Gujarat, monsoon, 40 degree, AC, dhool). One honest detail (no miracle — "4–6 hafte"). End with "DM GLOW, COD hai". Tone: warm, calm, slightly dry humor. No medical claims, no "cure/remove/100%".</w:t>
      </w:r>
    </w:p>
    <w:p>
      <w:pPr>
        <w:spacing w:before="240" w:after="80"/>
      </w:pPr>
      <w:r>
        <w:rPr>
          <w:b/>
          <w:color w:val="2B2B2B"/>
          <w:sz w:val="27"/>
        </w:rPr>
        <w:t>4.8 Captions</w:t>
      </w:r>
    </w:p>
    <w:p>
      <w:pPr>
        <w:shd w:val="clear" w:fill="F6F1E7"/>
        <w:ind w:left="216"/>
      </w:pPr>
      <w:r>
        <w:rPr>
          <w:rFonts w:ascii="Calibri" w:hAnsi="Calibri"/>
          <w:b w:val="0"/>
          <w:i/>
          <w:color w:val="2B2B2B"/>
          <w:sz w:val="21"/>
        </w:rPr>
        <w:t>Write an Instagram caption for [POST TYPE] about [TOPIC]. Line 1 (before the fold) must be the search phrase in natural Hinglish (e.g., "Vitamin C serum kaise use kare — 5 steps"). Body: 3 short lines, one honest detail, RANGAT NATURALS mentioned once, COD + WhatsApp once. CTA: one action only. End with 3–5 of these tags: [SET]. No hashtags beyond the set, no "link in bio" spam, no miracle claims.</w:t>
      </w:r>
    </w:p>
    <w:p>
      <w:pPr>
        <w:spacing w:before="240" w:after="80"/>
      </w:pPr>
      <w:r>
        <w:rPr>
          <w:b/>
          <w:color w:val="2B2B2B"/>
          <w:sz w:val="27"/>
        </w:rPr>
        <w:t>4.9 Hooks (generate 10 per style)</w:t>
      </w:r>
    </w:p>
    <w:p>
      <w:pPr>
        <w:shd w:val="clear" w:fill="F6F1E7"/>
        <w:ind w:left="216"/>
      </w:pPr>
      <w:r>
        <w:rPr>
          <w:rFonts w:ascii="Calibri" w:hAnsi="Calibri"/>
          <w:b w:val="0"/>
          <w:i/>
          <w:color w:val="2B2B2B"/>
          <w:sz w:val="21"/>
        </w:rPr>
        <w:t>Give 10 scroll-stopping Hinglish hooks (each ≤12 words) for style [PROBLEM / CURIOSITY / MYTH / MISTAKES / RELATABLE-GUJARATI / FACT / QUESTION / URGENCY-TRUE] for an Indian vitamin-C-serum brand (COD, Gujarat, 4–6 week honest timeline). Rules: no "cure/remove/permanent/100%", no fake urgency (only real seat counts/dates), start mid-action, no "welcome". Each must name WHO it's for.</w:t>
      </w:r>
    </w:p>
    <w:p>
      <w:pPr>
        <w:spacing w:after="80"/>
      </w:pPr>
      <w:r>
        <w:rPr>
          <w:rFonts w:ascii="Calibri" w:hAnsi="Calibri"/>
          <w:b w:val="0"/>
          <w:i w:val="0"/>
          <w:color w:val="2B2B2B"/>
          <w:sz w:val="21"/>
        </w:rPr>
        <w:t>Kill/scale the hook log weekly (bottom-10 out, top-10 rewritten).</w:t>
      </w:r>
    </w:p>
    <w:p>
      <w:pPr>
        <w:spacing w:before="240" w:after="80"/>
      </w:pPr>
      <w:r>
        <w:rPr>
          <w:b/>
          <w:color w:val="2B2B2B"/>
          <w:sz w:val="27"/>
        </w:rPr>
        <w:t>4.10 Story designs</w:t>
      </w:r>
    </w:p>
    <w:p>
      <w:pPr>
        <w:shd w:val="clear" w:fill="F6F1E7"/>
        <w:ind w:left="216"/>
      </w:pPr>
      <w:r>
        <w:rPr>
          <w:rFonts w:ascii="Calibri" w:hAnsi="Calibri"/>
          <w:b w:val="0"/>
          <w:i/>
          <w:color w:val="2B2B2B"/>
          <w:sz w:val="21"/>
        </w:rPr>
        <w:t>Design 3 Instagram story frames (1080x1920, cream background, terracotta accents, bold simple type) for [SLOT: morning tip / afternoon BTS / evening CTA]. Frame 1: hook text ("Roz ka 1 sach: …"). Frame 2: one value line + [poll / quiz / this-or-that] sticker placeholder. Frame 3: [CTA "GLOW likho" / link-sticker placeholder / countdown placeholder]. Indian home photo texture as B-roll background. No readable brand text.</w:t>
      </w:r>
    </w:p>
    <w:p>
      <w:pPr>
        <w:spacing w:before="240" w:after="80"/>
      </w:pPr>
      <w:r>
        <w:rPr>
          <w:b/>
          <w:color w:val="2B2B2B"/>
          <w:sz w:val="27"/>
        </w:rPr>
        <w:t>4.11 Before/after CONCEPTS (AI never touches faces)</w:t>
      </w:r>
    </w:p>
    <w:p>
      <w:pPr>
        <w:shd w:val="clear" w:fill="F6F1E7"/>
        <w:ind w:left="216"/>
      </w:pPr>
      <w:r>
        <w:rPr>
          <w:rFonts w:ascii="Calibri" w:hAnsi="Calibri"/>
          <w:b w:val="0"/>
          <w:i/>
          <w:color w:val="2B2B2B"/>
          <w:sz w:val="21"/>
        </w:rPr>
        <w:t>AI image, 9:16, background plate only: Indian bedroom, window side, warm evening light, empty space for a photo card, soft focus, realistic, no people, no text.</w:t>
      </w:r>
    </w:p>
    <w:p>
      <w:pPr>
        <w:spacing w:after="80"/>
      </w:pPr>
      <w:r>
        <w:rPr>
          <w:rFonts w:ascii="Calibri" w:hAnsi="Calibri"/>
          <w:b w:val="0"/>
          <w:i w:val="0"/>
          <w:color w:val="2B2B2B"/>
          <w:sz w:val="21"/>
        </w:rPr>
        <w:t>Workflow: REAL tester photographs (Day 1 / Day 7 / Day 14 / Day 28 — same light, angle, distance, printed card in frame, no filter) → CapCut: 3s per card + her 5s line → text "Day 1 → Day 28 · 4 hafte · Results may vary" on every export → consent file saved. AI supplies only the empty background plate if the room is cluttered.</w:t>
      </w:r>
    </w:p>
    <w:p>
      <w:pPr>
        <w:spacing w:before="240" w:after="80"/>
      </w:pPr>
      <w:r>
        <w:rPr>
          <w:b/>
          <w:color w:val="2B2B2B"/>
          <w:sz w:val="27"/>
        </w:rPr>
        <w:t>4.12 Educational content (60-sec script)</w:t>
      </w:r>
    </w:p>
    <w:p>
      <w:pPr>
        <w:shd w:val="clear" w:fill="F6F1E7"/>
        <w:ind w:left="216"/>
      </w:pPr>
      <w:r>
        <w:rPr>
          <w:rFonts w:ascii="Calibri" w:hAnsi="Calibri"/>
          <w:b w:val="0"/>
          <w:i/>
          <w:color w:val="2B2B2B"/>
          <w:sz w:val="21"/>
        </w:rPr>
        <w:t>Write a 60-second Hinglish education script for [TOPIC: layering order / patch test / SPF 30 vs 50 / vitamin C myths]. Structure: 2s hook (a question) → 3 beats (5–8s each, one fact each, plain words, one everyday analogy — chai, thepla, SG Highway) → 1 honest line ("yahan tak sach hai, aage marketing hai") → CTA "Save karo · DM GLOW". No medical claims, no named brands, no cure language.</w:t>
      </w:r>
    </w:p>
    <w:p>
      <w:pPr>
        <w:spacing w:after="80"/>
      </w:pPr>
      <w:r>
        <w:rPr>
          <w:rFonts w:ascii="Calibri" w:hAnsi="Calibri"/>
          <w:b/>
          <w:i w:val="0"/>
          <w:color w:val="2B2B2B"/>
          <w:sz w:val="21"/>
        </w:rPr>
        <w:t>Compliance for all 12 categories:</w:t>
      </w:r>
      <w:r>
        <w:rPr>
          <w:rFonts w:ascii="Calibri" w:hAnsi="Calibri"/>
          <w:b w:val="0"/>
          <w:i w:val="0"/>
          <w:color w:val="2B2B2B"/>
          <w:sz w:val="21"/>
        </w:rPr>
        <w:t xml:space="preserve"> the prompt output is a DRAFT. Every claim is checked against the formula sheet / tester report before it ships; every proof asset gets consent + "Results may vary"; every AI person gets the label.</w:t>
      </w:r>
    </w:p>
    <w:p>
      <w:r>
        <w:br w:type="page"/>
      </w:r>
    </w:p>
    <w:p>
      <w:r>
        <w:br w:type="page"/>
      </w:r>
    </w:p>
    <w:p>
      <w:pPr>
        <w:spacing w:before="80" w:after="160"/>
      </w:pPr>
      <w:r>
        <w:rPr>
          <w:b/>
          <w:color w:val="C0562B"/>
          <w:sz w:val="34"/>
        </w:rPr>
        <w:t>5. INSTAGRAM SEO STRATEGY (a zero-budget sales channel)</w:t>
      </w:r>
    </w:p>
    <w:p>
      <w:pPr>
        <w:spacing w:after="80"/>
      </w:pPr>
      <w:r>
        <w:rPr>
          <w:rFonts w:ascii="Calibri" w:hAnsi="Calibri"/>
          <w:b w:val="0"/>
          <w:i w:val="0"/>
          <w:color w:val="2B2B2B"/>
          <w:sz w:val="21"/>
        </w:rPr>
        <w:t xml:space="preserve">Instagram search + YouTube search answer "vitamin c serum price in india" and "skincare routine for oily skin" </w:t>
      </w:r>
      <w:r>
        <w:rPr>
          <w:rFonts w:ascii="Calibri" w:hAnsi="Calibri"/>
          <w:b/>
          <w:i w:val="0"/>
          <w:color w:val="2B2B2B"/>
          <w:sz w:val="21"/>
        </w:rPr>
        <w:t>every day</w:t>
      </w:r>
      <w:r>
        <w:rPr>
          <w:rFonts w:ascii="Calibri" w:hAnsi="Calibri"/>
          <w:b w:val="0"/>
          <w:i w:val="0"/>
          <w:color w:val="2B2B2B"/>
          <w:sz w:val="21"/>
        </w:rPr>
        <w:t>. For a zero-budget brand, search is the only reach that compounds for months — a Reel dies in 48 hours; a search-optimized post lives. SEO also makes Meta Ads cheaper: on-page keywords improve relevance scoring for ad delivery.</w:t>
      </w:r>
    </w:p>
    <w:p>
      <w:pPr>
        <w:spacing w:before="240" w:after="80"/>
      </w:pPr>
      <w:r>
        <w:rPr>
          <w:b/>
          <w:color w:val="2B2B2B"/>
          <w:sz w:val="27"/>
        </w:rPr>
        <w:t>5.1 Every SEO surface (in ranking order)</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Surface</w:t>
            </w:r>
          </w:p>
        </w:tc>
        <w:tc>
          <w:tcPr>
            <w:tcW w:type="dxa" w:w="3312"/>
            <w:shd w:val="clear" w:fill="C0562B"/>
          </w:tcPr>
          <w:p>
            <w:r>
              <w:rPr>
                <w:color w:val="FFFFFF"/>
              </w:rPr>
            </w:r>
            <w:r>
              <w:rPr>
                <w:rFonts w:ascii="Calibri" w:hAnsi="Calibri"/>
                <w:b/>
                <w:i w:val="0"/>
                <w:color w:val="FFFFFF"/>
                <w:sz w:val="18"/>
              </w:rPr>
              <w:t>Rule</w:t>
            </w:r>
          </w:p>
        </w:tc>
        <w:tc>
          <w:tcPr>
            <w:tcW w:type="dxa" w:w="3312"/>
            <w:shd w:val="clear" w:fill="C0562B"/>
          </w:tcPr>
          <w:p>
            <w:r>
              <w:rPr>
                <w:color w:val="FFFFFF"/>
              </w:rPr>
            </w:r>
          </w:p>
        </w:tc>
      </w:tr>
      <w:tr>
        <w:tc>
          <w:tcPr>
            <w:tcW w:type="dxa" w:w="3312"/>
          </w:tcPr>
          <w:p>
            <w:r/>
            <w:r>
              <w:rPr>
                <w:rFonts w:ascii="Calibri" w:hAnsi="Calibri"/>
                <w:b/>
                <w:i w:val="0"/>
                <w:color w:val="2B2B2B"/>
                <w:sz w:val="18"/>
              </w:rPr>
              <w:t>Username</w:t>
            </w:r>
          </w:p>
        </w:tc>
        <w:tc>
          <w:tcPr>
            <w:tcW w:type="dxa" w:w="3312"/>
          </w:tcPr>
          <w:p>
            <w:r/>
            <w:r>
              <w:rPr>
                <w:rFonts w:ascii="Calibri" w:hAnsi="Calibri"/>
                <w:b w:val="0"/>
                <w:i w:val="0"/>
                <w:color w:val="2B2B2B"/>
                <w:sz w:val="18"/>
              </w:rPr>
              <w:t>@rangatnaturals — the brand term itself; keep it everywhere (WA/FB/YT) so the brand shelf stays one place</w:t>
            </w:r>
          </w:p>
        </w:tc>
        <w:tc>
          <w:tcPr>
            <w:tcW w:type="dxa" w:w="3312"/>
          </w:tcPr>
          <w:p>
            <w:r/>
          </w:p>
        </w:tc>
      </w:tr>
      <w:tr>
        <w:tc>
          <w:tcPr>
            <w:tcW w:type="dxa" w:w="3312"/>
            <w:shd w:val="clear" w:fill="FBF8F2"/>
          </w:tcPr>
          <w:p>
            <w:r/>
            <w:r>
              <w:rPr>
                <w:rFonts w:ascii="Calibri" w:hAnsi="Calibri"/>
                <w:b/>
                <w:i w:val="0"/>
                <w:color w:val="2B2B2B"/>
                <w:sz w:val="18"/>
              </w:rPr>
              <w:t>Name field</w:t>
            </w:r>
            <w:r>
              <w:rPr>
                <w:rFonts w:ascii="Calibri" w:hAnsi="Calibri"/>
                <w:b w:val="0"/>
                <w:i w:val="0"/>
                <w:color w:val="2B2B2B"/>
                <w:sz w:val="18"/>
              </w:rPr>
              <w:t xml:space="preserve"> (highest weight, 30 chars)</w:t>
            </w:r>
          </w:p>
        </w:tc>
        <w:tc>
          <w:tcPr>
            <w:tcW w:type="dxa" w:w="3312"/>
            <w:shd w:val="clear" w:fill="FBF8F2"/>
          </w:tcPr>
          <w:p>
            <w:r/>
            <w:r>
              <w:rPr>
                <w:rFonts w:ascii="Calibri" w:hAnsi="Calibri"/>
                <w:b w:val="0"/>
                <w:i w:val="0"/>
                <w:color w:val="2B2B2B"/>
                <w:sz w:val="18"/>
              </w:rPr>
              <w:t>`RANGAT Naturals \</w:t>
            </w:r>
          </w:p>
        </w:tc>
        <w:tc>
          <w:tcPr>
            <w:tcW w:type="dxa" w:w="3312"/>
            <w:shd w:val="clear" w:fill="FBF8F2"/>
          </w:tcPr>
          <w:p>
            <w:r/>
            <w:r>
              <w:rPr>
                <w:rFonts w:ascii="Calibri" w:hAnsi="Calibri"/>
                <w:b w:val="0"/>
                <w:i w:val="0"/>
                <w:color w:val="2B2B2B"/>
                <w:sz w:val="18"/>
              </w:rPr>
              <w:t>Indian Skincare` — the category keyword lives in the name</w:t>
            </w:r>
          </w:p>
        </w:tc>
      </w:tr>
      <w:tr>
        <w:tc>
          <w:tcPr>
            <w:tcW w:type="dxa" w:w="3312"/>
          </w:tcPr>
          <w:p>
            <w:r/>
            <w:r>
              <w:rPr>
                <w:rFonts w:ascii="Calibri" w:hAnsi="Calibri"/>
                <w:b/>
                <w:i w:val="0"/>
                <w:color w:val="2B2B2B"/>
                <w:sz w:val="18"/>
              </w:rPr>
              <w:t>Bio keywords</w:t>
            </w:r>
          </w:p>
        </w:tc>
        <w:tc>
          <w:tcPr>
            <w:tcW w:type="dxa" w:w="3312"/>
          </w:tcPr>
          <w:p>
            <w:r/>
            <w:r>
              <w:rPr>
                <w:rFonts w:ascii="Calibri" w:hAnsi="Calibri"/>
                <w:b w:val="0"/>
                <w:i w:val="0"/>
                <w:color w:val="2B2B2B"/>
                <w:sz w:val="18"/>
              </w:rPr>
              <w:t>"Indian skincare" (line 1) + Vitamin C / Face Wash / SPF / COD / WhatsApp (lines 2–4) — the exact searched phrases</w:t>
            </w:r>
          </w:p>
        </w:tc>
        <w:tc>
          <w:tcPr>
            <w:tcW w:type="dxa" w:w="3312"/>
          </w:tcPr>
          <w:p>
            <w:r/>
          </w:p>
        </w:tc>
      </w:tr>
      <w:tr>
        <w:tc>
          <w:tcPr>
            <w:tcW w:type="dxa" w:w="3312"/>
            <w:shd w:val="clear" w:fill="FBF8F2"/>
          </w:tcPr>
          <w:p>
            <w:r/>
            <w:r>
              <w:rPr>
                <w:rFonts w:ascii="Calibri" w:hAnsi="Calibri"/>
                <w:b/>
                <w:i w:val="0"/>
                <w:color w:val="2B2B2B"/>
                <w:sz w:val="18"/>
              </w:rPr>
              <w:t>On-screen keywords</w:t>
            </w:r>
          </w:p>
        </w:tc>
        <w:tc>
          <w:tcPr>
            <w:tcW w:type="dxa" w:w="3312"/>
            <w:shd w:val="clear" w:fill="FBF8F2"/>
          </w:tcPr>
          <w:p>
            <w:r/>
            <w:r>
              <w:rPr>
                <w:rFonts w:ascii="Calibri" w:hAnsi="Calibri"/>
                <w:b w:val="0"/>
                <w:i w:val="0"/>
                <w:color w:val="2B2B2B"/>
                <w:sz w:val="18"/>
              </w:rPr>
              <w:t>IG OCRs (reads) Reel text — the target keyword or its Hinglish form must appear in frame-1 text</w:t>
            </w:r>
          </w:p>
        </w:tc>
        <w:tc>
          <w:tcPr>
            <w:tcW w:type="dxa" w:w="3312"/>
            <w:shd w:val="clear" w:fill="FBF8F2"/>
          </w:tcPr>
          <w:p>
            <w:r/>
          </w:p>
        </w:tc>
      </w:tr>
      <w:tr>
        <w:tc>
          <w:tcPr>
            <w:tcW w:type="dxa" w:w="3312"/>
          </w:tcPr>
          <w:p>
            <w:r/>
            <w:r>
              <w:rPr>
                <w:rFonts w:ascii="Calibri" w:hAnsi="Calibri"/>
                <w:b/>
                <w:i w:val="0"/>
                <w:color w:val="2B2B2B"/>
                <w:sz w:val="18"/>
              </w:rPr>
              <w:t>Caption keywords</w:t>
            </w:r>
          </w:p>
        </w:tc>
        <w:tc>
          <w:tcPr>
            <w:tcW w:type="dxa" w:w="3312"/>
          </w:tcPr>
          <w:p>
            <w:r/>
            <w:r>
              <w:rPr>
                <w:rFonts w:ascii="Calibri" w:hAnsi="Calibri"/>
                <w:b w:val="0"/>
                <w:i w:val="0"/>
                <w:color w:val="2B2B2B"/>
                <w:sz w:val="18"/>
              </w:rPr>
              <w:t>Line 1 (first ~80 chars) = the search phrase in natural language — this is the search snippet</w:t>
            </w:r>
          </w:p>
        </w:tc>
        <w:tc>
          <w:tcPr>
            <w:tcW w:type="dxa" w:w="3312"/>
          </w:tcPr>
          <w:p>
            <w:r/>
          </w:p>
        </w:tc>
      </w:tr>
      <w:tr>
        <w:tc>
          <w:tcPr>
            <w:tcW w:type="dxa" w:w="3312"/>
            <w:shd w:val="clear" w:fill="FBF8F2"/>
          </w:tcPr>
          <w:p>
            <w:r/>
            <w:r>
              <w:rPr>
                <w:rFonts w:ascii="Calibri" w:hAnsi="Calibri"/>
                <w:b/>
                <w:i w:val="0"/>
                <w:color w:val="2B2B2B"/>
                <w:sz w:val="18"/>
              </w:rPr>
              <w:t>Reel titles</w:t>
            </w:r>
          </w:p>
        </w:tc>
        <w:tc>
          <w:tcPr>
            <w:tcW w:type="dxa" w:w="3312"/>
            <w:shd w:val="clear" w:fill="FBF8F2"/>
          </w:tcPr>
          <w:p>
            <w:r/>
            <w:r>
              <w:rPr>
                <w:rFonts w:ascii="Calibri" w:hAnsi="Calibri"/>
                <w:b w:val="0"/>
                <w:i w:val="0"/>
                <w:color w:val="2B2B2B"/>
                <w:sz w:val="18"/>
              </w:rPr>
              <w:t>Set the IG Reel title = the keyword phrase (e.g., "Vitamin C serum kaise use kare — 5 steps"); YT Shorts title formula: `[Long-tail question] — [promise] (RANGAT)`, description = 2 lines + 5 keywords + link</w:t>
            </w:r>
          </w:p>
        </w:tc>
        <w:tc>
          <w:tcPr>
            <w:tcW w:type="dxa" w:w="3312"/>
            <w:shd w:val="clear" w:fill="FBF8F2"/>
          </w:tcPr>
          <w:p>
            <w:r/>
          </w:p>
        </w:tc>
      </w:tr>
      <w:tr>
        <w:tc>
          <w:tcPr>
            <w:tcW w:type="dxa" w:w="3312"/>
          </w:tcPr>
          <w:p>
            <w:r/>
            <w:r>
              <w:rPr>
                <w:rFonts w:ascii="Calibri" w:hAnsi="Calibri"/>
                <w:b/>
                <w:i w:val="0"/>
                <w:color w:val="2B2B2B"/>
                <w:sz w:val="18"/>
              </w:rPr>
              <w:t>Alt text</w:t>
            </w:r>
          </w:p>
        </w:tc>
        <w:tc>
          <w:tcPr>
            <w:tcW w:type="dxa" w:w="3312"/>
          </w:tcPr>
          <w:p>
            <w:r/>
            <w:r>
              <w:rPr>
                <w:rFonts w:ascii="Calibri" w:hAnsi="Calibri"/>
                <w:b w:val="0"/>
                <w:i w:val="0"/>
                <w:color w:val="2B2B2B"/>
                <w:sz w:val="18"/>
              </w:rPr>
              <w:t>Manual, every post: "[Product] being used on real skin, RANGAT NATURALS Indian skincare."</w:t>
            </w:r>
          </w:p>
        </w:tc>
        <w:tc>
          <w:tcPr>
            <w:tcW w:type="dxa" w:w="3312"/>
          </w:tcPr>
          <w:p>
            <w:r/>
          </w:p>
        </w:tc>
      </w:tr>
      <w:tr>
        <w:tc>
          <w:tcPr>
            <w:tcW w:type="dxa" w:w="3312"/>
            <w:shd w:val="clear" w:fill="FBF8F2"/>
          </w:tcPr>
          <w:p>
            <w:r/>
            <w:r>
              <w:rPr>
                <w:rFonts w:ascii="Calibri" w:hAnsi="Calibri"/>
                <w:b/>
                <w:i w:val="0"/>
                <w:color w:val="2B2B2B"/>
                <w:sz w:val="18"/>
              </w:rPr>
              <w:t>Hashtags</w:t>
            </w:r>
          </w:p>
        </w:tc>
        <w:tc>
          <w:tcPr>
            <w:tcW w:type="dxa" w:w="3312"/>
            <w:shd w:val="clear" w:fill="FBF8F2"/>
          </w:tcPr>
          <w:p>
            <w:r/>
            <w:r>
              <w:rPr>
                <w:rFonts w:ascii="Calibri" w:hAnsi="Calibri"/>
                <w:b w:val="0"/>
                <w:i w:val="0"/>
                <w:color w:val="2B2B2B"/>
                <w:sz w:val="18"/>
              </w:rPr>
              <w:t>8–15 per post from the 5-set framework (Section 5.4) — topic clustering, not incantations</w:t>
            </w:r>
          </w:p>
        </w:tc>
        <w:tc>
          <w:tcPr>
            <w:tcW w:type="dxa" w:w="3312"/>
            <w:shd w:val="clear" w:fill="FBF8F2"/>
          </w:tcPr>
          <w:p>
            <w:r/>
          </w:p>
        </w:tc>
      </w:tr>
      <w:tr>
        <w:tc>
          <w:tcPr>
            <w:tcW w:type="dxa" w:w="3312"/>
          </w:tcPr>
          <w:p>
            <w:r/>
            <w:r>
              <w:rPr>
                <w:rFonts w:ascii="Calibri" w:hAnsi="Calibri"/>
                <w:b/>
                <w:i w:val="0"/>
                <w:color w:val="2B2B2B"/>
                <w:sz w:val="18"/>
              </w:rPr>
              <w:t>Location keywords</w:t>
            </w:r>
          </w:p>
        </w:tc>
        <w:tc>
          <w:tcPr>
            <w:tcW w:type="dxa" w:w="3312"/>
          </w:tcPr>
          <w:p>
            <w:r/>
            <w:r>
              <w:rPr>
                <w:rFonts w:ascii="Calibri" w:hAnsi="Calibri"/>
                <w:b w:val="0"/>
                <w:i w:val="0"/>
                <w:color w:val="2B2B2B"/>
                <w:sz w:val="18"/>
              </w:rPr>
              <w:t>Tag + name-field language: Ahmedabad / Amdavad / Gujarat (every local post) → Surat, Vadodara, Rajkot, Gandhinagar in waves → city names only when content targets that city</w:t>
            </w:r>
          </w:p>
        </w:tc>
        <w:tc>
          <w:tcPr>
            <w:tcW w:type="dxa" w:w="3312"/>
          </w:tcPr>
          <w:p>
            <w:r/>
          </w:p>
        </w:tc>
      </w:tr>
      <w:tr>
        <w:tc>
          <w:tcPr>
            <w:tcW w:type="dxa" w:w="3312"/>
            <w:shd w:val="clear" w:fill="FBF8F2"/>
          </w:tcPr>
          <w:p>
            <w:r/>
            <w:r>
              <w:rPr>
                <w:rFonts w:ascii="Calibri" w:hAnsi="Calibri"/>
                <w:b/>
                <w:i w:val="0"/>
                <w:color w:val="2B2B2B"/>
                <w:sz w:val="18"/>
              </w:rPr>
              <w:t>Replies</w:t>
            </w:r>
          </w:p>
        </w:tc>
        <w:tc>
          <w:tcPr>
            <w:tcW w:type="dxa" w:w="3312"/>
            <w:shd w:val="clear" w:fill="FBF8F2"/>
          </w:tcPr>
          <w:p>
            <w:r/>
            <w:r>
              <w:rPr>
                <w:rFonts w:ascii="Calibri" w:hAnsi="Calibri"/>
                <w:b w:val="0"/>
                <w:i w:val="0"/>
                <w:color w:val="2B2B2B"/>
                <w:sz w:val="18"/>
              </w:rPr>
              <w:t>Comment conversations around the keyword are indexed — seed 2–3 genuine comment prompts per post</w:t>
            </w:r>
          </w:p>
        </w:tc>
        <w:tc>
          <w:tcPr>
            <w:tcW w:type="dxa" w:w="3312"/>
            <w:shd w:val="clear" w:fill="FBF8F2"/>
          </w:tcPr>
          <w:p>
            <w:r/>
          </w:p>
        </w:tc>
      </w:tr>
    </w:tbl>
    <w:p>
      <w:pPr>
        <w:spacing w:after="40"/>
      </w:pPr>
    </w:p>
    <w:p>
      <w:pPr>
        <w:spacing w:before="240" w:after="80"/>
      </w:pPr>
      <w:r>
        <w:rPr>
          <w:b/>
          <w:color w:val="2B2B2B"/>
          <w:sz w:val="27"/>
        </w:rPr>
        <w:t>5.2 Search intent — which keyword type, where</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Intent</w:t>
            </w:r>
          </w:p>
        </w:tc>
        <w:tc>
          <w:tcPr>
            <w:tcW w:type="dxa" w:w="3312"/>
            <w:shd w:val="clear" w:fill="C0562B"/>
          </w:tcPr>
          <w:p>
            <w:r>
              <w:rPr>
                <w:color w:val="FFFFFF"/>
              </w:rPr>
            </w:r>
            <w:r>
              <w:rPr>
                <w:rFonts w:ascii="Calibri" w:hAnsi="Calibri"/>
                <w:b/>
                <w:i w:val="0"/>
                <w:color w:val="FFFFFF"/>
                <w:sz w:val="18"/>
              </w:rPr>
              <w:t>Keywords</w:t>
            </w:r>
          </w:p>
        </w:tc>
        <w:tc>
          <w:tcPr>
            <w:tcW w:type="dxa" w:w="3312"/>
            <w:shd w:val="clear" w:fill="C0562B"/>
          </w:tcPr>
          <w:p>
            <w:r>
              <w:rPr>
                <w:color w:val="FFFFFF"/>
              </w:rPr>
            </w:r>
            <w:r>
              <w:rPr>
                <w:rFonts w:ascii="Calibri" w:hAnsi="Calibri"/>
                <w:b/>
                <w:i w:val="0"/>
                <w:color w:val="FFFFFF"/>
                <w:sz w:val="18"/>
              </w:rPr>
              <w:t>Where they go</w:t>
            </w:r>
          </w:p>
        </w:tc>
      </w:tr>
      <w:tr>
        <w:tc>
          <w:tcPr>
            <w:tcW w:type="dxa" w:w="3312"/>
          </w:tcPr>
          <w:p>
            <w:r/>
            <w:r>
              <w:rPr>
                <w:rFonts w:ascii="Calibri" w:hAnsi="Calibri"/>
                <w:b/>
                <w:i w:val="0"/>
                <w:color w:val="2B2B2B"/>
                <w:sz w:val="18"/>
              </w:rPr>
              <w:t>Product (buy-intent)</w:t>
            </w:r>
          </w:p>
        </w:tc>
        <w:tc>
          <w:tcPr>
            <w:tcW w:type="dxa" w:w="3312"/>
          </w:tcPr>
          <w:p>
            <w:r/>
            <w:r>
              <w:rPr>
                <w:rFonts w:ascii="Calibri" w:hAnsi="Calibri"/>
                <w:b w:val="0"/>
                <w:i w:val="0"/>
                <w:color w:val="2B2B2B"/>
                <w:sz w:val="18"/>
              </w:rPr>
              <w:t>vitamin c serum india · vitamin c serum price in india · best vitamin c serum india · face wash for oily skin india · sunscreen spf 50 india · no white cast sunscreen · night cream for glow · gel moisturizer india · lip balm india</w:t>
            </w:r>
          </w:p>
        </w:tc>
        <w:tc>
          <w:tcPr>
            <w:tcW w:type="dxa" w:w="3312"/>
          </w:tcPr>
          <w:p>
            <w:r/>
            <w:r>
              <w:rPr>
                <w:rFonts w:ascii="Calibri" w:hAnsi="Calibri"/>
                <w:b w:val="0"/>
                <w:i w:val="0"/>
                <w:color w:val="2B2B2B"/>
                <w:sz w:val="18"/>
              </w:rPr>
              <w:t>Hero posts: caption line 1 + on-screen text + reel title + YT title</w:t>
            </w:r>
          </w:p>
        </w:tc>
      </w:tr>
      <w:tr>
        <w:tc>
          <w:tcPr>
            <w:tcW w:type="dxa" w:w="3312"/>
            <w:shd w:val="clear" w:fill="FBF8F2"/>
          </w:tcPr>
          <w:p>
            <w:r/>
            <w:r>
              <w:rPr>
                <w:rFonts w:ascii="Calibri" w:hAnsi="Calibri"/>
                <w:b/>
                <w:i w:val="0"/>
                <w:color w:val="2B2B2B"/>
                <w:sz w:val="18"/>
              </w:rPr>
              <w:t>Problem (top-funnel)</w:t>
            </w:r>
          </w:p>
        </w:tc>
        <w:tc>
          <w:tcPr>
            <w:tcW w:type="dxa" w:w="3312"/>
            <w:shd w:val="clear" w:fill="FBF8F2"/>
          </w:tcPr>
          <w:p>
            <w:r/>
            <w:r>
              <w:rPr>
                <w:rFonts w:ascii="Calibri" w:hAnsi="Calibri"/>
                <w:b w:val="0"/>
                <w:i w:val="0"/>
                <w:color w:val="2B2B2B"/>
                <w:sz w:val="18"/>
              </w:rPr>
              <w:t>skincare for oily skin · dull skin routine · monsoon skincare tips · hard water face problem · acne prone skin care routine india (copy: "gentle routine")</w:t>
            </w:r>
          </w:p>
        </w:tc>
        <w:tc>
          <w:tcPr>
            <w:tcW w:type="dxa" w:w="3312"/>
            <w:shd w:val="clear" w:fill="FBF8F2"/>
          </w:tcPr>
          <w:p>
            <w:r/>
            <w:r>
              <w:rPr>
                <w:rFonts w:ascii="Calibri" w:hAnsi="Calibri"/>
                <w:b w:val="0"/>
                <w:i w:val="0"/>
                <w:color w:val="2B2B2B"/>
                <w:sz w:val="18"/>
              </w:rPr>
              <w:t>Problem reels: hook = the problem in their words</w:t>
            </w:r>
          </w:p>
        </w:tc>
      </w:tr>
      <w:tr>
        <w:tc>
          <w:tcPr>
            <w:tcW w:type="dxa" w:w="3312"/>
          </w:tcPr>
          <w:p>
            <w:r/>
            <w:r>
              <w:rPr>
                <w:rFonts w:ascii="Calibri" w:hAnsi="Calibri"/>
                <w:b/>
                <w:i w:val="0"/>
                <w:color w:val="2B2B2B"/>
                <w:sz w:val="18"/>
              </w:rPr>
              <w:t>Education (save-intent)</w:t>
            </w:r>
          </w:p>
        </w:tc>
        <w:tc>
          <w:tcPr>
            <w:tcW w:type="dxa" w:w="3312"/>
          </w:tcPr>
          <w:p>
            <w:r/>
            <w:r>
              <w:rPr>
                <w:rFonts w:ascii="Calibri" w:hAnsi="Calibri"/>
                <w:b w:val="0"/>
                <w:i w:val="0"/>
                <w:color w:val="2B2B2B"/>
                <w:sz w:val="18"/>
              </w:rPr>
              <w:t>vitamin c serum kaise use kare · layering order skincare · patch test kya hai · spf 30 vs spf 50 · skin barrier kya hai</w:t>
            </w:r>
          </w:p>
        </w:tc>
        <w:tc>
          <w:tcPr>
            <w:tcW w:type="dxa" w:w="3312"/>
          </w:tcPr>
          <w:p>
            <w:r/>
            <w:r>
              <w:rPr>
                <w:rFonts w:ascii="Calibri" w:hAnsi="Calibri"/>
                <w:b w:val="0"/>
                <w:i w:val="0"/>
                <w:color w:val="2B2B2B"/>
                <w:sz w:val="18"/>
              </w:rPr>
              <w:t>Carousels + 45s reels; the "smart brand" moat</w:t>
            </w:r>
          </w:p>
        </w:tc>
      </w:tr>
      <w:tr>
        <w:tc>
          <w:tcPr>
            <w:tcW w:type="dxa" w:w="3312"/>
            <w:shd w:val="clear" w:fill="FBF8F2"/>
          </w:tcPr>
          <w:p>
            <w:r/>
            <w:r>
              <w:rPr>
                <w:rFonts w:ascii="Calibri" w:hAnsi="Calibri"/>
                <w:b/>
                <w:i w:val="0"/>
                <w:color w:val="2B2B2B"/>
                <w:sz w:val="18"/>
              </w:rPr>
              <w:t>Long-tail (YT gold)</w:t>
            </w:r>
          </w:p>
        </w:tc>
        <w:tc>
          <w:tcPr>
            <w:tcW w:type="dxa" w:w="3312"/>
            <w:shd w:val="clear" w:fill="FBF8F2"/>
          </w:tcPr>
          <w:p>
            <w:r/>
            <w:r>
              <w:rPr>
                <w:rFonts w:ascii="Calibri" w:hAnsi="Calibri"/>
                <w:b w:val="0"/>
                <w:i w:val="0"/>
                <w:color w:val="2B2B2B"/>
                <w:sz w:val="18"/>
              </w:rPr>
              <w:t>best vitamin c serum under 500 in india · naye brand se skincare order kaise kare safe · cash on delivery skincare brands india · ahmedabad skincare brand · gujarat me best sunscreen</w:t>
            </w:r>
          </w:p>
        </w:tc>
        <w:tc>
          <w:tcPr>
            <w:tcW w:type="dxa" w:w="3312"/>
            <w:shd w:val="clear" w:fill="FBF8F2"/>
          </w:tcPr>
          <w:p>
            <w:r/>
            <w:r>
              <w:rPr>
                <w:rFonts w:ascii="Calibri" w:hAnsi="Calibri"/>
                <w:b w:val="0"/>
                <w:i w:val="0"/>
                <w:color w:val="2B2B2B"/>
                <w:sz w:val="18"/>
              </w:rPr>
              <w:t>YouTube Shorts (3/week, Fridays) + monthly keyword Reel</w:t>
            </w:r>
          </w:p>
        </w:tc>
      </w:tr>
      <w:tr>
        <w:tc>
          <w:tcPr>
            <w:tcW w:type="dxa" w:w="3312"/>
          </w:tcPr>
          <w:p>
            <w:r/>
            <w:r>
              <w:rPr>
                <w:rFonts w:ascii="Calibri" w:hAnsi="Calibri"/>
                <w:b/>
                <w:i w:val="0"/>
                <w:color w:val="2B2B2B"/>
                <w:sz w:val="18"/>
              </w:rPr>
              <w:t>Local / Gujarat</w:t>
            </w:r>
          </w:p>
        </w:tc>
        <w:tc>
          <w:tcPr>
            <w:tcW w:type="dxa" w:w="3312"/>
          </w:tcPr>
          <w:p>
            <w:r/>
            <w:r>
              <w:rPr>
                <w:rFonts w:ascii="Calibri" w:hAnsi="Calibri"/>
                <w:b w:val="0"/>
                <w:i w:val="0"/>
                <w:color w:val="2B2B2B"/>
                <w:sz w:val="18"/>
              </w:rPr>
              <w:t>gujarati skincare tips · amdaad (Amdavad) skincare · ahmedabad skincare brand · rajkot dry winter skin</w:t>
            </w:r>
          </w:p>
        </w:tc>
        <w:tc>
          <w:tcPr>
            <w:tcW w:type="dxa" w:w="3312"/>
          </w:tcPr>
          <w:p>
            <w:r/>
            <w:r>
              <w:rPr>
                <w:rFonts w:ascii="Calibri" w:hAnsi="Calibri"/>
                <w:b w:val="0"/>
                <w:i w:val="0"/>
                <w:color w:val="2B2B2B"/>
                <w:sz w:val="18"/>
              </w:rPr>
              <w:t>Gujarat-anchored posts: location tag + caption + on-screen text</w:t>
            </w:r>
          </w:p>
        </w:tc>
      </w:tr>
      <w:tr>
        <w:tc>
          <w:tcPr>
            <w:tcW w:type="dxa" w:w="3312"/>
            <w:shd w:val="clear" w:fill="FBF8F2"/>
          </w:tcPr>
          <w:p>
            <w:r/>
            <w:r>
              <w:rPr>
                <w:rFonts w:ascii="Calibri" w:hAnsi="Calibri"/>
                <w:b/>
                <w:i w:val="0"/>
                <w:color w:val="2B2B2B"/>
                <w:sz w:val="18"/>
              </w:rPr>
              <w:t>Gujarati/Hindi phrases (underserved)</w:t>
            </w:r>
          </w:p>
        </w:tc>
        <w:tc>
          <w:tcPr>
            <w:tcW w:type="dxa" w:w="3312"/>
            <w:shd w:val="clear" w:fill="FBF8F2"/>
          </w:tcPr>
          <w:p>
            <w:r/>
            <w:r>
              <w:rPr>
                <w:rFonts w:ascii="Calibri" w:hAnsi="Calibri"/>
                <w:b w:val="0"/>
                <w:i w:val="0"/>
                <w:color w:val="2B2B2B"/>
                <w:sz w:val="18"/>
              </w:rPr>
              <w:t>"chamak ke liye kya lagaye" · "chehre par chamak ke tips" · "tan hatane ke tips" (copy: tan-look tips) · "khushk chehre ke liye kya lagaye" · "Vitamin C serum ka use kaise kare"</w:t>
            </w:r>
          </w:p>
        </w:tc>
        <w:tc>
          <w:tcPr>
            <w:tcW w:type="dxa" w:w="3312"/>
            <w:shd w:val="clear" w:fill="FBF8F2"/>
          </w:tcPr>
          <w:p>
            <w:r/>
            <w:r>
              <w:rPr>
                <w:rFonts w:ascii="Calibri" w:hAnsi="Calibri"/>
                <w:b w:val="0"/>
                <w:i w:val="0"/>
                <w:color w:val="2B2B2B"/>
                <w:sz w:val="18"/>
              </w:rPr>
              <w:t>Spoken in Hinglish content + caption line 1 (many users type in Hindi)</w:t>
            </w:r>
          </w:p>
        </w:tc>
      </w:tr>
    </w:tbl>
    <w:p>
      <w:pPr>
        <w:spacing w:after="40"/>
      </w:pPr>
    </w:p>
    <w:p>
      <w:pPr>
        <w:spacing w:after="80"/>
      </w:pPr>
      <w:r>
        <w:rPr>
          <w:rFonts w:ascii="Calibri" w:hAnsi="Calibri"/>
          <w:b/>
          <w:i w:val="0"/>
          <w:color w:val="2B2B2B"/>
          <w:sz w:val="21"/>
        </w:rPr>
        <w:t>One dedicated "keyword Reel" per product per month</w:t>
      </w:r>
      <w:r>
        <w:rPr>
          <w:rFonts w:ascii="Calibri" w:hAnsi="Calibri"/>
          <w:b w:val="0"/>
          <w:i w:val="0"/>
          <w:color w:val="2B2B2B"/>
          <w:sz w:val="21"/>
        </w:rPr>
        <w:t xml:space="preserve"> whose entire job is a search query (title = the query). This is the compounding asset.</w:t>
      </w:r>
    </w:p>
    <w:p>
      <w:pPr>
        <w:spacing w:before="240" w:after="80"/>
      </w:pPr>
      <w:r>
        <w:rPr>
          <w:b/>
          <w:color w:val="2B2B2B"/>
          <w:sz w:val="27"/>
        </w:rPr>
        <w:t>5.3 The keyword banks (copy, rotate weekly)</w:t>
      </w:r>
    </w:p>
    <w:p>
      <w:pPr>
        <w:pStyle w:val="ListBullet"/>
        <w:spacing w:after="40"/>
      </w:pPr>
      <w:r>
        <w:rPr>
          <w:rFonts w:ascii="Calibri" w:hAnsi="Calibri"/>
          <w:b/>
          <w:i w:val="0"/>
          <w:color w:val="2B2B2B"/>
          <w:sz w:val="21"/>
        </w:rPr>
        <w:t>Product:</w:t>
      </w:r>
      <w:r>
        <w:rPr>
          <w:rFonts w:ascii="Calibri" w:hAnsi="Calibri"/>
          <w:b w:val="0"/>
          <w:i w:val="0"/>
          <w:color w:val="2B2B2B"/>
          <w:sz w:val="21"/>
        </w:rPr>
        <w:t xml:space="preserve"> vitamin c serum india · vitamin c serum price in india · best vitamin c serum india · vitamin c serum for oily skin · face wash for oily skin india · best face wash for men india · face wash for sensitive skin · moisturizer for oily skin india · gel moisturizer india · sunscreen for oily skin india · best sunscreen india · sunscreen spf 50 india · no white cast sunscreen · night cream for glow · night cream india · face cream for dry skin india · lip balm india · body lotion india</w:t>
      </w:r>
    </w:p>
    <w:p>
      <w:pPr>
        <w:pStyle w:val="ListBullet"/>
        <w:spacing w:after="40"/>
      </w:pPr>
      <w:r>
        <w:rPr>
          <w:rFonts w:ascii="Calibri" w:hAnsi="Calibri"/>
          <w:b/>
          <w:i w:val="0"/>
          <w:color w:val="2B2B2B"/>
          <w:sz w:val="21"/>
        </w:rPr>
        <w:t>Problem:</w:t>
      </w:r>
      <w:r>
        <w:rPr>
          <w:rFonts w:ascii="Calibri" w:hAnsi="Calibri"/>
          <w:b w:val="0"/>
          <w:i w:val="0"/>
          <w:color w:val="2B2B2B"/>
          <w:sz w:val="21"/>
        </w:rPr>
        <w:t xml:space="preserve"> skincare for oily/dry/combination skin · dull skin remedy · glowing skin routine india · monsoon skincare tips · summer skincare routine india · winter dry skin routine · hard water face problem (Gujarat angle) · water spots on face</w:t>
      </w:r>
    </w:p>
    <w:p>
      <w:pPr>
        <w:pStyle w:val="ListBullet"/>
        <w:spacing w:after="40"/>
      </w:pPr>
      <w:r>
        <w:rPr>
          <w:rFonts w:ascii="Calibri" w:hAnsi="Calibri"/>
          <w:b/>
          <w:i w:val="0"/>
          <w:color w:val="2B2B2B"/>
          <w:sz w:val="21"/>
        </w:rPr>
        <w:t>Education:</w:t>
      </w:r>
      <w:r>
        <w:rPr>
          <w:rFonts w:ascii="Calibri" w:hAnsi="Calibri"/>
          <w:b w:val="0"/>
          <w:i w:val="0"/>
          <w:color w:val="2B2B2B"/>
          <w:sz w:val="21"/>
        </w:rPr>
        <w:t xml:space="preserve"> vitamin c serum kaise use kare · vitamin c benefits in hindi · vitamin c morning or night · vitamin c and sunscreen together or not · sunscreen kaise lagaye · sunscreen reapply kaise kare · face wash kitni baar use kare · morning skincare routine steps · serum moisturizer order · patch test kya hai · spf 30 vs spf 50 · broad spectrum kya hai · skin barrier kya hai · over exfoliation kya hai · natural skincare for indian skin</w:t>
      </w:r>
    </w:p>
    <w:p>
      <w:pPr>
        <w:pStyle w:val="ListBullet"/>
        <w:spacing w:after="40"/>
      </w:pPr>
      <w:r>
        <w:rPr>
          <w:rFonts w:ascii="Calibri" w:hAnsi="Calibri"/>
          <w:b/>
          <w:i w:val="0"/>
          <w:color w:val="2B2B2B"/>
          <w:sz w:val="21"/>
        </w:rPr>
        <w:t>Long-tail:</w:t>
      </w:r>
      <w:r>
        <w:rPr>
          <w:rFonts w:ascii="Calibri" w:hAnsi="Calibri"/>
          <w:b w:val="0"/>
          <w:i w:val="0"/>
          <w:color w:val="2B2B2B"/>
          <w:sz w:val="21"/>
        </w:rPr>
        <w:t xml:space="preserve"> best vitamin c serum under 500 in india · vitamin c serum for 20 year old girl · sunscreen for students india cheap · face wash for college students india · skincare routine for beginners hindi / gujarati · monsoon skincare routine for oily skin india · wedding glow skincare 1 month before · diwali gift for girlfriend skincare box · naye brand se skincare order kaise kare safe · cash on delivery skincare brands india · vitamin c serum kya karta hai hindi me · gujarat me best sunscreen for summer · ahmedabad skincare brand</w:t>
      </w:r>
    </w:p>
    <w:p>
      <w:pPr>
        <w:pStyle w:val="ListBullet"/>
        <w:spacing w:after="40"/>
      </w:pPr>
      <w:r>
        <w:rPr>
          <w:rFonts w:ascii="Calibri" w:hAnsi="Calibri"/>
          <w:b/>
          <w:i w:val="0"/>
          <w:color w:val="2B2B2B"/>
          <w:sz w:val="21"/>
        </w:rPr>
        <w:t>Local:</w:t>
      </w:r>
      <w:r>
        <w:rPr>
          <w:rFonts w:ascii="Calibri" w:hAnsi="Calibri"/>
          <w:b w:val="0"/>
          <w:i w:val="0"/>
          <w:color w:val="2B2B2B"/>
          <w:sz w:val="21"/>
        </w:rPr>
        <w:t xml:space="preserve"> ahmedabad skincare brand · amdaad skincare · gujarat skincare · surt (Surat) skincare · vadodara skincare · rajkot skincare · gandhinagar skincare</w:t>
      </w:r>
    </w:p>
    <w:p>
      <w:pPr>
        <w:spacing w:before="240" w:after="80"/>
      </w:pPr>
      <w:r>
        <w:rPr>
          <w:b/>
          <w:color w:val="2B2B2B"/>
          <w:sz w:val="27"/>
        </w:rPr>
        <w:t>5.4 Hashtag framework (5 sets, 8–15 tags, 12 ready sets)</w:t>
      </w:r>
    </w:p>
    <w:p>
      <w:pPr>
        <w:spacing w:after="80"/>
      </w:pPr>
      <w:r>
        <w:rPr>
          <w:rFonts w:ascii="Calibri" w:hAnsi="Calibri"/>
          <w:b w:val="0"/>
          <w:i w:val="0"/>
          <w:color w:val="2B2B2B"/>
          <w:sz w:val="21"/>
        </w:rPr>
        <w:t xml:space="preserve">Every post: </w:t>
      </w:r>
      <w:r>
        <w:rPr>
          <w:rFonts w:ascii="Calibri" w:hAnsi="Calibri"/>
          <w:b/>
          <w:i w:val="0"/>
          <w:color w:val="2B2B2B"/>
          <w:sz w:val="21"/>
        </w:rPr>
        <w:t>1–2 brand + 2–3 product + 2–4 problem + 1–3 location + 2–3 niche = 8–15 tags.</w:t>
      </w:r>
      <w:r>
        <w:rPr>
          <w:rFonts w:ascii="Calibri" w:hAnsi="Calibri"/>
          <w:b w:val="0"/>
          <w:i w:val="0"/>
          <w:color w:val="2B2B2B"/>
          <w:sz w:val="21"/>
        </w:rPr>
        <w:t xml:space="preserve"> Never the same block twice in a row · never bought/irrelevant tags · launch posts get the full brand set · after 10k drop generic niche tags.</w:t>
      </w:r>
    </w:p>
    <w:p>
      <w:pPr>
        <w:pStyle w:val="ListBullet"/>
        <w:spacing w:after="40"/>
      </w:pPr>
      <w:r>
        <w:rPr>
          <w:rFonts w:ascii="Calibri" w:hAnsi="Calibri"/>
          <w:b/>
          <w:i w:val="0"/>
          <w:color w:val="2B2B2B"/>
          <w:sz w:val="21"/>
        </w:rPr>
        <w:t>SET 1 BRAND:</w:t>
      </w:r>
      <w:r>
        <w:rPr>
          <w:rFonts w:ascii="Calibri" w:hAnsi="Calibri"/>
          <w:b w:val="0"/>
          <w:i w:val="0"/>
          <w:color w:val="2B2B2B"/>
          <w:sz w:val="21"/>
        </w:rPr>
        <w:t xml:space="preserve"> #RangatNaturals · #AameeSkinAamnoLiye · #RangatGlow</w:t>
      </w:r>
    </w:p>
    <w:p>
      <w:pPr>
        <w:pStyle w:val="ListBullet"/>
        <w:spacing w:after="40"/>
      </w:pPr>
      <w:r>
        <w:rPr>
          <w:rFonts w:ascii="Calibri" w:hAnsi="Calibri"/>
          <w:b/>
          <w:i w:val="0"/>
          <w:color w:val="2B2B2B"/>
          <w:sz w:val="21"/>
        </w:rPr>
        <w:t>SET 2 PRODUCT:</w:t>
      </w:r>
      <w:r>
        <w:rPr>
          <w:rFonts w:ascii="Calibri" w:hAnsi="Calibri"/>
          <w:b w:val="0"/>
          <w:i w:val="0"/>
          <w:color w:val="2B2B2B"/>
          <w:sz w:val="21"/>
        </w:rPr>
        <w:t xml:space="preserve"> #VitaminCSerum #VitaminCIndia #SkinGlow · #FaceWash #FaceWashIndia #CleanSkin · #Moisturizer #GelMoisturizer #SkincareRoutine · #Sunscreen #SPF50 #SunscreenIndia #NoWhiteCast</w:t>
      </w:r>
    </w:p>
    <w:p>
      <w:pPr>
        <w:pStyle w:val="ListBullet"/>
        <w:spacing w:after="40"/>
      </w:pPr>
      <w:r>
        <w:rPr>
          <w:rFonts w:ascii="Calibri" w:hAnsi="Calibri"/>
          <w:b/>
          <w:i w:val="0"/>
          <w:color w:val="2B2B2B"/>
          <w:sz w:val="21"/>
        </w:rPr>
        <w:t>SET 3 PROBLEM:</w:t>
      </w:r>
      <w:r>
        <w:rPr>
          <w:rFonts w:ascii="Calibri" w:hAnsi="Calibri"/>
          <w:b w:val="0"/>
          <w:i w:val="0"/>
          <w:color w:val="2B2B2B"/>
          <w:sz w:val="21"/>
        </w:rPr>
        <w:t xml:space="preserve"> #OilySkin #DrySkin #DullSkin #TannedSkin #Pigmentation #AcneProneSkin #CombinationSkin #MonsoonSkincare #SummerSkincare #WinterSkincare #IndianSkin</w:t>
      </w:r>
    </w:p>
    <w:p>
      <w:pPr>
        <w:pStyle w:val="ListBullet"/>
        <w:spacing w:after="40"/>
      </w:pPr>
      <w:r>
        <w:rPr>
          <w:rFonts w:ascii="Calibri" w:hAnsi="Calibri"/>
          <w:b/>
          <w:i w:val="0"/>
          <w:color w:val="2B2B2B"/>
          <w:sz w:val="21"/>
        </w:rPr>
        <w:t>SET 4 LOCATION:</w:t>
      </w:r>
      <w:r>
        <w:rPr>
          <w:rFonts w:ascii="Calibri" w:hAnsi="Calibri"/>
          <w:b w:val="0"/>
          <w:i w:val="0"/>
          <w:color w:val="2B2B2B"/>
          <w:sz w:val="21"/>
        </w:rPr>
        <w:t xml:space="preserve"> #Ahmedabad #Amdavad #Gujarat #Gandhinagar · Wave 2: #Surat #Vadodara · Wave 3: #Rajkot · National (only when content targets that city): #Mumbai #DelhiNCR #Bengaluru</w:t>
      </w:r>
    </w:p>
    <w:p>
      <w:pPr>
        <w:pStyle w:val="ListBullet"/>
        <w:spacing w:after="40"/>
      </w:pPr>
      <w:r>
        <w:rPr>
          <w:rFonts w:ascii="Calibri" w:hAnsi="Calibri"/>
          <w:b/>
          <w:i w:val="0"/>
          <w:color w:val="2B2B2B"/>
          <w:sz w:val="21"/>
        </w:rPr>
        <w:t>SET 5 NICHE:</w:t>
      </w:r>
      <w:r>
        <w:rPr>
          <w:rFonts w:ascii="Calibri" w:hAnsi="Calibri"/>
          <w:b w:val="0"/>
          <w:i w:val="0"/>
          <w:color w:val="2B2B2B"/>
          <w:sz w:val="21"/>
        </w:rPr>
        <w:t xml:space="preserve"> #SkincareIndia #IndianSkincare #DesiSkincare #SkincareRoutine #SkincareTips #SkincareEducation #D2CIndia #SupportLocalBrands #MadeInIndia</w:t>
      </w:r>
    </w:p>
    <w:p>
      <w:pPr>
        <w:spacing w:after="80"/>
      </w:pPr>
      <w:r>
        <w:rPr>
          <w:rFonts w:ascii="Calibri" w:hAnsi="Calibri"/>
          <w:b/>
          <w:i w:val="0"/>
          <w:color w:val="2B2B2B"/>
          <w:sz w:val="21"/>
        </w:rPr>
        <w:t>12 ready-made sets (copy-paste, assigned per day in Section 7):</w:t>
      </w:r>
      <w:r>
        <w:rPr>
          <w:rFonts w:ascii="Calibri" w:hAnsi="Calibri"/>
          <w:b w:val="0"/>
          <w:i w:val="0"/>
          <w:color w:val="2B2B2B"/>
          <w:sz w:val="21"/>
        </w:rPr>
        <w:t xml:space="preserve"> 1 Problem (oily/monsoon) · 2 VC education · 3 Hero/offer · 4 Before-after (disclosed) · 5 Founder · 6 Sunscreen · 7 Face Wash/male · 8 Gujarat relatable · 9 Wedding glow (Oct–Feb) · 10 Diwali gifting (Nov) · 11 Winter/night (Dec–Feb) · 12 Referral/community. (Full tag lists in the Reference Library, R11.)</w:t>
      </w:r>
    </w:p>
    <w:p>
      <w:pPr>
        <w:spacing w:before="240" w:after="80"/>
      </w:pPr>
      <w:r>
        <w:rPr>
          <w:b/>
          <w:color w:val="2B2B2B"/>
          <w:sz w:val="27"/>
        </w:rPr>
        <w:t>5.5 Monthly keyword audit (30 min, Sunday)</w:t>
      </w:r>
    </w:p>
    <w:p>
      <w:pPr>
        <w:spacing w:after="80"/>
      </w:pPr>
      <w:r>
        <w:rPr>
          <w:rFonts w:ascii="Calibri" w:hAnsi="Calibri"/>
          <w:b w:val="0"/>
          <w:i w:val="0"/>
          <w:color w:val="2B2B2B"/>
          <w:sz w:val="21"/>
        </w:rPr>
        <w:t xml:space="preserve">After Day 30: Insights → "searches that led to profile" → top 10 → </w:t>
      </w:r>
      <w:r>
        <w:rPr>
          <w:rFonts w:ascii="Calibri" w:hAnsi="Calibri"/>
          <w:b/>
          <w:i w:val="0"/>
          <w:color w:val="2B2B2B"/>
          <w:sz w:val="21"/>
        </w:rPr>
        <w:t>30% of next month's content is built from that list</w:t>
      </w:r>
      <w:r>
        <w:rPr>
          <w:rFonts w:ascii="Calibri" w:hAnsi="Calibri"/>
          <w:b w:val="0"/>
          <w:i w:val="0"/>
          <w:color w:val="2B2B2B"/>
          <w:sz w:val="21"/>
        </w:rPr>
        <w:t>. Before Day 30, use the banks above.</w:t>
      </w:r>
    </w:p>
    <w:p>
      <w:r>
        <w:br w:type="page"/>
      </w:r>
    </w:p>
    <w:p>
      <w:r>
        <w:br w:type="page"/>
      </w:r>
    </w:p>
    <w:p>
      <w:pPr>
        <w:spacing w:before="80" w:after="160"/>
      </w:pPr>
      <w:r>
        <w:rPr>
          <w:b/>
          <w:color w:val="C0562B"/>
          <w:sz w:val="34"/>
        </w:rPr>
        <w:t>6. CONTENT CATEGORIES &amp; THE BALANCED MIX (not every post is an ad)</w:t>
      </w:r>
    </w:p>
    <w:p>
      <w:pPr>
        <w:spacing w:after="80"/>
      </w:pPr>
      <w:r>
        <w:rPr>
          <w:rFonts w:ascii="Calibri" w:hAnsi="Calibri"/>
          <w:b w:val="0"/>
          <w:i w:val="0"/>
          <w:color w:val="2B2B2B"/>
          <w:sz w:val="21"/>
        </w:rPr>
        <w:t xml:space="preserve">The ratio is fixed: </w:t>
      </w:r>
      <w:r>
        <w:rPr>
          <w:rFonts w:ascii="Calibri" w:hAnsi="Calibri"/>
          <w:b/>
          <w:i w:val="0"/>
          <w:color w:val="2B2B2B"/>
          <w:sz w:val="21"/>
        </w:rPr>
        <w:t>Awareness 20% · Education 25% · Trust 30% · Sales 20%</w:t>
      </w:r>
      <w:r>
        <w:rPr>
          <w:rFonts w:ascii="Calibri" w:hAnsi="Calibri"/>
          <w:b w:val="0"/>
          <w:i w:val="0"/>
          <w:color w:val="2B2B2B"/>
          <w:sz w:val="21"/>
        </w:rPr>
        <w:t xml:space="preserve"> (±5%). Sales rule: after Day 15, </w:t>
      </w:r>
      <w:r>
        <w:rPr>
          <w:rFonts w:ascii="Calibri" w:hAnsi="Calibri"/>
          <w:b/>
          <w:i w:val="0"/>
          <w:color w:val="2B2B2B"/>
          <w:sz w:val="21"/>
        </w:rPr>
        <w:t>exactly 1 in 5 posts is a direct-sell post</w:t>
      </w:r>
      <w:r>
        <w:rPr>
          <w:rFonts w:ascii="Calibri" w:hAnsi="Calibri"/>
          <w:b w:val="0"/>
          <w:i w:val="0"/>
          <w:color w:val="2B2B2B"/>
          <w:sz w:val="21"/>
        </w:rPr>
        <w:t xml:space="preserve"> (max 3-in-9 in offer windows). Never 2 sell posts in a row.</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C0562B"/>
          </w:tcPr>
          <w:p>
            <w:r>
              <w:rPr>
                <w:color w:val="FFFFFF"/>
              </w:rPr>
            </w:r>
            <w:r>
              <w:rPr>
                <w:rFonts w:ascii="Calibri" w:hAnsi="Calibri"/>
                <w:b/>
                <w:i w:val="0"/>
                <w:color w:val="FFFFFF"/>
                <w:sz w:val="18"/>
              </w:rPr>
              <w:t>Category (your list)</w:t>
            </w:r>
          </w:p>
        </w:tc>
        <w:tc>
          <w:tcPr>
            <w:tcW w:type="dxa" w:w="2484"/>
            <w:shd w:val="clear" w:fill="C0562B"/>
          </w:tcPr>
          <w:p>
            <w:r>
              <w:rPr>
                <w:color w:val="FFFFFF"/>
              </w:rPr>
            </w:r>
            <w:r>
              <w:rPr>
                <w:rFonts w:ascii="Calibri" w:hAnsi="Calibri"/>
                <w:b/>
                <w:i w:val="0"/>
                <w:color w:val="FFFFFF"/>
                <w:sz w:val="18"/>
              </w:rPr>
              <w:t>Share</w:t>
            </w:r>
          </w:p>
        </w:tc>
        <w:tc>
          <w:tcPr>
            <w:tcW w:type="dxa" w:w="2484"/>
            <w:shd w:val="clear" w:fill="C0562B"/>
          </w:tcPr>
          <w:p>
            <w:r>
              <w:rPr>
                <w:color w:val="FFFFFF"/>
              </w:rPr>
            </w:r>
            <w:r>
              <w:rPr>
                <w:rFonts w:ascii="Calibri" w:hAnsi="Calibri"/>
                <w:b/>
                <w:i w:val="0"/>
                <w:color w:val="FFFFFF"/>
                <w:sz w:val="18"/>
              </w:rPr>
              <w:t>Formats</w:t>
            </w:r>
          </w:p>
        </w:tc>
        <w:tc>
          <w:tcPr>
            <w:tcW w:type="dxa" w:w="2484"/>
            <w:shd w:val="clear" w:fill="C0562B"/>
          </w:tcPr>
          <w:p>
            <w:r>
              <w:rPr>
                <w:color w:val="FFFFFF"/>
              </w:rPr>
            </w:r>
            <w:r>
              <w:rPr>
                <w:rFonts w:ascii="Calibri" w:hAnsi="Calibri"/>
                <w:b/>
                <w:i w:val="0"/>
                <w:color w:val="FFFFFF"/>
                <w:sz w:val="18"/>
              </w:rPr>
              <w:t>Calendar share</w:t>
            </w:r>
          </w:p>
        </w:tc>
      </w:tr>
      <w:tr>
        <w:tc>
          <w:tcPr>
            <w:tcW w:type="dxa" w:w="2484"/>
          </w:tcPr>
          <w:p>
            <w:r/>
            <w:r>
              <w:rPr>
                <w:rFonts w:ascii="Calibri" w:hAnsi="Calibri"/>
                <w:b w:val="0"/>
                <w:i w:val="0"/>
                <w:color w:val="2B2B2B"/>
                <w:sz w:val="18"/>
              </w:rPr>
              <w:t>Education</w:t>
            </w:r>
          </w:p>
        </w:tc>
        <w:tc>
          <w:tcPr>
            <w:tcW w:type="dxa" w:w="2484"/>
          </w:tcPr>
          <w:p>
            <w:r/>
            <w:r>
              <w:rPr>
                <w:rFonts w:ascii="Calibri" w:hAnsi="Calibri"/>
                <w:b w:val="0"/>
                <w:i w:val="0"/>
                <w:color w:val="2B2B2B"/>
                <w:sz w:val="18"/>
              </w:rPr>
              <w:t>25%</w:t>
            </w:r>
          </w:p>
        </w:tc>
        <w:tc>
          <w:tcPr>
            <w:tcW w:type="dxa" w:w="2484"/>
          </w:tcPr>
          <w:p>
            <w:r/>
            <w:r>
              <w:rPr>
                <w:rFonts w:ascii="Calibri" w:hAnsi="Calibri"/>
                <w:b w:val="0"/>
                <w:i w:val="0"/>
                <w:color w:val="2B2B2B"/>
                <w:sz w:val="18"/>
              </w:rPr>
              <w:t>Carousels, how-to reels, myth-vs-reality, layering, 45s keyword reels</w:t>
            </w:r>
          </w:p>
        </w:tc>
        <w:tc>
          <w:tcPr>
            <w:tcW w:type="dxa" w:w="2484"/>
          </w:tcPr>
          <w:p>
            <w:r/>
            <w:r>
              <w:rPr>
                <w:rFonts w:ascii="Calibri" w:hAnsi="Calibri"/>
                <w:b w:val="0"/>
                <w:i w:val="0"/>
                <w:color w:val="2B2B2B"/>
                <w:sz w:val="18"/>
              </w:rPr>
              <w:t>D3, D4, D7, D10, D18, D23, D28</w:t>
            </w:r>
          </w:p>
        </w:tc>
      </w:tr>
      <w:tr>
        <w:tc>
          <w:tcPr>
            <w:tcW w:type="dxa" w:w="2484"/>
            <w:shd w:val="clear" w:fill="FBF8F2"/>
          </w:tcPr>
          <w:p>
            <w:r/>
            <w:r>
              <w:rPr>
                <w:rFonts w:ascii="Calibri" w:hAnsi="Calibri"/>
                <w:b w:val="0"/>
                <w:i w:val="0"/>
                <w:color w:val="2B2B2B"/>
                <w:sz w:val="18"/>
              </w:rPr>
              <w:t>Problem/solution</w:t>
            </w:r>
          </w:p>
        </w:tc>
        <w:tc>
          <w:tcPr>
            <w:tcW w:type="dxa" w:w="2484"/>
            <w:shd w:val="clear" w:fill="FBF8F2"/>
          </w:tcPr>
          <w:p>
            <w:r/>
            <w:r>
              <w:rPr>
                <w:rFonts w:ascii="Calibri" w:hAnsi="Calibri"/>
                <w:b w:val="0"/>
                <w:i w:val="0"/>
                <w:color w:val="2B2B2B"/>
                <w:sz w:val="18"/>
              </w:rPr>
              <w:t>inside Attention + Education bridge</w:t>
            </w:r>
          </w:p>
        </w:tc>
        <w:tc>
          <w:tcPr>
            <w:tcW w:type="dxa" w:w="2484"/>
            <w:shd w:val="clear" w:fill="FBF8F2"/>
          </w:tcPr>
          <w:p>
            <w:r/>
            <w:r>
              <w:rPr>
                <w:rFonts w:ascii="Calibri" w:hAnsi="Calibri"/>
                <w:b w:val="0"/>
                <w:i w:val="0"/>
                <w:color w:val="2B2B2B"/>
                <w:sz w:val="18"/>
              </w:rPr>
              <w:t>Problem hooks → 60-sec fixes</w:t>
            </w:r>
          </w:p>
        </w:tc>
        <w:tc>
          <w:tcPr>
            <w:tcW w:type="dxa" w:w="2484"/>
            <w:shd w:val="clear" w:fill="FBF8F2"/>
          </w:tcPr>
          <w:p>
            <w:r/>
            <w:r>
              <w:rPr>
                <w:rFonts w:ascii="Calibri" w:hAnsi="Calibri"/>
                <w:b w:val="0"/>
                <w:i w:val="0"/>
                <w:color w:val="2B2B2B"/>
                <w:sz w:val="18"/>
              </w:rPr>
              <w:t>D1, D2, D11, D15</w:t>
            </w:r>
          </w:p>
        </w:tc>
      </w:tr>
      <w:tr>
        <w:tc>
          <w:tcPr>
            <w:tcW w:type="dxa" w:w="2484"/>
          </w:tcPr>
          <w:p>
            <w:r/>
            <w:r>
              <w:rPr>
                <w:rFonts w:ascii="Calibri" w:hAnsi="Calibri"/>
                <w:b w:val="0"/>
                <w:i w:val="0"/>
                <w:color w:val="2B2B2B"/>
                <w:sz w:val="18"/>
              </w:rPr>
              <w:t>Entertainment / relatable</w:t>
            </w:r>
          </w:p>
        </w:tc>
        <w:tc>
          <w:tcPr>
            <w:tcW w:type="dxa" w:w="2484"/>
          </w:tcPr>
          <w:p>
            <w:r/>
            <w:r>
              <w:rPr>
                <w:rFonts w:ascii="Calibri" w:hAnsi="Calibri"/>
                <w:b w:val="0"/>
                <w:i w:val="0"/>
                <w:color w:val="2B2B2B"/>
                <w:sz w:val="18"/>
              </w:rPr>
              <w:t>20% (with curiosity)</w:t>
            </w:r>
          </w:p>
        </w:tc>
        <w:tc>
          <w:tcPr>
            <w:tcW w:type="dxa" w:w="2484"/>
          </w:tcPr>
          <w:p>
            <w:r/>
            <w:r>
              <w:rPr>
                <w:rFonts w:ascii="Calibri" w:hAnsi="Calibri"/>
                <w:b w:val="0"/>
                <w:i w:val="0"/>
                <w:color w:val="2B2B2B"/>
                <w:sz w:val="18"/>
              </w:rPr>
              <w:t>Gujarati skits, share machines, 5s hooks</w:t>
            </w:r>
          </w:p>
        </w:tc>
        <w:tc>
          <w:tcPr>
            <w:tcW w:type="dxa" w:w="2484"/>
          </w:tcPr>
          <w:p>
            <w:r/>
            <w:r>
              <w:rPr>
                <w:rFonts w:ascii="Calibri" w:hAnsi="Calibri"/>
                <w:b w:val="0"/>
                <w:i w:val="0"/>
                <w:color w:val="2B2B2B"/>
                <w:sz w:val="18"/>
              </w:rPr>
              <w:t>D5, D14, D29</w:t>
            </w:r>
          </w:p>
        </w:tc>
      </w:tr>
      <w:tr>
        <w:tc>
          <w:tcPr>
            <w:tcW w:type="dxa" w:w="2484"/>
            <w:shd w:val="clear" w:fill="FBF8F2"/>
          </w:tcPr>
          <w:p>
            <w:r/>
            <w:r>
              <w:rPr>
                <w:rFonts w:ascii="Calibri" w:hAnsi="Calibri"/>
                <w:b w:val="0"/>
                <w:i w:val="0"/>
                <w:color w:val="2B2B2B"/>
                <w:sz w:val="18"/>
              </w:rPr>
              <w:t>UGC</w:t>
            </w:r>
          </w:p>
        </w:tc>
        <w:tc>
          <w:tcPr>
            <w:tcW w:type="dxa" w:w="2484"/>
            <w:shd w:val="clear" w:fill="FBF8F2"/>
          </w:tcPr>
          <w:p>
            <w:r/>
            <w:r>
              <w:rPr>
                <w:rFonts w:ascii="Calibri" w:hAnsi="Calibri"/>
                <w:b w:val="0"/>
                <w:i w:val="0"/>
                <w:color w:val="2B2B2B"/>
                <w:sz w:val="18"/>
              </w:rPr>
              <w:t>inside Trust (15–20% of feed)</w:t>
            </w:r>
          </w:p>
        </w:tc>
        <w:tc>
          <w:tcPr>
            <w:tcW w:type="dxa" w:w="2484"/>
            <w:shd w:val="clear" w:fill="FBF8F2"/>
          </w:tcPr>
          <w:p>
            <w:r/>
            <w:r>
              <w:rPr>
                <w:rFonts w:ascii="Calibri" w:hAnsi="Calibri"/>
                <w:b w:val="0"/>
                <w:i w:val="0"/>
                <w:color w:val="2B2B2B"/>
                <w:sz w:val="18"/>
              </w:rPr>
              <w:t>Unboxing, testimonials, creator collabs, 4-hafte journeys</w:t>
            </w:r>
          </w:p>
        </w:tc>
        <w:tc>
          <w:tcPr>
            <w:tcW w:type="dxa" w:w="2484"/>
            <w:shd w:val="clear" w:fill="FBF8F2"/>
          </w:tcPr>
          <w:p>
            <w:r/>
            <w:r>
              <w:rPr>
                <w:rFonts w:ascii="Calibri" w:hAnsi="Calibri"/>
                <w:b w:val="0"/>
                <w:i w:val="0"/>
                <w:color w:val="2B2B2B"/>
                <w:sz w:val="18"/>
              </w:rPr>
              <w:t>D19, D24, D26 + creator wave</w:t>
            </w:r>
          </w:p>
        </w:tc>
      </w:tr>
      <w:tr>
        <w:tc>
          <w:tcPr>
            <w:tcW w:type="dxa" w:w="2484"/>
          </w:tcPr>
          <w:p>
            <w:r/>
            <w:r>
              <w:rPr>
                <w:rFonts w:ascii="Calibri" w:hAnsi="Calibri"/>
                <w:b w:val="0"/>
                <w:i w:val="0"/>
                <w:color w:val="2B2B2B"/>
                <w:sz w:val="18"/>
              </w:rPr>
              <w:t>Product education / demo</w:t>
            </w:r>
          </w:p>
        </w:tc>
        <w:tc>
          <w:tcPr>
            <w:tcW w:type="dxa" w:w="2484"/>
          </w:tcPr>
          <w:p>
            <w:r/>
            <w:r>
              <w:rPr>
                <w:rFonts w:ascii="Calibri" w:hAnsi="Calibri"/>
                <w:b w:val="0"/>
                <w:i w:val="0"/>
                <w:color w:val="2B2B2B"/>
                <w:sz w:val="18"/>
              </w:rPr>
              <w:t>inside Trust + Attention</w:t>
            </w:r>
          </w:p>
        </w:tc>
        <w:tc>
          <w:tcPr>
            <w:tcW w:type="dxa" w:w="2484"/>
          </w:tcPr>
          <w:p>
            <w:r/>
            <w:r>
              <w:rPr>
                <w:rFonts w:ascii="Calibri" w:hAnsi="Calibri"/>
                <w:b w:val="0"/>
                <w:i w:val="0"/>
                <w:color w:val="2B2B2B"/>
                <w:sz w:val="18"/>
              </w:rPr>
              <w:t>Texture, how-to, layering, "box me kya hai"</w:t>
            </w:r>
          </w:p>
        </w:tc>
        <w:tc>
          <w:tcPr>
            <w:tcW w:type="dxa" w:w="2484"/>
          </w:tcPr>
          <w:p>
            <w:r/>
            <w:r>
              <w:rPr>
                <w:rFonts w:ascii="Calibri" w:hAnsi="Calibri"/>
                <w:b w:val="0"/>
                <w:i w:val="0"/>
                <w:color w:val="2B2B2B"/>
                <w:sz w:val="18"/>
              </w:rPr>
              <w:t>D8, D9, D16, D27</w:t>
            </w:r>
          </w:p>
        </w:tc>
      </w:tr>
      <w:tr>
        <w:tc>
          <w:tcPr>
            <w:tcW w:type="dxa" w:w="2484"/>
            <w:shd w:val="clear" w:fill="FBF8F2"/>
          </w:tcPr>
          <w:p>
            <w:r/>
            <w:r>
              <w:rPr>
                <w:rFonts w:ascii="Calibri" w:hAnsi="Calibri"/>
                <w:b w:val="0"/>
                <w:i w:val="0"/>
                <w:color w:val="2B2B2B"/>
                <w:sz w:val="18"/>
              </w:rPr>
              <w:t>Trust (proof/BTS/founder)</w:t>
            </w:r>
          </w:p>
        </w:tc>
        <w:tc>
          <w:tcPr>
            <w:tcW w:type="dxa" w:w="2484"/>
            <w:shd w:val="clear" w:fill="FBF8F2"/>
          </w:tcPr>
          <w:p>
            <w:r/>
            <w:r>
              <w:rPr>
                <w:rFonts w:ascii="Calibri" w:hAnsi="Calibri"/>
                <w:b w:val="0"/>
                <w:i w:val="0"/>
                <w:color w:val="2B2B2B"/>
                <w:sz w:val="18"/>
              </w:rPr>
              <w:t>30% — the biggest bucket</w:t>
            </w:r>
          </w:p>
        </w:tc>
        <w:tc>
          <w:tcPr>
            <w:tcW w:type="dxa" w:w="2484"/>
            <w:shd w:val="clear" w:fill="FBF8F2"/>
          </w:tcPr>
          <w:p>
            <w:r/>
            <w:r>
              <w:rPr>
                <w:rFonts w:ascii="Calibri" w:hAnsi="Calibri"/>
                <w:b w:val="0"/>
                <w:i w:val="0"/>
                <w:color w:val="2B2B2B"/>
                <w:sz w:val="18"/>
              </w:rPr>
              <w:t>Disclosed B/A, reviews, founder VO, BTS, workspace</w:t>
            </w:r>
          </w:p>
        </w:tc>
        <w:tc>
          <w:tcPr>
            <w:tcW w:type="dxa" w:w="2484"/>
            <w:shd w:val="clear" w:fill="FBF8F2"/>
          </w:tcPr>
          <w:p>
            <w:r/>
            <w:r>
              <w:rPr>
                <w:rFonts w:ascii="Calibri" w:hAnsi="Calibri"/>
                <w:b w:val="0"/>
                <w:i w:val="0"/>
                <w:color w:val="2B2B2B"/>
                <w:sz w:val="18"/>
              </w:rPr>
              <w:t>D6, D12, D13, D17, D22, D30</w:t>
            </w:r>
          </w:p>
        </w:tc>
      </w:tr>
      <w:tr>
        <w:tc>
          <w:tcPr>
            <w:tcW w:type="dxa" w:w="2484"/>
          </w:tcPr>
          <w:p>
            <w:r/>
            <w:r>
              <w:rPr>
                <w:rFonts w:ascii="Calibri" w:hAnsi="Calibri"/>
                <w:b w:val="0"/>
                <w:i w:val="0"/>
                <w:color w:val="2B2B2B"/>
                <w:sz w:val="18"/>
              </w:rPr>
              <w:t>Testimonials / transformation</w:t>
            </w:r>
          </w:p>
        </w:tc>
        <w:tc>
          <w:tcPr>
            <w:tcW w:type="dxa" w:w="2484"/>
          </w:tcPr>
          <w:p>
            <w:r/>
            <w:r>
              <w:rPr>
                <w:rFonts w:ascii="Calibri" w:hAnsi="Calibri"/>
                <w:b w:val="0"/>
                <w:i w:val="0"/>
                <w:color w:val="2B2B2B"/>
                <w:sz w:val="18"/>
              </w:rPr>
              <w:t>inside Trust</w:t>
            </w:r>
          </w:p>
        </w:tc>
        <w:tc>
          <w:tcPr>
            <w:tcW w:type="dxa" w:w="2484"/>
          </w:tcPr>
          <w:p>
            <w:r/>
            <w:r>
              <w:rPr>
                <w:rFonts w:ascii="Calibri" w:hAnsi="Calibri"/>
                <w:b w:val="0"/>
                <w:i w:val="0"/>
                <w:color w:val="2B2B2B"/>
                <w:sz w:val="18"/>
              </w:rPr>
              <w:t>Real customer stories, disclosed Day-1→28</w:t>
            </w:r>
          </w:p>
        </w:tc>
        <w:tc>
          <w:tcPr>
            <w:tcW w:type="dxa" w:w="2484"/>
          </w:tcPr>
          <w:p>
            <w:r/>
            <w:r>
              <w:rPr>
                <w:rFonts w:ascii="Calibri" w:hAnsi="Calibri"/>
                <w:b w:val="0"/>
                <w:i w:val="0"/>
                <w:color w:val="2B2B2B"/>
                <w:sz w:val="18"/>
              </w:rPr>
              <w:t>D12, D17, D26</w:t>
            </w:r>
          </w:p>
        </w:tc>
      </w:tr>
      <w:tr>
        <w:tc>
          <w:tcPr>
            <w:tcW w:type="dxa" w:w="2484"/>
            <w:shd w:val="clear" w:fill="FBF8F2"/>
          </w:tcPr>
          <w:p>
            <w:r/>
            <w:r>
              <w:rPr>
                <w:rFonts w:ascii="Calibri" w:hAnsi="Calibri"/>
                <w:b w:val="0"/>
                <w:i w:val="0"/>
                <w:color w:val="2B2B2B"/>
                <w:sz w:val="18"/>
              </w:rPr>
              <w:t>Community</w:t>
            </w:r>
          </w:p>
        </w:tc>
        <w:tc>
          <w:tcPr>
            <w:tcW w:type="dxa" w:w="2484"/>
            <w:shd w:val="clear" w:fill="FBF8F2"/>
          </w:tcPr>
          <w:p>
            <w:r/>
            <w:r>
              <w:rPr>
                <w:rFonts w:ascii="Calibri" w:hAnsi="Calibri"/>
                <w:b w:val="0"/>
                <w:i w:val="0"/>
                <w:color w:val="2B2B2B"/>
                <w:sz w:val="18"/>
              </w:rPr>
              <w:t>inside Sales/Attention</w:t>
            </w:r>
          </w:p>
        </w:tc>
        <w:tc>
          <w:tcPr>
            <w:tcW w:type="dxa" w:w="2484"/>
            <w:shd w:val="clear" w:fill="FBF8F2"/>
          </w:tcPr>
          <w:p>
            <w:r/>
            <w:r>
              <w:rPr>
                <w:rFonts w:ascii="Calibri" w:hAnsi="Calibri"/>
                <w:b w:val="0"/>
                <w:i w:val="0"/>
                <w:color w:val="2B2B2B"/>
                <w:sz w:val="18"/>
              </w:rPr>
              <w:t>Referral, question boxes, "Amdavad wale", 30-day recap</w:t>
            </w:r>
          </w:p>
        </w:tc>
        <w:tc>
          <w:tcPr>
            <w:tcW w:type="dxa" w:w="2484"/>
            <w:shd w:val="clear" w:fill="FBF8F2"/>
          </w:tcPr>
          <w:p>
            <w:r/>
            <w:r>
              <w:rPr>
                <w:rFonts w:ascii="Calibri" w:hAnsi="Calibri"/>
                <w:b w:val="0"/>
                <w:i w:val="0"/>
                <w:color w:val="2B2B2B"/>
                <w:sz w:val="18"/>
              </w:rPr>
              <w:t>D29, D30</w:t>
            </w:r>
          </w:p>
        </w:tc>
      </w:tr>
      <w:tr>
        <w:tc>
          <w:tcPr>
            <w:tcW w:type="dxa" w:w="2484"/>
          </w:tcPr>
          <w:p>
            <w:r/>
            <w:r>
              <w:rPr>
                <w:rFonts w:ascii="Calibri" w:hAnsi="Calibri"/>
                <w:b w:val="0"/>
                <w:i w:val="0"/>
                <w:color w:val="2B2B2B"/>
                <w:sz w:val="18"/>
              </w:rPr>
              <w:t>Direct sales</w:t>
            </w:r>
          </w:p>
        </w:tc>
        <w:tc>
          <w:tcPr>
            <w:tcW w:type="dxa" w:w="2484"/>
          </w:tcPr>
          <w:p>
            <w:r/>
            <w:r>
              <w:rPr>
                <w:rFonts w:ascii="Calibri" w:hAnsi="Calibri"/>
                <w:b w:val="0"/>
                <w:i w:val="0"/>
                <w:color w:val="2B2B2B"/>
                <w:sz w:val="18"/>
              </w:rPr>
              <w:t>20% — 1-in-5 after D15</w:t>
            </w:r>
          </w:p>
        </w:tc>
        <w:tc>
          <w:tcPr>
            <w:tcW w:type="dxa" w:w="2484"/>
          </w:tcPr>
          <w:p>
            <w:r/>
            <w:r>
              <w:rPr>
                <w:rFonts w:ascii="Calibri" w:hAnsi="Calibri"/>
                <w:b w:val="0"/>
                <w:i w:val="0"/>
                <w:color w:val="2B2B2B"/>
                <w:sz w:val="18"/>
              </w:rPr>
              <w:t>Launch film, offer, COD, seat counts, referral</w:t>
            </w:r>
          </w:p>
        </w:tc>
        <w:tc>
          <w:tcPr>
            <w:tcW w:type="dxa" w:w="2484"/>
          </w:tcPr>
          <w:p>
            <w:r/>
            <w:r>
              <w:rPr>
                <w:rFonts w:ascii="Calibri" w:hAnsi="Calibri"/>
                <w:b w:val="0"/>
                <w:i w:val="0"/>
                <w:color w:val="2B2B2B"/>
                <w:sz w:val="18"/>
              </w:rPr>
              <w:t>D8, D14, D20, D21, D27</w:t>
            </w:r>
          </w:p>
        </w:tc>
      </w:tr>
    </w:tbl>
    <w:p>
      <w:pPr>
        <w:spacing w:after="40"/>
      </w:pPr>
    </w:p>
    <w:p>
      <w:pPr>
        <w:spacing w:after="80"/>
      </w:pPr>
      <w:r>
        <w:rPr>
          <w:rFonts w:ascii="Calibri" w:hAnsi="Calibri"/>
          <w:b/>
          <w:i w:val="0"/>
          <w:color w:val="2B2B2B"/>
          <w:sz w:val="21"/>
        </w:rPr>
        <w:t>Tag every post with ONE job before it ships</w:t>
      </w:r>
      <w:r>
        <w:rPr>
          <w:rFonts w:ascii="Calibri" w:hAnsi="Calibri"/>
          <w:b w:val="0"/>
          <w:i w:val="0"/>
          <w:color w:val="2B2B2B"/>
          <w:sz w:val="21"/>
        </w:rPr>
        <w:t xml:space="preserve"> (awareness / education / trust / conversion / retention). If a week's mix drifts, the next post must be Trust or Education. Sunday KPI review checks next week's mix. The 30-day calendar already encodes this — do not "fix" a day's type.</w:t>
      </w:r>
    </w:p>
    <w:p>
      <w:r>
        <w:br w:type="page"/>
      </w:r>
    </w:p>
    <w:p>
      <w:pPr>
        <w:spacing w:before="80" w:after="160"/>
      </w:pPr>
      <w:r>
        <w:rPr>
          <w:b/>
          <w:color w:val="C0562B"/>
          <w:sz w:val="34"/>
        </w:rPr>
        <w:t>7. THE 30-DAY DAY-BY-DAY CONTENT CALENDAR (every field, every day, no day skipped)</w:t>
      </w:r>
    </w:p>
    <w:p>
      <w:pPr>
        <w:spacing w:after="80"/>
      </w:pPr>
      <w:r>
        <w:rPr>
          <w:rFonts w:ascii="Calibri" w:hAnsi="Calibri"/>
          <w:b w:val="0"/>
          <w:i w:val="0"/>
          <w:color w:val="2B2B2B"/>
          <w:sz w:val="21"/>
        </w:rPr>
        <w:t xml:space="preserve">Every day carries the </w:t>
      </w:r>
      <w:r>
        <w:rPr>
          <w:rFonts w:ascii="Calibri" w:hAnsi="Calibri"/>
          <w:b/>
          <w:i w:val="0"/>
          <w:color w:val="2B2B2B"/>
          <w:sz w:val="21"/>
        </w:rPr>
        <w:t>20 required fields</w:t>
      </w:r>
      <w:r>
        <w:rPr>
          <w:rFonts w:ascii="Calibri" w:hAnsi="Calibri"/>
          <w:b w:val="0"/>
          <w:i w:val="0"/>
          <w:color w:val="2B2B2B"/>
          <w:sz w:val="21"/>
        </w:rPr>
        <w:t xml:space="preserve">: (1) DAY + DATE/PHASE · (2) PLATFORM · (3) POST TYPE · (4) BEST POSTING TIME · (5) LOCATION · (6) PRODUCTION METHOD (labeled 1–5) · (7) CONTENT IDEA · (8) FULL POST/REEL CONCEPT (+ slides for carousels) · (9) VISUAL/VIDEO DIRECTION · (10) OBJECTIVE · (11) SALES PURPOSE · (12) TARGET CUSTOMER · (13) HOOK · (14) SCRIPT · (15) ON-SCREEN TEXT · (16) CAPTION · (17) CTA · (18) INSTAGRAM SEO KEYWORDS · (19) HASHTAGS · (20) STORY SUPPORT (M/A/E) — plus the two creation tracks: </w:t>
      </w:r>
      <w:r>
        <w:rPr>
          <w:rFonts w:ascii="Calibri" w:hAnsi="Calibri"/>
          <w:b/>
          <w:i w:val="0"/>
          <w:color w:val="2B2B2B"/>
          <w:sz w:val="21"/>
        </w:rPr>
        <w:t>AI GENERATION PROMPT</w:t>
      </w:r>
      <w:r>
        <w:rPr>
          <w:rFonts w:ascii="Calibri" w:hAnsi="Calibri"/>
          <w:b w:val="0"/>
          <w:i w:val="0"/>
          <w:color w:val="2B2B2B"/>
          <w:sz w:val="21"/>
        </w:rPr>
        <w:t xml:space="preserve"> (ready to copy) and </w:t>
      </w:r>
      <w:r>
        <w:rPr>
          <w:rFonts w:ascii="Calibri" w:hAnsi="Calibri"/>
          <w:b/>
          <w:i w:val="0"/>
          <w:color w:val="2B2B2B"/>
          <w:sz w:val="21"/>
        </w:rPr>
        <w:t>HOW TO CREATE IT</w:t>
      </w:r>
      <w:r>
        <w:rPr>
          <w:rFonts w:ascii="Calibri" w:hAnsi="Calibri"/>
          <w:b w:val="0"/>
          <w:i w:val="0"/>
          <w:color w:val="2B2B2B"/>
          <w:sz w:val="21"/>
        </w:rPr>
        <w:t xml:space="preserve"> (free/low-cost steps). Hooks, scripts, captions and story lines are the established RANGAT lines, verbatim. </w:t>
      </w:r>
      <w:r>
        <w:rPr>
          <w:rFonts w:ascii="Calibri" w:hAnsi="Calibri"/>
          <w:b/>
          <w:i w:val="0"/>
          <w:color w:val="2B2B2B"/>
          <w:sz w:val="21"/>
        </w:rPr>
        <w:t>No founder face required on any day</w:t>
      </w:r>
      <w:r>
        <w:rPr>
          <w:rFonts w:ascii="Calibri" w:hAnsi="Calibri"/>
          <w:b w:val="0"/>
          <w:i w:val="0"/>
          <w:color w:val="2B2B2B"/>
          <w:sz w:val="21"/>
        </w:rPr>
        <w:t xml:space="preserve"> — the 5 production methods (Section 2) say exactly how each day gets made.</w:t>
      </w:r>
    </w:p>
    <w:p>
      <w:pPr>
        <w:spacing w:after="80"/>
      </w:pPr>
      <w:r>
        <w:rPr>
          <w:rFonts w:ascii="Calibri" w:hAnsi="Calibri"/>
          <w:b/>
          <w:i w:val="0"/>
          <w:color w:val="2B2B2B"/>
          <w:sz w:val="21"/>
        </w:rPr>
        <w:t>How a day works (10 minutes to execute):</w:t>
      </w:r>
      <w:r>
        <w:rPr>
          <w:rFonts w:ascii="Calibri" w:hAnsi="Calibri"/>
          <w:b w:val="0"/>
          <w:i w:val="0"/>
          <w:color w:val="2B2B2B"/>
          <w:sz w:val="21"/>
        </w:rPr>
        <w:t xml:space="preserve"> read the 6-field meta table → produce with the labeled method (AI prompt or the how-to) → add on-screen text + caption + reel title + hashtags + alt text + location tag → post at the best time → post the 3 story slots at 8 AM / 1 PM / 8 PM → stay for the first 60 minutes and reply to every comment.</w:t>
      </w:r>
    </w:p>
    <w:p>
      <w:r>
        <w:br w:type="page"/>
      </w:r>
    </w:p>
    <w:p>
      <w:pPr>
        <w:shd w:val="clear" w:fill="F2E4DA"/>
        <w:spacing w:before="200" w:after="100"/>
      </w:pPr>
      <w:r>
        <w:rPr>
          <w:b/>
          <w:color w:val="2B2B2B"/>
          <w:sz w:val="23"/>
        </w:rPr>
        <w:t>DAY 1 (Mon) — REEL, 15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1 · Day 1 of 30 · Week 1 · Mon · launch-minus-20 days · Week 1 · Brand + Problem</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Instagram Reel → Facebook (crosspost)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15 sec · Problem (Attention)</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8:00 PM (2nd: 12:30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4 · REAL PRODUCT FOOTAGE (hands-only + VO)</w:t>
            </w:r>
            <w:r>
              <w:rPr>
                <w:rFonts w:ascii="Calibri" w:hAnsi="Calibri"/>
                <w:b w:val="0"/>
                <w:i w:val="0"/>
                <w:color w:val="2B2B2B"/>
                <w:sz w:val="18"/>
              </w:rPr>
              <w:t xml:space="preserve"> · Alt: 3 · stock B-roll (window/oily face) + your product close-up</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Honest founder intro, no polish. "I'm starting a skincare brand from scratch — and I'll show you everything."</w:t>
      </w:r>
    </w:p>
    <w:p>
      <w:pPr>
        <w:spacing w:after="80"/>
      </w:pPr>
      <w:r>
        <w:rPr>
          <w:rFonts w:ascii="Calibri" w:hAnsi="Calibri"/>
          <w:b/>
          <w:i w:val="0"/>
          <w:color w:val="2B2B2B"/>
          <w:sz w:val="21"/>
        </w:rPr>
        <w:t>FULL POST/REEL CONCEPT:</w:t>
      </w:r>
    </w:p>
    <w:p>
      <w:pPr>
        <w:spacing w:after="80"/>
      </w:pPr>
      <w:r>
        <w:rPr>
          <w:rFonts w:ascii="Calibri" w:hAnsi="Calibri"/>
          <w:b/>
          <w:i w:val="0"/>
          <w:color w:val="2B2B2B"/>
          <w:sz w:val="21"/>
        </w:rPr>
        <w:t>VISUAL / VIDEO DIRECTION:</w:t>
      </w:r>
      <w:r>
        <w:rPr>
          <w:rFonts w:ascii="Calibri" w:hAnsi="Calibri"/>
          <w:b w:val="0"/>
          <w:i w:val="0"/>
          <w:color w:val="2B2B2B"/>
          <w:sz w:val="21"/>
        </w:rPr>
        <w:t xml:space="preserve"> Window side, 9:16, eye-level face-optional: film hands wiping forehead shine, product drop, pat. Soft monsoon light. Props: tissue, chai glass on sill.</w:t>
      </w:r>
    </w:p>
    <w:p>
      <w:pPr>
        <w:spacing w:after="80"/>
      </w:pPr>
      <w:r>
        <w:rPr>
          <w:rFonts w:ascii="Calibri" w:hAnsi="Calibri"/>
          <w:b/>
          <w:i w:val="0"/>
          <w:color w:val="2B2B2B"/>
          <w:sz w:val="21"/>
        </w:rPr>
        <w:t>OBJECTIVE:</w:t>
      </w:r>
      <w:r>
        <w:rPr>
          <w:rFonts w:ascii="Calibri" w:hAnsi="Calibri"/>
          <w:b w:val="0"/>
          <w:i w:val="0"/>
          <w:color w:val="2B2B2B"/>
          <w:sz w:val="21"/>
        </w:rPr>
        <w:t xml:space="preserve"> Identity + trust anchor (founder face) + series promise. · </w:t>
      </w:r>
      <w:r>
        <w:rPr>
          <w:rFonts w:ascii="Calibri" w:hAnsi="Calibri"/>
          <w:b/>
          <w:i w:val="0"/>
          <w:color w:val="2B2B2B"/>
          <w:sz w:val="21"/>
        </w:rPr>
        <w:t>SALES PURPOSE:</w:t>
      </w:r>
      <w:r>
        <w:rPr>
          <w:rFonts w:ascii="Calibri" w:hAnsi="Calibri"/>
          <w:b w:val="0"/>
          <w:i w:val="0"/>
          <w:color w:val="2B2B2B"/>
          <w:sz w:val="21"/>
        </w:rPr>
        <w:t xml:space="preserve"> None directly (deliberate). Indirect: every future DM starts from this trust.</w:t>
      </w:r>
    </w:p>
    <w:p>
      <w:pPr>
        <w:spacing w:after="80"/>
      </w:pPr>
      <w:r>
        <w:rPr>
          <w:rFonts w:ascii="Calibri" w:hAnsi="Calibri"/>
          <w:b/>
          <w:i w:val="0"/>
          <w:color w:val="2B2B2B"/>
          <w:sz w:val="21"/>
        </w:rPr>
        <w:t>TARGET CUSTOMER:</w:t>
      </w:r>
      <w:r>
        <w:rPr>
          <w:rFonts w:ascii="Calibri" w:hAnsi="Calibri"/>
          <w:b w:val="0"/>
          <w:i w:val="0"/>
          <w:color w:val="2B2B2B"/>
          <w:sz w:val="21"/>
        </w:rPr>
        <w:t xml:space="preserve"> All — awareness cast. Especially 20–35 Gujarat.</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"Main ek naye skincare brand ki shuruat kar rahi hu — zero followers, zero budget. Aur main is series me SAB dikhau gi, bilkul asli me."</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"Hi, main [Name]. Main Gujarat se hoon, aur maine RANGAT NATURALS shuru kiya hai — Indian skin ke liye skincare. Is account par is chand me aap dikhoge: humne formula kaise choose kiya, 20 aahaiyon ne 4 hafte test kaise kiya, aur asli results kya aaye — filter nahi, fake photo nahi. Ek cheez promise karti hoon: jo dikhaayenge, wohi rahega. 30 din ke saath chalo. Pehla episode: hum kaun hain, aur kyun."</w:t>
      </w:r>
    </w:p>
    <w:p>
      <w:pPr>
        <w:spacing w:after="80"/>
      </w:pPr>
      <w:r>
        <w:rPr>
          <w:rFonts w:ascii="Calibri" w:hAnsi="Calibri"/>
          <w:b/>
          <w:i w:val="0"/>
          <w:color w:val="2B2B2B"/>
          <w:sz w:val="21"/>
        </w:rPr>
        <w:t>ON-SCREEN TEXT:</w:t>
      </w:r>
      <w:r>
        <w:rPr>
          <w:rFonts w:ascii="Calibri" w:hAnsi="Calibri"/>
          <w:b w:val="0"/>
          <w:i w:val="0"/>
          <w:color w:val="2B2B2B"/>
          <w:sz w:val="21"/>
        </w:rPr>
        <w:t xml:space="preserve"> [0-2s] "Zero followers. Ek sachchi shuruwat." → [mid] "20 testers · 4 hafte · 1 sachcha result" → [end] "RANGAT NATURALS — Asli skin. Asli result."</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"Ek naya Indian skincare brand. Ek honest promise: jo dikhaayenge, wohi rahega. Pehla episode: hum kaun hain. #RangatNaturals #IndianSkincare #Ahmedabad"</w:t>
      </w:r>
    </w:p>
    <w:p>
      <w:pPr>
        <w:spacing w:after="80"/>
      </w:pPr>
      <w:r>
        <w:rPr>
          <w:rFonts w:ascii="Calibri" w:hAnsi="Calibri"/>
          <w:b/>
          <w:i w:val="0"/>
          <w:color w:val="2B2B2B"/>
          <w:sz w:val="21"/>
        </w:rPr>
        <w:t>CTA:</w:t>
      </w:r>
      <w:r>
        <w:rPr>
          <w:rFonts w:ascii="Calibri" w:hAnsi="Calibri"/>
          <w:b w:val="0"/>
          <w:i w:val="0"/>
          <w:color w:val="2B2B2B"/>
          <w:sz w:val="21"/>
        </w:rPr>
        <w:t xml:space="preserve"> "Follow karo — kal: 40 degree me aapki skin kar rahi hai kya?"</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skincare for oily skin · monsoon skincare tips · hard water face problem</w:t>
      </w:r>
    </w:p>
    <w:p>
      <w:pPr>
        <w:spacing w:after="80"/>
      </w:pPr>
      <w:r>
        <w:rPr>
          <w:rFonts w:ascii="Calibri" w:hAnsi="Calibri"/>
          <w:b/>
          <w:i w:val="0"/>
          <w:color w:val="2B2B2B"/>
          <w:sz w:val="21"/>
        </w:rPr>
        <w:t>HASHTAGS — Set 1 (Problem reel (oily/monsoon)):</w:t>
      </w:r>
      <w:r>
        <w:rPr>
          <w:rFonts w:ascii="Calibri" w:hAnsi="Calibri"/>
          <w:b w:val="0"/>
          <w:i w:val="0"/>
          <w:color w:val="2B2B2B"/>
          <w:sz w:val="21"/>
        </w:rPr>
        <w:t xml:space="preserve"> use ready-set 1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"Aaj se yahan roz 1 skin-sach milega. Aapka skin type kya hai? (poll: oily/dry/combo/confused)" · A: Founder photo + "hum kaun hain — 15 second me" (video) · E: "30 din ka safar shuru. Follow on karo + GLOW likho DM me (list me aana ho)."</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12 seconds, 9:16 vertical, UGC handheld. Indian woman 26, [CHARACTER], at a home window in monsoon light, morning. Cut 1 (0–3s): she touches her T-zone, wipes a sheen with a tissue, looks at camera with a tired “yeh kya hai” face. Cut 2 (3–6s): close-up of her hand holding a small amber serum bottle, plain blurred label, one drop on fingertip. Cut 3 (6–12s): she dots 2 drops on face, pats gently, exhales, small calm smile. Real Indian bedroom background — window, curtain, chai glass on sill. Natural window light, soft monsoon grey-warm mix, no ring light. No on-screen text, no logo. Post-production (CapCut): frame-1 text “40° bahar, 25° andar — dono skin par alag karte hain.” → mid text “Ek hi jawab: 2 drops.” → CTA card 1.5s: RANGAT NATURALS — DM “GLOW”. Voice: the Day-1 hook line.</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Phone + window, 10 min, 3 takes. CapCut: cuts every 2–3s, hook text 0–2s, CTA card last 1.5s, real VO recorded separately in a quiet corner. Stock fallback: Pexels "woman touching oily face window" — keep hands only, add your product close-up.</w:t>
      </w:r>
    </w:p>
    <w:p>
      <w:pPr>
        <w:shd w:val="clear" w:fill="F2E4DA"/>
        <w:spacing w:before="200" w:after="100"/>
      </w:pPr>
      <w:r>
        <w:rPr>
          <w:b/>
          <w:color w:val="2B2B2B"/>
          <w:sz w:val="23"/>
        </w:rPr>
        <w:t>DAY 2 (Tue) — REEL, 10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2 · Day 2 of 30 · Week 1 · Tue · launch-minus-19 days · Week 1 · Brand + Problem</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 FB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10 sec · Problem (Attention)</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8:00 PM (2nd: 1:00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4 · REAL PRODUCT FOOTAGE (hands-only + VO)</w:t>
            </w:r>
            <w:r>
              <w:rPr>
                <w:rFonts w:ascii="Calibri" w:hAnsi="Calibri"/>
                <w:b w:val="0"/>
                <w:i w:val="0"/>
                <w:color w:val="2B2B2B"/>
                <w:sz w:val="18"/>
              </w:rPr>
              <w:t xml:space="preserve"> · Alt: 3 · stock (woman washing face) + product insert</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The 40°/monsoon/AC trinity problem — the single most relatable Gujarat skin complaint.</w:t>
      </w:r>
    </w:p>
    <w:p>
      <w:pPr>
        <w:spacing w:after="80"/>
      </w:pPr>
      <w:r>
        <w:rPr>
          <w:rFonts w:ascii="Calibri" w:hAnsi="Calibri"/>
          <w:b/>
          <w:i w:val="0"/>
          <w:color w:val="2B2B2B"/>
          <w:sz w:val="21"/>
        </w:rPr>
        <w:t>FULL POST/REEL CONCEPT:</w:t>
      </w:r>
      <w:r>
        <w:rPr>
          <w:rFonts w:ascii="Calibri" w:hAnsi="Calibri"/>
          <w:b w:val="0"/>
          <w:i w:val="0"/>
          <w:color w:val="2B2B2B"/>
          <w:sz w:val="21"/>
        </w:rPr>
        <w:t xml:space="preserve"> 3 quick location cuts (or 3 outfit/lighting changes to simulate): (1) outside/bright — sweat, shine; (2) AC room — face tight/dull; (3) mirror selfie — "thaka hua" look. Founder talks over B-roll.</w:t>
      </w:r>
    </w:p>
    <w:p>
      <w:pPr>
        <w:spacing w:after="80"/>
      </w:pPr>
      <w:r>
        <w:rPr>
          <w:rFonts w:ascii="Calibri" w:hAnsi="Calibri"/>
          <w:b/>
          <w:i w:val="0"/>
          <w:color w:val="2B2B2B"/>
          <w:sz w:val="21"/>
        </w:rPr>
        <w:t>VISUAL / VIDEO DIRECTION:</w:t>
      </w:r>
      <w:r>
        <w:rPr>
          <w:rFonts w:ascii="Calibri" w:hAnsi="Calibri"/>
          <w:b w:val="0"/>
          <w:i w:val="0"/>
          <w:color w:val="2B2B2B"/>
          <w:sz w:val="21"/>
        </w:rPr>
        <w:t xml:space="preserve"> Mirror or bathroom, cool monsoon light: tired-face moment (hands/forehead only), lather close-up in palm, pat-dry. Lived-in Indian bathroom background.</w:t>
      </w:r>
    </w:p>
    <w:p>
      <w:pPr>
        <w:spacing w:after="80"/>
      </w:pPr>
      <w:r>
        <w:rPr>
          <w:rFonts w:ascii="Calibri" w:hAnsi="Calibri"/>
          <w:b/>
          <w:i w:val="0"/>
          <w:color w:val="2B2B2B"/>
          <w:sz w:val="21"/>
        </w:rPr>
        <w:t>OBJECTIVE:</w:t>
      </w:r>
      <w:r>
        <w:rPr>
          <w:rFonts w:ascii="Calibri" w:hAnsi="Calibri"/>
          <w:b w:val="0"/>
          <w:i w:val="0"/>
          <w:color w:val="2B2B2B"/>
          <w:sz w:val="21"/>
        </w:rPr>
        <w:t xml:space="preserve"> Attention + comment velocity (algorithm) + pain-point harvesting. · </w:t>
      </w:r>
      <w:r>
        <w:rPr>
          <w:rFonts w:ascii="Calibri" w:hAnsi="Calibri"/>
          <w:b/>
          <w:i w:val="0"/>
          <w:color w:val="2B2B2B"/>
          <w:sz w:val="21"/>
        </w:rPr>
        <w:t>SALES PURPOSE:</w:t>
      </w:r>
      <w:r>
        <w:rPr>
          <w:rFonts w:ascii="Calibri" w:hAnsi="Calibri"/>
          <w:b w:val="0"/>
          <w:i w:val="0"/>
          <w:color w:val="2B2B2B"/>
          <w:sz w:val="21"/>
        </w:rPr>
        <w:t xml:space="preserve"> Collect real pain points → tomorrow's DM follow-ups + future content. No selling.</w:t>
      </w:r>
    </w:p>
    <w:p>
      <w:pPr>
        <w:spacing w:after="80"/>
      </w:pPr>
      <w:r>
        <w:rPr>
          <w:rFonts w:ascii="Calibri" w:hAnsi="Calibri"/>
          <w:b/>
          <w:i w:val="0"/>
          <w:color w:val="2B2B2B"/>
          <w:sz w:val="21"/>
        </w:rPr>
        <w:t>TARGET CUSTOMER:</w:t>
      </w:r>
      <w:r>
        <w:rPr>
          <w:rFonts w:ascii="Calibri" w:hAnsi="Calibri"/>
          <w:b w:val="0"/>
          <w:i w:val="0"/>
          <w:color w:val="2B2B2B"/>
          <w:sz w:val="21"/>
        </w:rPr>
        <w:t xml:space="preserve"> Women 20–35, Gujarat, oily/dull skin.</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"Gujarat me mausam dekho. Aapki skin abhi kya kar rahi hai — aapko pata hai?"</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"Bahar 40 degree — oil, shine, pores wide. Ghar ka AC — tightness, dry patches. Aur dono ke beech ek look jo har mirror me dikhta hai — thoda dull, thoda 'brown'. Yeh teeno cheezein aapki skin roz saamne aati hain. Aur yeh teeno fixable hain — sahi routine se. Agle din se hum ise step by step samjhogi. Aapka sabse bada skin problem kya hai? Comment me likho — hum padh rahe hain."</w:t>
      </w:r>
    </w:p>
    <w:p>
      <w:pPr>
        <w:spacing w:after="80"/>
      </w:pPr>
      <w:r>
        <w:rPr>
          <w:rFonts w:ascii="Calibri" w:hAnsi="Calibri"/>
          <w:b/>
          <w:i w:val="0"/>
          <w:color w:val="2B2B2B"/>
          <w:sz w:val="21"/>
        </w:rPr>
        <w:t>ON-SCREEN TEXT:</w:t>
      </w:r>
      <w:r>
        <w:rPr>
          <w:rFonts w:ascii="Calibri" w:hAnsi="Calibri"/>
          <w:b w:val="0"/>
          <w:i w:val="0"/>
          <w:color w:val="2B2B2B"/>
          <w:sz w:val="21"/>
        </w:rPr>
        <w:t xml:space="preserve"> [hook] "40° bahar. AC andar. Skin beech me." → "Oil · Tightness · Dullness" → "Fixable hai. Kal se."</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"Indian skin ko Indian mausam samajhna padta hai. Aapka #1 skin issue kya hai — oily, dull, ya dono? Comment karo. #Gujarat #IndianSkin #MonsoonSkincare"</w:t>
      </w:r>
    </w:p>
    <w:p>
      <w:pPr>
        <w:spacing w:after="80"/>
      </w:pPr>
      <w:r>
        <w:rPr>
          <w:rFonts w:ascii="Calibri" w:hAnsi="Calibri"/>
          <w:b/>
          <w:i w:val="0"/>
          <w:color w:val="2B2B2B"/>
          <w:sz w:val="21"/>
        </w:rPr>
        <w:t>CTA:</w:t>
      </w:r>
      <w:r>
        <w:rPr>
          <w:rFonts w:ascii="Calibri" w:hAnsi="Calibri"/>
          <w:b w:val="0"/>
          <w:i w:val="0"/>
          <w:color w:val="2B2B2B"/>
          <w:sz w:val="21"/>
        </w:rPr>
        <w:t xml:space="preserve"> "Comment karo apna skin type: oily / dry / normal / confused 😅"</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monsoon skincare routine · skincare for oily skin · tan removal skincare india (copy: tan-look tips)</w:t>
      </w:r>
    </w:p>
    <w:p>
      <w:pPr>
        <w:spacing w:after="80"/>
      </w:pPr>
      <w:r>
        <w:rPr>
          <w:rFonts w:ascii="Calibri" w:hAnsi="Calibri"/>
          <w:b/>
          <w:i w:val="0"/>
          <w:color w:val="2B2B2B"/>
          <w:sz w:val="21"/>
        </w:rPr>
        <w:t>HASHTAGS — Set 1 (Problem reel (oily/monsoon)):</w:t>
      </w:r>
      <w:r>
        <w:rPr>
          <w:rFonts w:ascii="Calibri" w:hAnsi="Calibri"/>
          <w:b w:val="0"/>
          <w:i w:val="0"/>
          <w:color w:val="2B2B2B"/>
          <w:sz w:val="21"/>
        </w:rPr>
        <w:t xml:space="preserve"> use ready-set 1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Tip: "Subah uthke pehli cheez: gunguna paani, nahi thanda. Kyun? (answer next frame)" · A: BTS: content shoot ka 10-sec clip · E: Question box: "Aapka #1 skin pareshani? (best 3 kal answer honge)"</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10 seconds, 9:16, UGC mirror-selfie. Indian woman 26, [CHARACTER], home mirror with round mirror light, monsoon afternoon. Cut 1 (0–3s): she looks at mirror, rubs temple, small frown — “thaka hua chehra” moment. Cut 2 (3–6s): cut to hand applying face wash lather to cheek, realistic foam. Cut 3 (6–10s): back to mirror, pats face, gives camera a “ab theek” nod. Indian bathroom background — white tile, towel, glass of water, lived-in. Natural window light, cool monsoon tone. No text, no logo. Post-production: text track “Monsoon me skin = 2 maalik: oil + thakan.” → “60-second fix, roz.” → CTA “DM GLOW · COD”. Real recorded voice: Day-2 hook.</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Phone + mirror, 10 min. CapCut: 3 cuts + text track + real VO. Stock fallback: Pexels "woman washing face bathroom" (hands/foam shots only) + your product insert.</w:t>
      </w:r>
    </w:p>
    <w:p>
      <w:pPr>
        <w:shd w:val="clear" w:fill="F2E4DA"/>
        <w:spacing w:before="200" w:after="100"/>
      </w:pPr>
      <w:r>
        <w:rPr>
          <w:b/>
          <w:color w:val="2B2B2B"/>
          <w:sz w:val="23"/>
        </w:rPr>
        <w:t>DAY 3 (Wed) — CAROUSEL, 6 SLIDES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3 · Day 3 of 30 · Week 1 · Wed · launch-minus-18 days · Week 1 · Brand + Problem</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 FB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Carousel, 6 slides · Education (save-magnet)</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9:00 PM (carousel; 2nd: 12:30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2 · AI + PRODUCT IMAGE (carousel backgrounds)</w:t>
            </w:r>
            <w:r>
              <w:rPr>
                <w:rFonts w:ascii="Calibri" w:hAnsi="Calibri"/>
                <w:b w:val="0"/>
                <w:i w:val="0"/>
                <w:color w:val="2B2B2B"/>
                <w:sz w:val="18"/>
              </w:rPr>
              <w:t xml:space="preserve"> · Alt: 4 · 5 real close-up photos + Canva</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Save-bait list: "5 cheezein jo aapki skin ko ROZ kharab kar rahi hain (#3 sab common hai)."</w:t>
      </w:r>
    </w:p>
    <w:p>
      <w:pPr>
        <w:spacing w:after="80"/>
      </w:pPr>
      <w:r>
        <w:rPr>
          <w:rFonts w:ascii="Calibri" w:hAnsi="Calibri"/>
          <w:b/>
          <w:i w:val="0"/>
          <w:color w:val="2B2B2B"/>
          <w:sz w:val="21"/>
        </w:rPr>
        <w:t>FULL POST/REEL CONCEPT — SLIDES (6):</w:t>
      </w:r>
      <w:r>
        <w:rPr>
          <w:rFonts w:ascii="Calibri" w:hAnsi="Calibri"/>
          <w:b w:val="0"/>
          <w:i w:val="0"/>
          <w:color w:val="2B2B2B"/>
          <w:sz w:val="21"/>
        </w:rPr>
        <w:t xml:space="preserve"> ① Cover: "5 daily skin-killers — #3 aap bhi karti ho." ② "UV window aur screens se bhi aata hai — ghar baithe bhi." ③ "Apna chehra din me 15+ baar chhuna — phone touch kiya? Ab chehra bhi." ④ "Garam paani + strong soap = skin barrier weak. Paani garam nahi, halka gunguna." ⑤ "SPF sirf 'bahar jaane par'? Indoor UV cumulative hota hai." ⑥ "Save karo. Aapka #6 kya hai? Comment karo + follow karo."</w:t>
      </w:r>
    </w:p>
    <w:p>
      <w:pPr>
        <w:spacing w:after="80"/>
      </w:pPr>
      <w:r>
        <w:rPr>
          <w:rFonts w:ascii="Calibri" w:hAnsi="Calibri"/>
          <w:b/>
          <w:i w:val="0"/>
          <w:color w:val="2B2B2B"/>
          <w:sz w:val="21"/>
        </w:rPr>
        <w:t>FULL POST/REEL CONCEPT:</w:t>
      </w:r>
      <w:r>
        <w:rPr>
          <w:rFonts w:ascii="Calibri" w:hAnsi="Calibri"/>
          <w:b w:val="0"/>
          <w:i w:val="0"/>
          <w:color w:val="2B2B2B"/>
          <w:sz w:val="21"/>
        </w:rPr>
        <w:t xml:space="preserve"> 1 clean text card + 5 photo cards (real shots: phone in hand near face, window light on face, tap water, sunscreen on palm, mirror). Cream/terracotta palette, big type.</w:t>
      </w:r>
    </w:p>
    <w:p>
      <w:pPr>
        <w:spacing w:after="80"/>
      </w:pPr>
      <w:r>
        <w:rPr>
          <w:rFonts w:ascii="Calibri" w:hAnsi="Calibri"/>
          <w:b/>
          <w:i w:val="0"/>
          <w:color w:val="2B2B2B"/>
          <w:sz w:val="21"/>
        </w:rPr>
        <w:t>VISUAL / VIDEO DIRECTION:</w:t>
      </w:r>
      <w:r>
        <w:rPr>
          <w:rFonts w:ascii="Calibri" w:hAnsi="Calibri"/>
          <w:b w:val="0"/>
          <w:i w:val="0"/>
          <w:color w:val="2B2B2B"/>
          <w:sz w:val="21"/>
        </w:rPr>
        <w:t xml:space="preserve"> Carousel 4:5: cream #F6F1E7 backgrounds, terracotta type, one photo per slide (window, phone in hand, tap, palm sunscreen, mirror).</w:t>
      </w:r>
    </w:p>
    <w:p>
      <w:pPr>
        <w:spacing w:after="80"/>
      </w:pPr>
      <w:r>
        <w:rPr>
          <w:rFonts w:ascii="Calibri" w:hAnsi="Calibri"/>
          <w:b/>
          <w:i w:val="0"/>
          <w:color w:val="2B2B2B"/>
          <w:sz w:val="21"/>
        </w:rPr>
        <w:t>OBJECTIVE:</w:t>
      </w:r>
      <w:r>
        <w:rPr>
          <w:rFonts w:ascii="Calibri" w:hAnsi="Calibri"/>
          <w:b w:val="0"/>
          <w:i w:val="0"/>
          <w:color w:val="2B2B2B"/>
          <w:sz w:val="21"/>
        </w:rPr>
        <w:t xml:space="preserve"> Saves (ranking signal) + authority ("they know"). · </w:t>
      </w:r>
      <w:r>
        <w:rPr>
          <w:rFonts w:ascii="Calibri" w:hAnsi="Calibri"/>
          <w:b/>
          <w:i w:val="0"/>
          <w:color w:val="2B2B2B"/>
          <w:sz w:val="21"/>
        </w:rPr>
        <w:t>SALES PURPOSE:</w:t>
      </w:r>
      <w:r>
        <w:rPr>
          <w:rFonts w:ascii="Calibri" w:hAnsi="Calibri"/>
          <w:b w:val="0"/>
          <w:i w:val="0"/>
          <w:color w:val="2B2B2B"/>
          <w:sz w:val="21"/>
        </w:rPr>
        <w:t xml:space="preserve"> Saved posts resurface in user's feed for weeks; commenters get DM'd (pipeline).</w:t>
      </w:r>
    </w:p>
    <w:p>
      <w:pPr>
        <w:spacing w:after="80"/>
      </w:pPr>
      <w:r>
        <w:rPr>
          <w:rFonts w:ascii="Calibri" w:hAnsi="Calibri"/>
          <w:b/>
          <w:i w:val="0"/>
          <w:color w:val="2B2B2B"/>
          <w:sz w:val="21"/>
        </w:rPr>
        <w:t>TARGET CUSTOMER:</w:t>
      </w:r>
      <w:r>
        <w:rPr>
          <w:rFonts w:ascii="Calibri" w:hAnsi="Calibri"/>
          <w:b w:val="0"/>
          <w:i w:val="0"/>
          <w:color w:val="2B2B2B"/>
          <w:sz w:val="21"/>
        </w:rPr>
        <w:t xml:space="preserve"> 20–40, routine-curious, all skin types.</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"5 daily skin-killers — #3 aap bhi karti ho."</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N/A (carousel). Add a 20-sec Reel version: "Agar aapme 2 se zyada ho toh aapki skin ko routine chahiye, products nahi."</w:t>
      </w:r>
    </w:p>
    <w:p>
      <w:pPr>
        <w:spacing w:after="80"/>
      </w:pPr>
      <w:r>
        <w:rPr>
          <w:rFonts w:ascii="Calibri" w:hAnsi="Calibri"/>
          <w:b/>
          <w:i w:val="0"/>
          <w:color w:val="2B2B2B"/>
          <w:sz w:val="21"/>
        </w:rPr>
        <w:t>ON-SCREEN TEXT:</w:t>
      </w:r>
      <w:r>
        <w:rPr>
          <w:rFonts w:ascii="Calibri" w:hAnsi="Calibri"/>
          <w:b w:val="0"/>
          <w:i w:val="0"/>
          <w:color w:val="2B2B2B"/>
          <w:sz w:val="21"/>
        </w:rPr>
        <w:t xml:space="preserve"> As per slides (each = 1 idea, ≤12 words).</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"Zyada tar skin problems kisi cream ka nahi hona nahi — daily habits se aati hain. Aap kis number pe rahi ho? 1 se 5 comment karo. #SkincareRoutineIndia #SkincareTips #IndianSkincare"</w:t>
      </w:r>
    </w:p>
    <w:p>
      <w:pPr>
        <w:spacing w:after="80"/>
      </w:pPr>
      <w:r>
        <w:rPr>
          <w:rFonts w:ascii="Calibri" w:hAnsi="Calibri"/>
          <w:b/>
          <w:i w:val="0"/>
          <w:color w:val="2B2B2B"/>
          <w:sz w:val="21"/>
        </w:rPr>
        <w:t>CTA:</w:t>
      </w:r>
      <w:r>
        <w:rPr>
          <w:rFonts w:ascii="Calibri" w:hAnsi="Calibri"/>
          <w:b w:val="0"/>
          <w:i w:val="0"/>
          <w:color w:val="2B2B2B"/>
          <w:sz w:val="21"/>
        </w:rPr>
        <w:t xml:space="preserve"> "Save karo + apna number comment karo."</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dull skin routine · UV window se aata hai · daily skin damage habits</w:t>
      </w:r>
    </w:p>
    <w:p>
      <w:pPr>
        <w:spacing w:after="80"/>
      </w:pPr>
      <w:r>
        <w:rPr>
          <w:rFonts w:ascii="Calibri" w:hAnsi="Calibri"/>
          <w:b/>
          <w:i w:val="0"/>
          <w:color w:val="2B2B2B"/>
          <w:sz w:val="21"/>
        </w:rPr>
        <w:t>HASHTAGS — Set 8 (Gujarat relatable):</w:t>
      </w:r>
      <w:r>
        <w:rPr>
          <w:rFonts w:ascii="Calibri" w:hAnsi="Calibri"/>
          <w:b w:val="0"/>
          <w:i w:val="0"/>
          <w:color w:val="2B2B2B"/>
          <w:sz w:val="21"/>
        </w:rPr>
        <w:t xml:space="preserve"> use ready-set 8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Quiz: "UV window se aata hai? a) haan b) nahi" → reveal: haan · A: BTS: label ka 2nd version, "kyun badla?" · E: "Aapne puche 3 sawaal — video link (Reel). Aur aapka sawaal? DM."</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Not an AI video — this is a CAROUSEL. Use the AI image generator for 6 flat backgrounds: “AI image, 1080x1350, cream (#F6F1E7) background, soft top light, minimal Indian home prop in corner (chai glass / towel / plant), terracotta accent, clean space for bold text, no readable brand text, realistic photo style.” Then in Canva: slide 1 = hook text “5 daily skin-killers — #3 aap bhi karti ho.” (big terracotta type), slides 2–5 = one killer + one fix each (UV window / touching face / hard water / no SPF indoors), slide 6 = CTA “Save karo. DM GLOW.” Use your own product photo on slide 6.</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Canva free: master cream template → 6 slides (hook S1, one idea S2–5, CTA S6) → export 1080×1350. AI bgs: generate 6 cream backgrounds (prompt in day entry) → drop in. 25 min.</w:t>
      </w:r>
    </w:p>
    <w:p>
      <w:pPr>
        <w:shd w:val="clear" w:fill="F2E4DA"/>
        <w:spacing w:before="200" w:after="100"/>
      </w:pPr>
      <w:r>
        <w:rPr>
          <w:b/>
          <w:color w:val="2B2B2B"/>
          <w:sz w:val="23"/>
        </w:rPr>
        <w:t>DAY 4 (Thu) — REEL, 12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4 · Day 4 of 30 · Week 1 · Thu · launch-minus-17 days · Week 1 · Brand + Problem</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 FB → (save for YT Shorts later: title "100% herbal cream kya safe hai?")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12 sec · Myth vs Reality (Education)</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8:00 PM (2nd: 12:30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2 · AI + PRODUCT IMAGE (kitchen B-roll)</w:t>
            </w:r>
            <w:r>
              <w:rPr>
                <w:rFonts w:ascii="Calibri" w:hAnsi="Calibri"/>
                <w:b w:val="0"/>
                <w:i w:val="0"/>
                <w:color w:val="2B2B2B"/>
                <w:sz w:val="18"/>
              </w:rPr>
              <w:t xml:space="preserve"> · Alt: 3 · stock haldi bowl + your serum</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"100% herbal = safe?" — the myth every Indian buyer has, attacked honestly.</w:t>
      </w:r>
    </w:p>
    <w:p>
      <w:pPr>
        <w:spacing w:after="80"/>
      </w:pPr>
      <w:r>
        <w:rPr>
          <w:rFonts w:ascii="Calibri" w:hAnsi="Calibri"/>
          <w:b/>
          <w:i w:val="0"/>
          <w:color w:val="2B2B2B"/>
          <w:sz w:val="21"/>
        </w:rPr>
        <w:t>FULL POST/REEL CONCEPT:</w:t>
      </w:r>
      <w:r>
        <w:rPr>
          <w:rFonts w:ascii="Calibri" w:hAnsi="Calibri"/>
          <w:b w:val="0"/>
          <w:i w:val="0"/>
          <w:color w:val="2B2B2B"/>
          <w:sz w:val="21"/>
        </w:rPr>
        <w:t xml:space="preserve"> Founder to camera; B-roll: generic herbal jar (no brand visible), ingredient card, hand with a drop of serum. Split-screen "MYTH / REALITY" graphic for 2 sec.</w:t>
      </w:r>
    </w:p>
    <w:p>
      <w:pPr>
        <w:spacing w:after="80"/>
      </w:pPr>
      <w:r>
        <w:rPr>
          <w:rFonts w:ascii="Calibri" w:hAnsi="Calibri"/>
          <w:b/>
          <w:i w:val="0"/>
          <w:color w:val="2B2B2B"/>
          <w:sz w:val="21"/>
        </w:rPr>
        <w:t>VISUAL / VIDEO DIRECTION:</w:t>
      </w:r>
      <w:r>
        <w:rPr>
          <w:rFonts w:ascii="Calibri" w:hAnsi="Calibri"/>
          <w:b w:val="0"/>
          <w:i w:val="0"/>
          <w:color w:val="2B2B2B"/>
          <w:sz w:val="21"/>
        </w:rPr>
        <w:t xml:space="preserve"> Kitchen counter, warm afternoon light: green paste bowl (blur), plain serum bottle beside it, hands only, slight overhead angle.</w:t>
      </w:r>
    </w:p>
    <w:p>
      <w:pPr>
        <w:spacing w:after="80"/>
      </w:pPr>
      <w:r>
        <w:rPr>
          <w:rFonts w:ascii="Calibri" w:hAnsi="Calibri"/>
          <w:b/>
          <w:i w:val="0"/>
          <w:color w:val="2B2B2B"/>
          <w:sz w:val="21"/>
        </w:rPr>
        <w:t>OBJECTIVE:</w:t>
      </w:r>
      <w:r>
        <w:rPr>
          <w:rFonts w:ascii="Calibri" w:hAnsi="Calibri"/>
          <w:b w:val="0"/>
          <w:i w:val="0"/>
          <w:color w:val="2B2B2B"/>
          <w:sz w:val="21"/>
        </w:rPr>
        <w:t xml:space="preserve"> Authority + differentiation (neither "totka-only" nor "chemical-scare"). · </w:t>
      </w:r>
      <w:r>
        <w:rPr>
          <w:rFonts w:ascii="Calibri" w:hAnsi="Calibri"/>
          <w:b/>
          <w:i w:val="0"/>
          <w:color w:val="2B2B2B"/>
          <w:sz w:val="21"/>
        </w:rPr>
        <w:t>SALES PURPOSE:</w:t>
      </w:r>
      <w:r>
        <w:rPr>
          <w:rFonts w:ascii="Calibri" w:hAnsi="Calibri"/>
          <w:b w:val="0"/>
          <w:i w:val="0"/>
          <w:color w:val="2B2B2B"/>
          <w:sz w:val="21"/>
        </w:rPr>
        <w:t xml:space="preserve"> Pre-frames Pillar 3 transparency (tomorrow's brand story).</w:t>
      </w:r>
    </w:p>
    <w:p>
      <w:pPr>
        <w:spacing w:after="80"/>
      </w:pPr>
      <w:r>
        <w:rPr>
          <w:rFonts w:ascii="Calibri" w:hAnsi="Calibri"/>
          <w:b/>
          <w:i w:val="0"/>
          <w:color w:val="2B2B2B"/>
          <w:sz w:val="21"/>
        </w:rPr>
        <w:t>TARGET CUSTOMER:</w:t>
      </w:r>
      <w:r>
        <w:rPr>
          <w:rFonts w:ascii="Calibri" w:hAnsi="Calibri"/>
          <w:b w:val="0"/>
          <w:i w:val="0"/>
          <w:color w:val="2B2B2B"/>
          <w:sz w:val="21"/>
        </w:rPr>
        <w:t xml:space="preserve"> 25–45, ingredient-curious, skeptical of both extremes.</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"'100% herbal' likha hai toh lagao? Pehle yeh sach jano."</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"Myth: herbal matlab safe, chemical matlab nuksaan. Reality: haldi, amla, koi bhi natural ingredient — galat concentration me ya galat skin par — irritation de sakta hai. Aur 'no chemicals' possible nahi bhi hai — water bhi chemical hai. Asli baat yeh hai: ingredient + concentration + aapka skin type. Teeno match kare toh herbal bhi kaam karta hai, scientific bhi. Yehi soch ke humne apna formula choose kiya. Kal: kyun exactly wahi choose kiya."</w:t>
      </w:r>
    </w:p>
    <w:p>
      <w:pPr>
        <w:spacing w:after="80"/>
      </w:pPr>
      <w:r>
        <w:rPr>
          <w:rFonts w:ascii="Calibri" w:hAnsi="Calibri"/>
          <w:b/>
          <w:i w:val="0"/>
          <w:color w:val="2B2B2B"/>
          <w:sz w:val="21"/>
        </w:rPr>
        <w:t>ON-SCREEN TEXT:</w:t>
      </w:r>
      <w:r>
        <w:rPr>
          <w:rFonts w:ascii="Calibri" w:hAnsi="Calibri"/>
          <w:b w:val="0"/>
          <w:i w:val="0"/>
          <w:color w:val="2B2B2B"/>
          <w:sz w:val="21"/>
        </w:rPr>
        <w:t xml:space="preserve"> "MYTH: Herbal = Safe" → "REALITY: Concentration + Skin Type = Key" → "H2O bhi chemical hai 😄"</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"Aap kya check karti ho — brand ka naam ya ingredient list? Hum ingredient se shuru karte hain. #SkincareMyths #SkincareEducation"</w:t>
      </w:r>
    </w:p>
    <w:p>
      <w:pPr>
        <w:spacing w:after="80"/>
      </w:pPr>
      <w:r>
        <w:rPr>
          <w:rFonts w:ascii="Calibri" w:hAnsi="Calibri"/>
          <w:b/>
          <w:i w:val="0"/>
          <w:color w:val="2B2B2B"/>
          <w:sz w:val="21"/>
        </w:rPr>
        <w:t>CTA:</w:t>
      </w:r>
      <w:r>
        <w:rPr>
          <w:rFonts w:ascii="Calibri" w:hAnsi="Calibri"/>
          <w:b w:val="0"/>
          <w:i w:val="0"/>
          <w:color w:val="2B2B2B"/>
          <w:sz w:val="21"/>
        </w:rPr>
        <w:t xml:space="preserve"> "Follow karo — kal: humara 'Gujarati ghar' reel aayega."</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herbal = safe? · 100% herbal myth · natural skincare for indian skin</w:t>
      </w:r>
    </w:p>
    <w:p>
      <w:pPr>
        <w:spacing w:after="80"/>
      </w:pPr>
      <w:r>
        <w:rPr>
          <w:rFonts w:ascii="Calibri" w:hAnsi="Calibri"/>
          <w:b/>
          <w:i w:val="0"/>
          <w:color w:val="2B2B2B"/>
          <w:sz w:val="21"/>
        </w:rPr>
        <w:t>HASHTAGS — Set 2 (Vitamin C education):</w:t>
      </w:r>
      <w:r>
        <w:rPr>
          <w:rFonts w:ascii="Calibri" w:hAnsi="Calibri"/>
          <w:b w:val="0"/>
          <w:i w:val="0"/>
          <w:color w:val="2B2B2B"/>
          <w:sz w:val="21"/>
        </w:rPr>
        <w:t xml:space="preserve"> use ready-set 2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Tip: "Herbal = safe? Nahi. Kal detail." · A: BTS: formula sheet (blurred) + "3 mahine ka kaam" · E: Poll: "Brand ka naam ya ingredient list — pehle kya dekhti ho?"</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12 seconds, 9:16, UGC handheld, founder-to-camera + insert cuts. Indian woman 26, [CHARACTER], Indian kitchen counter, afternoon window light. Cut 1 (0–4s): she holds up a small green herbal paste bowl (blur), says (lip-sync later): “100% herbal — lagao?” slight eyebrow raise. Cut 2 (4–8s): quick insert — haldi/ubtan bowl, then a plain serum bottle side by side (both plain labels). Cut 3 (8–12s): back to face, calm direct look, small hand gesture: “herbal ≠ safe. Science chahiye.” Warm afternoon light, real kitchen background (spices, chai glass). No on-screen text, no logo. Post-production: text “Herbal = Safe? Myth vs reality.” → “Dono ki value. Dono ka limit.” → CTA “DM GLOW”. Voice: Day-4 hook line (real, recorded by founder).</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AI video (8–12s, 3–5 takes, pick best) + real VO (founder, no face) → CapCut: real serum insert frame, text, CTA. 30 min including generation. Stock fallback: Pixabay "turmeric paste bowl" for insert only.</w:t>
      </w:r>
    </w:p>
    <w:p>
      <w:pPr>
        <w:shd w:val="clear" w:fill="F2E4DA"/>
        <w:spacing w:before="200" w:after="100"/>
      </w:pPr>
      <w:r>
        <w:rPr>
          <w:b/>
          <w:color w:val="2B2B2B"/>
          <w:sz w:val="23"/>
        </w:rPr>
        <w:t>DAY 5 (Fri) — REEL, 15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5 · Day 5 of 30 · Week 1 · Fri · launch-minus-16 days · Week 1 · Brand + Problem</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 FB (this one runs on shares)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15 sec · Relatable / Gujarati (Attention — share machine)</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8:00 PM (2nd: 12:30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5 · MICRO-INFLUENCER / REAL FRIENDS (not brand faces)</w:t>
            </w:r>
            <w:r>
              <w:rPr>
                <w:rFonts w:ascii="Calibri" w:hAnsi="Calibri"/>
                <w:b w:val="0"/>
                <w:i w:val="0"/>
                <w:color w:val="2B2B2B"/>
                <w:sz w:val="18"/>
              </w:rPr>
              <w:t xml:space="preserve"> · Alt: 2 · AI 2-character skit, labeled "AI concept"</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Maa vs modern skincare skit — the Gujarati home version. Delivers the positioning as a joke.</w:t>
      </w:r>
    </w:p>
    <w:p>
      <w:pPr>
        <w:spacing w:after="80"/>
      </w:pPr>
      <w:r>
        <w:rPr>
          <w:rFonts w:ascii="Calibri" w:hAnsi="Calibri"/>
          <w:b/>
          <w:i w:val="0"/>
          <w:color w:val="2B2B2B"/>
          <w:sz w:val="21"/>
        </w:rPr>
        <w:t>FULL POST/REEL CONCEPT:</w:t>
      </w:r>
      <w:r>
        <w:rPr>
          <w:rFonts w:ascii="Calibri" w:hAnsi="Calibri"/>
          <w:b w:val="0"/>
          <w:i w:val="0"/>
          <w:color w:val="2B2B2B"/>
          <w:sz w:val="21"/>
        </w:rPr>
        <w:t xml:space="preserve"> Two-character skit (founder + mom/friend as mom). Kitchen or living room. Natural light. Ends with founder to camera.</w:t>
      </w:r>
    </w:p>
    <w:p>
      <w:pPr>
        <w:spacing w:after="80"/>
      </w:pPr>
      <w:r>
        <w:rPr>
          <w:rFonts w:ascii="Calibri" w:hAnsi="Calibri"/>
          <w:b/>
          <w:i w:val="0"/>
          <w:color w:val="2B2B2B"/>
          <w:sz w:val="21"/>
        </w:rPr>
        <w:t>VISUAL / VIDEO DIRECTION:</w:t>
      </w:r>
      <w:r>
        <w:rPr>
          <w:rFonts w:ascii="Calibri" w:hAnsi="Calibri"/>
          <w:b w:val="0"/>
          <w:i w:val="0"/>
          <w:color w:val="2B2B2B"/>
          <w:sz w:val="21"/>
        </w:rPr>
        <w:t xml:space="preserve"> Living room/kitchen, natural light: two characters (friend + family), chai glass, sofa. If AI version: 9:16, warm home light, no readable text.</w:t>
      </w:r>
    </w:p>
    <w:p>
      <w:pPr>
        <w:spacing w:after="80"/>
      </w:pPr>
      <w:r>
        <w:rPr>
          <w:rFonts w:ascii="Calibri" w:hAnsi="Calibri"/>
          <w:b/>
          <w:i w:val="0"/>
          <w:color w:val="2B2B2B"/>
          <w:sz w:val="21"/>
        </w:rPr>
        <w:t>OBJECTIVE:</w:t>
      </w:r>
      <w:r>
        <w:rPr>
          <w:rFonts w:ascii="Calibri" w:hAnsi="Calibri"/>
          <w:b w:val="0"/>
          <w:i w:val="0"/>
          <w:color w:val="2B2B2B"/>
          <w:sz w:val="21"/>
        </w:rPr>
        <w:t xml:space="preserve"> Shares (viral reach, local culture) + positioning statement. · </w:t>
      </w:r>
      <w:r>
        <w:rPr>
          <w:rFonts w:ascii="Calibri" w:hAnsi="Calibri"/>
          <w:b/>
          <w:i w:val="0"/>
          <w:color w:val="2B2B2B"/>
          <w:sz w:val="21"/>
        </w:rPr>
        <w:t>SALES PURPOSE:</w:t>
      </w:r>
      <w:r>
        <w:rPr>
          <w:rFonts w:ascii="Calibri" w:hAnsi="Calibri"/>
          <w:b w:val="0"/>
          <w:i w:val="0"/>
          <w:color w:val="2B2B2B"/>
          <w:sz w:val="21"/>
        </w:rPr>
        <w:t xml:space="preserve"> None direct. This is the "brand known in the city" reel — it makes the account *recognizable* in Ahmedabad feeds.</w:t>
      </w:r>
    </w:p>
    <w:p>
      <w:pPr>
        <w:spacing w:after="80"/>
      </w:pPr>
      <w:r>
        <w:rPr>
          <w:rFonts w:ascii="Calibri" w:hAnsi="Calibri"/>
          <w:b/>
          <w:i w:val="0"/>
          <w:color w:val="2B2B2B"/>
          <w:sz w:val="21"/>
        </w:rPr>
        <w:t>TARGET CUSTOMER:</w:t>
      </w:r>
      <w:r>
        <w:rPr>
          <w:rFonts w:ascii="Calibri" w:hAnsi="Calibri"/>
          <w:b w:val="0"/>
          <w:i w:val="0"/>
          <w:color w:val="2B2B2B"/>
          <w:sz w:val="21"/>
        </w:rPr>
        <w:t xml:space="preserve"> 20–40, Gujarati + desi-identifying; secondaries (friends/family) via shares.</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"Gujarati ghar me pehli baar 'skincare' shuru ki? Watch this."</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[Skit] Founder: "Maa, main ab skincare karti hoon." Mom: "Kya karta hai yeh cream? Nani ke waqt humara chehra kharab tha?" Founder: "Par nani bhi toh haldi ubtan lagati thi!" Mom: "Haan! Wahi lagao." [Cut — founder to camera, smiling] "Aur humne exactly wahi socha: nani ki samajh + aaj ka science. Ghar ke totke me samajh hai — par 2026 me sirf ubtan kaafi nahi, na 3000 wali imported routine. RANGAT ka idea yahi hai: Indian skin ki samajh, sahi ingredient, aam daam. Aaj se is page par dono dikhenge."</w:t>
      </w:r>
    </w:p>
    <w:p>
      <w:pPr>
        <w:spacing w:after="80"/>
      </w:pPr>
      <w:r>
        <w:rPr>
          <w:rFonts w:ascii="Calibri" w:hAnsi="Calibri"/>
          <w:b/>
          <w:i w:val="0"/>
          <w:color w:val="2B2B2B"/>
          <w:sz w:val="21"/>
        </w:rPr>
        <w:t>ON-SCREEN TEXT:</w:t>
      </w:r>
      <w:r>
        <w:rPr>
          <w:rFonts w:ascii="Calibri" w:hAnsi="Calibri"/>
          <w:b w:val="0"/>
          <w:i w:val="0"/>
          <w:color w:val="2B2B2B"/>
          <w:sz w:val="21"/>
        </w:rPr>
        <w:t xml:space="preserve"> "Nani: Wahi lagao 😂" → "Totke ki samajh + science ka formula" → "RANGAT NATURALS"</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"Nani ne sikhaya, science ne proof diya. 😄 Aapke ghar me kaunsi school jeettī hai — totka wala ya routine wala? #Gujarat #DesiSkincare #GujaratiHumor"</w:t>
      </w:r>
    </w:p>
    <w:p>
      <w:pPr>
        <w:spacing w:after="80"/>
      </w:pPr>
      <w:r>
        <w:rPr>
          <w:rFonts w:ascii="Calibri" w:hAnsi="Calibri"/>
          <w:b/>
          <w:i w:val="0"/>
          <w:color w:val="2B2B2B"/>
          <w:sz w:val="21"/>
        </w:rPr>
        <w:t>CTA:</w:t>
      </w:r>
      <w:r>
        <w:rPr>
          <w:rFonts w:ascii="Calibri" w:hAnsi="Calibri"/>
          <w:b w:val="0"/>
          <w:i w:val="0"/>
          <w:color w:val="2B2B2B"/>
          <w:sz w:val="21"/>
        </w:rPr>
        <w:t xml:space="preserve"> "Share karo us dost ko jisne abhi tak kaha hai — 'cream kya hai'."</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gujarati skincare tips · chamak ke liye kya lagaye · indian skincare</w:t>
      </w:r>
    </w:p>
    <w:p>
      <w:pPr>
        <w:spacing w:after="80"/>
      </w:pPr>
      <w:r>
        <w:rPr>
          <w:rFonts w:ascii="Calibri" w:hAnsi="Calibri"/>
          <w:b/>
          <w:i w:val="0"/>
          <w:color w:val="2B2B2B"/>
          <w:sz w:val="21"/>
        </w:rPr>
        <w:t>HASHTAGS — Set 8 (Gujarat relatable):</w:t>
      </w:r>
      <w:r>
        <w:rPr>
          <w:rFonts w:ascii="Calibri" w:hAnsi="Calibri"/>
          <w:b w:val="0"/>
          <w:i w:val="0"/>
          <w:color w:val="2B2B2B"/>
          <w:sz w:val="21"/>
        </w:rPr>
        <w:t xml:space="preserve"> use ready-set 8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"Chai break + 2 minute = aapka routine ka time. Kab? (poll: subah/raat/dono)" · A: BTS: maa wala skit ka behind-scene (fun) · E: "Yeh hafta ka best reel — kaun sa? (this-or-that: D2 vs D5)"</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15 seconds, 9:16, UGC skit — 2 characters. Indian woman 26, [CHARACTER], and her mother (AI variant: Indian woman 52, dupatta, medium-tan skin, natural texture, small bindi). Indian living room, afternoon window light, sofa, chai glass on table. Cut 1 (0–5s): daughter holds a cream bottle; mother (off-camera voice) skeptical: “Kya karta hai yeh cream?” Cut 2 (5–10s): daughter to camera, smiles: “Par nani bhi haldi ubtan lagati thi!” — mother on screen: “Haan! Wahi lagao.” Cut 3 (10–15s): daughter to camera, warm: “Totke ki samajh + aaj ka science.” Handheld phone feel, slight shake, natural light, real Indian home background. No text, no logo. Post-production: frame-1 text “Gujarati ghar me pehli baar ‘skincare’ shuru ki?” → final: “RANGAT NATURALS” + CTA “Share karo us dost ko”. Real voice-overs recorded by founder + a friend as “maa” (AI video is only the B-roll of the skit; voices stay human).</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Best: 1 sitting with a friend/family (2–3 takes, 15 min) — real people, natural Gujarati, no face required if shot over-shoulder/hands. Alt: AI 2-character clip (labeled "AI concept", real voice-overs recorded by you + friend). 20 min.</w:t>
      </w:r>
    </w:p>
    <w:p>
      <w:pPr>
        <w:shd w:val="clear" w:fill="F2E4DA"/>
        <w:spacing w:before="200" w:after="100"/>
      </w:pPr>
      <w:r>
        <w:rPr>
          <w:b/>
          <w:color w:val="2B2B2B"/>
          <w:sz w:val="23"/>
        </w:rPr>
        <w:t>DAY 6 (Sat) — REEL, 15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6 · Day 6 of 30 · Week 1 · Sat · launch-minus-15 days · Week 1 · Brand + Problem</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 FB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15 sec · Founder story (Trust)</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8:00 PM (2nd: 12:30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4 · REAL PRODUCT FOOTAGE (desk + hands + founder VO, no face)</w:t>
            </w:r>
            <w:r>
              <w:rPr>
                <w:rFonts w:ascii="Calibri" w:hAnsi="Calibri"/>
                <w:b w:val="0"/>
                <w:i w:val="0"/>
                <w:color w:val="2B2B2B"/>
                <w:sz w:val="18"/>
              </w:rPr>
              <w:t xml:space="preserve"> · Alt: 2 · AI workspace B-roll</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"Humne 3 mahine sirf ek serum dhoondha" — behind the brand: how the formula was chosen.</w:t>
      </w:r>
    </w:p>
    <w:p>
      <w:pPr>
        <w:spacing w:after="80"/>
      </w:pPr>
      <w:r>
        <w:rPr>
          <w:rFonts w:ascii="Calibri" w:hAnsi="Calibri"/>
          <w:b/>
          <w:i w:val="0"/>
          <w:color w:val="2B2B2B"/>
          <w:sz w:val="21"/>
        </w:rPr>
        <w:t>FULL POST/REEL CONCEPT:</w:t>
      </w:r>
      <w:r>
        <w:rPr>
          <w:rFonts w:ascii="Calibri" w:hAnsi="Calibri"/>
          <w:b w:val="0"/>
          <w:i w:val="0"/>
          <w:color w:val="2B2B2B"/>
          <w:sz w:val="21"/>
        </w:rPr>
        <w:t xml:space="preserve"> Montage: formula sheets/labels (blurred where needed), whiteboard with concentration options, 20 tester names board, lab photos/videos from the certified manufacturer (with permission), packing table. Founder VO over it, ends on camera.</w:t>
      </w:r>
    </w:p>
    <w:p>
      <w:pPr>
        <w:spacing w:after="80"/>
      </w:pPr>
      <w:r>
        <w:rPr>
          <w:rFonts w:ascii="Calibri" w:hAnsi="Calibri"/>
          <w:b/>
          <w:i w:val="0"/>
          <w:color w:val="2B2B2B"/>
          <w:sz w:val="21"/>
        </w:rPr>
        <w:t>VISUAL / VIDEO DIRECTION:</w:t>
      </w:r>
      <w:r>
        <w:rPr>
          <w:rFonts w:ascii="Calibri" w:hAnsi="Calibri"/>
          <w:b w:val="0"/>
          <w:i w:val="0"/>
          <w:color w:val="2B2B2B"/>
          <w:sz w:val="21"/>
        </w:rPr>
        <w:t xml:space="preserve"> Small desk, evening lamp: hand writing in notebook (close-up), 3 plain bottles on wooden board, finger taps one. Real notes visible (blurred text).</w:t>
      </w:r>
    </w:p>
    <w:p>
      <w:pPr>
        <w:spacing w:after="80"/>
      </w:pPr>
      <w:r>
        <w:rPr>
          <w:rFonts w:ascii="Calibri" w:hAnsi="Calibri"/>
          <w:b/>
          <w:i w:val="0"/>
          <w:color w:val="2B2B2B"/>
          <w:sz w:val="21"/>
        </w:rPr>
        <w:t>OBJECTIVE:</w:t>
      </w:r>
      <w:r>
        <w:rPr>
          <w:rFonts w:ascii="Calibri" w:hAnsi="Calibri"/>
          <w:b w:val="0"/>
          <w:i w:val="0"/>
          <w:color w:val="2B2B2B"/>
          <w:sz w:val="21"/>
        </w:rPr>
        <w:t xml:space="preserve"> Brand substance + proof-tease + "launch is coming" planting. · </w:t>
      </w:r>
      <w:r>
        <w:rPr>
          <w:rFonts w:ascii="Calibri" w:hAnsi="Calibri"/>
          <w:b/>
          <w:i w:val="0"/>
          <w:color w:val="2B2B2B"/>
          <w:sz w:val="21"/>
        </w:rPr>
        <w:t>SALES PURPOSE:</w:t>
      </w:r>
      <w:r>
        <w:rPr>
          <w:rFonts w:ascii="Calibri" w:hAnsi="Calibri"/>
          <w:b w:val="0"/>
          <w:i w:val="0"/>
          <w:color w:val="2B2B2B"/>
          <w:sz w:val="21"/>
        </w:rPr>
        <w:t xml:space="preserve"> Creates anticipation; "launch" word drops first time (no offer yet).</w:t>
      </w:r>
    </w:p>
    <w:p>
      <w:pPr>
        <w:spacing w:after="80"/>
      </w:pPr>
      <w:r>
        <w:rPr>
          <w:rFonts w:ascii="Calibri" w:hAnsi="Calibri"/>
          <w:b/>
          <w:i w:val="0"/>
          <w:color w:val="2B2B2B"/>
          <w:sz w:val="21"/>
        </w:rPr>
        <w:t>TARGET CUSTOMER:</w:t>
      </w:r>
      <w:r>
        <w:rPr>
          <w:rFonts w:ascii="Calibri" w:hAnsi="Calibri"/>
          <w:b w:val="0"/>
          <w:i w:val="0"/>
          <w:color w:val="2B2B2B"/>
          <w:sz w:val="21"/>
        </w:rPr>
        <w:t xml:space="preserve"> Week-1 followers (200–400).</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"Ek chhota brand. Ek bada sawal: Indian skin par kaunsa Vitamin C sach me kaam karega?"</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"Hum RANGAT NATURALS — hum manufacturer nahi hain, hum ek brand hain. Humne formula choose kiya, concentration test ki, aur 20 aahaiyon par 4 hafte ka trial chala — Ahmedabad me. Kyun? Kyunki 'imported' routine Indian mausam me toot jaata hai. 3 mahine humne sirf ek serum dhoondha — aisa jo yahan ki skin par, yahan ke mausam me kaam kare. Aur mil gaya. Kal: humne kyun choose kiya exactly 10% Vitamin C. Follow karo — is series ka aakhri hissa launch hai."</w:t>
      </w:r>
    </w:p>
    <w:p>
      <w:pPr>
        <w:spacing w:after="80"/>
      </w:pPr>
      <w:r>
        <w:rPr>
          <w:rFonts w:ascii="Calibri" w:hAnsi="Calibri"/>
          <w:b/>
          <w:i w:val="0"/>
          <w:color w:val="2B2B2B"/>
          <w:sz w:val="21"/>
        </w:rPr>
        <w:t>ON-SCREEN TEXT:</w:t>
      </w:r>
      <w:r>
        <w:rPr>
          <w:rFonts w:ascii="Calibri" w:hAnsi="Calibri"/>
          <w:b w:val="0"/>
          <w:i w:val="0"/>
          <w:color w:val="2B2B2B"/>
          <w:sz w:val="21"/>
        </w:rPr>
        <w:t xml:space="preserve"> "3 mahine. 1 serum. 10000+ sawaal." → "20 testers · 4 hafte · Ahmedabad" → "Hum manufacturer nahi. Hum RANGAT hain."</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"Behind the brand: kaise, kyun, kiski madad se. Part 2 kal. #RangatNaturals #SkincareBrand #BehindTheBrand"</w:t>
      </w:r>
    </w:p>
    <w:p>
      <w:pPr>
        <w:spacing w:after="80"/>
      </w:pPr>
      <w:r>
        <w:rPr>
          <w:rFonts w:ascii="Calibri" w:hAnsi="Calibri"/>
          <w:b/>
          <w:i w:val="0"/>
          <w:color w:val="2B2B2B"/>
          <w:sz w:val="21"/>
        </w:rPr>
        <w:t>CTA:</w:t>
      </w:r>
      <w:r>
        <w:rPr>
          <w:rFonts w:ascii="Calibri" w:hAnsi="Calibri"/>
          <w:b w:val="0"/>
          <w:i w:val="0"/>
          <w:color w:val="2B2B2B"/>
          <w:sz w:val="21"/>
        </w:rPr>
        <w:t xml:space="preserve"> "Follow karo — Sunday: aapke sawaal, hamare jawaab (Stories se aaye)."</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hum manufacturer nahi hain · vitamin c serum kya karta hai · naye brand se skincare order kaise kare safe</w:t>
      </w:r>
    </w:p>
    <w:p>
      <w:pPr>
        <w:spacing w:after="80"/>
      </w:pPr>
      <w:r>
        <w:rPr>
          <w:rFonts w:ascii="Calibri" w:hAnsi="Calibri"/>
          <w:b/>
          <w:i w:val="0"/>
          <w:color w:val="2B2B2B"/>
          <w:sz w:val="21"/>
        </w:rPr>
        <w:t>HASHTAGS — Set 5 (Founder story):</w:t>
      </w:r>
      <w:r>
        <w:rPr>
          <w:rFonts w:ascii="Calibri" w:hAnsi="Calibri"/>
          <w:b w:val="0"/>
          <w:i w:val="0"/>
          <w:color w:val="2B2B2B"/>
          <w:sz w:val="21"/>
        </w:rPr>
        <w:t xml:space="preserve"> use ready-set 5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Tip: "28 din = skin ka 1 cycle. Isliye 4 hafte wait karo." · A: BTS: 20 testers ki whiteboard (names) · E: "Kya product aayega? Guess karo — serum? cream? (poll: VC/SPF/cream)"</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15 seconds, 9:16, UGC documentary style. Indian woman 26, [CHARACTER], at a small workspace table with notebook + plain bottles (labels blurred), evening warm lamp light. Cut 1 (0–4s): her hand writing in a notebook (close-up), camera slow push-in. Cut 2 (4–8s): cut to three plain bottles on a wooden board, one highlighted (finger tap). Cut 3 (8–15s): she faces camera, tired but sincere: “3 mahine humne sirf ek serum dhoondha.” Warm practical lamp + window mix, real desk background (notes, chai). No text, no logo. Post-production: text “Hum manufacturer nahi hain.” → “Hum RANGAT NATURALS hain — formula chuna, 20 aahaiyon par test kiya.” → CTA “DM GLOW”. Voice: the founder’s own voice recording.</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Shoot your REAL desk (notebook, bottles, notes), 3 shots, evening lamp. Founder voice-over (no face) recorded in CapCut. 20 min. Authenticity = the product; do not use stock for this one.</w:t>
      </w:r>
    </w:p>
    <w:p>
      <w:pPr>
        <w:shd w:val="clear" w:fill="F2E4DA"/>
        <w:spacing w:before="200" w:after="100"/>
      </w:pPr>
      <w:r>
        <w:rPr>
          <w:b/>
          <w:color w:val="2B2B2B"/>
          <w:sz w:val="23"/>
        </w:rPr>
        <w:t>DAY 7 (Sun) — REEL, 20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7 · Day 7 of 30 · Week 1 · Sun · launch-minus-14 days · Week 1 · Brand + Problem</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+ 4–5 Stories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20 sec · Q&amp;A (Education)</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8:00 PM (2nd: 1:00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2 · AI + PRODUCT IMAGE (Q&amp;A cuts)</w:t>
            </w:r>
            <w:r>
              <w:rPr>
                <w:rFonts w:ascii="Calibri" w:hAnsi="Calibri"/>
                <w:b w:val="0"/>
                <w:i w:val="0"/>
                <w:color w:val="2B2B2B"/>
                <w:sz w:val="18"/>
              </w:rPr>
              <w:t xml:space="preserve"> · Alt: 4 · hands-only answers + VO</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"Aapne puche 4 sawaal — jinke jawaab 90% pages nahi dete." (Sourced from Day 2–6 comments/DMs — real questions only.)</w:t>
      </w:r>
    </w:p>
    <w:p>
      <w:pPr>
        <w:spacing w:after="80"/>
      </w:pPr>
      <w:r>
        <w:rPr>
          <w:rFonts w:ascii="Calibri" w:hAnsi="Calibri"/>
          <w:b/>
          <w:i w:val="0"/>
          <w:color w:val="2B2B2B"/>
          <w:sz w:val="21"/>
        </w:rPr>
        <w:t>FULL POST/REEL CONCEPT:</w:t>
      </w:r>
      <w:r>
        <w:rPr>
          <w:rFonts w:ascii="Calibri" w:hAnsi="Calibri"/>
          <w:b w:val="0"/>
          <w:i w:val="0"/>
          <w:color w:val="2B2B2B"/>
          <w:sz w:val="21"/>
        </w:rPr>
        <w:t xml:space="preserve"> Fast-cut: question as on-screen text (screenshot of the actual comment — permission where face visible) → founder answers in 12–15 sec. 4 rounds.</w:t>
      </w:r>
    </w:p>
    <w:p>
      <w:pPr>
        <w:spacing w:after="80"/>
      </w:pPr>
      <w:r>
        <w:rPr>
          <w:rFonts w:ascii="Calibri" w:hAnsi="Calibri"/>
          <w:b/>
          <w:i w:val="0"/>
          <w:color w:val="2B2B2B"/>
          <w:sz w:val="21"/>
        </w:rPr>
        <w:t>VISUAL / VIDEO DIRECTION:</w:t>
      </w:r>
      <w:r>
        <w:rPr>
          <w:rFonts w:ascii="Calibri" w:hAnsi="Calibri"/>
          <w:b w:val="0"/>
          <w:i w:val="0"/>
          <w:color w:val="2B2B2B"/>
          <w:sz w:val="21"/>
        </w:rPr>
        <w:t xml:space="preserve"> Same bedroom window, same framing for all 4 answers, morning light: nod / bottle-to-face / honest shrug / thumbs-up. Only hands + voice.</w:t>
      </w:r>
    </w:p>
    <w:p>
      <w:pPr>
        <w:spacing w:after="80"/>
      </w:pPr>
      <w:r>
        <w:rPr>
          <w:rFonts w:ascii="Calibri" w:hAnsi="Calibri"/>
          <w:b/>
          <w:i w:val="0"/>
          <w:color w:val="2B2B2B"/>
          <w:sz w:val="21"/>
        </w:rPr>
        <w:t>OBJECTIVE:</w:t>
      </w:r>
      <w:r>
        <w:rPr>
          <w:rFonts w:ascii="Calibri" w:hAnsi="Calibri"/>
          <w:b w:val="0"/>
          <w:i w:val="0"/>
          <w:color w:val="2B2B2B"/>
          <w:sz w:val="21"/>
        </w:rPr>
        <w:t xml:space="preserve"> Community + FAQ (pre-kill objections) + poll data collection. · </w:t>
      </w:r>
      <w:r>
        <w:rPr>
          <w:rFonts w:ascii="Calibri" w:hAnsi="Calibri"/>
          <w:b/>
          <w:i w:val="0"/>
          <w:color w:val="2B2B2B"/>
          <w:sz w:val="21"/>
        </w:rPr>
        <w:t>SALES PURPOSE:</w:t>
      </w:r>
      <w:r>
        <w:rPr>
          <w:rFonts w:ascii="Calibri" w:hAnsi="Calibri"/>
          <w:b w:val="0"/>
          <w:i w:val="0"/>
          <w:color w:val="2B2B2B"/>
          <w:sz w:val="21"/>
        </w:rPr>
        <w:t xml:space="preserve"> COD answer de-risks the first purchase *before* it's offered; Q3 sets honest expectation (fewer returns later).</w:t>
      </w:r>
    </w:p>
    <w:p>
      <w:pPr>
        <w:spacing w:after="80"/>
      </w:pPr>
      <w:r>
        <w:rPr>
          <w:rFonts w:ascii="Calibri" w:hAnsi="Calibri"/>
          <w:b/>
          <w:i w:val="0"/>
          <w:color w:val="2B2B2B"/>
          <w:sz w:val="21"/>
        </w:rPr>
        <w:t>TARGET CUSTOMER:</w:t>
      </w:r>
      <w:r>
        <w:rPr>
          <w:rFonts w:ascii="Calibri" w:hAnsi="Calibri"/>
          <w:b w:val="0"/>
          <w:i w:val="0"/>
          <w:color w:val="2B2B2B"/>
          <w:sz w:val="21"/>
        </w:rPr>
        <w:t xml:space="preserve"> Existing followers; commenters.</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"Aapne puche 4 sawaal. Is hafte ke 4 jawaab."</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Q1 "Oily skin pe bhi moisturizer?" → "Haan. Gel type. Skin ko paani chahiye, oil nahi — aur bina hydration ke skin aur zyada oil banati hai." Q2 "Vitamin C subah ya raat?" → "Subah best hai — aur SPF ke saath. Kal iska full routine dikhau gi." Q3 "Kitne din me result dikhega?" → "Fair jawaab: 4–6 hafte daily use. Koi asli brand 3 din ka wada nahi karta — jo kare, wahan se bhaago." Q4 "COD milega?" → "Haan. Pehli baar kisi naye brand se lete ho? Yeh sabse zaroori line hai."</w:t>
      </w:r>
    </w:p>
    <w:p>
      <w:pPr>
        <w:spacing w:after="80"/>
      </w:pPr>
      <w:r>
        <w:rPr>
          <w:rFonts w:ascii="Calibri" w:hAnsi="Calibri"/>
          <w:b/>
          <w:i w:val="0"/>
          <w:color w:val="2B2B2B"/>
          <w:sz w:val="21"/>
        </w:rPr>
        <w:t>ON-SCREEN TEXT:</w:t>
      </w:r>
      <w:r>
        <w:rPr>
          <w:rFonts w:ascii="Calibri" w:hAnsi="Calibri"/>
          <w:b w:val="0"/>
          <w:i w:val="0"/>
          <w:color w:val="2B2B2B"/>
          <w:sz w:val="21"/>
        </w:rPr>
        <w:t xml:space="preserve"> each question → one-line answer. End: "Naya sawaal? DM karo."</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"Aapke sawaal = hamara content. Aur haan — COD, pehle din se. #SkincareFAQ #IndianSkincare #RangatNaturals"</w:t>
      </w:r>
    </w:p>
    <w:p>
      <w:pPr>
        <w:spacing w:after="80"/>
      </w:pPr>
      <w:r>
        <w:rPr>
          <w:rFonts w:ascii="Calibri" w:hAnsi="Calibri"/>
          <w:b/>
          <w:i w:val="0"/>
          <w:color w:val="2B2B2B"/>
          <w:sz w:val="21"/>
        </w:rPr>
        <w:t>CTA:</w:t>
      </w:r>
      <w:r>
        <w:rPr>
          <w:rFonts w:ascii="Calibri" w:hAnsi="Calibri"/>
          <w:b w:val="0"/>
          <w:i w:val="0"/>
          <w:color w:val="2B2B2B"/>
          <w:sz w:val="21"/>
        </w:rPr>
        <w:t xml:space="preserve"> "DM karo apna sawaal — best 4 agle Sunday answer honge."</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acne prone skin care routine · vitamin c morning or night · kitne din me result</w:t>
      </w:r>
    </w:p>
    <w:p>
      <w:pPr>
        <w:spacing w:after="80"/>
      </w:pPr>
      <w:r>
        <w:rPr>
          <w:rFonts w:ascii="Calibri" w:hAnsi="Calibri"/>
          <w:b/>
          <w:i w:val="0"/>
          <w:color w:val="2B2B2B"/>
          <w:sz w:val="21"/>
        </w:rPr>
        <w:t>HASHTAGS — Set 2 (Vitamin C education):</w:t>
      </w:r>
      <w:r>
        <w:rPr>
          <w:rFonts w:ascii="Calibri" w:hAnsi="Calibri"/>
          <w:b w:val="0"/>
          <w:i w:val="0"/>
          <w:color w:val="2B2B2B"/>
          <w:sz w:val="21"/>
        </w:rPr>
        <w:t xml:space="preserve"> use ready-set 2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"Sunday = aapke sawaal ka din" · A: Q&amp;A reel clip (15 sec) · E: Question box: "Kuch bhi puchho — skin, hum, product."  ·  Day-specific: ① Poll: "Aapki skin: Oily ☑️ / Dry ☑️" ② Question box: "Skin ke baare me kuch bhi puchho" ③ Founder photo + "hum kaun hain" ④ Teaser: "Ek product launch ho raha hai… guess karo kya hai? (serum? cream?)" ⑤ DM CTA: "GLOW likh kar DM karo — launch list me add karte hain."</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20 seconds, 9:16, UGC Q&amp;A rapid format. Indian woman 26, [CHARACTER], bedroom window light, morning. 4 quick cuts (5s each), same framing, only the question text changes in post: Q1 “Oily skin pe bhi moisturizer?” → she nods, pats face. Q2 “Subah ya raat?” → holds bottle to face at window (subah). Q3 “Kitne din me result?” → shrugs, honest: “4–6 hafte. Fake nahi.” Q4 “COD hai?” → thumbs up, points to camera. Handheld, eye-level, real bedroom (bed, window, towel). Natural morning light. No text, no logo. Post-production: each Q as big text top-frame, her answer as voice; final card: “Aapka 5th sawaal? DM GLOW.”</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4 answers in one sitting (5s each, same angle), then CapCut: text Q on each cut + your VO. Or AI: 4 B-roll takes (3–5s each) + real VO. 25 min.</w:t>
      </w:r>
    </w:p>
    <w:p>
      <w:r>
        <w:br w:type="page"/>
      </w:r>
    </w:p>
    <w:p>
      <w:pPr>
        <w:shd w:val="clear" w:fill="F2E4DA"/>
        <w:spacing w:before="200" w:after="100"/>
      </w:pPr>
      <w:r>
        <w:rPr>
          <w:b/>
          <w:color w:val="2B2B2B"/>
          <w:sz w:val="23"/>
        </w:rPr>
        <w:t>DAY 8 (Mon) — REEL, 8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8 · Day 8 of 30 · Week 2 · Mon · launch-minus-13 days · Week 2 · Product + Education</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 FB → (add to WhatsApp catalog same day)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8 sec · Hero product intro (Conversion)</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12:30 PM (product intro — 2nd: 8:00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4 · REAL PRODUCT FOOTAGE (hero macro — always real)</w:t>
            </w:r>
            <w:r>
              <w:rPr>
                <w:rFonts w:ascii="Calibri" w:hAnsi="Calibri"/>
                <w:b w:val="0"/>
                <w:i w:val="0"/>
                <w:color w:val="2B2B2B"/>
                <w:sz w:val="18"/>
              </w:rPr>
              <w:t xml:space="preserve"> · Alt: never stock for the hero bottle</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"Mila karo: RANGAT Vitamin C Serum 10%." First-ever product reveal — treat it like a meeting, not a TVC.</w:t>
      </w:r>
    </w:p>
    <w:p>
      <w:pPr>
        <w:spacing w:after="80"/>
      </w:pPr>
      <w:r>
        <w:rPr>
          <w:rFonts w:ascii="Calibri" w:hAnsi="Calibri"/>
          <w:b/>
          <w:i w:val="0"/>
          <w:color w:val="2B2B2B"/>
          <w:sz w:val="21"/>
        </w:rPr>
        <w:t>FULL POST/REEL CONCEPT:</w:t>
      </w:r>
      <w:r>
        <w:rPr>
          <w:rFonts w:ascii="Calibri" w:hAnsi="Calibri"/>
          <w:b w:val="0"/>
          <w:i w:val="0"/>
          <w:color w:val="2B2B2B"/>
          <w:sz w:val="21"/>
        </w:rPr>
        <w:t xml:space="preserve"> Product on wooden/terracotta surface, hand enters, drops 2–3 drops on palm (texture shot, close-up), spreads on back of hand, shows label + ingredient card. Founder appears last 10 sec.</w:t>
      </w:r>
    </w:p>
    <w:p>
      <w:pPr>
        <w:spacing w:after="80"/>
      </w:pPr>
      <w:r>
        <w:rPr>
          <w:rFonts w:ascii="Calibri" w:hAnsi="Calibri"/>
          <w:b/>
          <w:i w:val="0"/>
          <w:color w:val="2B2B2B"/>
          <w:sz w:val="21"/>
        </w:rPr>
        <w:t>VISUAL / VIDEO DIRECTION:</w:t>
      </w:r>
      <w:r>
        <w:rPr>
          <w:rFonts w:ascii="Calibri" w:hAnsi="Calibri"/>
          <w:b w:val="0"/>
          <w:i w:val="0"/>
          <w:color w:val="2B2B2B"/>
          <w:sz w:val="21"/>
        </w:rPr>
        <w:t xml:space="preserve"> Macro: amber bottle on cream marble, glass of water, window light. Push-in → dropper drop into palm (light through gold) → 2 dots on cheek.</w:t>
      </w:r>
    </w:p>
    <w:p>
      <w:pPr>
        <w:spacing w:after="80"/>
      </w:pPr>
      <w:r>
        <w:rPr>
          <w:rFonts w:ascii="Calibri" w:hAnsi="Calibri"/>
          <w:b/>
          <w:i w:val="0"/>
          <w:color w:val="2B2B2B"/>
          <w:sz w:val="21"/>
        </w:rPr>
        <w:t>OBJECTIVE:</w:t>
      </w:r>
      <w:r>
        <w:rPr>
          <w:rFonts w:ascii="Calibri" w:hAnsi="Calibri"/>
          <w:b w:val="0"/>
          <w:i w:val="0"/>
          <w:color w:val="2B2B2B"/>
          <w:sz w:val="21"/>
        </w:rPr>
        <w:t xml:space="preserve"> Product anchor post; defines the hero. · </w:t>
      </w:r>
      <w:r>
        <w:rPr>
          <w:rFonts w:ascii="Calibri" w:hAnsi="Calibri"/>
          <w:b/>
          <w:i w:val="0"/>
          <w:color w:val="2B2B2B"/>
          <w:sz w:val="21"/>
        </w:rPr>
        <w:t>SALES PURPOSE:</w:t>
      </w:r>
      <w:r>
        <w:rPr>
          <w:rFonts w:ascii="Calibri" w:hAnsi="Calibri"/>
          <w:b w:val="0"/>
          <w:i w:val="0"/>
          <w:color w:val="2B2B2B"/>
          <w:sz w:val="21"/>
        </w:rPr>
        <w:t xml:space="preserve"> FIRST soft offer capture — builds the "GLOW" waitlist that becomes launch-day conversion.</w:t>
      </w:r>
    </w:p>
    <w:p>
      <w:pPr>
        <w:spacing w:after="80"/>
      </w:pPr>
      <w:r>
        <w:rPr>
          <w:rFonts w:ascii="Calibri" w:hAnsi="Calibri"/>
          <w:b/>
          <w:i w:val="0"/>
          <w:color w:val="2B2B2B"/>
          <w:sz w:val="21"/>
        </w:rPr>
        <w:t>TARGET CUSTOMER:</w:t>
      </w:r>
      <w:r>
        <w:rPr>
          <w:rFonts w:ascii="Calibri" w:hAnsi="Calibri"/>
          <w:b w:val="0"/>
          <w:i w:val="0"/>
          <w:color w:val="2B2B2B"/>
          <w:sz w:val="21"/>
        </w:rPr>
        <w:t xml:space="preserve"> Followers who saved Day 3/10 content + commenters.</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"Yeh woh serum hai jo humne 3 mahine dhoondha. Milti hai — RANGAT Vitamin C 10%."</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"Mila karo — RANGAT Vitamin C Serum, 10%. Yeh kya karta hai, seedhe shabdon me: regular use me skin ko fresh aur bright *dikhane* me help karta hai, tone-look ko even *dikhane* me. Kya nahi karta: 3 din me koi miracle nahi. 4–6 hafte daily use — tab tak results har kisi par alag hote hain. Humari 20 testers ne 4 hafte lagaya — unki asli photos aapne dekh li hain. Aur jo sabse zaroori: launch me pehli 100 orders me free Face Wash mini + free shipping + COD. Is launch me pehla number lena ho — GLOW likho DM me."</w:t>
      </w:r>
    </w:p>
    <w:p>
      <w:pPr>
        <w:spacing w:after="80"/>
      </w:pPr>
      <w:r>
        <w:rPr>
          <w:rFonts w:ascii="Calibri" w:hAnsi="Calibri"/>
          <w:b/>
          <w:i w:val="0"/>
          <w:color w:val="2B2B2B"/>
          <w:sz w:val="21"/>
        </w:rPr>
        <w:t>ON-SCREEN TEXT:</w:t>
      </w:r>
      <w:r>
        <w:rPr>
          <w:rFonts w:ascii="Calibri" w:hAnsi="Calibri"/>
          <w:b w:val="0"/>
          <w:i w:val="0"/>
          <w:color w:val="2B2B2B"/>
          <w:sz w:val="21"/>
        </w:rPr>
        <w:t xml:space="preserve"> [hook] "3 mahine ka dhoondna. 1 serum." → "10% Vitamin C · Indian skin ke liye" → "4–6 hafte · daily use · results vary" → "Launch offer: Pehli 100 orders me FREE Face Wash mini + FREE shipping + COD"</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"Mila karo: RANGAT Vitamin C Serum 10%. Dullness, tan-look, uneven tone-look ke liye — 4–6 hafte ke honest timeline ke saath. Launch: pehli 100 orders. GLOW likho DM me. #VitaminCSerum #SkincareIndia #RangatNaturals"</w:t>
      </w:r>
    </w:p>
    <w:p>
      <w:pPr>
        <w:spacing w:after="80"/>
      </w:pPr>
      <w:r>
        <w:rPr>
          <w:rFonts w:ascii="Calibri" w:hAnsi="Calibri"/>
          <w:b/>
          <w:i w:val="0"/>
          <w:color w:val="2B2B2B"/>
          <w:sz w:val="21"/>
        </w:rPr>
        <w:t>CTA:</w:t>
      </w:r>
      <w:r>
        <w:rPr>
          <w:rFonts w:ascii="Calibri" w:hAnsi="Calibri"/>
          <w:b w:val="0"/>
          <w:i w:val="0"/>
          <w:color w:val="2B2B2B"/>
          <w:sz w:val="21"/>
        </w:rPr>
        <w:t xml:space="preserve"> "DM karo 'GLOW' — launch list me pehle aana."</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vitamin c serum india · vitamin c serum price in india · vitamin c serum for oily skin</w:t>
      </w:r>
    </w:p>
    <w:p>
      <w:pPr>
        <w:spacing w:after="80"/>
      </w:pPr>
      <w:r>
        <w:rPr>
          <w:rFonts w:ascii="Calibri" w:hAnsi="Calibri"/>
          <w:b/>
          <w:i w:val="0"/>
          <w:color w:val="2B2B2B"/>
          <w:sz w:val="21"/>
        </w:rPr>
        <w:t>HASHTAGS — Set 3 (Hero product/offer):</w:t>
      </w:r>
      <w:r>
        <w:rPr>
          <w:rFonts w:ascii="Calibri" w:hAnsi="Calibri"/>
          <w:b w:val="0"/>
          <w:i w:val="0"/>
          <w:color w:val="2B2B2B"/>
          <w:sz w:val="21"/>
        </w:rPr>
        <w:t xml:space="preserve"> use ready-set 3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w:t>
      </w:r>
      <w:r>
        <w:rPr>
          <w:rFonts w:ascii="Calibri" w:hAnsi="Calibri"/>
          <w:b/>
          <w:i w:val="0"/>
          <w:color w:val="2B2B2B"/>
          <w:sz w:val="21"/>
        </w:rPr>
        <w:t>PRODUCT INTRO DAY</w:t>
      </w:r>
      <w:r>
        <w:rPr>
          <w:rFonts w:ascii="Calibri" w:hAnsi="Calibri"/>
          <w:b w:val="0"/>
          <w:i w:val="0"/>
          <w:color w:val="2B2B2B"/>
          <w:sz w:val="21"/>
        </w:rPr>
        <w:t>: serum texture close-up + "Mila karo" · A: Poll: "Serum kab lagati ho? Subah ☑️ / Raat ☑️" → answer · E: "Launch aane wala. GLOW DM = pehli list. (link sticker: WhatsApp)"</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8 seconds, 9:16, macro product film. Close-up of a small amber serum bottle (plain label, no text), sitting on a cream marble bathroom counter with a glass of water, morning window light. Camera: slow push-in (0–4s) → one drop falls from dropper into palm, golden texture, light passes through it (4–6s) → cut: 2 dots patted on cheek, natural skin texture visible (6–8s). Realistic skin, no smoothing. Warm morning light, soft shadows. No on-screen text, no logo. Post-production: frame-1 text “Mila karo. Vitamin C 10%.” → “4–6 hafte ka honest timeline.” → CTA “DM GLOW — launch list”. Soft ambient audio only.</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Tripod + window, 3 clips × 3s (bottle reveal / dropper drop / 2 dots). Record drop sound separately. This is the hero shot — spend 30 min. Never stock, never AI for the hero bottle.</w:t>
      </w:r>
    </w:p>
    <w:p>
      <w:pPr>
        <w:shd w:val="clear" w:fill="F2E4DA"/>
        <w:spacing w:before="200" w:after="100"/>
      </w:pPr>
      <w:r>
        <w:rPr>
          <w:b/>
          <w:color w:val="2B2B2B"/>
          <w:sz w:val="23"/>
        </w:rPr>
        <w:t>DAY 9 (Tue) — REEL, 15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9 · Day 9 of 30 · Week 2 · Tue · launch-minus-12 days · Week 2 · Product + Education</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 FB → queue for YT Shorts (title: "Vitamin C serum kaise use kare — step by step")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15 sec · How-to tutorial (Education)</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12:30 PM (2nd: 8:00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4 · REAL PRODUCT FOOTAGE (hands tutorial)</w:t>
            </w:r>
            <w:r>
              <w:rPr>
                <w:rFonts w:ascii="Calibri" w:hAnsi="Calibri"/>
                <w:b w:val="0"/>
                <w:i w:val="0"/>
                <w:color w:val="2B2B2B"/>
                <w:sz w:val="18"/>
              </w:rPr>
              <w:t xml:space="preserve"> · Alt: 2 · AI 5-step B-roll + real VO</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"Vitamin C serum 99% log galat tarah se lagate hain."</w:t>
      </w:r>
    </w:p>
    <w:p>
      <w:pPr>
        <w:spacing w:after="80"/>
      </w:pPr>
      <w:r>
        <w:rPr>
          <w:rFonts w:ascii="Calibri" w:hAnsi="Calibri"/>
          <w:b/>
          <w:i w:val="0"/>
          <w:color w:val="2B2B2B"/>
          <w:sz w:val="21"/>
        </w:rPr>
        <w:t>FULL POST/REEL CONCEPT:</w:t>
      </w:r>
      <w:r>
        <w:rPr>
          <w:rFonts w:ascii="Calibri" w:hAnsi="Calibri"/>
          <w:b w:val="0"/>
          <w:i w:val="0"/>
          <w:color w:val="2B2B2B"/>
          <w:sz w:val="21"/>
        </w:rPr>
        <w:t xml:space="preserve"> Hands-only demo (clean, bright): dry face → pump 3–4 drops → 5 points (forehead, cheeks, nose, chin) → light pat → wait 30 sec → moisturizer → SPF. Quick cuts, 4 sec each step.</w:t>
      </w:r>
    </w:p>
    <w:p>
      <w:pPr>
        <w:spacing w:after="80"/>
      </w:pPr>
      <w:r>
        <w:rPr>
          <w:rFonts w:ascii="Calibri" w:hAnsi="Calibri"/>
          <w:b/>
          <w:i w:val="0"/>
          <w:color w:val="2B2B2B"/>
          <w:sz w:val="21"/>
        </w:rPr>
        <w:t>VISUAL / VIDEO DIRECTION:</w:t>
      </w:r>
      <w:r>
        <w:rPr>
          <w:rFonts w:ascii="Calibri" w:hAnsi="Calibri"/>
          <w:b w:val="0"/>
          <w:i w:val="0"/>
          <w:color w:val="2B2B2B"/>
          <w:sz w:val="21"/>
        </w:rPr>
        <w:t xml:space="preserve"> Bathroom counter, one continuous angle, morning light: towel → drops in palm → dots → upward pats → done. Hands only, 3s per step.</w:t>
      </w:r>
    </w:p>
    <w:p>
      <w:pPr>
        <w:spacing w:after="80"/>
      </w:pPr>
      <w:r>
        <w:rPr>
          <w:rFonts w:ascii="Calibri" w:hAnsi="Calibri"/>
          <w:b/>
          <w:i w:val="0"/>
          <w:color w:val="2B2B2B"/>
          <w:sz w:val="21"/>
        </w:rPr>
        <w:t>OBJECTIVE:</w:t>
      </w:r>
      <w:r>
        <w:rPr>
          <w:rFonts w:ascii="Calibri" w:hAnsi="Calibri"/>
          <w:b w:val="0"/>
          <w:i w:val="0"/>
          <w:color w:val="2B2B2B"/>
          <w:sz w:val="21"/>
        </w:rPr>
        <w:t xml:space="preserve"> Saves + "they teach properly" + search capture (YT/IG search: "vitamin c serum kaise use kare"). · </w:t>
      </w:r>
      <w:r>
        <w:rPr>
          <w:rFonts w:ascii="Calibri" w:hAnsi="Calibri"/>
          <w:b/>
          <w:i w:val="0"/>
          <w:color w:val="2B2B2B"/>
          <w:sz w:val="21"/>
        </w:rPr>
        <w:t>SALES PURPOSE:</w:t>
      </w:r>
      <w:r>
        <w:rPr>
          <w:rFonts w:ascii="Calibri" w:hAnsi="Calibri"/>
          <w:b w:val="0"/>
          <w:i w:val="0"/>
          <w:color w:val="2B2B2B"/>
          <w:sz w:val="21"/>
        </w:rPr>
        <w:t xml:space="preserve"> Waitlist nurture; search traffic → profile → DM.</w:t>
      </w:r>
    </w:p>
    <w:p>
      <w:pPr>
        <w:spacing w:after="80"/>
      </w:pPr>
      <w:r>
        <w:rPr>
          <w:rFonts w:ascii="Calibri" w:hAnsi="Calibri"/>
          <w:b/>
          <w:i w:val="0"/>
          <w:color w:val="2B2B2B"/>
          <w:sz w:val="21"/>
        </w:rPr>
        <w:t>TARGET CUSTOMER:</w:t>
      </w:r>
      <w:r>
        <w:rPr>
          <w:rFonts w:ascii="Calibri" w:hAnsi="Calibri"/>
          <w:b w:val="0"/>
          <w:i w:val="0"/>
          <w:color w:val="2B2B2B"/>
          <w:sz w:val="21"/>
        </w:rPr>
        <w:t xml:space="preserve"> Serum buyers (active searchers) + waitlist.</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"Agar aap serum bheege chehre par lagati ho — ruko. 99% log yahi galti karte hain."</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"Step 1: Chehra saaf aur KHURRAK ho — bheege chehre par nahi. Step 2: 3–4 drops, haath ke upar. Zyada drops nahi — zyada matlab behtar nahi. Step 3: Pat karo, mat rub karo. 30 second raho. Step 4: Moisturizer. Step 5: SPF — subah zaroori, serum ke saath duo yehi hai. Aur ek warning: strong acids (AHA/BHA) ke saath same time par mat milao. Yeh 4 cheezein yaad rahi toh serum apna kaam karega. Save karo — subah ki routine me kaam aayega."</w:t>
      </w:r>
    </w:p>
    <w:p>
      <w:pPr>
        <w:spacing w:after="80"/>
      </w:pPr>
      <w:r>
        <w:rPr>
          <w:rFonts w:ascii="Calibri" w:hAnsi="Calibri"/>
          <w:b/>
          <w:i w:val="0"/>
          <w:color w:val="2B2B2B"/>
          <w:sz w:val="21"/>
        </w:rPr>
        <w:t>ON-SCREEN TEXT:</w:t>
      </w:r>
      <w:r>
        <w:rPr>
          <w:rFonts w:ascii="Calibri" w:hAnsi="Calibri"/>
          <w:b w:val="0"/>
          <w:i w:val="0"/>
          <w:color w:val="2B2B2B"/>
          <w:sz w:val="21"/>
        </w:rPr>
        <w:t xml:space="preserve"> "GALATI: Bheege chehre par" → "1. Khurrak chehra 2. 3–4 drops 3. Pat, 4. Moisturizer 5. SPF ☀️" → "Acids ke saath mat milao."</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"Serum sasta nahi padna chahiye — iska istemal sahi hona chahiye. 5 steps, 40 second. Save karo. #VitaminCSerum #SkincareRoutine #HowToUse"</w:t>
      </w:r>
    </w:p>
    <w:p>
      <w:pPr>
        <w:spacing w:after="80"/>
      </w:pPr>
      <w:r>
        <w:rPr>
          <w:rFonts w:ascii="Calibri" w:hAnsi="Calibri"/>
          <w:b/>
          <w:i w:val="0"/>
          <w:color w:val="2B2B2B"/>
          <w:sz w:val="21"/>
        </w:rPr>
        <w:t>CTA:</w:t>
      </w:r>
      <w:r>
        <w:rPr>
          <w:rFonts w:ascii="Calibri" w:hAnsi="Calibri"/>
          <w:b w:val="0"/>
          <w:i w:val="0"/>
          <w:color w:val="2B2B2B"/>
          <w:sz w:val="21"/>
        </w:rPr>
        <w:t xml:space="preserve"> "Save karo + GLOW DM me (launch list)."</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vitamin c serum kaise use kare · layering order skincare · face wash kitni baar use kare</w:t>
      </w:r>
    </w:p>
    <w:p>
      <w:pPr>
        <w:spacing w:after="80"/>
      </w:pPr>
      <w:r>
        <w:rPr>
          <w:rFonts w:ascii="Calibri" w:hAnsi="Calibri"/>
          <w:b/>
          <w:i w:val="0"/>
          <w:color w:val="2B2B2B"/>
          <w:sz w:val="21"/>
        </w:rPr>
        <w:t>HASHTAGS — Set 2 (Vitamin C education):</w:t>
      </w:r>
      <w:r>
        <w:rPr>
          <w:rFonts w:ascii="Calibri" w:hAnsi="Calibri"/>
          <w:b w:val="0"/>
          <w:i w:val="0"/>
          <w:color w:val="2B2B2B"/>
          <w:sz w:val="21"/>
        </w:rPr>
        <w:t xml:space="preserve"> use ready-set 2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"5-step how-to — Reel me hai (link). Sabse badi galti: kaunsi? (quiz)" · A: BTS: tester day-7 photo (same light, card in frame) · E: "GLOW wali list me X log aaye. Kya sochti ho? (question box)"</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15 seconds, 9:16, UGC tutorial. Indian woman 26, [CHARACTER], bathroom counter morning window light. 5 quick step cuts (3s each), same eye-level handheld angle: 1) cleansed face shown (towel in hand) 2) 3–4 drops in palm 3) dots on forehead/cheeks/chin 4) gentle upward pats 5) finger to lips, small wink “bas”. Real bathroom background (tile, glass, plant). Natural light. No text, no logo. Post-production: numbered step labels 1–5 appear with each cut: “1. Saaf chehra · 2. 3–4 drops · 3. Dot karo · 4. Upar ki taraf pat · 5. Done — 10 second” + final: “DM GLOW”. Voice: count along.</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5 takes × 3s (one per step), same counter + light. CapCut: number overlays 1–5 + real VO counting along. 25 min. Most-saved format in the calendar — worth doing well.</w:t>
      </w:r>
    </w:p>
    <w:p>
      <w:pPr>
        <w:shd w:val="clear" w:fill="F2E4DA"/>
        <w:spacing w:before="200" w:after="100"/>
      </w:pPr>
      <w:r>
        <w:rPr>
          <w:b/>
          <w:color w:val="2B2B2B"/>
          <w:sz w:val="23"/>
        </w:rPr>
        <w:t>DAY 10 (Wed) — CAROUSEL, 6 SLIDES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10 · Day 10 of 30 · Week 2 · Wed · launch-minus-11 days · Week 2 · Product + Education</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 FB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Carousel, 6 slides · Education (save-magnet)</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9:00 PM (carousel; 2nd: 12:30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2 · AI + PRODUCT IMAGE (carousel bgs)</w:t>
            </w:r>
            <w:r>
              <w:rPr>
                <w:rFonts w:ascii="Calibri" w:hAnsi="Calibri"/>
                <w:b w:val="0"/>
                <w:i w:val="0"/>
                <w:color w:val="2B2B2B"/>
                <w:sz w:val="18"/>
              </w:rPr>
              <w:t xml:space="preserve"> · Alt: 4 · 2 real product photos + Canva</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"Vitamin C serum actually kya karta hai? (60-second science, simple words)."</w:t>
      </w:r>
    </w:p>
    <w:p>
      <w:pPr>
        <w:spacing w:after="80"/>
      </w:pPr>
      <w:r>
        <w:rPr>
          <w:rFonts w:ascii="Calibri" w:hAnsi="Calibri"/>
          <w:b/>
          <w:i w:val="0"/>
          <w:color w:val="2B2B2B"/>
          <w:sz w:val="21"/>
        </w:rPr>
        <w:t>FULL POST/REEL CONCEPT — SLIDES (6):</w:t>
      </w:r>
      <w:r>
        <w:rPr>
          <w:rFonts w:ascii="Calibri" w:hAnsi="Calibri"/>
          <w:b w:val="0"/>
          <w:i w:val="0"/>
          <w:color w:val="2B2B2B"/>
          <w:sz w:val="21"/>
        </w:rPr>
        <w:t xml:space="preserve"> ① Cover: "Vitamin C kya karta hai? (60 sec)" ② "Skin ko UV/pollution se aane wale 'dull-look' ko bright *dikhane* me help karta hai." ③ "Regular use me tone-look ko even *dikhane* me help karta hai — dark spots ka *dikhna* kam." ④ (texture photo) "10% kyun? — Research me 10%+ concentration me brightening benefit milta hai; zyada = zyada irritation ka risk, zyada fayda nahi." ⑤ "Kis ke liye best: dull/tan-look skin, post-pigmentation look, thaka hua chehra. Kis liye careful: irritation-prone — patch test pehle." ⑥ "Kya NAHI karta: raat bhar ka miracle nahi, 'tan remove' nahi, sun tan rokne ke liye SPF alag cheez hai." ⑦ "Save karo. Follow karo. Aur aapka VC ka sawaal? DM karo."</w:t>
      </w:r>
    </w:p>
    <w:p>
      <w:pPr>
        <w:spacing w:after="80"/>
      </w:pPr>
      <w:r>
        <w:rPr>
          <w:rFonts w:ascii="Calibri" w:hAnsi="Calibri"/>
          <w:b/>
          <w:i w:val="0"/>
          <w:color w:val="2B2B2B"/>
          <w:sz w:val="21"/>
        </w:rPr>
        <w:t>FULL POST/REEL CONCEPT:</w:t>
      </w:r>
      <w:r>
        <w:rPr>
          <w:rFonts w:ascii="Calibri" w:hAnsi="Calibri"/>
          <w:b w:val="0"/>
          <w:i w:val="0"/>
          <w:color w:val="2B2B2B"/>
          <w:sz w:val="21"/>
        </w:rPr>
        <w:t xml:space="preserve"> Clean cards, cream background, big type, one fact per slide, a texture photo on slide 4.</w:t>
      </w:r>
    </w:p>
    <w:p>
      <w:pPr>
        <w:spacing w:after="80"/>
      </w:pPr>
      <w:r>
        <w:rPr>
          <w:rFonts w:ascii="Calibri" w:hAnsi="Calibri"/>
          <w:b/>
          <w:i w:val="0"/>
          <w:color w:val="2B2B2B"/>
          <w:sz w:val="21"/>
        </w:rPr>
        <w:t>VISUAL / VIDEO DIRECTION:</w:t>
      </w:r>
      <w:r>
        <w:rPr>
          <w:rFonts w:ascii="Calibri" w:hAnsi="Calibri"/>
          <w:b w:val="0"/>
          <w:i w:val="0"/>
          <w:color w:val="2B2B2B"/>
          <w:sz w:val="21"/>
        </w:rPr>
        <w:t xml:space="preserve"> Carousel 4:5: bottle-on-towel top-down hero photo on S1; cream bgs; 5 info slides; product + CTA on S6.</w:t>
      </w:r>
    </w:p>
    <w:p>
      <w:pPr>
        <w:spacing w:after="80"/>
      </w:pPr>
      <w:r>
        <w:rPr>
          <w:rFonts w:ascii="Calibri" w:hAnsi="Calibri"/>
          <w:b/>
          <w:i w:val="0"/>
          <w:color w:val="2B2B2B"/>
          <w:sz w:val="21"/>
        </w:rPr>
        <w:t>OBJECTIVE:</w:t>
      </w:r>
      <w:r>
        <w:rPr>
          <w:rFonts w:ascii="Calibri" w:hAnsi="Calibri"/>
          <w:b w:val="0"/>
          <w:i w:val="0"/>
          <w:color w:val="2B2B2B"/>
          <w:sz w:val="21"/>
        </w:rPr>
        <w:t xml:space="preserve"> Authority + saves + search asset (IG search "vitamin c serum kya karta hai"). · </w:t>
      </w:r>
      <w:r>
        <w:rPr>
          <w:rFonts w:ascii="Calibri" w:hAnsi="Calibri"/>
          <w:b/>
          <w:i w:val="0"/>
          <w:color w:val="2B2B2B"/>
          <w:sz w:val="21"/>
        </w:rPr>
        <w:t>SALES PURPOSE:</w:t>
      </w:r>
      <w:r>
        <w:rPr>
          <w:rFonts w:ascii="Calibri" w:hAnsi="Calibri"/>
          <w:b w:val="0"/>
          <w:i w:val="0"/>
          <w:color w:val="2B2B2B"/>
          <w:sz w:val="21"/>
        </w:rPr>
        <w:t xml:space="preserve"> Pre-answers "yeh kaam karega?" — waitlist DMs increase. [ ] Day 1: 50+ warm followers from founder network (real, no buys) [ ] Day 3: 20+ comments harvested → saved to Notion/sheet ("pain point bank") [ ] Day 7: 30+ "GLOW" DMs collected → WhatsApp list started (label: WAITLIST) [ ] Day 8: product in WhatsApp catalog; price + COD + shipping policy written in description [ ] Day 10: 3 reels queued to YouTube Shorts with SEO titles [ ] Tester program: photos taken Day 1 + Day 7 (same light/angle, logged)</w:t>
      </w:r>
    </w:p>
    <w:p>
      <w:pPr>
        <w:spacing w:after="80"/>
      </w:pPr>
      <w:r>
        <w:rPr>
          <w:rFonts w:ascii="Calibri" w:hAnsi="Calibri"/>
          <w:b/>
          <w:i w:val="0"/>
          <w:color w:val="2B2B2B"/>
          <w:sz w:val="21"/>
        </w:rPr>
        <w:t>TARGET CUSTOMER:</w:t>
      </w:r>
      <w:r>
        <w:rPr>
          <w:rFonts w:ascii="Calibri" w:hAnsi="Calibri"/>
          <w:b w:val="0"/>
          <w:i w:val="0"/>
          <w:color w:val="2B2B2B"/>
          <w:sz w:val="21"/>
        </w:rPr>
        <w:t xml:space="preserve"> Evaluating stage; serum researchers.</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"Vitamin C serum kya karta hai — sach me? (60 sec science)"</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"Vitamin C ka kaam seedhe: bright *look*, even *tone-look*, aur 4–6 hafte me farq jo khud dikhe. 10% sweet spot hai — zyada concentration = zyada irritation risk, zyada fayda nahi. Aur haan — yeh SPF ka alternative nahi, partner hai."</w:t>
      </w:r>
    </w:p>
    <w:p>
      <w:pPr>
        <w:spacing w:after="80"/>
      </w:pPr>
      <w:r>
        <w:rPr>
          <w:rFonts w:ascii="Calibri" w:hAnsi="Calibri"/>
          <w:b/>
          <w:i w:val="0"/>
          <w:color w:val="2B2B2B"/>
          <w:sz w:val="21"/>
        </w:rPr>
        <w:t>ON-SCREEN TEXT:</w:t>
      </w:r>
      <w:r>
        <w:rPr>
          <w:rFonts w:ascii="Calibri" w:hAnsi="Calibri"/>
          <w:b w:val="0"/>
          <w:i w:val="0"/>
          <w:color w:val="2B2B2B"/>
          <w:sz w:val="21"/>
        </w:rPr>
        <w:t xml:space="preserve"> per slides.</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"Vitamin C pe itne myths chal rahe hain ki humne poori baat likh di. 60 second, zero jhanjhat. Save karo. #VitaminC #SkincareScience #SkincareIndia"</w:t>
      </w:r>
    </w:p>
    <w:p>
      <w:pPr>
        <w:spacing w:after="80"/>
      </w:pPr>
      <w:r>
        <w:rPr>
          <w:rFonts w:ascii="Calibri" w:hAnsi="Calibri"/>
          <w:b/>
          <w:i w:val="0"/>
          <w:color w:val="2B2B2B"/>
          <w:sz w:val="21"/>
        </w:rPr>
        <w:t>CTA:</w:t>
      </w:r>
      <w:r>
        <w:rPr>
          <w:rFonts w:ascii="Calibri" w:hAnsi="Calibri"/>
          <w:b w:val="0"/>
          <w:i w:val="0"/>
          <w:color w:val="2B2B2B"/>
          <w:sz w:val="21"/>
        </w:rPr>
        <w:t xml:space="preserve"> "Save karo + DM karo apna VC sawaal."</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vitamin c benefits in hindi · 10% kyun · spf 30 vs spf 50</w:t>
      </w:r>
    </w:p>
    <w:p>
      <w:pPr>
        <w:spacing w:after="80"/>
      </w:pPr>
      <w:r>
        <w:rPr>
          <w:rFonts w:ascii="Calibri" w:hAnsi="Calibri"/>
          <w:b/>
          <w:i w:val="0"/>
          <w:color w:val="2B2B2B"/>
          <w:sz w:val="21"/>
        </w:rPr>
        <w:t>HASHTAGS — Set 2 (Vitamin C education):</w:t>
      </w:r>
      <w:r>
        <w:rPr>
          <w:rFonts w:ascii="Calibri" w:hAnsi="Calibri"/>
          <w:b w:val="0"/>
          <w:i w:val="0"/>
          <w:color w:val="2B2B2B"/>
          <w:sz w:val="21"/>
        </w:rPr>
        <w:t xml:space="preserve"> use ready-set 2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Carousel clip: "VC ka 60-sec science (link)" · A: Quiz: "10% kyun? a) zyada sasta b) benefit-irritation balance c) fashion" → b · E: "Aaj raat 9:30 — 1 surprise story. Notifications ON." (tease)</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Carousel (6 slides) — AI images for slide backgrounds: “AI image, 1080x1350, soft cream background, a small amber serum bottle lying on white towel with one green leaf, top-down, natural light, minimal, realistic, no text.” Build in Canva: S1 hook “Vitamin C kya karta hai? (60 sec)” → S2 “Dull-look ko bright dikhane me help karta hai (regular use me)” → S3 “Tone-look ko even dikhane me help — dark spots ka dikhna kam” → S4 “10% kyun? Benefit-irritation balance” → S5 “Subah + SPF ke saath” → S6 CTA “Save karo · DM GLOW”. Your real bottle photo on S1 + S6.</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Canva: 6 slides on the master template; 2 real product photos (bottle on towel top-down; bottle in hand). AI bgs from the day prompt. 20 min.</w:t>
      </w:r>
    </w:p>
    <w:p>
      <w:pPr>
        <w:shd w:val="clear" w:fill="F2E4DA"/>
        <w:spacing w:before="200" w:after="100"/>
      </w:pPr>
      <w:r>
        <w:rPr>
          <w:b/>
          <w:color w:val="2B2B2B"/>
          <w:sz w:val="23"/>
        </w:rPr>
        <w:t>DAY 11 (Thu) — REEL, 10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11 · Day 11 of 30 · Week 2 · Thu · launch-minus-10 days · Week 2 · Product + Education</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 FB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10 sec · Problem (Attention)</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12:30 PM (2nd: 8:00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4 · REAL PRODUCT FOOTAGE (hand SPF at window)</w:t>
            </w:r>
            <w:r>
              <w:rPr>
                <w:rFonts w:ascii="Calibri" w:hAnsi="Calibri"/>
                <w:b w:val="0"/>
                <w:i w:val="0"/>
                <w:color w:val="2B2B2B"/>
                <w:sz w:val="18"/>
              </w:rPr>
              <w:t xml:space="preserve"> · Alt: 3 · stock "sunscreen on hand"</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"Bahar ka main, andar ka dull — dono same cheez ka kaam." (Cumulative UV: outdoor sun + indoor window/screen.)</w:t>
      </w:r>
    </w:p>
    <w:p>
      <w:pPr>
        <w:spacing w:after="80"/>
      </w:pPr>
      <w:r>
        <w:rPr>
          <w:rFonts w:ascii="Calibri" w:hAnsi="Calibri"/>
          <w:b/>
          <w:i w:val="0"/>
          <w:color w:val="2B2B2B"/>
          <w:sz w:val="21"/>
        </w:rPr>
        <w:t>FULL POST/REEL CONCEPT:</w:t>
      </w:r>
      <w:r>
        <w:rPr>
          <w:rFonts w:ascii="Calibri" w:hAnsi="Calibri"/>
          <w:b w:val="0"/>
          <w:i w:val="0"/>
          <w:color w:val="2B2B2B"/>
          <w:sz w:val="21"/>
        </w:rPr>
        <w:t xml:space="preserve"> Split-screen or two-location cuts: (A) outdoor commute/office — bright sun; (B) indoors — window light, screen glow. Founder VO. Ends on hand with SPF + serum pair.</w:t>
      </w:r>
    </w:p>
    <w:p>
      <w:pPr>
        <w:spacing w:after="80"/>
      </w:pPr>
      <w:r>
        <w:rPr>
          <w:rFonts w:ascii="Calibri" w:hAnsi="Calibri"/>
          <w:b/>
          <w:i w:val="0"/>
          <w:color w:val="2B2B2B"/>
          <w:sz w:val="21"/>
        </w:rPr>
        <w:t>VISUAL / VIDEO DIRECTION:</w:t>
      </w:r>
      <w:r>
        <w:rPr>
          <w:rFonts w:ascii="Calibri" w:hAnsi="Calibri"/>
          <w:b w:val="0"/>
          <w:i w:val="0"/>
          <w:color w:val="2B2B2B"/>
          <w:sz w:val="21"/>
        </w:rPr>
        <w:t xml:space="preserve"> By a bright window (visible light patch on wall = the point): look out, sunscreen on back of hand, apply to cheek. Afternoon hard light.</w:t>
      </w:r>
    </w:p>
    <w:p>
      <w:pPr>
        <w:spacing w:after="80"/>
      </w:pPr>
      <w:r>
        <w:rPr>
          <w:rFonts w:ascii="Calibri" w:hAnsi="Calibri"/>
          <w:b/>
          <w:i w:val="0"/>
          <w:color w:val="2B2B2B"/>
          <w:sz w:val="21"/>
        </w:rPr>
        <w:t>OBJECTIVE:</w:t>
      </w:r>
      <w:r>
        <w:rPr>
          <w:rFonts w:ascii="Calibri" w:hAnsi="Calibri"/>
          <w:b w:val="0"/>
          <w:i w:val="0"/>
          <w:color w:val="2B2B2B"/>
          <w:sz w:val="21"/>
        </w:rPr>
        <w:t xml:space="preserve"> Education + soft solution + SPF seed (Month-2 product). · </w:t>
      </w:r>
      <w:r>
        <w:rPr>
          <w:rFonts w:ascii="Calibri" w:hAnsi="Calibri"/>
          <w:b/>
          <w:i w:val="0"/>
          <w:color w:val="2B2B2B"/>
          <w:sz w:val="21"/>
        </w:rPr>
        <w:t>SALES PURPOSE:</w:t>
      </w:r>
      <w:r>
        <w:rPr>
          <w:rFonts w:ascii="Calibri" w:hAnsi="Calibri"/>
          <w:b w:val="0"/>
          <w:i w:val="0"/>
          <w:color w:val="2B2B2B"/>
          <w:sz w:val="21"/>
        </w:rPr>
        <w:t xml:space="preserve"> Waitlist DMs; seeds SPF as future "next product" (anticipation).</w:t>
      </w:r>
    </w:p>
    <w:p>
      <w:pPr>
        <w:spacing w:after="80"/>
      </w:pPr>
      <w:r>
        <w:rPr>
          <w:rFonts w:ascii="Calibri" w:hAnsi="Calibri"/>
          <w:b/>
          <w:i w:val="0"/>
          <w:color w:val="2B2B2B"/>
          <w:sz w:val="21"/>
        </w:rPr>
        <w:t>TARGET CUSTOMER:</w:t>
      </w:r>
      <w:r>
        <w:rPr>
          <w:rFonts w:ascii="Calibri" w:hAnsi="Calibri"/>
          <w:b w:val="0"/>
          <w:i w:val="0"/>
          <w:color w:val="2B2B2B"/>
          <w:sz w:val="21"/>
        </w:rPr>
        <w:t xml:space="preserve"> Office women 22–35, indoor-heavy lives.</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"Subah 9 se raat 9 — aapki skin din bhar UV me rehti hai. Bilkul sach."</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"Sochta hai UV tabhi hai jab 'bahar nikalna' ho? Nahin. Window se aata hai, screen se aata hai, baarish ke din bhi UV aata hai — cloud se 80% tak. Matlab aapki skin subah se raat tak exposure me hai. Iske liye 2 cheezein kaafi hain: subah SPF — har din, indoor bhi. Aur ek serum jo din bhar ke dull-look ko fresh *dikhaane* me help kare. Yeh duo humari routine ka base hai — kal texture dikhate hain."</w:t>
      </w:r>
    </w:p>
    <w:p>
      <w:pPr>
        <w:spacing w:after="80"/>
      </w:pPr>
      <w:r>
        <w:rPr>
          <w:rFonts w:ascii="Calibri" w:hAnsi="Calibri"/>
          <w:b/>
          <w:i w:val="0"/>
          <w:color w:val="2B2B2B"/>
          <w:sz w:val="21"/>
        </w:rPr>
        <w:t>ON-SCREEN TEXT:</w:t>
      </w:r>
      <w:r>
        <w:rPr>
          <w:rFonts w:ascii="Calibri" w:hAnsi="Calibri"/>
          <w:b w:val="0"/>
          <w:i w:val="0"/>
          <w:color w:val="2B2B2B"/>
          <w:sz w:val="21"/>
        </w:rPr>
        <w:t xml:space="preserve"> "Cloud se bhi aata hai UV (80% tak)" → "Din bhar ka dull-look" → "Duo: SPF ☀️ + Vitamin C ✨"</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"Indoor baithe bhi UV aata hai. Yehi wajah hai ki 'sirf bahar jaane par sunscreen' kaafi nahi. #SunscreenIndia #SkincareMyths #IndianSkincare"</w:t>
      </w:r>
    </w:p>
    <w:p>
      <w:pPr>
        <w:spacing w:after="80"/>
      </w:pPr>
      <w:r>
        <w:rPr>
          <w:rFonts w:ascii="Calibri" w:hAnsi="Calibri"/>
          <w:b/>
          <w:i w:val="0"/>
          <w:color w:val="2B2B2B"/>
          <w:sz w:val="21"/>
        </w:rPr>
        <w:t>CTA:</w:t>
      </w:r>
      <w:r>
        <w:rPr>
          <w:rFonts w:ascii="Calibri" w:hAnsi="Calibri"/>
          <w:b w:val="0"/>
          <w:i w:val="0"/>
          <w:color w:val="2B2B2B"/>
          <w:sz w:val="21"/>
        </w:rPr>
        <w:t xml:space="preserve"> "GLOW DM me — launch list me aaj bhi jaa sakti ho."</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sunscreen kaise lagaye · window se UV · sunscreen for oily skin india</w:t>
      </w:r>
    </w:p>
    <w:p>
      <w:pPr>
        <w:spacing w:after="80"/>
      </w:pPr>
      <w:r>
        <w:rPr>
          <w:rFonts w:ascii="Calibri" w:hAnsi="Calibri"/>
          <w:b/>
          <w:i w:val="0"/>
          <w:color w:val="2B2B2B"/>
          <w:sz w:val="21"/>
        </w:rPr>
        <w:t>HASHTAGS — Set 6 (Sunscreen (wave 2)):</w:t>
      </w:r>
      <w:r>
        <w:rPr>
          <w:rFonts w:ascii="Calibri" w:hAnsi="Calibri"/>
          <w:b w:val="0"/>
          <w:i w:val="0"/>
          <w:color w:val="2B2B2B"/>
          <w:sz w:val="21"/>
        </w:rPr>
        <w:t xml:space="preserve"> use ready-set 6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Tip: "Window se UV. Ghar baithe bhi SPF." · A: BTS: packing table setup (early) · E: "Ghar baithe bhi UV — Reel dekha? (link). SPF abhi bhi 'bahar jaane par'? (poll)"</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10 seconds, 9:16, UGC. Indian woman 26, [CHARACTER], sitting by a bright window in an Indian living room, afternoon. Cut 1 (0–4s): she looks out the window, then at her face, touches cheek — “ghar baithe bhi?” expression. Cut 2 (4–7s): close-up: white sunscreen dot on fingertip, spread on back of hand. Cut 3 (7–10s): she applies to cheek, smiles: “Haan, ghar par bhi.” Real living room (curtain, sofa, chai). Strong natural window light (visible light patch on wall). No text, no logo. Post-production: “UV window se bhi aata hai.” → “SPF = roz, ghar me bhi.” → CTA “DM GLOW”. Voice: Day-11 hook.</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Your actual window — film the light patch on the wall (it IS the point). 3 shots: look out (2s) / hand spread (3s) / apply (3s). 15 min. Stock fallback: Pexels "sunscreen on hand close up".</w:t>
      </w:r>
    </w:p>
    <w:p>
      <w:pPr>
        <w:shd w:val="clear" w:fill="F2E4DA"/>
        <w:spacing w:before="200" w:after="100"/>
      </w:pPr>
      <w:r>
        <w:rPr>
          <w:b/>
          <w:color w:val="2B2B2B"/>
          <w:sz w:val="23"/>
        </w:rPr>
        <w:t>DAY 12 (Fri) — REEL, 12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12 · Day 12 of 30 · Week 2 · Fri · launch-minus-9 days · Week 2 · Product + Education</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 FB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12 sec · Proof — tester Day-14 (Trust)</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8:00 PM (2nd: 1:00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 (tester’s real city on the card)</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4 · REAL TESTER (her face, written consent)</w:t>
            </w:r>
            <w:r>
              <w:rPr>
                <w:rFonts w:ascii="Calibri" w:hAnsi="Calibri"/>
                <w:b w:val="0"/>
                <w:i w:val="0"/>
                <w:color w:val="2B2B2B"/>
                <w:sz w:val="18"/>
              </w:rPr>
              <w:t xml:space="preserve"> · Alt: never AI faces for proof</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Real tester, day 14, honest reaction — disclosed, no editing of the words.</w:t>
      </w:r>
    </w:p>
    <w:p>
      <w:pPr>
        <w:spacing w:after="80"/>
      </w:pPr>
      <w:r>
        <w:rPr>
          <w:rFonts w:ascii="Calibri" w:hAnsi="Calibri"/>
          <w:b/>
          <w:i w:val="0"/>
          <w:color w:val="2B2B2B"/>
          <w:sz w:val="21"/>
        </w:rPr>
        <w:t>FULL POST/REEL CONCEPT:</w:t>
      </w:r>
      <w:r>
        <w:rPr>
          <w:rFonts w:ascii="Calibri" w:hAnsi="Calibri"/>
          <w:b w:val="0"/>
          <w:i w:val="0"/>
          <w:color w:val="2B2B2B"/>
          <w:sz w:val="21"/>
        </w:rPr>
        <w:t xml:space="preserve"> Tester (friend/relative, disclosed: "hamari tester [Name], Ahmedabad") in her own room, front camera, natural light. She speaks (no script — 3 prompts only: what changed, what didn't, would she continue). Cut to: her day-1 photo vs today (same light) with disclaimer bar.</w:t>
      </w:r>
    </w:p>
    <w:p>
      <w:pPr>
        <w:spacing w:after="80"/>
      </w:pPr>
      <w:r>
        <w:rPr>
          <w:rFonts w:ascii="Calibri" w:hAnsi="Calibri"/>
          <w:b/>
          <w:i w:val="0"/>
          <w:color w:val="2B2B2B"/>
          <w:sz w:val="21"/>
        </w:rPr>
        <w:t>VISUAL / VIDEO DIRECTION:</w:t>
      </w:r>
      <w:r>
        <w:rPr>
          <w:rFonts w:ascii="Calibri" w:hAnsi="Calibri"/>
          <w:b w:val="0"/>
          <w:i w:val="0"/>
          <w:color w:val="2B2B2B"/>
          <w:sz w:val="21"/>
        </w:rPr>
        <w:t xml:space="preserve"> Tripod, 20–30 cm, same window + chair for both photos: printed "Day 1 / Day 14" card in frame, no filter. Tester speaks 5s to camera.</w:t>
      </w:r>
    </w:p>
    <w:p>
      <w:pPr>
        <w:spacing w:after="80"/>
      </w:pPr>
      <w:r>
        <w:rPr>
          <w:rFonts w:ascii="Calibri" w:hAnsi="Calibri"/>
          <w:b/>
          <w:i w:val="0"/>
          <w:color w:val="2B2B2B"/>
          <w:sz w:val="21"/>
        </w:rPr>
        <w:t>OBJECTIVE:</w:t>
      </w:r>
      <w:r>
        <w:rPr>
          <w:rFonts w:ascii="Calibri" w:hAnsi="Calibri"/>
          <w:b w:val="0"/>
          <w:i w:val="0"/>
          <w:color w:val="2B2B2B"/>
          <w:sz w:val="21"/>
        </w:rPr>
        <w:t xml:space="preserve"> Trust (real, honest, with negatives) + serial ("day 28 aayega"). · </w:t>
      </w:r>
      <w:r>
        <w:rPr>
          <w:rFonts w:ascii="Calibri" w:hAnsi="Calibri"/>
          <w:b/>
          <w:i w:val="0"/>
          <w:color w:val="2B2B2B"/>
          <w:sz w:val="21"/>
        </w:rPr>
        <w:t>SALES PURPOSE:</w:t>
      </w:r>
      <w:r>
        <w:rPr>
          <w:rFonts w:ascii="Calibri" w:hAnsi="Calibri"/>
          <w:b w:val="0"/>
          <w:i w:val="0"/>
          <w:color w:val="2B2B2B"/>
          <w:sz w:val="21"/>
        </w:rPr>
        <w:t xml:space="preserve"> Directly feeds Day 17 before/after and Day 21 launch conversion; commenters become warmest DM leads.</w:t>
      </w:r>
    </w:p>
    <w:p>
      <w:pPr>
        <w:spacing w:after="80"/>
      </w:pPr>
      <w:r>
        <w:rPr>
          <w:rFonts w:ascii="Calibri" w:hAnsi="Calibri"/>
          <w:b/>
          <w:i w:val="0"/>
          <w:color w:val="2B2B2B"/>
          <w:sz w:val="21"/>
        </w:rPr>
        <w:t>TARGET CUSTOMER:</w:t>
      </w:r>
      <w:r>
        <w:rPr>
          <w:rFonts w:ascii="Calibri" w:hAnsi="Calibri"/>
          <w:b w:val="0"/>
          <w:i w:val="0"/>
          <w:color w:val="2B2B2B"/>
          <w:sz w:val="21"/>
        </w:rPr>
        <w:t xml:space="preserve"> Skeptics in the waitlist.</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"2 hafte Vitamin C lagaya. Ye meri sachchi baat hai — achi bhi, aur thodi kami bhi."</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"Toh maine 2 hafte lagaya. Sabse pehle — koi overnight change nahi, main wahi bolungi. Par aaj chehra pehle se zyada fresh lagta hai, aur subah uthne par woh 'thaka hua' feel kam hai. Ek kam bhi bata du: meri cheek par ek dry patch hai — woh abhi bhi hai, toh yeh product sab ke liye sab nahi karta. Main continue karungi, aur day 28 wala update yahan aayega." [Disclaimer bar] "4 hafte program · Day 14 update · Results har kisi me alag hote hain"</w:t>
      </w:r>
    </w:p>
    <w:p>
      <w:pPr>
        <w:spacing w:after="80"/>
      </w:pPr>
      <w:r>
        <w:rPr>
          <w:rFonts w:ascii="Calibri" w:hAnsi="Calibri"/>
          <w:b/>
          <w:i w:val="0"/>
          <w:color w:val="2B2B2B"/>
          <w:sz w:val="21"/>
        </w:rPr>
        <w:t>ON-SCREEN TEXT:</w:t>
      </w:r>
      <w:r>
        <w:rPr>
          <w:rFonts w:ascii="Calibri" w:hAnsi="Calibri"/>
          <w:b w:val="0"/>
          <w:i w:val="0"/>
          <w:color w:val="2B2B2B"/>
          <w:sz w:val="21"/>
        </w:rPr>
        <w:t xml:space="preserve"> "TESTER #7 · DAY 14 · ASLI BAAT" + bottom bar "Results may vary"</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"Na sirf achi baat, na sirf buri — dono. Yehi RANGAT ka andaaj hai. Day 28 wala update bhi yahi aayega. #RealResults #SkincareTester #RangatNaturals"</w:t>
      </w:r>
    </w:p>
    <w:p>
      <w:pPr>
        <w:spacing w:after="80"/>
      </w:pPr>
      <w:r>
        <w:rPr>
          <w:rFonts w:ascii="Calibri" w:hAnsi="Calibri"/>
          <w:b/>
          <w:i w:val="0"/>
          <w:color w:val="2B2B2B"/>
          <w:sz w:val="21"/>
        </w:rPr>
        <w:t>CTA:</w:t>
      </w:r>
      <w:r>
        <w:rPr>
          <w:rFonts w:ascii="Calibri" w:hAnsi="Calibri"/>
          <w:b w:val="0"/>
          <w:i w:val="0"/>
          <w:color w:val="2B2B2B"/>
          <w:sz w:val="21"/>
        </w:rPr>
        <w:t xml:space="preserve"> "Follow karo — day 28 wala update miss mat karna."</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before after 4 hafte · real results · vitamin c serum results</w:t>
      </w:r>
    </w:p>
    <w:p>
      <w:pPr>
        <w:spacing w:after="80"/>
      </w:pPr>
      <w:r>
        <w:rPr>
          <w:rFonts w:ascii="Calibri" w:hAnsi="Calibri"/>
          <w:b/>
          <w:i w:val="0"/>
          <w:color w:val="2B2B2B"/>
          <w:sz w:val="21"/>
        </w:rPr>
        <w:t>HASHTAGS — Set 4 (Before/after (disclosed)):</w:t>
      </w:r>
      <w:r>
        <w:rPr>
          <w:rFonts w:ascii="Calibri" w:hAnsi="Calibri"/>
          <w:b w:val="0"/>
          <w:i w:val="0"/>
          <w:color w:val="2B2B2B"/>
          <w:sz w:val="21"/>
        </w:rPr>
        <w:t xml:space="preserve"> use ready-set 4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w:t>
      </w:r>
      <w:r>
        <w:rPr>
          <w:rFonts w:ascii="Calibri" w:hAnsi="Calibri"/>
          <w:b/>
          <w:i w:val="0"/>
          <w:color w:val="2B2B2B"/>
          <w:sz w:val="21"/>
        </w:rPr>
        <w:t>Tester day-14</w:t>
      </w:r>
      <w:r>
        <w:rPr>
          <w:rFonts w:ascii="Calibri" w:hAnsi="Calibri"/>
          <w:b w:val="0"/>
          <w:i w:val="0"/>
          <w:color w:val="2B2B2B"/>
          <w:sz w:val="21"/>
        </w:rPr>
        <w:t>: photo + "kya socha?" (her words, quote) · A: Poll: "Honest review me 'kami' bhi honi chahiye? a) haan b) nahi" → haan (brand stance) · E: "Day 28 wala update Sunday. Follow ON."</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12 seconds, 9:16, UGC — REAL TESTER ONLY (never fully AI). Use AI only for background plates if needed: “AI image, 9:16, Indian bedroom, window side, warm evening light, empty space for photo card, realistic.” Workflow: photograph the real tester Day-1 vs Day-14 (same light/angle/card in frame, phone on tripod, 20–30 cm distance, no filter). Video: static Day-1 card (3s) → slow push-in → Day-14 card (3s) → tester to camera, her words (5s): “Kya socha?” + small honest shrug: “Abhi toh shuru hai.” Same warm light. No text except the post-added: “Day 1 → Day 14 · 28 din baaki · Results vary” (ALWAYS on screen). CTA card: “Day 28 update Sunday. DM GLOW.”</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Tester shoots 2 photos on tripod (same window/chair/distance, card in frame) + 5s line. You build in CapCut: 3s Day-1 → 3s Day-14 → her line. Written consent saved. "Results may vary" on export. 40 min. No AI face, no retouch.</w:t>
      </w:r>
    </w:p>
    <w:p>
      <w:pPr>
        <w:shd w:val="clear" w:fill="F2E4DA"/>
        <w:spacing w:before="200" w:after="100"/>
      </w:pPr>
      <w:r>
        <w:rPr>
          <w:b/>
          <w:color w:val="2B2B2B"/>
          <w:sz w:val="23"/>
        </w:rPr>
        <w:t>DAY 13 (Sat) — REEL, 12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13 · Day 13 of 30 · Week 2 · Sat · launch-minus-8 days · Week 2 · Product + Education</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 FB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12 sec · Founder BTS (Trust)</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8:00 PM (2nd: 12:30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4 · REAL PRODUCT FOOTAGE (real samples + hands)</w:t>
            </w:r>
            <w:r>
              <w:rPr>
                <w:rFonts w:ascii="Calibri" w:hAnsi="Calibri"/>
                <w:b w:val="0"/>
                <w:i w:val="0"/>
                <w:color w:val="2B2B2B"/>
                <w:sz w:val="18"/>
              </w:rPr>
              <w:t xml:space="preserve"> · Alt: 2 · AI packaging B-roll</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The honest struggle: rejected first formula, 3 packaging rounds, why this manufacturer.</w:t>
      </w:r>
    </w:p>
    <w:p>
      <w:pPr>
        <w:spacing w:after="80"/>
      </w:pPr>
      <w:r>
        <w:rPr>
          <w:rFonts w:ascii="Calibri" w:hAnsi="Calibri"/>
          <w:b/>
          <w:i w:val="0"/>
          <w:color w:val="2B2B2B"/>
          <w:sz w:val="21"/>
        </w:rPr>
        <w:t>FULL POST/REEL CONCEPT:</w:t>
      </w:r>
      <w:r>
        <w:rPr>
          <w:rFonts w:ascii="Calibri" w:hAnsi="Calibri"/>
          <w:b w:val="0"/>
          <w:i w:val="0"/>
          <w:color w:val="2B2B2B"/>
          <w:sz w:val="21"/>
        </w:rPr>
        <w:t xml:space="preserve"> Founder, sitting, talking straight; B-roll: crumpled formula notes, 3 bottle mockups, a factory/lab visit shot, packing table. Warm lighting.</w:t>
      </w:r>
    </w:p>
    <w:p>
      <w:pPr>
        <w:spacing w:after="80"/>
      </w:pPr>
      <w:r>
        <w:rPr>
          <w:rFonts w:ascii="Calibri" w:hAnsi="Calibri"/>
          <w:b/>
          <w:i w:val="0"/>
          <w:color w:val="2B2B2B"/>
          <w:sz w:val="21"/>
        </w:rPr>
        <w:t>VISUAL / VIDEO DIRECTION:</w:t>
      </w:r>
      <w:r>
        <w:rPr>
          <w:rFonts w:ascii="Calibri" w:hAnsi="Calibri"/>
          <w:b w:val="0"/>
          <w:i w:val="0"/>
          <w:color w:val="2B2B2B"/>
          <w:sz w:val="21"/>
        </w:rPr>
        <w:t xml:space="preserve"> Desk, warm lamp: 3 packaging samples flipped (close-up), "REJECTED" post-it (blur handwriting), hands only.</w:t>
      </w:r>
    </w:p>
    <w:p>
      <w:pPr>
        <w:spacing w:after="80"/>
      </w:pPr>
      <w:r>
        <w:rPr>
          <w:rFonts w:ascii="Calibri" w:hAnsi="Calibri"/>
          <w:b/>
          <w:i w:val="0"/>
          <w:color w:val="2B2B2B"/>
          <w:sz w:val="21"/>
        </w:rPr>
        <w:t>OBJECTIVE:</w:t>
      </w:r>
      <w:r>
        <w:rPr>
          <w:rFonts w:ascii="Calibri" w:hAnsi="Calibri"/>
          <w:b w:val="0"/>
          <w:i w:val="0"/>
          <w:color w:val="2B2B2B"/>
          <w:sz w:val="21"/>
        </w:rPr>
        <w:t xml:space="preserve"> Deep trust + brand legitimacy (anti-fake positioning). · </w:t>
      </w:r>
      <w:r>
        <w:rPr>
          <w:rFonts w:ascii="Calibri" w:hAnsi="Calibri"/>
          <w:b/>
          <w:i w:val="0"/>
          <w:color w:val="2B2B2B"/>
          <w:sz w:val="21"/>
        </w:rPr>
        <w:t>SALES PURPOSE:</w:t>
      </w:r>
      <w:r>
        <w:rPr>
          <w:rFonts w:ascii="Calibri" w:hAnsi="Calibri"/>
          <w:b w:val="0"/>
          <w:i w:val="0"/>
          <w:color w:val="2B2B2B"/>
          <w:sz w:val="21"/>
        </w:rPr>
        <w:t xml:space="preserve"> De-risks purchase in the "kya yeh sachcha brand hai?" moment — the #1 blocker for unknown brands.</w:t>
      </w:r>
    </w:p>
    <w:p>
      <w:pPr>
        <w:spacing w:after="80"/>
      </w:pPr>
      <w:r>
        <w:rPr>
          <w:rFonts w:ascii="Calibri" w:hAnsi="Calibri"/>
          <w:b/>
          <w:i w:val="0"/>
          <w:color w:val="2B2B2B"/>
          <w:sz w:val="21"/>
        </w:rPr>
        <w:t>TARGET CUSTOMER:</w:t>
      </w:r>
      <w:r>
        <w:rPr>
          <w:rFonts w:ascii="Calibri" w:hAnsi="Calibri"/>
          <w:b w:val="0"/>
          <w:i w:val="0"/>
          <w:color w:val="2B2B2B"/>
          <w:sz w:val="21"/>
        </w:rPr>
        <w:t xml:space="preserve"> Evaluators; also creators/press (shareable).</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"Brand banana kitna mushkil tha — koi reel nahi batati. Main bataati hoon."</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"Pehla formula? Reject. Kyunki concentration sahi thi par stability nahi — 2 hafte me color change. Dusra? Sasta nahi tha. Teesra? Yahi aaya. Packaging bhi 3 baar badli — kyunki label par ingredient list chhoti dikhi, toh humne font bada kiya. Hum manufacturer nahi hain; humne ek certified Indian facility choose ki — GMP line, batch card har bottle par. Kyun itna dikhau? Kyunki aap pehli baar humse le rahi ho — aur aapka har sawaal valid hai. Follow karo, agle hafte: 4 hafte ke asli results."</w:t>
      </w:r>
    </w:p>
    <w:p>
      <w:pPr>
        <w:spacing w:after="80"/>
      </w:pPr>
      <w:r>
        <w:rPr>
          <w:rFonts w:ascii="Calibri" w:hAnsi="Calibri"/>
          <w:b/>
          <w:i w:val="0"/>
          <w:color w:val="2B2B2B"/>
          <w:sz w:val="21"/>
        </w:rPr>
        <w:t>ON-SCREEN TEXT:</w:t>
      </w:r>
      <w:r>
        <w:rPr>
          <w:rFonts w:ascii="Calibri" w:hAnsi="Calibri"/>
          <w:b w:val="0"/>
          <w:i w:val="0"/>
          <w:color w:val="2B2B2B"/>
          <w:sz w:val="21"/>
        </w:rPr>
        <w:t xml:space="preserve"> "Formula 1: REJECT" → "Formula 3: YEH" → "Har bottle par batch card"</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"Jo dikhana mushkil lagta hai, wahi aapko dekhna chahiye. #FounderStory #D2CIndia #RangatNaturals"</w:t>
      </w:r>
    </w:p>
    <w:p>
      <w:pPr>
        <w:spacing w:after="80"/>
      </w:pPr>
      <w:r>
        <w:rPr>
          <w:rFonts w:ascii="Calibri" w:hAnsi="Calibri"/>
          <w:b/>
          <w:i w:val="0"/>
          <w:color w:val="2B2B2B"/>
          <w:sz w:val="21"/>
        </w:rPr>
        <w:t>CTA:</w:t>
      </w:r>
      <w:r>
        <w:rPr>
          <w:rFonts w:ascii="Calibri" w:hAnsi="Calibri"/>
          <w:b w:val="0"/>
          <w:i w:val="0"/>
          <w:color w:val="2B2B2B"/>
          <w:sz w:val="21"/>
        </w:rPr>
        <w:t xml:space="preserve"> "Share karo kisi founder se jo jaanta hai — kitna mushkil hai."</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patch test kya hai · hum manufacturer nahi hain · skincare brand how made</w:t>
      </w:r>
    </w:p>
    <w:p>
      <w:pPr>
        <w:spacing w:after="80"/>
      </w:pPr>
      <w:r>
        <w:rPr>
          <w:rFonts w:ascii="Calibri" w:hAnsi="Calibri"/>
          <w:b/>
          <w:i w:val="0"/>
          <w:color w:val="2B2B2B"/>
          <w:sz w:val="21"/>
        </w:rPr>
        <w:t>HASHTAGS — Set 5 (Founder story):</w:t>
      </w:r>
      <w:r>
        <w:rPr>
          <w:rFonts w:ascii="Calibri" w:hAnsi="Calibri"/>
          <w:b w:val="0"/>
          <w:i w:val="0"/>
          <w:color w:val="2B2B2B"/>
          <w:sz w:val="21"/>
        </w:rPr>
        <w:t xml:space="preserve"> use ready-set 5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"Reject: formula 1. (BTS photo)" · A: BTS: 3 packaging samples, "kyun badla" · E: "Pehli baar naye brand se lete ho? Yeh 2 sawaal puchho (mini-list story)."</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12 seconds, 9:16, UGC BTS. Indian woman 26, [CHARACTER], desk with 3 packaging samples + rejection notes (blur all text), evening lamp. Cut 1 (0–4s): hand flips through 3 box samples on a wooden board (close-up). Cut 2 (4–8s): a “REJECTED” post-it on sample #1 (blur handwriting), finger taps it. Cut 3 (8–12s): she to camera, half-smile: “Formula 1 reject. Yehi kaam aapko dikhta nahi.” Warm lamp light, real desk. No readable text, no logo. Post-production: “Reject: Formula 1.” → “Aapka serum 23 baar badla — aakhri wala hi aayega.” → CTA “DM GLOW”. Voice: founder recording.</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Your real samples + post-its: 3 shots (flip / rejected note / hands), warm lamp. Founder VO, no face. 20 min. BTS must look like your real space.</w:t>
      </w:r>
    </w:p>
    <w:p>
      <w:pPr>
        <w:shd w:val="clear" w:fill="F2E4DA"/>
        <w:spacing w:before="200" w:after="100"/>
      </w:pPr>
      <w:r>
        <w:rPr>
          <w:b/>
          <w:color w:val="2B2B2B"/>
          <w:sz w:val="23"/>
        </w:rPr>
        <w:t>DAY 14 (Sun) — REEL, 12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14 · Day 14 of 30 · Week 2 · Sun · launch-minus-7 days · Week 2 · Product + Education</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+ 4–5 Stories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12 sec · Value / price respect (Conversion)</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12:30 PM (2nd: 8:00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4 · REAL PRODUCT FOOTAGE (chai prop + bottle)</w:t>
            </w:r>
            <w:r>
              <w:rPr>
                <w:rFonts w:ascii="Calibri" w:hAnsi="Calibri"/>
                <w:b w:val="0"/>
                <w:i w:val="0"/>
                <w:color w:val="2B2B2B"/>
                <w:sz w:val="18"/>
              </w:rPr>
              <w:t xml:space="preserve"> · Alt: 3 · stock chai glass for cut 1 only</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"Achhi skincare mehngi honi chahiye? Nahi." — the price objection, answered with honesty (still no hard offer).</w:t>
      </w:r>
    </w:p>
    <w:p>
      <w:pPr>
        <w:spacing w:after="80"/>
      </w:pPr>
      <w:r>
        <w:rPr>
          <w:rFonts w:ascii="Calibri" w:hAnsi="Calibri"/>
          <w:b/>
          <w:i w:val="0"/>
          <w:color w:val="2B2B2B"/>
          <w:sz w:val="21"/>
        </w:rPr>
        <w:t>FULL POST/REEL CONCEPT:</w:t>
      </w:r>
      <w:r>
        <w:rPr>
          <w:rFonts w:ascii="Calibri" w:hAnsi="Calibri"/>
          <w:b w:val="0"/>
          <w:i w:val="0"/>
          <w:color w:val="2B2B2B"/>
          <w:sz w:val="21"/>
        </w:rPr>
        <w:t xml:space="preserve"> Whiteboard/slate with a simple visible breakdown (hand-written): Formula + Testing = ₹X · Certified manufacturing = ₹Y · Your cost vs "brand margin + 3 middlemen = imported price." Ends on: "Hum sirf wohi lete hain jo aapko milta hai."</w:t>
      </w:r>
    </w:p>
    <w:p>
      <w:pPr>
        <w:spacing w:after="80"/>
      </w:pPr>
      <w:r>
        <w:rPr>
          <w:rFonts w:ascii="Calibri" w:hAnsi="Calibri"/>
          <w:b/>
          <w:i w:val="0"/>
          <w:color w:val="2B2B2B"/>
          <w:sz w:val="21"/>
        </w:rPr>
        <w:t>VISUAL / VIDEO DIRECTION:</w:t>
      </w:r>
      <w:r>
        <w:rPr>
          <w:rFonts w:ascii="Calibri" w:hAnsi="Calibri"/>
          <w:b w:val="0"/>
          <w:i w:val="0"/>
          <w:color w:val="2B2B2B"/>
          <w:sz w:val="21"/>
        </w:rPr>
        <w:t xml:space="preserve"> Kitchen table: row of 20 small glasses pushed across (close-up, satisfying), bottle above the table, hands + VO. Afternoon light.</w:t>
      </w:r>
    </w:p>
    <w:p>
      <w:pPr>
        <w:spacing w:after="80"/>
      </w:pPr>
      <w:r>
        <w:rPr>
          <w:rFonts w:ascii="Calibri" w:hAnsi="Calibri"/>
          <w:b/>
          <w:i w:val="0"/>
          <w:color w:val="2B2B2B"/>
          <w:sz w:val="21"/>
        </w:rPr>
        <w:t>OBJECTIVE:</w:t>
      </w:r>
      <w:r>
        <w:rPr>
          <w:rFonts w:ascii="Calibri" w:hAnsi="Calibri"/>
          <w:b w:val="0"/>
          <w:i w:val="0"/>
          <w:color w:val="2B2B2B"/>
          <w:sz w:val="21"/>
        </w:rPr>
        <w:t xml:space="preserve"> Price positioning (value, not cheap) + launch urgency (soft). · </w:t>
      </w:r>
      <w:r>
        <w:rPr>
          <w:rFonts w:ascii="Calibri" w:hAnsi="Calibri"/>
          <w:b/>
          <w:i w:val="0"/>
          <w:color w:val="2B2B2B"/>
          <w:sz w:val="21"/>
        </w:rPr>
        <w:t>SALES PURPOSE:</w:t>
      </w:r>
      <w:r>
        <w:rPr>
          <w:rFonts w:ascii="Calibri" w:hAnsi="Calibri"/>
          <w:b w:val="0"/>
          <w:i w:val="0"/>
          <w:color w:val="2B2B2B"/>
          <w:sz w:val="21"/>
        </w:rPr>
        <w:t xml:space="preserve"> Waitlist push; "launch is this week" now repeated 3x (D8, D13 hint, D14).</w:t>
      </w:r>
    </w:p>
    <w:p>
      <w:pPr>
        <w:spacing w:after="80"/>
      </w:pPr>
      <w:r>
        <w:rPr>
          <w:rFonts w:ascii="Calibri" w:hAnsi="Calibri"/>
          <w:b/>
          <w:i w:val="0"/>
          <w:color w:val="2B2B2B"/>
          <w:sz w:val="21"/>
        </w:rPr>
        <w:t>TARGET CUSTOMER:</w:t>
      </w:r>
      <w:r>
        <w:rPr>
          <w:rFonts w:ascii="Calibri" w:hAnsi="Calibri"/>
          <w:b w:val="0"/>
          <w:i w:val="0"/>
          <w:color w:val="2B2B2B"/>
          <w:sz w:val="21"/>
        </w:rPr>
        <w:t xml:space="preserve"> Price-sensitive waitlist (20–35).</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"'Achhi cream hoti hai toh 2000 ki hoti hai.' Aaj hum is line ko todo ge."</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"2000 wali imported cream me aap kya khareed rahi ho? Formula, haan. Par saath me: import duty, brand premium, 3 middlemen ka margin. Humari baat alag hai: hum formula choose karte hain, test karte hain, certified Indian facility me banwate hain, aur seedhe aap tak jaate hain. Isliye hamara price aam hai — quality pe compromise nahi, middlemen pe hai. Yehi wajah hai ki launch me hum pehli 100 orders par free Face Wash mini + free shipping de rahe hain. Is hafte launch — GLOW likho DM me."</w:t>
      </w:r>
    </w:p>
    <w:p>
      <w:pPr>
        <w:spacing w:after="80"/>
      </w:pPr>
      <w:r>
        <w:rPr>
          <w:rFonts w:ascii="Calibri" w:hAnsi="Calibri"/>
          <w:b/>
          <w:i w:val="0"/>
          <w:color w:val="2B2B2B"/>
          <w:sz w:val="21"/>
        </w:rPr>
        <w:t>ON-SCREEN TEXT:</w:t>
      </w:r>
      <w:r>
        <w:rPr>
          <w:rFonts w:ascii="Calibri" w:hAnsi="Calibri"/>
          <w:b w:val="0"/>
          <w:i w:val="0"/>
          <w:color w:val="2B2B2B"/>
          <w:sz w:val="21"/>
        </w:rPr>
        <w:t xml:space="preserve"> "2000 ki cream me kya hai?" → "Formula + duty + premium + 3 middlemen" → "RANGAT: Formula + testing + Indian manufacturing + aap" → "Launch: is hafte."</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"Achhi skincare = mehngi? Nahi. Achhi skincare = sahi formula + koi 3 middlemen nahi. #AffordableSkincare #SkincareIndia #RangatNaturals"</w:t>
      </w:r>
    </w:p>
    <w:p>
      <w:pPr>
        <w:spacing w:after="80"/>
      </w:pPr>
      <w:r>
        <w:rPr>
          <w:rFonts w:ascii="Calibri" w:hAnsi="Calibri"/>
          <w:b/>
          <w:i w:val="0"/>
          <w:color w:val="2B2B2B"/>
          <w:sz w:val="21"/>
        </w:rPr>
        <w:t>CTA:</w:t>
      </w:r>
      <w:r>
        <w:rPr>
          <w:rFonts w:ascii="Calibri" w:hAnsi="Calibri"/>
          <w:b w:val="0"/>
          <w:i w:val="0"/>
          <w:color w:val="2B2B2B"/>
          <w:sz w:val="21"/>
        </w:rPr>
        <w:t xml:space="preserve"> "GLOW DM me — launch list me aaj tak aayi ho?"</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vitamin c serum under 500 · skincare price india · aam daam value</w:t>
      </w:r>
    </w:p>
    <w:p>
      <w:pPr>
        <w:spacing w:after="80"/>
      </w:pPr>
      <w:r>
        <w:rPr>
          <w:rFonts w:ascii="Calibri" w:hAnsi="Calibri"/>
          <w:b/>
          <w:i w:val="0"/>
          <w:color w:val="2B2B2B"/>
          <w:sz w:val="21"/>
        </w:rPr>
        <w:t>HASHTAGS — Set 12 (Referral/community):</w:t>
      </w:r>
      <w:r>
        <w:rPr>
          <w:rFonts w:ascii="Calibri" w:hAnsi="Calibri"/>
          <w:b w:val="0"/>
          <w:i w:val="0"/>
          <w:color w:val="2B2B2B"/>
          <w:sz w:val="21"/>
        </w:rPr>
        <w:t xml:space="preserve"> use ready-set 12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"2000 vs 500 — math (Reel link)" · A: Countdown sticker: "Launch in 5 din" · E: "GLOW DM = launch list. (link: WhatsApp)"</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12 seconds, 9:16, UGC “girl math” cut. Indian woman 26, [CHARACTER], kitchen table with 20 chai glasses (or one chai glass + 20 small cups in a row — prop), afternoon light. Cut 1 (0–4s): she pushes a row of chai glasses across the table (close-up, satisfying). Cut 2 (4–8s): cut to her holding the serum bottle above the table: “20 chai = yeh.” Cut 3 (8–12s): to camera, calm math expression: “4 hafte chalta hai. Sasta nahi — value hai.” Real kitchen background. Natural light. No text, no logo. Post-production: “₹600 = 20 chai, 4 hafte chalta hai.” → “Sasta nahi, value hai.” → CTA “DM GLOW”. Voice: founder.</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Prop setup: 20 small glasses in a row (10 min) → 3 shots (push row / bottle above / close). Founder VO: the price-respect line. 30 min. Stock fallback: Pexels "chai glass table" for cut 1 only.</w:t>
      </w:r>
    </w:p>
    <w:p>
      <w:r>
        <w:br w:type="page"/>
      </w:r>
    </w:p>
    <w:p>
      <w:pPr>
        <w:shd w:val="clear" w:fill="F2E4DA"/>
        <w:spacing w:before="200" w:after="100"/>
      </w:pPr>
      <w:r>
        <w:rPr>
          <w:b/>
          <w:color w:val="2B2B2B"/>
          <w:sz w:val="23"/>
        </w:rPr>
        <w:t>DAY 15 (Mon) — REEL, 15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15 · Day 15 of 30 · Week 3 · Mon · launch-minus-6 days · Week 3 · Proof + Launch Build</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 FB → YT Shorts queue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15 sec · Mistakes (Education)</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8:00 PM (2nd: 12:30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4 · REAL PRODUCT FOOTAGE (bathroom, hands "stop")</w:t>
            </w:r>
            <w:r>
              <w:rPr>
                <w:rFonts w:ascii="Calibri" w:hAnsi="Calibri"/>
                <w:b w:val="0"/>
                <w:i w:val="0"/>
                <w:color w:val="2B2B2B"/>
                <w:sz w:val="18"/>
              </w:rPr>
              <w:t xml:space="preserve"> · Alt: 2 · AI 3-mistake cuts</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"Yeh 3 skincare galtiyan har Indian girl kar rahi hai."</w:t>
      </w:r>
    </w:p>
    <w:p>
      <w:pPr>
        <w:spacing w:after="80"/>
      </w:pPr>
      <w:r>
        <w:rPr>
          <w:rFonts w:ascii="Calibri" w:hAnsi="Calibri"/>
          <w:b/>
          <w:i w:val="0"/>
          <w:color w:val="2B2B2B"/>
          <w:sz w:val="21"/>
        </w:rPr>
        <w:t>FULL POST/REEL CONCEPT:</w:t>
      </w:r>
      <w:r>
        <w:rPr>
          <w:rFonts w:ascii="Calibri" w:hAnsi="Calibri"/>
          <w:b w:val="0"/>
          <w:i w:val="0"/>
          <w:color w:val="2B2B2B"/>
          <w:sz w:val="21"/>
        </w:rPr>
        <w:t xml:space="preserve"> Rapid 3 segments, each: on-screen mistake text → founder VO + visual. (1) Over-washing face 3–4x/day (water tap shot) — "skin barrier todte ho, phir oil bahar nikalta hai." (2) No SPF indoors (window shot). (3) Layering 6 products (shelf of bottles) — "zyada product = zyada confusion, 3 sahi kaafi hain."</w:t>
      </w:r>
    </w:p>
    <w:p>
      <w:pPr>
        <w:spacing w:after="80"/>
      </w:pPr>
      <w:r>
        <w:rPr>
          <w:rFonts w:ascii="Calibri" w:hAnsi="Calibri"/>
          <w:b/>
          <w:i w:val="0"/>
          <w:color w:val="2B2B2B"/>
          <w:sz w:val="21"/>
        </w:rPr>
        <w:t>VISUAL / VIDEO DIRECTION:</w:t>
      </w:r>
      <w:r>
        <w:rPr>
          <w:rFonts w:ascii="Calibri" w:hAnsi="Calibri"/>
          <w:b w:val="0"/>
          <w:i w:val="0"/>
          <w:color w:val="2B2B2B"/>
          <w:sz w:val="21"/>
        </w:rPr>
        <w:t xml:space="preserve"> Bathroom, 3 × 5s: harsh tap + soap rub / fingers near spot / 6 bottles dumped — each ends with hand "stop" at camera.</w:t>
      </w:r>
    </w:p>
    <w:p>
      <w:pPr>
        <w:spacing w:after="80"/>
      </w:pPr>
      <w:r>
        <w:rPr>
          <w:rFonts w:ascii="Calibri" w:hAnsi="Calibri"/>
          <w:b/>
          <w:i w:val="0"/>
          <w:color w:val="2B2B2B"/>
          <w:sz w:val="21"/>
        </w:rPr>
        <w:t>OBJECTIVE:</w:t>
      </w:r>
      <w:r>
        <w:rPr>
          <w:rFonts w:ascii="Calibri" w:hAnsi="Calibri"/>
          <w:b w:val="0"/>
          <w:i w:val="0"/>
          <w:color w:val="2B2B2B"/>
          <w:sz w:val="21"/>
        </w:rPr>
        <w:t xml:space="preserve"> Attention (mistakes = high CTR) + comment fuel + routine pre-education. · </w:t>
      </w:r>
      <w:r>
        <w:rPr>
          <w:rFonts w:ascii="Calibri" w:hAnsi="Calibri"/>
          <w:b/>
          <w:i w:val="0"/>
          <w:color w:val="2B2B2B"/>
          <w:sz w:val="21"/>
        </w:rPr>
        <w:t>SALES PURPOSE:</w:t>
      </w:r>
      <w:r>
        <w:rPr>
          <w:rFonts w:ascii="Calibri" w:hAnsi="Calibri"/>
          <w:b w:val="0"/>
          <w:i w:val="0"/>
          <w:color w:val="2B2B2B"/>
          <w:sz w:val="21"/>
        </w:rPr>
        <w:t xml:space="preserve"> "3 steps" framing sets up the 3-product launch bundle (Face Wash + Serum + Moisturizer) in D23.</w:t>
      </w:r>
    </w:p>
    <w:p>
      <w:pPr>
        <w:spacing w:after="80"/>
      </w:pPr>
      <w:r>
        <w:rPr>
          <w:rFonts w:ascii="Calibri" w:hAnsi="Calibri"/>
          <w:b/>
          <w:i w:val="0"/>
          <w:color w:val="2B2B2B"/>
          <w:sz w:val="21"/>
        </w:rPr>
        <w:t>TARGET CUSTOMER:</w:t>
      </w:r>
      <w:r>
        <w:rPr>
          <w:rFonts w:ascii="Calibri" w:hAnsi="Calibri"/>
          <w:b w:val="0"/>
          <w:i w:val="0"/>
          <w:color w:val="2B2B2B"/>
          <w:sz w:val="21"/>
        </w:rPr>
        <w:t xml:space="preserve"> 20–35, beginner/mid routine.</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"3 galtiyan — aur aap pehli roz karti ho. Proof me aa rahi hain."</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"Galti 1: Chehra din me 4 baar dhona. Skin ka barrier toota → zyada oil, zyada sensitivity. Galti 2: SPF sirf bahar jaane par. Window se bhi aata hai — dekh chuki ho. Galti 3: 6 layer ka routine. 3 sahi steps — wash, serum/cream, SPF — 90% kaam karti hain. Agar teeno me se 2 aap karti ho — comment me '3' likho. Aaj se hum 3-step routine detail me dikhayengi."</w:t>
      </w:r>
    </w:p>
    <w:p>
      <w:pPr>
        <w:spacing w:after="80"/>
      </w:pPr>
      <w:r>
        <w:rPr>
          <w:rFonts w:ascii="Calibri" w:hAnsi="Calibri"/>
          <w:b/>
          <w:i w:val="0"/>
          <w:color w:val="2B2B2B"/>
          <w:sz w:val="21"/>
        </w:rPr>
        <w:t>ON-SCREEN TEXT:</w:t>
      </w:r>
      <w:r>
        <w:rPr>
          <w:rFonts w:ascii="Calibri" w:hAnsi="Calibri"/>
          <w:b w:val="0"/>
          <w:i w:val="0"/>
          <w:color w:val="2B2B2B"/>
          <w:sz w:val="21"/>
        </w:rPr>
        <w:t xml:space="preserve"> "GALTI 1: 4x wash" → "GALTI 2: SPF sirf bahar" → "GALTI 3: 6 layers" → "3 sahi steps kaafi hain."</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"Aapne kitni pakdi? 1, 2, ya 3? Comment karo. #SkincareMistakes #SkincareIndia"</w:t>
      </w:r>
    </w:p>
    <w:p>
      <w:pPr>
        <w:spacing w:after="80"/>
      </w:pPr>
      <w:r>
        <w:rPr>
          <w:rFonts w:ascii="Calibri" w:hAnsi="Calibri"/>
          <w:b/>
          <w:i w:val="0"/>
          <w:color w:val="2B2B2B"/>
          <w:sz w:val="21"/>
        </w:rPr>
        <w:t>CTA:</w:t>
      </w:r>
      <w:r>
        <w:rPr>
          <w:rFonts w:ascii="Calibri" w:hAnsi="Calibri"/>
          <w:b w:val="0"/>
          <w:i w:val="0"/>
          <w:color w:val="2B2B2B"/>
          <w:sz w:val="21"/>
        </w:rPr>
        <w:t xml:space="preserve"> "Comment karo: 1 / 2 / 3."</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skincare mistakes · over washing face · skin barrier kya hai</w:t>
      </w:r>
    </w:p>
    <w:p>
      <w:pPr>
        <w:spacing w:after="80"/>
      </w:pPr>
      <w:r>
        <w:rPr>
          <w:rFonts w:ascii="Calibri" w:hAnsi="Calibri"/>
          <w:b/>
          <w:i w:val="0"/>
          <w:color w:val="2B2B2B"/>
          <w:sz w:val="21"/>
        </w:rPr>
        <w:t>HASHTAGS — Set 1 (Problem reel (oily/monsoon)):</w:t>
      </w:r>
      <w:r>
        <w:rPr>
          <w:rFonts w:ascii="Calibri" w:hAnsi="Calibri"/>
          <w:b w:val="0"/>
          <w:i w:val="0"/>
          <w:color w:val="2B2B2B"/>
          <w:sz w:val="21"/>
        </w:rPr>
        <w:t xml:space="preserve"> use ready-set 1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"3 galtiyan (Reel link). Aapne kitni pakdi? (poll: 1/2/3)" · A: BTS: shoot day clip · E: "Kal: texture reel. Kya dekhna chahiye? (question box)"</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15 seconds, 9:16, UGC rapid mistake format. Indian woman 26, [CHARACTER], bathroom, morning light. 3 segments (5s each): (1) face under strong tap water, rubs face hard with soap — text later “Galti 1: Roz 3 baar wash + strong soap” → her hand stops the tap. (2) fingers pulling at a pimple/dark spot, zoom on cheek — “Galti 2: Touching + picking”. (3) 6 bottles lined up, she dumps all 6 on face in sequence — “Galti 3: 6 products ek saath”. Each segment ends with her hand making “stop” at camera. Real bathroom, harsh-ish tap sound. No text, no logo. Post-production: mistake labels + final: “3 galtiyan = 90% problems. DM GLOW.”</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3 short bathroom clips (5s each) — do the wrong thing on purpose, hand "stop" at end. CapCut labels + VO. 30 min. Reuse template for "3 sunscreen mistakes" in Wave 2.</w:t>
      </w:r>
    </w:p>
    <w:p>
      <w:pPr>
        <w:shd w:val="clear" w:fill="F2E4DA"/>
        <w:spacing w:before="200" w:after="100"/>
      </w:pPr>
      <w:r>
        <w:rPr>
          <w:b/>
          <w:color w:val="2B2B2B"/>
          <w:sz w:val="23"/>
        </w:rPr>
        <w:t>DAY 16 (Tue) — REEL, 8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16 · Day 16 of 30 · Week 3 · Tue · launch-minus-5 days · Week 3 · Proof + Launch Build</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 FB (this is the future AD creative #1)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8 sec · Texture / demo (Trust + ad bank)</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12:30 PM (2nd: 8:00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4 · REAL PRODUCT FOOTAGE (macro texture — ad bank)</w:t>
            </w:r>
            <w:r>
              <w:rPr>
                <w:rFonts w:ascii="Calibri" w:hAnsi="Calibri"/>
                <w:b w:val="0"/>
                <w:i w:val="0"/>
                <w:color w:val="2B2B2B"/>
                <w:sz w:val="18"/>
              </w:rPr>
              <w:t xml:space="preserve"> · Alt: 2 · AI macro</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"10 second me dekho — 10% Vitamin C kaisa lagta hai." Texture + "why 10%" in 30 sec.</w:t>
      </w:r>
    </w:p>
    <w:p>
      <w:pPr>
        <w:spacing w:after="80"/>
      </w:pPr>
      <w:r>
        <w:rPr>
          <w:rFonts w:ascii="Calibri" w:hAnsi="Calibri"/>
          <w:b/>
          <w:i w:val="0"/>
          <w:color w:val="2B2B2B"/>
          <w:sz w:val="21"/>
        </w:rPr>
        <w:t>FULL POST/REEL CONCEPT:</w:t>
      </w:r>
      <w:r>
        <w:rPr>
          <w:rFonts w:ascii="Calibri" w:hAnsi="Calibri"/>
          <w:b w:val="0"/>
          <w:i w:val="0"/>
          <w:color w:val="2B2B2B"/>
          <w:sz w:val="21"/>
        </w:rPr>
        <w:t xml:space="preserve"> Close-up macro: palm up → 2 drops fall (slow) → spread → absorption. Cut to label close-up: "10% Vitamin C." Clean, bright, satisfying. No face needed.</w:t>
      </w:r>
    </w:p>
    <w:p>
      <w:pPr>
        <w:spacing w:after="80"/>
      </w:pPr>
      <w:r>
        <w:rPr>
          <w:rFonts w:ascii="Calibri" w:hAnsi="Calibri"/>
          <w:b/>
          <w:i w:val="0"/>
          <w:color w:val="2B2B2B"/>
          <w:sz w:val="21"/>
        </w:rPr>
        <w:t>VISUAL / VIDEO DIRECTION:</w:t>
      </w:r>
      <w:r>
        <w:rPr>
          <w:rFonts w:ascii="Calibri" w:hAnsi="Calibri"/>
          <w:b w:val="0"/>
          <w:i w:val="0"/>
          <w:color w:val="2B2B2B"/>
          <w:sz w:val="21"/>
        </w:rPr>
        <w:t xml:space="preserve"> Macro ASMR: dropper drop falls into shallow dish (refraction), fingertip spread, cheek pat. Tripod, window light, record real liquid sound.</w:t>
      </w:r>
    </w:p>
    <w:p>
      <w:pPr>
        <w:spacing w:after="80"/>
      </w:pPr>
      <w:r>
        <w:rPr>
          <w:rFonts w:ascii="Calibri" w:hAnsi="Calibri"/>
          <w:b/>
          <w:i w:val="0"/>
          <w:color w:val="2B2B2B"/>
          <w:sz w:val="21"/>
        </w:rPr>
        <w:t>OBJECTIVE:</w:t>
      </w:r>
      <w:r>
        <w:rPr>
          <w:rFonts w:ascii="Calibri" w:hAnsi="Calibri"/>
          <w:b w:val="0"/>
          <w:i w:val="0"/>
          <w:color w:val="2B2B2B"/>
          <w:sz w:val="21"/>
        </w:rPr>
        <w:t xml:space="preserve"> Product desire + sensory proof + future top ad creative. · </w:t>
      </w:r>
      <w:r>
        <w:rPr>
          <w:rFonts w:ascii="Calibri" w:hAnsi="Calibri"/>
          <w:b/>
          <w:i w:val="0"/>
          <w:color w:val="2B2B2B"/>
          <w:sz w:val="21"/>
        </w:rPr>
        <w:t>SALES PURPOSE:</w:t>
      </w:r>
      <w:r>
        <w:rPr>
          <w:rFonts w:ascii="Calibri" w:hAnsi="Calibri"/>
          <w:b w:val="0"/>
          <w:i w:val="0"/>
          <w:color w:val="2B2B2B"/>
          <w:sz w:val="21"/>
        </w:rPr>
        <w:t xml:space="preserve"> Waitlist → first orders start (launch announced D21, but "list" converts early birds).</w:t>
      </w:r>
    </w:p>
    <w:p>
      <w:pPr>
        <w:spacing w:after="80"/>
      </w:pPr>
      <w:r>
        <w:rPr>
          <w:rFonts w:ascii="Calibri" w:hAnsi="Calibri"/>
          <w:b/>
          <w:i w:val="0"/>
          <w:color w:val="2B2B2B"/>
          <w:sz w:val="21"/>
        </w:rPr>
        <w:t>TARGET CUSTOMER:</w:t>
      </w:r>
      <w:r>
        <w:rPr>
          <w:rFonts w:ascii="Calibri" w:hAnsi="Calibri"/>
          <w:b w:val="0"/>
          <w:i w:val="0"/>
          <w:color w:val="2B2B2B"/>
          <w:sz w:val="21"/>
        </w:rPr>
        <w:t xml:space="preserve"> Waitlist + search traffic.</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"10 second. Ek drop. Phir aap khud dekhogi."</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"Ek drop. Haath par dekho — halka, transparent, 5 second me absorb. Na chikna, na tight. Aur label par likha hai — 10%. Kyun nahi 20%? Kyunki zyada concentration = zyada irritation risk, fayda kam. 10% woh line hai jahan benefit milta hai, skin ko pareshan kiye bina. Launch offer chal raha hai — GLOW likho DM me."</w:t>
      </w:r>
    </w:p>
    <w:p>
      <w:pPr>
        <w:spacing w:after="80"/>
      </w:pPr>
      <w:r>
        <w:rPr>
          <w:rFonts w:ascii="Calibri" w:hAnsi="Calibri"/>
          <w:b/>
          <w:i w:val="0"/>
          <w:color w:val="2B2B2B"/>
          <w:sz w:val="21"/>
        </w:rPr>
        <w:t>ON-SCREEN TEXT:</w:t>
      </w:r>
      <w:r>
        <w:rPr>
          <w:rFonts w:ascii="Calibri" w:hAnsi="Calibri"/>
          <w:b w:val="0"/>
          <w:i w:val="0"/>
          <w:color w:val="2B2B2B"/>
          <w:sz w:val="21"/>
        </w:rPr>
        <w:t xml:space="preserve"> [0-2s] "10 second. 1 drop." → "Absorb: 5 sec" → "10% = Sweet spot" → "Launch: GLOW DM karo."</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"Texture dekho, label padho. Yehi hai humari baat. #VitaminCSerum #SkincareTexture #RangatNaturals"</w:t>
      </w:r>
    </w:p>
    <w:p>
      <w:pPr>
        <w:spacing w:after="80"/>
      </w:pPr>
      <w:r>
        <w:rPr>
          <w:rFonts w:ascii="Calibri" w:hAnsi="Calibri"/>
          <w:b/>
          <w:i w:val="0"/>
          <w:color w:val="2B2B2B"/>
          <w:sz w:val="21"/>
        </w:rPr>
        <w:t>CTA:</w:t>
      </w:r>
      <w:r>
        <w:rPr>
          <w:rFonts w:ascii="Calibri" w:hAnsi="Calibri"/>
          <w:b w:val="0"/>
          <w:i w:val="0"/>
          <w:color w:val="2B2B2B"/>
          <w:sz w:val="21"/>
        </w:rPr>
        <w:t xml:space="preserve"> "GLOW DM me — launch list."</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vitamin c serum texture · serum kaise lagaye · gel serum india</w:t>
      </w:r>
    </w:p>
    <w:p>
      <w:pPr>
        <w:spacing w:after="80"/>
      </w:pPr>
      <w:r>
        <w:rPr>
          <w:rFonts w:ascii="Calibri" w:hAnsi="Calibri"/>
          <w:b/>
          <w:i w:val="0"/>
          <w:color w:val="2B2B2B"/>
          <w:sz w:val="21"/>
        </w:rPr>
        <w:t>HASHTAGS — Set 3 (Hero product/offer):</w:t>
      </w:r>
      <w:r>
        <w:rPr>
          <w:rFonts w:ascii="Calibri" w:hAnsi="Calibri"/>
          <w:b w:val="0"/>
          <w:i w:val="0"/>
          <w:color w:val="2B2B2B"/>
          <w:sz w:val="21"/>
        </w:rPr>
        <w:t xml:space="preserve"> use ready-set 3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w:t>
      </w:r>
      <w:r>
        <w:rPr>
          <w:rFonts w:ascii="Calibri" w:hAnsi="Calibri"/>
          <w:b/>
          <w:i w:val="0"/>
          <w:color w:val="2B2B2B"/>
          <w:sz w:val="21"/>
        </w:rPr>
        <w:t>Texture story</w:t>
      </w:r>
      <w:r>
        <w:rPr>
          <w:rFonts w:ascii="Calibri" w:hAnsi="Calibri"/>
          <w:b w:val="0"/>
          <w:i w:val="0"/>
          <w:color w:val="2B2B2B"/>
          <w:sz w:val="21"/>
        </w:rPr>
        <w:t>: 3 frames (drop/spread/absorb) + "kaunsa lagta hai? (poll: halka/chikna)" · A: Quiz: "10% ya 20%? (a) 20% zyada fayda b) 10% sweet spot c) barabar" → b · E: "GLOW DM — launch kal se."</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8 seconds, 9:16, macro ASMR. Extreme close-ups, cream marble surface, warm window light. Shot 1 (0–3s): dropper lifts a golden drop, slow fall into a shallow dish — light refracts through it. Shot 2 (3–5s): fingertip spreads the drop, texture visible, thin and fast-absorbing. Shot 3 (5–8s): hand touches cheek, quick pat, skin looks dewy-but-real (pores visible). Slow camera drift, no shake, macro focus pull. No text, no logo, no music — pure liquid sounds (add in post). Post-production: “Texture dekho. Halka. Jaldi absorb.” → CTA “DM GLOW”. This is your ad-creative bank roll #4.</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Phone close to glass dish, tripod, window: drop → spread → cheek. Record real liquid audio. 20 min. This 8s becomes ad-creative bank roll #4 — keep the master file.</w:t>
      </w:r>
    </w:p>
    <w:p>
      <w:pPr>
        <w:shd w:val="clear" w:fill="F2E4DA"/>
        <w:spacing w:before="200" w:after="100"/>
      </w:pPr>
      <w:r>
        <w:rPr>
          <w:b/>
          <w:color w:val="2B2B2B"/>
          <w:sz w:val="23"/>
        </w:rPr>
        <w:t>DAY 17 (Wed) — REEL, 15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17 · Day 17 of 30 · Week 3 · Wed · launch-minus-4 days · Week 3 · Proof + Launch Build</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 FB → PIN to profile same day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15 sec · Before/After disclosed (Trust — THE proof)</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8:00 PM (THE DROP — 2nd: 12:30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 (tester’s real city on the card)</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4 · REAL TESTER (Day 1 vs 28, consent, card in frame)</w:t>
            </w:r>
            <w:r>
              <w:rPr>
                <w:rFonts w:ascii="Calibri" w:hAnsi="Calibri"/>
                <w:b w:val="0"/>
                <w:i w:val="0"/>
                <w:color w:val="2B2B2B"/>
                <w:sz w:val="18"/>
              </w:rPr>
              <w:t xml:space="preserve"> · Alt: AI = background plates only</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4-week tester results, real, disclosed, 2–3 faces, same light/angle. THE most important trust asset of the launch.</w:t>
      </w:r>
    </w:p>
    <w:p>
      <w:pPr>
        <w:spacing w:after="80"/>
      </w:pPr>
      <w:r>
        <w:rPr>
          <w:rFonts w:ascii="Calibri" w:hAnsi="Calibri"/>
          <w:b/>
          <w:i w:val="0"/>
          <w:color w:val="2B2B2B"/>
          <w:sz w:val="21"/>
        </w:rPr>
        <w:t>FULL POST/REEL CONCEPT:</w:t>
      </w:r>
      <w:r>
        <w:rPr>
          <w:rFonts w:ascii="Calibri" w:hAnsi="Calibri"/>
          <w:b w:val="0"/>
          <w:i w:val="0"/>
          <w:color w:val="2B2B2B"/>
          <w:sz w:val="21"/>
        </w:rPr>
        <w:t xml:space="preserve"> Sequence per tester: day-1 photo (date stamp) → day-28 photo (date stamp) → 5 sec of her to camera (one honest line). 3 testers. Bottom disclaimer bar on every frame: "4 hafte daily use · Results may vary." End: founder: "Yeh photos aapki bhi ban sakti hain — 4–6 hafte ka timeline, daily use ke saath."</w:t>
      </w:r>
    </w:p>
    <w:p>
      <w:pPr>
        <w:spacing w:after="80"/>
      </w:pPr>
      <w:r>
        <w:rPr>
          <w:rFonts w:ascii="Calibri" w:hAnsi="Calibri"/>
          <w:b/>
          <w:i w:val="0"/>
          <w:color w:val="2B2B2B"/>
          <w:sz w:val="21"/>
        </w:rPr>
        <w:t>VISUAL / VIDEO DIRECTION:</w:t>
      </w:r>
      <w:r>
        <w:rPr>
          <w:rFonts w:ascii="Calibri" w:hAnsi="Calibri"/>
          <w:b w:val="0"/>
          <w:i w:val="0"/>
          <w:color w:val="2B2B2B"/>
          <w:sz w:val="21"/>
        </w:rPr>
        <w:t xml:space="preserve"> Two static card photos (Day 1 / Day 28), same light/angle/distance, slow push-in, then tester 5s line. "Results may vary" burned in.</w:t>
      </w:r>
    </w:p>
    <w:p>
      <w:pPr>
        <w:spacing w:after="80"/>
      </w:pPr>
      <w:r>
        <w:rPr>
          <w:rFonts w:ascii="Calibri" w:hAnsi="Calibri"/>
          <w:b/>
          <w:i w:val="0"/>
          <w:color w:val="2B2B2B"/>
          <w:sz w:val="21"/>
        </w:rPr>
        <w:t>OBJECTIVE:</w:t>
      </w:r>
      <w:r>
        <w:rPr>
          <w:rFonts w:ascii="Calibri" w:hAnsi="Calibri"/>
          <w:b w:val="0"/>
          <w:i w:val="0"/>
          <w:color w:val="2B2B2B"/>
          <w:sz w:val="21"/>
        </w:rPr>
        <w:t xml:space="preserve"> THE trust conversion asset. Pinned. · </w:t>
      </w:r>
      <w:r>
        <w:rPr>
          <w:rFonts w:ascii="Calibri" w:hAnsi="Calibri"/>
          <w:b/>
          <w:i w:val="0"/>
          <w:color w:val="2B2B2B"/>
          <w:sz w:val="21"/>
        </w:rPr>
        <w:t>SALES PURPOSE:</w:t>
      </w:r>
      <w:r>
        <w:rPr>
          <w:rFonts w:ascii="Calibri" w:hAnsi="Calibri"/>
          <w:b w:val="0"/>
          <w:i w:val="0"/>
          <w:color w:val="2B2B2B"/>
          <w:sz w:val="21"/>
        </w:rPr>
        <w:t xml:space="preserve"> Direct conversion engine for Day 21 launch + becomes Ad Creative #1–2.</w:t>
      </w:r>
    </w:p>
    <w:p>
      <w:pPr>
        <w:spacing w:after="80"/>
      </w:pPr>
      <w:r>
        <w:rPr>
          <w:rFonts w:ascii="Calibri" w:hAnsi="Calibri"/>
          <w:b/>
          <w:i w:val="0"/>
          <w:color w:val="2B2B2B"/>
          <w:sz w:val="21"/>
        </w:rPr>
        <w:t>TARGET CUSTOMER:</w:t>
      </w:r>
      <w:r>
        <w:rPr>
          <w:rFonts w:ascii="Calibri" w:hAnsi="Calibri"/>
          <w:b w:val="0"/>
          <w:i w:val="0"/>
          <w:color w:val="2B2B2B"/>
          <w:sz w:val="21"/>
        </w:rPr>
        <w:t xml:space="preserve"> All warm audiences (waitlist, engagers, viewers).</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"4 hafte. 20 aahaiyan. Same light, same angle, zero filter. Aaj original photos."</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"Humne 20 testers chune, 4 hafte, roz subah. Koi photo edit nahi — same window, same light, date dikha rahe hain. [Tester 1: 'Subah ka dull-look kam hua, log fresh bolte hain.'] [Tester 2: 'Mera tone-look even lagta hai, par full transformation nahi — main wahi bolti hoon.'] [Tester 3: 'Main day 3 me irritate hui thi, day 10 se theek — patch test karna zaroori hai.'] Yeh hi asli results hain — koi kaafi, koi kam, har koi alag. Aur yahi launch me aapko milega. GLOW likho DM me — launch kal se."</w:t>
      </w:r>
    </w:p>
    <w:p>
      <w:pPr>
        <w:spacing w:after="80"/>
      </w:pPr>
      <w:r>
        <w:rPr>
          <w:rFonts w:ascii="Calibri" w:hAnsi="Calibri"/>
          <w:b/>
          <w:i w:val="0"/>
          <w:color w:val="2B2B2B"/>
          <w:sz w:val="21"/>
        </w:rPr>
        <w:t>ON-SCREEN TEXT:</w:t>
      </w:r>
      <w:r>
        <w:rPr>
          <w:rFonts w:ascii="Calibri" w:hAnsi="Calibri"/>
          <w:b w:val="0"/>
          <w:i w:val="0"/>
          <w:color w:val="2B2B2B"/>
          <w:sz w:val="21"/>
        </w:rPr>
        <w:t xml:space="preserve"> "DAY 1" / "DAY 28" per tester + permanent bar: "Results may vary · Real customers · Consent se"</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"4 hafte ki asli photos. Kya milta hai, kya nahi — dono. #BeforeAndAfter #RealResults #SkincareIndia #RangatNaturals"</w:t>
      </w:r>
    </w:p>
    <w:p>
      <w:pPr>
        <w:spacing w:after="80"/>
      </w:pPr>
      <w:r>
        <w:rPr>
          <w:rFonts w:ascii="Calibri" w:hAnsi="Calibri"/>
          <w:b/>
          <w:i w:val="0"/>
          <w:color w:val="2B2B2B"/>
          <w:sz w:val="21"/>
        </w:rPr>
        <w:t>CTA:</w:t>
      </w:r>
      <w:r>
        <w:rPr>
          <w:rFonts w:ascii="Calibri" w:hAnsi="Calibri"/>
          <w:b w:val="0"/>
          <w:i w:val="0"/>
          <w:color w:val="2B2B2B"/>
          <w:sz w:val="21"/>
        </w:rPr>
        <w:t xml:space="preserve"> "DM 'GLOW' — launch kal se. Pehli 100 orders."</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4 hafte results · before after disclosed · dull skin remedy</w:t>
      </w:r>
    </w:p>
    <w:p>
      <w:pPr>
        <w:spacing w:after="80"/>
      </w:pPr>
      <w:r>
        <w:rPr>
          <w:rFonts w:ascii="Calibri" w:hAnsi="Calibri"/>
          <w:b/>
          <w:i w:val="0"/>
          <w:color w:val="2B2B2B"/>
          <w:sz w:val="21"/>
        </w:rPr>
        <w:t>HASHTAGS — Set 4 (Before/after (disclosed)):</w:t>
      </w:r>
      <w:r>
        <w:rPr>
          <w:rFonts w:ascii="Calibri" w:hAnsi="Calibri"/>
          <w:b w:val="0"/>
          <w:i w:val="0"/>
          <w:color w:val="2B2B2B"/>
          <w:sz w:val="21"/>
        </w:rPr>
        <w:t xml:space="preserve"> use ready-set 4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w:t>
      </w:r>
      <w:r>
        <w:rPr>
          <w:rFonts w:ascii="Calibri" w:hAnsi="Calibri"/>
          <w:b/>
          <w:i w:val="0"/>
          <w:color w:val="2B2B2B"/>
          <w:sz w:val="21"/>
        </w:rPr>
        <w:t>DAY-28 DROP</w:t>
      </w:r>
      <w:r>
        <w:rPr>
          <w:rFonts w:ascii="Calibri" w:hAnsi="Calibri"/>
          <w:b w:val="0"/>
          <w:i w:val="0"/>
          <w:color w:val="2B2B2B"/>
          <w:sz w:val="21"/>
        </w:rPr>
        <w:t>: "4 hafte. 20 aahaiyan. Same light." (reel link) · A: Tester 1 day-1 vs day-28 (card in frame) + disclaimer text · E: "Aap bhi 4 hafte baad yahan ho sakti ho. GLOW DM. (link)"</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15 seconds, 9:16, UGC — REAL TESTER (AI only for background plates). Structure: (0–4s) Day-1 card photo, static, warm light, card in frame “Day 1 · RANGAT 4-hafte program”. (4–8s) Day-28 card photo, SAME light/angle/distance, slow push-in. (8–12s) tester to camera, her words: “4 hafte. Same light, same angle. Mera chehra, mera haal.” (12–15s) CTA card. Text ALWAYS on screen: “Day 1 → Day 28 · 4 hafte · Results may vary” + “Consent: written”. No retouch on photos. Voice: tester only. This reel = PINNED + 30-sec ad cut for C1.</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Real tester: 2 photos (Day 1 / Day 28) on tripod, same everything, printed card in frame, no filter. CapCut: 4s + 4s + her 5s line + CTA card. Consent file saved. "Day 1 → Day 28 · 4 hafte · Results may vary" burned into every export. 40 min. Pinned + 30s ad cut.</w:t>
      </w:r>
    </w:p>
    <w:p>
      <w:pPr>
        <w:shd w:val="clear" w:fill="F2E4DA"/>
        <w:spacing w:before="200" w:after="100"/>
      </w:pPr>
      <w:r>
        <w:rPr>
          <w:b/>
          <w:color w:val="2B2B2B"/>
          <w:sz w:val="23"/>
        </w:rPr>
        <w:t>DAY 18 (Thu) — REEL, 10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18 · Day 18 of 30 · Week 3 · Thu · launch-minus-3 days · Week 3 · Proof + Launch Build</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 FB → YT Shorts queue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10 sec · Education + wave tease</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12:30 PM (2nd: 8:00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4 · REAL PRODUCT FOOTAGE (hand re-apply)</w:t>
            </w:r>
            <w:r>
              <w:rPr>
                <w:rFonts w:ascii="Calibri" w:hAnsi="Calibri"/>
                <w:b w:val="0"/>
                <w:i w:val="0"/>
                <w:color w:val="2B2B2B"/>
                <w:sz w:val="18"/>
              </w:rPr>
              <w:t xml:space="preserve"> · Alt: 2 · AI re-apply B-roll</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"Ghar par baithe bhi sunscreen kyun?" — future product seed, no selling.</w:t>
      </w:r>
    </w:p>
    <w:p>
      <w:pPr>
        <w:spacing w:after="80"/>
      </w:pPr>
      <w:r>
        <w:rPr>
          <w:rFonts w:ascii="Calibri" w:hAnsi="Calibri"/>
          <w:b/>
          <w:i w:val="0"/>
          <w:color w:val="2B2B2B"/>
          <w:sz w:val="21"/>
        </w:rPr>
        <w:t>FULL POST/REEL CONCEPT:</w:t>
      </w:r>
      <w:r>
        <w:rPr>
          <w:rFonts w:ascii="Calibri" w:hAnsi="Calibri"/>
          <w:b w:val="0"/>
          <w:i w:val="0"/>
          <w:color w:val="2B2B2B"/>
          <w:sz w:val="21"/>
        </w:rPr>
        <w:t xml:space="preserve"> Window light visual (light patch on wall/face), screen glow, car window. Founder VO.</w:t>
      </w:r>
    </w:p>
    <w:p>
      <w:pPr>
        <w:spacing w:after="80"/>
      </w:pPr>
      <w:r>
        <w:rPr>
          <w:rFonts w:ascii="Calibri" w:hAnsi="Calibri"/>
          <w:b/>
          <w:i w:val="0"/>
          <w:color w:val="2B2B2B"/>
          <w:sz w:val="21"/>
        </w:rPr>
        <w:t>VISUAL / VIDEO DIRECTION:</w:t>
      </w:r>
      <w:r>
        <w:rPr>
          <w:rFonts w:ascii="Calibri" w:hAnsi="Calibri"/>
          <w:b w:val="0"/>
          <w:i w:val="0"/>
          <w:color w:val="2B2B2B"/>
          <w:sz w:val="21"/>
        </w:rPr>
        <w:t xml:space="preserve"> Bedroom window, afternoon: mirror check ("2 ghante ho gaye"), white lotion dot + spread on back of hand, quick re-apply.</w:t>
      </w:r>
    </w:p>
    <w:p>
      <w:pPr>
        <w:spacing w:after="80"/>
      </w:pPr>
      <w:r>
        <w:rPr>
          <w:rFonts w:ascii="Calibri" w:hAnsi="Calibri"/>
          <w:b/>
          <w:i w:val="0"/>
          <w:color w:val="2B2B2B"/>
          <w:sz w:val="21"/>
        </w:rPr>
        <w:t>OBJECTIVE:</w:t>
      </w:r>
      <w:r>
        <w:rPr>
          <w:rFonts w:ascii="Calibri" w:hAnsi="Calibri"/>
          <w:b w:val="0"/>
          <w:i w:val="0"/>
          <w:color w:val="2B2B2B"/>
          <w:sz w:val="21"/>
        </w:rPr>
        <w:t xml:space="preserve"> Education + share + future-product anticipation (Sunscreen = Month 2). · </w:t>
      </w:r>
      <w:r>
        <w:rPr>
          <w:rFonts w:ascii="Calibri" w:hAnsi="Calibri"/>
          <w:b/>
          <w:i w:val="0"/>
          <w:color w:val="2B2B2B"/>
          <w:sz w:val="21"/>
        </w:rPr>
        <w:t>SALES PURPOSE:</w:t>
      </w:r>
      <w:r>
        <w:rPr>
          <w:rFonts w:ascii="Calibri" w:hAnsi="Calibri"/>
          <w:b w:val="0"/>
          <w:i w:val="0"/>
          <w:color w:val="2B2B2B"/>
          <w:sz w:val="21"/>
        </w:rPr>
        <w:t xml:space="preserve"> Builds the "next product" curiosity that pre-sells Month-2 launch.</w:t>
      </w:r>
    </w:p>
    <w:p>
      <w:pPr>
        <w:spacing w:after="80"/>
      </w:pPr>
      <w:r>
        <w:rPr>
          <w:rFonts w:ascii="Calibri" w:hAnsi="Calibri"/>
          <w:b/>
          <w:i w:val="0"/>
          <w:color w:val="2B2B2B"/>
          <w:sz w:val="21"/>
        </w:rPr>
        <w:t>TARGET CUSTOMER:</w:t>
      </w:r>
      <w:r>
        <w:rPr>
          <w:rFonts w:ascii="Calibri" w:hAnsi="Calibri"/>
          <w:b w:val="0"/>
          <w:i w:val="0"/>
          <w:color w:val="2B2B2B"/>
          <w:sz w:val="21"/>
        </w:rPr>
        <w:t xml:space="preserve"> 22–35 office women.</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"Aap sirf office jaati ho — phir bhi sunscreen zaroori hai. Sach me?"</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"UV 2 cheez se nahi aata — sirf direct sun se. Window ka glass? UV-A nikal jaata hai. Car? Wahan bhi. Matlab ghar + office + car = din bhar ka exposure. Isliye SPF 30+ har subah, 2–3 ghante me reapply agar bahar ho. Yeh 1 line aapka tan-look, dark spots ka dikhna, aur age-look sab se related hai. Kal: hum is baare me ek reel aisi kar rahe hain jo aap apni behen ko bhejogi."</w:t>
      </w:r>
    </w:p>
    <w:p>
      <w:pPr>
        <w:spacing w:after="80"/>
      </w:pPr>
      <w:r>
        <w:rPr>
          <w:rFonts w:ascii="Calibri" w:hAnsi="Calibri"/>
          <w:b/>
          <w:i w:val="0"/>
          <w:color w:val="2B2B2B"/>
          <w:sz w:val="21"/>
        </w:rPr>
        <w:t>ON-SCREEN TEXT:</w:t>
      </w:r>
      <w:r>
        <w:rPr>
          <w:rFonts w:ascii="Calibri" w:hAnsi="Calibri"/>
          <w:b w:val="0"/>
          <w:i w:val="0"/>
          <w:color w:val="2B2B2B"/>
          <w:sz w:val="21"/>
        </w:rPr>
        <w:t xml:space="preserve"> "Window se bhi UV aata hai" → "SPF 30+ · har subah" → "2–3 ghante me reapply (bahar)"</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"Ghar baithe bhi UV. Isliye SPF 'bahar jaane wala product' nahi — har din ka. #SunscreenIndia #SPF #SkincareEducation" **CTA:"Share karo us aahai ko jo abhi bhi 'bahar jaane par' lagati hai."</w:t>
      </w:r>
    </w:p>
    <w:p>
      <w:pPr>
        <w:spacing w:after="80"/>
      </w:pPr>
      <w:r>
        <w:rPr>
          <w:rFonts w:ascii="Calibri" w:hAnsi="Calibri"/>
          <w:b/>
          <w:i w:val="0"/>
          <w:color w:val="2B2B2B"/>
          <w:sz w:val="21"/>
        </w:rPr>
        <w:t>CTA:</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sunscreen reapply kaise kare · spf 50 india · no white cast sunscreen</w:t>
      </w:r>
    </w:p>
    <w:p>
      <w:pPr>
        <w:spacing w:after="80"/>
      </w:pPr>
      <w:r>
        <w:rPr>
          <w:rFonts w:ascii="Calibri" w:hAnsi="Calibri"/>
          <w:b/>
          <w:i w:val="0"/>
          <w:color w:val="2B2B2B"/>
          <w:sz w:val="21"/>
        </w:rPr>
        <w:t>HASHTAGS — Set 6 (Sunscreen (wave 2)):</w:t>
      </w:r>
      <w:r>
        <w:rPr>
          <w:rFonts w:ascii="Calibri" w:hAnsi="Calibri"/>
          <w:b w:val="0"/>
          <w:i w:val="0"/>
          <w:color w:val="2B2B2B"/>
          <w:sz w:val="21"/>
        </w:rPr>
        <w:t xml:space="preserve"> use ready-set 6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Tip: "SPF 30+ roz. 2–3 ghante me reapply (bahar)." · A: BTS: sunscreen R&amp;D notes (blurred) + "next product" tease · E: "Sunscreen kaunsa pasand? (this-or-that: white matte/transparent)"</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10 seconds, 9:16, UGC. Indian woman 26, [CHARACTER], bedroom window, afternoon. Cut 1 (0–4s): she checks her face in a small mirror, touches forehead: “2 ghante ho gaye.” Cut 2 (4–7s): close-up — sunscreen dot + spread on back of hand (white lotion, no cast). Cut 3 (7–10s): quick re-apply to face, to camera: “Reapply = SPF ka asli kaam.” Natural strong window light. No text, no logo. Post-production: “SPF 30+ roz. Bahar = 2–3 ghante me reapply.” → CTA “Sunscreen waitlist — DM GLOW” (Wave-2 waitlist builder).</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Mirror + hand + cheek, 3 shots, one afternoon (15 min). Sunscreen not launched yet? Plain white lotion in hand for texture shot + future-product photo as overlay card. Waitlist CTA is the job.</w:t>
      </w:r>
    </w:p>
    <w:p>
      <w:pPr>
        <w:shd w:val="clear" w:fill="F2E4DA"/>
        <w:spacing w:before="200" w:after="100"/>
      </w:pPr>
      <w:r>
        <w:rPr>
          <w:b/>
          <w:color w:val="2B2B2B"/>
          <w:sz w:val="23"/>
        </w:rPr>
        <w:t>DAY 19 (Fri) — REEL, 15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19 · Day 19 of 30 · Week 3 · Fri · launch-minus-2 days · Week 3 · Proof + Launch Build</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(collab post: appears on both grids)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15 sec · Creator collab (Trust / UGC)</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8:00 PM (2nd: 12:30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Creator’s city (Gujarat) + Ahmedabad</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5 · MICRO-INFLUENCER / UGC CREATOR (she films)</w:t>
            </w:r>
            <w:r>
              <w:rPr>
                <w:rFonts w:ascii="Calibri" w:hAnsi="Calibri"/>
                <w:b w:val="0"/>
                <w:i w:val="0"/>
                <w:color w:val="2B2B2B"/>
                <w:sz w:val="18"/>
              </w:rPr>
              <w:t xml:space="preserve"> · Alt: you supervise; you add overlays</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Ahmedabad micro-creator (10k–30k) posts her honest 2-week RANGAT video; we collab.</w:t>
      </w:r>
    </w:p>
    <w:p>
      <w:pPr>
        <w:spacing w:after="80"/>
      </w:pPr>
      <w:r>
        <w:rPr>
          <w:rFonts w:ascii="Calibri" w:hAnsi="Calibri"/>
          <w:b/>
          <w:i w:val="0"/>
          <w:color w:val="2B2B2B"/>
          <w:sz w:val="21"/>
        </w:rPr>
        <w:t>FULL POST/REEL CONCEPT:</w:t>
      </w:r>
      <w:r>
        <w:rPr>
          <w:rFonts w:ascii="Calibri" w:hAnsi="Calibri"/>
          <w:b w:val="0"/>
          <w:i w:val="0"/>
          <w:color w:val="2B2B2B"/>
          <w:sz w:val="21"/>
        </w:rPr>
        <w:t xml:space="preserve"> Her room, her routine, product in context, 3 prompts: (1) kya socha pehle (new brand skepticism), (2) 2 hafte ka honest feel (1 good, 1 mixed), (3) kya karegi (continue + who'd recommend). Ends with her + founder's collab tag.</w:t>
      </w:r>
    </w:p>
    <w:p>
      <w:pPr>
        <w:spacing w:after="80"/>
      </w:pPr>
      <w:r>
        <w:rPr>
          <w:rFonts w:ascii="Calibri" w:hAnsi="Calibri"/>
          <w:b/>
          <w:i w:val="0"/>
          <w:color w:val="2B2B2B"/>
          <w:sz w:val="21"/>
        </w:rPr>
        <w:t>VISUAL / VIDEO DIRECTION:</w:t>
      </w:r>
      <w:r>
        <w:rPr>
          <w:rFonts w:ascii="Calibri" w:hAnsi="Calibri"/>
          <w:b w:val="0"/>
          <w:i w:val="0"/>
          <w:color w:val="2B2B2B"/>
          <w:sz w:val="21"/>
        </w:rPr>
        <w:t xml:space="preserve"> Creator's room, her light, phone vertical, no filters: 3s hook → 5s product (real label) → 5s honest take → 2s code. You add text overlay + collab tag.</w:t>
      </w:r>
    </w:p>
    <w:p>
      <w:pPr>
        <w:spacing w:after="80"/>
      </w:pPr>
      <w:r>
        <w:rPr>
          <w:rFonts w:ascii="Calibri" w:hAnsi="Calibri"/>
          <w:b/>
          <w:i w:val="0"/>
          <w:color w:val="2B2B2B"/>
          <w:sz w:val="21"/>
        </w:rPr>
        <w:t>OBJECTIVE:</w:t>
      </w:r>
      <w:r>
        <w:rPr>
          <w:rFonts w:ascii="Calibri" w:hAnsi="Calibri"/>
          <w:b w:val="0"/>
          <w:i w:val="0"/>
          <w:color w:val="2B2B2B"/>
          <w:sz w:val="21"/>
        </w:rPr>
        <w:t xml:space="preserve"> Third-party proof (creators ≠ us) + local credibility + shared audience. · </w:t>
      </w:r>
      <w:r>
        <w:rPr>
          <w:rFonts w:ascii="Calibri" w:hAnsi="Calibri"/>
          <w:b/>
          <w:i w:val="0"/>
          <w:color w:val="2B2B2B"/>
          <w:sz w:val="21"/>
        </w:rPr>
        <w:t>SALES PURPOSE:</w:t>
      </w:r>
      <w:r>
        <w:rPr>
          <w:rFonts w:ascii="Calibri" w:hAnsi="Calibri"/>
          <w:b w:val="0"/>
          <w:i w:val="0"/>
          <w:color w:val="2B2B2B"/>
          <w:sz w:val="21"/>
        </w:rPr>
        <w:t xml:space="preserve"> Her audience = new warm pool; collab post = social proof asset for ads (UGC-style).</w:t>
      </w:r>
    </w:p>
    <w:p>
      <w:pPr>
        <w:spacing w:after="80"/>
      </w:pPr>
      <w:r>
        <w:rPr>
          <w:rFonts w:ascii="Calibri" w:hAnsi="Calibri"/>
          <w:b/>
          <w:i w:val="0"/>
          <w:color w:val="2B2B2B"/>
          <w:sz w:val="21"/>
        </w:rPr>
        <w:t>TARGET CUSTOMER:</w:t>
      </w:r>
      <w:r>
        <w:rPr>
          <w:rFonts w:ascii="Calibri" w:hAnsi="Calibri"/>
          <w:b w:val="0"/>
          <w:i w:val="0"/>
          <w:color w:val="2B2B2B"/>
          <w:sz w:val="21"/>
        </w:rPr>
        <w:t xml:space="preserve"> Her followers (local, same demo) + our skeptics.</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"Main ek 10k follower ki random creator hoon — aur mujhe ek naya local brand ne product bheja. Sachchi review."</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"Seedhi baat: naya brand, pehle doubt tha. 2 hafte lagaya — fresh feel aaya hai, subah ka dull-look kam. Ek baat: mere acne ke purane marks pe koi magic nahi, aur main wahi bolungi. Main continue kar rahi hoon. Agar tum bhi local + affordable try karna chahti ho — inka launch chal raha hai, GLOW likh do DM me."</w:t>
      </w:r>
    </w:p>
    <w:p>
      <w:pPr>
        <w:spacing w:after="80"/>
      </w:pPr>
      <w:r>
        <w:rPr>
          <w:rFonts w:ascii="Calibri" w:hAnsi="Calibri"/>
          <w:b/>
          <w:i w:val="0"/>
          <w:color w:val="2B2B2B"/>
          <w:sz w:val="21"/>
        </w:rPr>
        <w:t>ON-SCREEN TEXT:</w:t>
      </w:r>
      <w:r>
        <w:rPr>
          <w:rFonts w:ascii="Calibri" w:hAnsi="Calibri"/>
          <w:b w:val="0"/>
          <w:i w:val="0"/>
          <w:color w:val="2B2B2B"/>
          <w:sz w:val="21"/>
        </w:rPr>
        <w:t xml:space="preserve"> "RANDOM CREATOR · 2 HAFTE · HONEST" + collab tags @rangatnaturals **Caption (ours, on our grid): "Is hafte ka sabse achha feedback — ek 10k wali creator se. Local brands ko yahi milna chahiye: sachchi baat. #AhmedabadCreator #LocalBrand #RangatNaturals"</w:t>
      </w:r>
    </w:p>
    <w:p>
      <w:pPr>
        <w:spacing w:after="80"/>
      </w:pPr>
      <w:r>
        <w:rPr>
          <w:rFonts w:ascii="Calibri" w:hAnsi="Calibri"/>
          <w:b/>
          <w:i w:val="0"/>
          <w:color w:val="2B2B2B"/>
          <w:sz w:val="21"/>
        </w:rPr>
        <w:t>CAPTION (line 1 = SEO phrase):</w:t>
      </w:r>
    </w:p>
    <w:p>
      <w:pPr>
        <w:spacing w:after="80"/>
      </w:pPr>
      <w:r>
        <w:rPr>
          <w:rFonts w:ascii="Calibri" w:hAnsi="Calibri"/>
          <w:b/>
          <w:i w:val="0"/>
          <w:color w:val="2B2B2B"/>
          <w:sz w:val="21"/>
        </w:rPr>
        <w:t>CTA:</w:t>
      </w:r>
      <w:r>
        <w:rPr>
          <w:rFonts w:ascii="Calibri" w:hAnsi="Calibri"/>
          <w:b w:val="0"/>
          <w:i w:val="0"/>
          <w:color w:val="2B2B2B"/>
          <w:sz w:val="21"/>
        </w:rPr>
        <w:t xml:space="preserve"> "Collab post follow karo + GLOW DM me."</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ugc creator review · gujarat creator · trusted review</w:t>
      </w:r>
    </w:p>
    <w:p>
      <w:pPr>
        <w:spacing w:after="80"/>
      </w:pPr>
      <w:r>
        <w:rPr>
          <w:rFonts w:ascii="Calibri" w:hAnsi="Calibri"/>
          <w:b/>
          <w:i w:val="0"/>
          <w:color w:val="2B2B2B"/>
          <w:sz w:val="21"/>
        </w:rPr>
        <w:t>HASHTAGS — Set 5 (Founder story):</w:t>
      </w:r>
      <w:r>
        <w:rPr>
          <w:rFonts w:ascii="Calibri" w:hAnsi="Calibri"/>
          <w:b w:val="0"/>
          <w:i w:val="0"/>
          <w:color w:val="2B2B2B"/>
          <w:sz w:val="21"/>
        </w:rPr>
        <w:t xml:space="preserve"> use ready-set 5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w:t>
      </w:r>
      <w:r>
        <w:rPr>
          <w:rFonts w:ascii="Calibri" w:hAnsi="Calibri"/>
          <w:b/>
          <w:i w:val="0"/>
          <w:color w:val="2B2B2B"/>
          <w:sz w:val="21"/>
        </w:rPr>
        <w:t>Creator collab day</w:t>
      </w:r>
      <w:r>
        <w:rPr>
          <w:rFonts w:ascii="Calibri" w:hAnsi="Calibri"/>
          <w:b w:val="0"/>
          <w:i w:val="0"/>
          <w:color w:val="2B2B2B"/>
          <w:sz w:val="21"/>
        </w:rPr>
        <w:t>: collab clip + "aaj 1 aur face" · A: Poll: "Creator se review ya brand se — kya zyada bharosa? (answer: dono, isliye collab)" · E: "Aapki city me koi creator hai jo try kare? (question box)"</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Not AI — creator-shot content (that is the point). Brief for the creator (send verbatim): “15-sec reel, your room, your light: 3s hook to camera (your line from the script) → 5s product in hand (real packaging, our label visible) → 5s your honest take (1 good + 1 minor point) → 2s: ‘Mera code: [CODE].’ Phone vertical, no filters, natural light. We get 30-sec cut + story rights for 30 days (in writing).” RANGAT posts as collab (both grids). Post-production by RANGAT: hook text top + “@creator × RANGAT NATURALS” tag + CTA “DM GLOW”.</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100% creator-shot: send the brief (hook line, product in hand, 1 honest pro + 1 con, code) + you supervise via voice notes. You add hook text top + "@creator × RANGAT NATURALS" + CTA. Signed ad-use form kept. 30 min of your time.</w:t>
      </w:r>
    </w:p>
    <w:p>
      <w:pPr>
        <w:shd w:val="clear" w:fill="F2E4DA"/>
        <w:spacing w:before="200" w:after="100"/>
      </w:pPr>
      <w:r>
        <w:rPr>
          <w:b/>
          <w:color w:val="2B2B2B"/>
          <w:sz w:val="23"/>
        </w:rPr>
        <w:t>DAY 20 (Sat) — REEL, 12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20 · Day 20 of 30 · Week 3 · Sat · launch-minus-1 days · Week 3 · Proof + Launch Build</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 FB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12 sec · Launch-eve BTS (Conversion)</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9:00 PM (launch eve — 2nd: 12:30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4 · REAL PRODUCT FOOTAGE (packing real boxes tonight)</w:t>
            </w:r>
            <w:r>
              <w:rPr>
                <w:rFonts w:ascii="Calibri" w:hAnsi="Calibri"/>
                <w:b w:val="0"/>
                <w:i w:val="0"/>
                <w:color w:val="2B2B2B"/>
                <w:sz w:val="18"/>
              </w:rPr>
              <w:t xml:space="preserve"> · Alt: 2 · AI packing B-roll</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"Kal se live. 100 boxes. Aaj packing." The launch eve.</w:t>
      </w:r>
    </w:p>
    <w:p>
      <w:pPr>
        <w:spacing w:after="80"/>
      </w:pPr>
      <w:r>
        <w:rPr>
          <w:rFonts w:ascii="Calibri" w:hAnsi="Calibri"/>
          <w:b/>
          <w:i w:val="0"/>
          <w:color w:val="2B2B2B"/>
          <w:sz w:val="21"/>
        </w:rPr>
        <w:t>FULL POST/REEL CONCEPT:</w:t>
      </w:r>
      <w:r>
        <w:rPr>
          <w:rFonts w:ascii="Calibri" w:hAnsi="Calibri"/>
          <w:b w:val="0"/>
          <w:i w:val="0"/>
          <w:color w:val="2B2B2B"/>
          <w:sz w:val="21"/>
        </w:rPr>
        <w:t xml:space="preserve"> Packing table, hands sealing boxes, batch cards, "1/100" marker on each box, founder counting, small "100" sign. Warm, slightly emotional, light music under.</w:t>
      </w:r>
    </w:p>
    <w:p>
      <w:pPr>
        <w:spacing w:after="80"/>
      </w:pPr>
      <w:r>
        <w:rPr>
          <w:rFonts w:ascii="Calibri" w:hAnsi="Calibri"/>
          <w:b/>
          <w:i w:val="0"/>
          <w:color w:val="2B2B2B"/>
          <w:sz w:val="21"/>
        </w:rPr>
        <w:t>VISUAL / VIDEO DIRECTION:</w:t>
      </w:r>
      <w:r>
        <w:rPr>
          <w:rFonts w:ascii="Calibri" w:hAnsi="Calibri"/>
          <w:b w:val="0"/>
          <w:i w:val="0"/>
          <w:color w:val="2B2B2B"/>
          <w:sz w:val="21"/>
        </w:rPr>
        <w:t xml:space="preserve"> Packing table, warm lamp: tissue fold → serum + FW mini in box → thank-you card → seal → "1/100" sticker pressed on. Hands only.</w:t>
      </w:r>
    </w:p>
    <w:p>
      <w:pPr>
        <w:spacing w:after="80"/>
      </w:pPr>
      <w:r>
        <w:rPr>
          <w:rFonts w:ascii="Calibri" w:hAnsi="Calibri"/>
          <w:b/>
          <w:i w:val="0"/>
          <w:color w:val="2B2B2B"/>
          <w:sz w:val="21"/>
        </w:rPr>
        <w:t>OBJECTIVE:</w:t>
      </w:r>
      <w:r>
        <w:rPr>
          <w:rFonts w:ascii="Calibri" w:hAnsi="Calibri"/>
          <w:b w:val="0"/>
          <w:i w:val="0"/>
          <w:color w:val="2B2B2B"/>
          <w:sz w:val="21"/>
        </w:rPr>
        <w:t xml:space="preserve"> Anticipation peak + what's-in-the-box (pre-sell the offer) + risk reversal. · </w:t>
      </w:r>
      <w:r>
        <w:rPr>
          <w:rFonts w:ascii="Calibri" w:hAnsi="Calibri"/>
          <w:b/>
          <w:i w:val="0"/>
          <w:color w:val="2B2B2B"/>
          <w:sz w:val="21"/>
        </w:rPr>
        <w:t>SALES PURPOSE:</w:t>
      </w:r>
      <w:r>
        <w:rPr>
          <w:rFonts w:ascii="Calibri" w:hAnsi="Calibri"/>
          <w:b w:val="0"/>
          <w:i w:val="0"/>
          <w:color w:val="2B2B2B"/>
          <w:sz w:val="21"/>
        </w:rPr>
        <w:t xml:space="preserve"> Directly sets up Day 21 conversion; "100" scarcity is real (batch). [ ] D15: 3-mistakes reel CTR check (target ≥1.5% reach CTR) → if yes, boost candidate [ ] D17: Before/after live + PINNED; same reel cut into: 30-sec ad version + 2 static quote cards [ ] D19: Collab post live on both grids; creator's video saved to UGC bank (permission for ads = signed) [ ] D20: WhatsApp broadcast #1 to waitlist: "Kal launch — GLOW reply karo, aapka number save karte hain" (24h before) [ ] D21: Ads account ready: Pixel on website/WA, WhatsApp Business API linked, campaign built but NOT switched on (see `15-meta-ads-campaigns-budgets.md`) [ ] All Day-17 + Day-19 creatives have ad permissions in writing (email/WhatsApp screenshot)</w:t>
      </w:r>
    </w:p>
    <w:p>
      <w:pPr>
        <w:spacing w:after="80"/>
      </w:pPr>
      <w:r>
        <w:rPr>
          <w:rFonts w:ascii="Calibri" w:hAnsi="Calibri"/>
          <w:b/>
          <w:i w:val="0"/>
          <w:color w:val="2B2B2B"/>
          <w:sz w:val="21"/>
        </w:rPr>
        <w:t>TARGET CUSTOMER:</w:t>
      </w:r>
      <w:r>
        <w:rPr>
          <w:rFonts w:ascii="Calibri" w:hAnsi="Calibri"/>
          <w:b w:val="0"/>
          <w:i w:val="0"/>
          <w:color w:val="2B2B2B"/>
          <w:sz w:val="21"/>
        </w:rPr>
        <w:t xml:space="preserve"> Waitlist + all followers.</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"Kal se RANGAT NATURALS live. Aur aaj aap dekh rahi ho pehle 100 boxes bante."</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"100 boxes. Har ek me: Vitamin C Serum 10%, free Face Wash mini, ek card — isme likha hai exactly kaise lagana hai, kitne din me kya expect karna hai, aur humara WhatsApp number — jahan aap koi bhi sawaal pooch sakti ho. Kyun sirf 100? Kyunki pehla batch yahi hai — aur hum chahte hain ki pehle 100 aahaiyan ka experience itna acha ho ki woh khud bataayen. Kal se launch. Kal se 'GLOW' likhne par pehla number. Aur haan — COD hai. Pehli baar? Koi tension nahi."</w:t>
      </w:r>
    </w:p>
    <w:p>
      <w:pPr>
        <w:spacing w:after="80"/>
      </w:pPr>
      <w:r>
        <w:rPr>
          <w:rFonts w:ascii="Calibri" w:hAnsi="Calibri"/>
          <w:b/>
          <w:i w:val="0"/>
          <w:color w:val="2B2B2B"/>
          <w:sz w:val="21"/>
        </w:rPr>
        <w:t>ON-SCREEN TEXT:</w:t>
      </w:r>
      <w:r>
        <w:rPr>
          <w:rFonts w:ascii="Calibri" w:hAnsi="Calibri"/>
          <w:b w:val="0"/>
          <w:i w:val="0"/>
          <w:color w:val="2B2B2B"/>
          <w:sz w:val="21"/>
        </w:rPr>
        <w:t xml:space="preserve"> "1/100" (marker) → "Box me kya hai?" → "Serum + Face Wash mini + Guide + WhatsApp support" → "LAUNCH: KAL"</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"Pehle 100 boxes. Pehli 100 aahaiyan. Pehla batch — sabse zyada dhyan ke saath bana. Kal se live. #LaunchDay #RangatNaturals #SkincareIndia"</w:t>
      </w:r>
    </w:p>
    <w:p>
      <w:pPr>
        <w:spacing w:after="80"/>
      </w:pPr>
      <w:r>
        <w:rPr>
          <w:rFonts w:ascii="Calibri" w:hAnsi="Calibri"/>
          <w:b/>
          <w:i w:val="0"/>
          <w:color w:val="2B2B2B"/>
          <w:sz w:val="21"/>
        </w:rPr>
        <w:t>CTA:</w:t>
      </w:r>
      <w:r>
        <w:rPr>
          <w:rFonts w:ascii="Calibri" w:hAnsi="Calibri"/>
          <w:b w:val="0"/>
          <w:i w:val="0"/>
          <w:color w:val="2B2B2B"/>
          <w:sz w:val="21"/>
        </w:rPr>
        <w:t xml:space="preserve"> "Notifications ON — kal 7:30 PM: launch reel. GLOW likho list me."</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launch offer · founding 100 · skincare box india</w:t>
      </w:r>
    </w:p>
    <w:p>
      <w:pPr>
        <w:spacing w:after="80"/>
      </w:pPr>
      <w:r>
        <w:rPr>
          <w:rFonts w:ascii="Calibri" w:hAnsi="Calibri"/>
          <w:b/>
          <w:i w:val="0"/>
          <w:color w:val="2B2B2B"/>
          <w:sz w:val="21"/>
        </w:rPr>
        <w:t>HASHTAGS — Set 3 (Hero product/offer):</w:t>
      </w:r>
      <w:r>
        <w:rPr>
          <w:rFonts w:ascii="Calibri" w:hAnsi="Calibri"/>
          <w:b w:val="0"/>
          <w:i w:val="0"/>
          <w:color w:val="2B2B2B"/>
          <w:sz w:val="21"/>
        </w:rPr>
        <w:t xml:space="preserve"> use ready-set 3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"Kal se live. 100 boxes. Aaj packing." (BTS video) · A: Countdown: "LAUNCH — kal" · E: "Box me kya hai? 3 clues (3 frames). Guess karo."</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12 seconds, 9:16, UGC packing-BTS. Indian woman 26, [CHARACTER] (or the packer), small packing table: 3 identical kraft boxes, tissue, thank-you cards, stamp, evening warm lamp. Cut 1 (0–4s): hands fold tissue into a box (close-up). Cut 2 (4–8s): serum + small face-wash mini placed inside (real products, visible labels OK), card on top. Cut 3 (8–12s): box sealed, “1/100” sticker pressed on, hand to camera: “Kal se live.” Warm lamp light, wooden table, chai glass. No text, no logo on screen. Post-production: “Kal. 100 boxes. Aapka number? GLOW DM.” → Countdown card “24 GHAANTE”.</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PACK REAL BOXES tonight and film: tissue fold / products in box / seal + "1/100" sticker (20 min). Plain kraft boxes + printed sticker look MORE real than printed boxes. No AI — real hands = real launch.</w:t>
      </w:r>
    </w:p>
    <w:p>
      <w:r>
        <w:br w:type="page"/>
      </w:r>
    </w:p>
    <w:p>
      <w:pPr>
        <w:shd w:val="clear" w:fill="F2E4DA"/>
        <w:spacing w:before="200" w:after="100"/>
      </w:pPr>
      <w:r>
        <w:rPr>
          <w:b/>
          <w:color w:val="2B2B2B"/>
          <w:sz w:val="23"/>
        </w:rPr>
        <w:t>DAY 21 (Sun) — REEL, 15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21 · Day 21 of 30 · Week 3 · Sun · launch-minus-0 days · Week 4 · LAUNCH + Conversion</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 xml:space="preserve">IG Reel → FB → YouTube Shorts → WhatsApp broadcast + Status (all simultaneously) → </w:t>
            </w:r>
            <w:r>
              <w:rPr>
                <w:rFonts w:ascii="Calibri" w:hAnsi="Calibri"/>
                <w:b/>
                <w:i w:val="0"/>
                <w:color w:val="2B2B2B"/>
                <w:sz w:val="18"/>
              </w:rPr>
              <w:t>Meta Ads switch ON at 8:00 PM</w:t>
            </w:r>
            <w:r>
              <w:rPr>
                <w:rFonts w:ascii="Calibri" w:hAnsi="Calibri"/>
                <w:b w:val="0"/>
                <w:i w:val="0"/>
                <w:color w:val="2B2B2B"/>
                <w:sz w:val="18"/>
              </w:rPr>
              <w:t xml:space="preserve"> (₹500/day, see `15-meta-ads`)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15 sec · LAUNCH film (Conversion)</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12:00 PM (LAUNCH — 2nd: 8:00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4 · REAL PRODUCT FOOTAGE (launch film + founder VO)</w:t>
            </w:r>
            <w:r>
              <w:rPr>
                <w:rFonts w:ascii="Calibri" w:hAnsi="Calibri"/>
                <w:b w:val="0"/>
                <w:i w:val="0"/>
                <w:color w:val="2B2B2B"/>
                <w:sz w:val="18"/>
              </w:rPr>
              <w:t xml:space="preserve"> · Alt: the launch must be real</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The launch announcement + full offer. This reel = the hero ad for the first 2 weeks.</w:t>
      </w:r>
    </w:p>
    <w:p>
      <w:pPr>
        <w:spacing w:after="80"/>
      </w:pPr>
      <w:r>
        <w:rPr>
          <w:rFonts w:ascii="Calibri" w:hAnsi="Calibri"/>
          <w:b/>
          <w:i w:val="0"/>
          <w:color w:val="2B2B2B"/>
          <w:sz w:val="21"/>
        </w:rPr>
        <w:t>FULL POST/REEL CONCEPT:</w:t>
      </w:r>
      <w:r>
        <w:rPr>
          <w:rFonts w:ascii="Calibri" w:hAnsi="Calibri"/>
          <w:b w:val="0"/>
          <w:i w:val="0"/>
          <w:color w:val="2B2B2B"/>
          <w:sz w:val="21"/>
        </w:rPr>
        <w:t xml:space="preserve"> Founder, packing table behind, box in hand. Cuts: box opens (serum + face wash mini + card visible) → label close-up → "FOUNDING 100" card. Confident, warm, not shouting.</w:t>
      </w:r>
    </w:p>
    <w:p>
      <w:pPr>
        <w:spacing w:after="80"/>
      </w:pPr>
      <w:r>
        <w:rPr>
          <w:rFonts w:ascii="Calibri" w:hAnsi="Calibri"/>
          <w:b/>
          <w:i w:val="0"/>
          <w:color w:val="2B2B2B"/>
          <w:sz w:val="21"/>
        </w:rPr>
        <w:t>VISUAL / VIDEO DIRECTION:</w:t>
      </w:r>
      <w:r>
        <w:rPr>
          <w:rFonts w:ascii="Calibri" w:hAnsi="Calibri"/>
          <w:b w:val="0"/>
          <w:i w:val="0"/>
          <w:color w:val="2B2B2B"/>
          <w:sz w:val="21"/>
        </w:rPr>
        <w:t xml:space="preserve"> Morning light (time has passed since D20 — continuity): stamp the first box, 4 quick frames (serum/FW mini/COD card/WA card), box to camera.</w:t>
      </w:r>
    </w:p>
    <w:p>
      <w:pPr>
        <w:spacing w:after="80"/>
      </w:pPr>
      <w:r>
        <w:rPr>
          <w:rFonts w:ascii="Calibri" w:hAnsi="Calibri"/>
          <w:b/>
          <w:i w:val="0"/>
          <w:color w:val="2B2B2B"/>
          <w:sz w:val="21"/>
        </w:rPr>
        <w:t>OBJECTIVE:</w:t>
      </w:r>
      <w:r>
        <w:rPr>
          <w:rFonts w:ascii="Calibri" w:hAnsi="Calibri"/>
          <w:b w:val="0"/>
          <w:i w:val="0"/>
          <w:color w:val="2B2B2B"/>
          <w:sz w:val="21"/>
        </w:rPr>
        <w:t xml:space="preserve"> Conversion event; hero ad creative. · </w:t>
      </w:r>
      <w:r>
        <w:rPr>
          <w:rFonts w:ascii="Calibri" w:hAnsi="Calibri"/>
          <w:b/>
          <w:i w:val="0"/>
          <w:color w:val="2B2B2B"/>
          <w:sz w:val="21"/>
        </w:rPr>
        <w:t>SALES PURPOSE:</w:t>
      </w:r>
      <w:r>
        <w:rPr>
          <w:rFonts w:ascii="Calibri" w:hAnsi="Calibri"/>
          <w:b w:val="0"/>
          <w:i w:val="0"/>
          <w:color w:val="2B2B2B"/>
          <w:sz w:val="21"/>
        </w:rPr>
        <w:t xml:space="preserve"> 30–50 orders target today + tonight (waitlist broadcast + reel + ad together = triple touch).</w:t>
      </w:r>
    </w:p>
    <w:p>
      <w:pPr>
        <w:spacing w:after="80"/>
      </w:pPr>
      <w:r>
        <w:rPr>
          <w:rFonts w:ascii="Calibri" w:hAnsi="Calibri"/>
          <w:b/>
          <w:i w:val="0"/>
          <w:color w:val="2B2B2B"/>
          <w:sz w:val="21"/>
        </w:rPr>
        <w:t>TARGET CUSTOMER:</w:t>
      </w:r>
      <w:r>
        <w:rPr>
          <w:rFonts w:ascii="Calibri" w:hAnsi="Calibri"/>
          <w:b w:val="0"/>
          <w:i w:val="0"/>
          <w:color w:val="2B2B2B"/>
          <w:sz w:val="21"/>
        </w:rPr>
        <w:t xml:space="preserve"> Entire warm pool + ad traffic (same day).</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"Aaj se RANGAT NATURALS live. Aur pehli 100 aahaiyan ko milega jo aage wale nahi."</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"Aaj se RANGAT NATURALS officially live hai. Humara pehla product: Vitamin C Serum 10% — 4 hafte, 20 testers, asli photos — aapne dekh li. Aaj se aap bhi shuru kar sakti ho. Aur 'Founding 100' isliye hai kyunki pehla batch sirf 100 units ka hai. Pehli 100 orders me: launch price, free Face Wash mini, free shipping, COD — parcel ghar par, khol ke dekho, pasand nahi toh return. Aur ek cheez jo koi bada brand nahi dega: aapki review — photo ke saath — hamari page par feature hogi. Kaise order? Ek kaam: DM me 'GLOW' likho, ya profile ke WhatsApp link par aao. Hum 15 minute me reply karte hain. 100 ke baad? Agla batch agle mahine."</w:t>
      </w:r>
    </w:p>
    <w:p>
      <w:pPr>
        <w:spacing w:after="80"/>
      </w:pPr>
      <w:r>
        <w:rPr>
          <w:rFonts w:ascii="Calibri" w:hAnsi="Calibri"/>
          <w:b/>
          <w:i w:val="0"/>
          <w:color w:val="2B2B2B"/>
          <w:sz w:val="21"/>
        </w:rPr>
        <w:t>ON-SCREEN TEXT:</w:t>
      </w:r>
      <w:r>
        <w:rPr>
          <w:rFonts w:ascii="Calibri" w:hAnsi="Calibri"/>
          <w:b w:val="0"/>
          <w:i w:val="0"/>
          <w:color w:val="2B2B2B"/>
          <w:sz w:val="21"/>
        </w:rPr>
        <w:t xml:space="preserve"> "LAUNCH — AAJ SE LIVE" → "FOUNDING 100: sirf 100 units" → "✅ Launch price ✅ FREE Face Wash mini ✅ FREE shipping ✅ COD ✅ Return" → "DM 'GLOW' ya WhatsApp link"</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"Aaj se live. 🚀 Founding 100: launch price + FREE Face Wash mini + FREE shipping + COD. Pehle 100 orders me aapki review page par feature. DM 'GLOW'. #Launch #VitaminCSerum #RangatNaturals #IndianSkincare"</w:t>
      </w:r>
    </w:p>
    <w:p>
      <w:pPr>
        <w:spacing w:after="80"/>
      </w:pPr>
      <w:r>
        <w:rPr>
          <w:rFonts w:ascii="Calibri" w:hAnsi="Calibri"/>
          <w:b/>
          <w:i w:val="0"/>
          <w:color w:val="2B2B2B"/>
          <w:sz w:val="21"/>
        </w:rPr>
        <w:t>CTA:</w:t>
      </w:r>
      <w:r>
        <w:rPr>
          <w:rFonts w:ascii="Calibri" w:hAnsi="Calibri"/>
          <w:b w:val="0"/>
          <w:i w:val="0"/>
          <w:color w:val="2B2B2B"/>
          <w:sz w:val="21"/>
        </w:rPr>
        <w:t xml:space="preserve"> "DM 'GLOW' — abhi. 15 minute me reply."</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vitamin c serum india · cash on delivery skincare brands india · skincare gift box</w:t>
      </w:r>
    </w:p>
    <w:p>
      <w:pPr>
        <w:spacing w:after="80"/>
      </w:pPr>
      <w:r>
        <w:rPr>
          <w:rFonts w:ascii="Calibri" w:hAnsi="Calibri"/>
          <w:b/>
          <w:i w:val="0"/>
          <w:color w:val="2B2B2B"/>
          <w:sz w:val="21"/>
        </w:rPr>
        <w:t>HASHTAGS — Set 3 (Hero product/offer):</w:t>
      </w:r>
      <w:r>
        <w:rPr>
          <w:rFonts w:ascii="Calibri" w:hAnsi="Calibri"/>
          <w:b w:val="0"/>
          <w:i w:val="0"/>
          <w:color w:val="2B2B2B"/>
          <w:sz w:val="21"/>
        </w:rPr>
        <w:t xml:space="preserve"> use ready-set 3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 </w:t>
      </w:r>
      <w:r>
        <w:rPr>
          <w:rFonts w:ascii="Calibri" w:hAnsi="Calibri"/>
          <w:b/>
          <w:i w:val="0"/>
          <w:color w:val="2B2B2B"/>
          <w:sz w:val="21"/>
        </w:rPr>
        <w:t>LAUNCH</w:t>
      </w:r>
      <w:r>
        <w:rPr>
          <w:rFonts w:ascii="Calibri" w:hAnsi="Calibri"/>
          <w:b w:val="0"/>
          <w:i w:val="0"/>
          <w:color w:val="2B2B2B"/>
          <w:sz w:val="21"/>
        </w:rPr>
        <w:t>: full offer story (4 frames: offer/list/COD/CTA) + link sticker · A: "Pehla order aaya! [City]" (real, as it happens) · E: "GLOW DM = order. 15 min me reply. (link: WhatsApp)"</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15 seconds, 9:16, UGC launch-film. Indian woman 26, [CHARACTER], at the packing table (same table as D20 — continuity), morning light now (time passed). Cut 1 (0–4s): she lifts the first box, stamps it, to camera: “Din 21. 100 boxes. Aapke naam.” Cut 2 (4–9s): cut to 4 quick frames — serum close-up / FW mini in tissue / COD card / WhatsApp card (real items, real labels). Cut 3 (9–15s): she holds the box toward camera: “Pehli 100 — aapke saath shuru.” Morning window light + lamp. No on-screen text, no logo. Post-production: “FOUNDING 100 — LIVE.” → “Launch price + FREE Face Wash mini + FREE shipping + COD. 100 seats, phir nahi.” → CTA card: “DM ‘GLOW’ abhi”. This launch film = C1 ad creative #3.</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You + real box + morning light: stamp + line (4s) → 4 quick product frames (5s) → box to camera (4s). Founder VO, no face needed. 30 min. Launch reels outperform AI 10:1 — spend the extra 10 min on delivery.</w:t>
      </w:r>
    </w:p>
    <w:p>
      <w:pPr>
        <w:shd w:val="clear" w:fill="F2E4DA"/>
        <w:spacing w:before="200" w:after="100"/>
      </w:pPr>
      <w:r>
        <w:rPr>
          <w:b/>
          <w:color w:val="2B2B2B"/>
          <w:sz w:val="23"/>
        </w:rPr>
        <w:t>DAY 22 (Mon) — REEL, 15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22 · Day 22 of 30 · Week 4 · Mon · launch-day 1 · Week 4 · LAUNCH + Conversion</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 FB → ad set 2 (retargeting pool starts filling)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15 sec · Objection handling (Trust)</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8:00 PM (2nd: 12:30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4 · REAL PRODUCT FOOTAGE (batch card + hands, sofa VO)</w:t>
            </w:r>
            <w:r>
              <w:rPr>
                <w:rFonts w:ascii="Calibri" w:hAnsi="Calibri"/>
                <w:b w:val="0"/>
                <w:i w:val="0"/>
                <w:color w:val="2B2B2B"/>
                <w:sz w:val="18"/>
              </w:rPr>
              <w:t xml:space="preserve"> · Alt: 2 · AI founder-answer B-roll</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"Naya brand, pehli baar, tension?" — answer the 4 fears in 40 seconds.</w:t>
      </w:r>
    </w:p>
    <w:p>
      <w:pPr>
        <w:spacing w:after="80"/>
      </w:pPr>
      <w:r>
        <w:rPr>
          <w:rFonts w:ascii="Calibri" w:hAnsi="Calibri"/>
          <w:b/>
          <w:i w:val="0"/>
          <w:color w:val="2B2B2B"/>
          <w:sz w:val="21"/>
        </w:rPr>
        <w:t>FULL POST/REEL CONCEPT:</w:t>
      </w:r>
      <w:r>
        <w:rPr>
          <w:rFonts w:ascii="Calibri" w:hAnsi="Calibri"/>
          <w:b w:val="0"/>
          <w:i w:val="0"/>
          <w:color w:val="2B2B2B"/>
          <w:sz w:val="21"/>
        </w:rPr>
        <w:t xml:space="preserve"> 4 rapid segments, each = fear on screen → answer + visual proof. (1) "Fake product?" → batch card close-up, "har bottle par batch number — website par verify ho sakta hai." (2) "Result nahi aaya toh?" → "honest timeline 4–6 hafte — isliye 3 din me 'cure' wala brand mat kharido." (3) "Paise kaise jaayenge?" → "COD — pehle parcel, phir paise." (4) "Pasand nahi aaya?" → "return process WhatsApp par 1 message me."</w:t>
      </w:r>
    </w:p>
    <w:p>
      <w:pPr>
        <w:spacing w:after="80"/>
      </w:pPr>
      <w:r>
        <w:rPr>
          <w:rFonts w:ascii="Calibri" w:hAnsi="Calibri"/>
          <w:b/>
          <w:i w:val="0"/>
          <w:color w:val="2B2B2B"/>
          <w:sz w:val="21"/>
        </w:rPr>
        <w:t>VISUAL / VIDEO DIRECTION:</w:t>
      </w:r>
      <w:r>
        <w:rPr>
          <w:rFonts w:ascii="Calibri" w:hAnsi="Calibri"/>
          <w:b w:val="0"/>
          <w:i w:val="0"/>
          <w:color w:val="2B2B2B"/>
          <w:sz w:val="21"/>
        </w:rPr>
        <w:t xml:space="preserve"> Sofa, evening warm light, phone propped: batch card visible in hand, 4 rapid answers (3.5s each), hands + voice only.</w:t>
      </w:r>
    </w:p>
    <w:p>
      <w:pPr>
        <w:spacing w:after="80"/>
      </w:pPr>
      <w:r>
        <w:rPr>
          <w:rFonts w:ascii="Calibri" w:hAnsi="Calibri"/>
          <w:b/>
          <w:i w:val="0"/>
          <w:color w:val="2B2B2B"/>
          <w:sz w:val="21"/>
        </w:rPr>
        <w:t>OBJECTIVE:</w:t>
      </w:r>
      <w:r>
        <w:rPr>
          <w:rFonts w:ascii="Calibri" w:hAnsi="Calibri"/>
          <w:b w:val="0"/>
          <w:i w:val="0"/>
          <w:color w:val="2B2B2B"/>
          <w:sz w:val="21"/>
        </w:rPr>
        <w:t xml:space="preserve"> De-risk (the #1 conversion blocker) + reply-speed promise. · </w:t>
      </w:r>
      <w:r>
        <w:rPr>
          <w:rFonts w:ascii="Calibri" w:hAnsi="Calibri"/>
          <w:b/>
          <w:i w:val="0"/>
          <w:color w:val="2B2B2B"/>
          <w:sz w:val="21"/>
        </w:rPr>
        <w:t>SALES PURPOSE:</w:t>
      </w:r>
      <w:r>
        <w:rPr>
          <w:rFonts w:ascii="Calibri" w:hAnsi="Calibri"/>
          <w:b w:val="0"/>
          <w:i w:val="0"/>
          <w:color w:val="2B2B2B"/>
          <w:sz w:val="21"/>
        </w:rPr>
        <w:t xml:space="preserve"> Directly rescues Day-21 non-converters (pair this reel's ad with retargeting on D25).</w:t>
      </w:r>
    </w:p>
    <w:p>
      <w:pPr>
        <w:spacing w:after="80"/>
      </w:pPr>
      <w:r>
        <w:rPr>
          <w:rFonts w:ascii="Calibri" w:hAnsi="Calibri"/>
          <w:b/>
          <w:i w:val="0"/>
          <w:color w:val="2B2B2B"/>
          <w:sz w:val="21"/>
        </w:rPr>
        <w:t>TARGET CUSTOMER:</w:t>
      </w:r>
      <w:r>
        <w:rPr>
          <w:rFonts w:ascii="Calibri" w:hAnsi="Calibri"/>
          <w:b w:val="0"/>
          <w:i w:val="0"/>
          <w:color w:val="2B2B2B"/>
          <w:sz w:val="21"/>
        </w:rPr>
        <w:t xml:space="preserve"> Waitlist + ad clickers who didn't order Day 21.</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"Naya brand se order karna darawna lagta hai? Aapka dar valid hai. 4 jawaab."</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(as per segments) End: "Isliye aaj se hum 100 units se shuru kar rahe hain — taaki har order ka hum khud dhyan le sake. Aapka koi aur sawaal? DM karo — aaj kal hum 15 minute me reply karte hain."</w:t>
      </w:r>
    </w:p>
    <w:p>
      <w:pPr>
        <w:spacing w:after="80"/>
      </w:pPr>
      <w:r>
        <w:rPr>
          <w:rFonts w:ascii="Calibri" w:hAnsi="Calibri"/>
          <w:b/>
          <w:i w:val="0"/>
          <w:color w:val="2B2B2B"/>
          <w:sz w:val="21"/>
        </w:rPr>
        <w:t>ON-SCREEN TEXT:</w:t>
      </w:r>
      <w:r>
        <w:rPr>
          <w:rFonts w:ascii="Calibri" w:hAnsi="Calibri"/>
          <w:b w:val="0"/>
          <w:i w:val="0"/>
          <w:color w:val="2B2B2B"/>
          <w:sz w:val="21"/>
        </w:rPr>
        <w:t xml:space="preserve"> "DAR 1: Fake? → Batch card" → "DAR 2: Result? → 4–6 hafte, honestly" → "DAR 3: Paise? → COD" → "DAR 4: Return? → 1 WhatsApp message"</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"Naye brand se pehla order — 4 sawaal jo aapke mann me hain, yahan jawaab. #COD #NewBrand #RangatNaturals"</w:t>
      </w:r>
    </w:p>
    <w:p>
      <w:pPr>
        <w:spacing w:after="80"/>
      </w:pPr>
      <w:r>
        <w:rPr>
          <w:rFonts w:ascii="Calibri" w:hAnsi="Calibri"/>
          <w:b/>
          <w:i w:val="0"/>
          <w:color w:val="2B2B2B"/>
          <w:sz w:val="21"/>
        </w:rPr>
        <w:t>CTA:</w:t>
      </w:r>
      <w:r>
        <w:rPr>
          <w:rFonts w:ascii="Calibri" w:hAnsi="Calibri"/>
          <w:b w:val="0"/>
          <w:i w:val="0"/>
          <w:color w:val="2B2B2B"/>
          <w:sz w:val="21"/>
        </w:rPr>
        <w:t xml:space="preserve"> "DM karo — koi bhi sawaal. Ya 'GLOW' likho aur order karo."</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new brand trust · COD kya hai · skincare delivery india</w:t>
      </w:r>
    </w:p>
    <w:p>
      <w:pPr>
        <w:spacing w:after="80"/>
      </w:pPr>
      <w:r>
        <w:rPr>
          <w:rFonts w:ascii="Calibri" w:hAnsi="Calibri"/>
          <w:b/>
          <w:i w:val="0"/>
          <w:color w:val="2B2B2B"/>
          <w:sz w:val="21"/>
        </w:rPr>
        <w:t>HASHTAGS — Set 12 (Referral/community):</w:t>
      </w:r>
      <w:r>
        <w:rPr>
          <w:rFonts w:ascii="Calibri" w:hAnsi="Calibri"/>
          <w:b w:val="0"/>
          <w:i w:val="0"/>
          <w:color w:val="2B2B2B"/>
          <w:sz w:val="21"/>
        </w:rPr>
        <w:t xml:space="preserve"> use ready-set 12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"4 darr, 4 jawaab (Reel link)" · A: Poll: "Naye brand se pehla order — kya sabse bada dar? (options)" · E: "COD kya hai, kaise kaam karta hai (3-frame explainer) + link."</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15 seconds, 9:16, UGC founder-answer. Indian woman 26, [CHARACTER], sofa in living room, evening warm light, phone propped. She answers 4 fears in rapid cuts (3.5s each), same framing: “Fake hoga?” → holds batch card: “Har box me card — website par verify.” “Result nahi aaya toh?” → “COD hai — pehle dekho, phir do.” “Kitne din?” → “4–6 hafte. 3 din me glow nahi dikata kisi ko.” “Kaun hai aap?” → “Aamee brand, aam logo ke liye. Face aapko dikhaya — chhupne ke nahi hain.” Warm lamp + window. No text, no logo. Post-production: “4 darr, 4 jawaab.” + each fear as text. CTA: “Aapka darr kaunsa? DM me likho — hum insaan hain.”</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One sitting on your sofa, 4 answers × 3.5s, phone propped, batch card visible. Founder VO or to-camera hands. 25 min. Keep the batch card in cut 1 — the anti-fake signature.</w:t>
      </w:r>
    </w:p>
    <w:p>
      <w:pPr>
        <w:shd w:val="clear" w:fill="F2E4DA"/>
        <w:spacing w:before="200" w:after="100"/>
      </w:pPr>
      <w:r>
        <w:rPr>
          <w:b/>
          <w:color w:val="2B2B2B"/>
          <w:sz w:val="23"/>
        </w:rPr>
        <w:t>DAY 23 (Tue) — REEL, 20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23 · Day 23 of 30 · Week 4 · Tue · launch-day 2 · Week 4 · LAUNCH + Conversion</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 FB → YT Shorts queue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20 sec · Routine how-to (Education)</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12:30 PM (2nd: 8:00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4 · REAL PRODUCT FOOTAGE (routine hands, one take)</w:t>
            </w:r>
            <w:r>
              <w:rPr>
                <w:rFonts w:ascii="Calibri" w:hAnsi="Calibri"/>
                <w:b w:val="0"/>
                <w:i w:val="0"/>
                <w:color w:val="2B2B2B"/>
                <w:sz w:val="18"/>
              </w:rPr>
              <w:t xml:space="preserve"> · Alt: 2 · AI routine B-roll</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"Subah ki 3-step routine — 60 second." (Face Wash → Serum → Moisturizer/SPF)</w:t>
      </w:r>
    </w:p>
    <w:p>
      <w:pPr>
        <w:spacing w:after="80"/>
      </w:pPr>
      <w:r>
        <w:rPr>
          <w:rFonts w:ascii="Calibri" w:hAnsi="Calibri"/>
          <w:b/>
          <w:i w:val="0"/>
          <w:color w:val="2B2B2B"/>
          <w:sz w:val="21"/>
        </w:rPr>
        <w:t>FULL POST/REEL CONCEPT:</w:t>
      </w:r>
      <w:r>
        <w:rPr>
          <w:rFonts w:ascii="Calibri" w:hAnsi="Calibri"/>
          <w:b w:val="0"/>
          <w:i w:val="0"/>
          <w:color w:val="2B2B2B"/>
          <w:sz w:val="21"/>
        </w:rPr>
        <w:t xml:space="preserve"> Timelapse-style morning: bathroom, real products, timer on screen 0:00→0:60. Each step: product name on screen + one reason.</w:t>
      </w:r>
    </w:p>
    <w:p>
      <w:pPr>
        <w:spacing w:after="80"/>
      </w:pPr>
      <w:r>
        <w:rPr>
          <w:rFonts w:ascii="Calibri" w:hAnsi="Calibri"/>
          <w:b/>
          <w:i w:val="0"/>
          <w:color w:val="2B2B2B"/>
          <w:sz w:val="21"/>
        </w:rPr>
        <w:t>VISUAL / VIDEO DIRECTION:</w:t>
      </w:r>
      <w:r>
        <w:rPr>
          <w:rFonts w:ascii="Calibri" w:hAnsi="Calibri"/>
          <w:b w:val="0"/>
          <w:i w:val="0"/>
          <w:color w:val="2B2B2B"/>
          <w:sz w:val="21"/>
        </w:rPr>
        <w:t xml:space="preserve"> One continuous take broken into 5 cuts (4s each): wash 60s → pat → 2 drops → moisturizer → done. Real counter, morning light.</w:t>
      </w:r>
    </w:p>
    <w:p>
      <w:pPr>
        <w:spacing w:after="80"/>
      </w:pPr>
      <w:r>
        <w:rPr>
          <w:rFonts w:ascii="Calibri" w:hAnsi="Calibri"/>
          <w:b/>
          <w:i w:val="0"/>
          <w:color w:val="2B2B2B"/>
          <w:sz w:val="21"/>
        </w:rPr>
        <w:t>OBJECTIVE:</w:t>
      </w:r>
      <w:r>
        <w:rPr>
          <w:rFonts w:ascii="Calibri" w:hAnsi="Calibri"/>
          <w:b w:val="0"/>
          <w:i w:val="0"/>
          <w:color w:val="2B2B2B"/>
          <w:sz w:val="21"/>
        </w:rPr>
        <w:t xml:space="preserve"> Routine education + BUNDLE formation (raises AOV: 3-product kit). · </w:t>
      </w:r>
      <w:r>
        <w:rPr>
          <w:rFonts w:ascii="Calibri" w:hAnsi="Calibri"/>
          <w:b/>
          <w:i w:val="0"/>
          <w:color w:val="2B2B2B"/>
          <w:sz w:val="21"/>
        </w:rPr>
        <w:t>SALES PURPOSE:</w:t>
      </w:r>
      <w:r>
        <w:rPr>
          <w:rFonts w:ascii="Calibri" w:hAnsi="Calibri"/>
          <w:b w:val="0"/>
          <w:i w:val="0"/>
          <w:color w:val="2B2B2B"/>
          <w:sz w:val="21"/>
        </w:rPr>
        <w:t xml:space="preserve"> Introduces the kit bundle — target: 30% of orders become kits by Day 30 (AOV lift ₹500→₹900+).</w:t>
      </w:r>
    </w:p>
    <w:p>
      <w:pPr>
        <w:spacing w:after="80"/>
      </w:pPr>
      <w:r>
        <w:rPr>
          <w:rFonts w:ascii="Calibri" w:hAnsi="Calibri"/>
          <w:b/>
          <w:i w:val="0"/>
          <w:color w:val="2B2B2B"/>
          <w:sz w:val="21"/>
        </w:rPr>
        <w:t>TARGET CUSTOMER:</w:t>
      </w:r>
      <w:r>
        <w:rPr>
          <w:rFonts w:ascii="Calibri" w:hAnsi="Calibri"/>
          <w:b w:val="0"/>
          <w:i w:val="0"/>
          <w:color w:val="2B2B2B"/>
          <w:sz w:val="21"/>
        </w:rPr>
        <w:t xml:space="preserve"> Beginners (biggest audience) + existing buyers (cross-sell).</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"Poora skincare routine 10 products ka nahi. 3 ka. 60 second. Dekho."</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"Step 1 — Face Wash, 60 second, gungune paani se. Skin saaf, na tight. (RANGAT Face Wash.) Step 2 — Vitamin C Serum, 3–4 drops, khurrak chehre par. Bright *look*, even *tone-look* — 4–6 hafte me. (RANGAT Vitamin C 10%.) Step 3 — Moisturizer, phir SPF agar bahar jaana hai. Yahi poora routine hai. 10 layers nahi. 3 sahi steps, roz. Yeh teeno ek saath = 'RANGAT Morning Kit' — launch me saath le rahi ho toh sab kuch ek box me aa gaya hai."</w:t>
      </w:r>
    </w:p>
    <w:p>
      <w:pPr>
        <w:spacing w:after="80"/>
      </w:pPr>
      <w:r>
        <w:rPr>
          <w:rFonts w:ascii="Calibri" w:hAnsi="Calibri"/>
          <w:b/>
          <w:i w:val="0"/>
          <w:color w:val="2B2B2B"/>
          <w:sz w:val="21"/>
        </w:rPr>
        <w:t>ON-SCREEN TEXT:</w:t>
      </w:r>
      <w:r>
        <w:rPr>
          <w:rFonts w:ascii="Calibri" w:hAnsi="Calibri"/>
          <w:b w:val="0"/>
          <w:i w:val="0"/>
          <w:color w:val="2B2B2B"/>
          <w:sz w:val="21"/>
        </w:rPr>
        <w:t xml:space="preserve"> "0:00–0:20 WASH" → "0:20–0:40 SERUM" → "0:40–0:60 MOISTURIZE + SPF" → "3 steps. 60 sec. Roz."</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"Skincare = 10 products? Nahi. 3 sahi steps kaafi hain. #SkincareRoutine #MorningRoutine #RangatNaturals"</w:t>
      </w:r>
    </w:p>
    <w:p>
      <w:pPr>
        <w:spacing w:after="80"/>
      </w:pPr>
      <w:r>
        <w:rPr>
          <w:rFonts w:ascii="Calibri" w:hAnsi="Calibri"/>
          <w:b/>
          <w:i w:val="0"/>
          <w:color w:val="2B2B2B"/>
          <w:sz w:val="21"/>
        </w:rPr>
        <w:t>CTA:</w:t>
      </w:r>
      <w:r>
        <w:rPr>
          <w:rFonts w:ascii="Calibri" w:hAnsi="Calibri"/>
          <w:b w:val="0"/>
          <w:i w:val="0"/>
          <w:color w:val="2B2B2B"/>
          <w:sz w:val="21"/>
        </w:rPr>
        <w:t xml:space="preserve"> "Save karo + 'GLOW' DM me kit order ke liye."</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morning skincare routine steps · 60 sec routine · skincare routine for beginners hindi</w:t>
      </w:r>
    </w:p>
    <w:p>
      <w:pPr>
        <w:spacing w:after="80"/>
      </w:pPr>
      <w:r>
        <w:rPr>
          <w:rFonts w:ascii="Calibri" w:hAnsi="Calibri"/>
          <w:b/>
          <w:i w:val="0"/>
          <w:color w:val="2B2B2B"/>
          <w:sz w:val="21"/>
        </w:rPr>
        <w:t>HASHTAGS — Set 2 (Vitamin C education):</w:t>
      </w:r>
      <w:r>
        <w:rPr>
          <w:rFonts w:ascii="Calibri" w:hAnsi="Calibri"/>
          <w:b w:val="0"/>
          <w:i w:val="0"/>
          <w:color w:val="2B2B2B"/>
          <w:sz w:val="21"/>
        </w:rPr>
        <w:t xml:space="preserve"> use ready-set 2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"60-sec routine (Reel link). Aaj try karo, kal update bhejo." · A: Timer challenge sticker · E: "Kit order = sab ek box me. GLOW DM. (link)"</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20 seconds, 9:16, UGC routine film. Indian woman 26, [CHARACTER], bathroom morning window light, 5 cuts (4s each) — the 60-second routine: 1) face wash lather (15s label “wash 60 sec”) 2) towel pat 3) serum 2 dots + pat 4) moisturizer dot + pat 5) SPF dot + spread (only when sunscreen wave starts — for now frame 5 = “sunscreen = next month” text). Same counter, same angle, continuous feeling. Natural light, real products, no text, no logo. Post-production: step labels + timer ticks + final: “Roz, 60 second. Aaj try karo — kal update bhejo. DM GLOW.”</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Do the routine ON CAMERA while filming (not staged): 5 cuts × 4s. 20 min. The "kal update bhejo" CTA seeds next week's UGC.</w:t>
      </w:r>
    </w:p>
    <w:p>
      <w:pPr>
        <w:shd w:val="clear" w:fill="F2E4DA"/>
        <w:spacing w:before="200" w:after="100"/>
      </w:pPr>
      <w:r>
        <w:rPr>
          <w:b/>
          <w:color w:val="2B2B2B"/>
          <w:sz w:val="23"/>
        </w:rPr>
        <w:t>DAY 24 (Wed) — REEL, 15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24 · Day 24 of 30 · Week 4 · Wed · launch-day 3 · Week 4 · LAUNCH + Conversion</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 FB → Status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15 sec · Unboxing UGC (Social proof)</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12:30 PM (2nd: 8:00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Customer’s real city (map blur)</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5 · REAL CUSTOMER unboxing (consent + ad rights)</w:t>
            </w:r>
            <w:r>
              <w:rPr>
                <w:rFonts w:ascii="Calibri" w:hAnsi="Calibri"/>
                <w:b w:val="0"/>
                <w:i w:val="0"/>
                <w:color w:val="2B2B2B"/>
                <w:sz w:val="18"/>
              </w:rPr>
              <w:t xml:space="preserve"> · Alt: 2 · AI unboxing fallback, hands only</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Real Founding 100 customer films her parcel opening. Incentive: free Face Wash mini + featured on page.</w:t>
      </w:r>
    </w:p>
    <w:p>
      <w:pPr>
        <w:spacing w:after="80"/>
      </w:pPr>
      <w:r>
        <w:rPr>
          <w:rFonts w:ascii="Calibri" w:hAnsi="Calibri"/>
          <w:b/>
          <w:i w:val="0"/>
          <w:color w:val="2B2B2B"/>
          <w:sz w:val="21"/>
        </w:rPr>
        <w:t>FULL POST/REEL CONCEPT:</w:t>
      </w:r>
      <w:r>
        <w:rPr>
          <w:rFonts w:ascii="Calibri" w:hAnsi="Calibri"/>
          <w:b w:val="0"/>
          <w:i w:val="0"/>
          <w:color w:val="2B2B2B"/>
          <w:sz w:val="21"/>
        </w:rPr>
        <w:t xml:space="preserve"> Customer's home (her phone, her light). Parcel arrives → she opens → finds card, reads it (good moment: reading the guide card) → serum texture on hand → "WhatsApp number dekho, koi bhi pooch sakti hoon." 20–30 sec of her real words.</w:t>
      </w:r>
    </w:p>
    <w:p>
      <w:pPr>
        <w:spacing w:after="80"/>
      </w:pPr>
      <w:r>
        <w:rPr>
          <w:rFonts w:ascii="Calibri" w:hAnsi="Calibri"/>
          <w:b/>
          <w:i w:val="0"/>
          <w:color w:val="2B2B2B"/>
          <w:sz w:val="21"/>
        </w:rPr>
        <w:t>VISUAL / VIDEO DIRECTION:</w:t>
      </w:r>
      <w:r>
        <w:rPr>
          <w:rFonts w:ascii="Calibri" w:hAnsi="Calibri"/>
          <w:b w:val="0"/>
          <w:i w:val="0"/>
          <w:color w:val="2B2B2B"/>
          <w:sz w:val="21"/>
        </w:rPr>
        <w:t xml:space="preserve"> Customer's home, floor/bed, afternoon: box on floor → open tissue → items one by one → "wah" moment. Her real reaction audio, never replaced.</w:t>
      </w:r>
    </w:p>
    <w:p>
      <w:pPr>
        <w:spacing w:after="80"/>
      </w:pPr>
      <w:r>
        <w:rPr>
          <w:rFonts w:ascii="Calibri" w:hAnsi="Calibri"/>
          <w:b/>
          <w:i w:val="0"/>
          <w:color w:val="2B2B2B"/>
          <w:sz w:val="21"/>
        </w:rPr>
        <w:t>OBJECTIVE:</w:t>
      </w:r>
      <w:r>
        <w:rPr>
          <w:rFonts w:ascii="Calibri" w:hAnsi="Calibri"/>
          <w:b w:val="0"/>
          <w:i w:val="0"/>
          <w:color w:val="2B2B2B"/>
          <w:sz w:val="21"/>
        </w:rPr>
        <w:t xml:space="preserve"> Logistics trust (packing quality, real delivery, card experience) + social proof. · </w:t>
      </w:r>
      <w:r>
        <w:rPr>
          <w:rFonts w:ascii="Calibri" w:hAnsi="Calibri"/>
          <w:b/>
          <w:i w:val="0"/>
          <w:color w:val="2B2B2B"/>
          <w:sz w:val="21"/>
        </w:rPr>
        <w:t>SALES PURPOSE:</w:t>
      </w:r>
      <w:r>
        <w:rPr>
          <w:rFonts w:ascii="Calibri" w:hAnsi="Calibri"/>
          <w:b w:val="0"/>
          <w:i w:val="0"/>
          <w:color w:val="2B2B2B"/>
          <w:sz w:val="21"/>
        </w:rPr>
        <w:t xml:space="preserve"> "It actually arrives" proof — directly lifts ad CTR and DM→order rate.</w:t>
      </w:r>
    </w:p>
    <w:p>
      <w:pPr>
        <w:spacing w:after="80"/>
      </w:pPr>
      <w:r>
        <w:rPr>
          <w:rFonts w:ascii="Calibri" w:hAnsi="Calibri"/>
          <w:b/>
          <w:i w:val="0"/>
          <w:color w:val="2B2B2B"/>
          <w:sz w:val="21"/>
        </w:rPr>
        <w:t>TARGET CUSTOMER:</w:t>
      </w:r>
      <w:r>
        <w:rPr>
          <w:rFonts w:ascii="Calibri" w:hAnsi="Calibri"/>
          <w:b w:val="0"/>
          <w:i w:val="0"/>
          <w:color w:val="2B2B2B"/>
          <w:sz w:val="21"/>
        </w:rPr>
        <w:t xml:space="preserve"> Day 21–22 hesitators ("kya sach me milega?").</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"Pehli parcel. Pehli aahai. Asli reaction — bina script ke."</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(1) "Pehle kya socha — naya brand, COD me hi liya." (2) "Box me kya mila — card pehle se likha hai kya karna hai." (3) "Kya karungi — 4 hafte use karke update bhejungi." End card: "Founding 100 me aap bhi ho sakti ho. GLOW DM karo."</w:t>
      </w:r>
    </w:p>
    <w:p>
      <w:pPr>
        <w:spacing w:after="80"/>
      </w:pPr>
      <w:r>
        <w:rPr>
          <w:rFonts w:ascii="Calibri" w:hAnsi="Calibri"/>
          <w:b/>
          <w:i w:val="0"/>
          <w:color w:val="2B2B2B"/>
          <w:sz w:val="21"/>
        </w:rPr>
        <w:t>ON-SCREEN TEXT:</w:t>
      </w:r>
      <w:r>
        <w:rPr>
          <w:rFonts w:ascii="Calibri" w:hAnsi="Calibri"/>
          <w:b w:val="0"/>
          <w:i w:val="0"/>
          <w:color w:val="2B2B2B"/>
          <w:sz w:val="21"/>
        </w:rPr>
        <w:t xml:space="preserve"> "ORDER #1 → [City]" → "Real customer · Real parcel"</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"Order #1, [city] me. Box kholte hi reaction asli tha — isliye yehi post kar rahe hain. #Unboxing #RealCustomer #RangatNaturals"</w:t>
      </w:r>
    </w:p>
    <w:p>
      <w:pPr>
        <w:spacing w:after="80"/>
      </w:pPr>
      <w:r>
        <w:rPr>
          <w:rFonts w:ascii="Calibri" w:hAnsi="Calibri"/>
          <w:b/>
          <w:i w:val="0"/>
          <w:color w:val="2B2B2B"/>
          <w:sz w:val="21"/>
        </w:rPr>
        <w:t>CTA:</w:t>
      </w:r>
      <w:r>
        <w:rPr>
          <w:rFonts w:ascii="Calibri" w:hAnsi="Calibri"/>
          <w:b w:val="0"/>
          <w:i w:val="0"/>
          <w:color w:val="2B2B2B"/>
          <w:sz w:val="21"/>
        </w:rPr>
        <w:t xml:space="preserve"> "Aap bhi — 'GLOW' DM karo."</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unboxing · skincare box contents · order parcel</w:t>
      </w:r>
    </w:p>
    <w:p>
      <w:pPr>
        <w:spacing w:after="80"/>
      </w:pPr>
      <w:r>
        <w:rPr>
          <w:rFonts w:ascii="Calibri" w:hAnsi="Calibri"/>
          <w:b/>
          <w:i w:val="0"/>
          <w:color w:val="2B2B2B"/>
          <w:sz w:val="21"/>
        </w:rPr>
        <w:t>HASHTAGS — Set 12 (Referral/community):</w:t>
      </w:r>
      <w:r>
        <w:rPr>
          <w:rFonts w:ascii="Calibri" w:hAnsi="Calibri"/>
          <w:b w:val="0"/>
          <w:i w:val="0"/>
          <w:color w:val="2B2B2B"/>
          <w:sz w:val="21"/>
        </w:rPr>
        <w:t xml:space="preserve"> use ready-set 12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w:t>
      </w:r>
      <w:r>
        <w:rPr>
          <w:rFonts w:ascii="Calibri" w:hAnsi="Calibri"/>
          <w:b/>
          <w:i w:val="0"/>
          <w:color w:val="2B2B2B"/>
          <w:sz w:val="21"/>
        </w:rPr>
        <w:t>Unboxing repost</w:t>
      </w:r>
      <w:r>
        <w:rPr>
          <w:rFonts w:ascii="Calibri" w:hAnsi="Calibri"/>
          <w:b w:val="0"/>
          <w:i w:val="0"/>
          <w:color w:val="2B2B2B"/>
          <w:sz w:val="21"/>
        </w:rPr>
        <w:t>: customer #1 parcel clip · A: "Parcel [city] se aaya" (map screenshot, blurred address) · E: "Aapka bhi parcel aayega. GLOW DM."</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15 seconds, 9:16, UGC unboxing (CUSTOMER-FOOTAGE STYLE — shoot real customer parcel with consent; AI only if no parcel footage: “AI video, unboxing hand-cam, Indian home floor, afternoon light, kraft box opened by a young Indian woman, tissue, serum + mini + card revealed, natural excitement, 9:16, handheld slight shake, no readable brand text” — then add real label photo + her real voice in post). Structure: box on floor (2s) → open tissue (3s) → each item revealed one by one (6s) → “Wah” moment + card close-up (3s) → CTA card (1s). Post-production: “Customer #1 ka box.” → “Aapka bhi aayega. DM GLOW.” Keep her real reaction audio — never replace with TTS.</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WhatsApp your first customer: "Box aaya? 15 sec ka video bana lo — bilkul aise jaisa khula hoga." Consent + ad rights in the same chat. You add text overlay + publish. 30 min. Cheapest social proof you will ever get.</w:t>
      </w:r>
    </w:p>
    <w:p>
      <w:pPr>
        <w:shd w:val="clear" w:fill="F2E4DA"/>
        <w:spacing w:before="200" w:after="100"/>
      </w:pPr>
      <w:r>
        <w:rPr>
          <w:b/>
          <w:color w:val="2B2B2B"/>
          <w:sz w:val="23"/>
        </w:rPr>
        <w:t>DAY 25 (Thu) — REEL, 12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25 · Day 25 of 30 · Week 4 · Thu · launch-day 4 · Week 4 · LAUNCH + Conversion</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 FB → YT Shorts queue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12 sec · Myth (Education)</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8:00 PM (2nd: 12:30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4 · REAL PRODUCT FOOTAGE (orange + bottle)</w:t>
            </w:r>
            <w:r>
              <w:rPr>
                <w:rFonts w:ascii="Calibri" w:hAnsi="Calibri"/>
                <w:b w:val="0"/>
                <w:i w:val="0"/>
                <w:color w:val="2B2B2B"/>
                <w:sz w:val="18"/>
              </w:rPr>
              <w:t xml:space="preserve"> · Alt: 2 · AI squeeze B-roll</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"Vitamin C se chehra orange ho jaata hai? Yeh myth kyun chalta hai."</w:t>
      </w:r>
    </w:p>
    <w:p>
      <w:pPr>
        <w:spacing w:after="80"/>
      </w:pPr>
      <w:r>
        <w:rPr>
          <w:rFonts w:ascii="Calibri" w:hAnsi="Calibri"/>
          <w:b/>
          <w:i w:val="0"/>
          <w:color w:val="2B2B2B"/>
          <w:sz w:val="21"/>
        </w:rPr>
        <w:t>FULL POST/REEL CONCEPT:</w:t>
      </w:r>
      <w:r>
        <w:rPr>
          <w:rFonts w:ascii="Calibri" w:hAnsi="Calibri"/>
          <w:b w:val="0"/>
          <w:i w:val="0"/>
          <w:color w:val="2B2B2B"/>
          <w:sz w:val="21"/>
        </w:rPr>
        <w:t xml:space="preserve"> Split: "myth" side (orange filter on face, 1 sec, clearly fake) vs "reality" (normal serum, normal skin). Founder VO.</w:t>
      </w:r>
    </w:p>
    <w:p>
      <w:pPr>
        <w:spacing w:after="80"/>
      </w:pPr>
      <w:r>
        <w:rPr>
          <w:rFonts w:ascii="Calibri" w:hAnsi="Calibri"/>
          <w:b/>
          <w:i w:val="0"/>
          <w:color w:val="2B2B2B"/>
          <w:sz w:val="21"/>
        </w:rPr>
        <w:t>VISUAL / VIDEO DIRECTION:</w:t>
      </w:r>
      <w:r>
        <w:rPr>
          <w:rFonts w:ascii="Calibri" w:hAnsi="Calibri"/>
          <w:b w:val="0"/>
          <w:i w:val="0"/>
          <w:color w:val="2B2B2B"/>
          <w:sz w:val="21"/>
        </w:rPr>
        <w:t xml:space="preserve"> Kitchen table: half orange squeezed over the bottle (close-up, juice falling) → serum texture on finger → hands + VO punchline.</w:t>
      </w:r>
    </w:p>
    <w:p>
      <w:pPr>
        <w:spacing w:after="80"/>
      </w:pPr>
      <w:r>
        <w:rPr>
          <w:rFonts w:ascii="Calibri" w:hAnsi="Calibri"/>
          <w:b/>
          <w:i w:val="0"/>
          <w:color w:val="2B2B2B"/>
          <w:sz w:val="21"/>
        </w:rPr>
        <w:t>OBJECTIVE:</w:t>
      </w:r>
      <w:r>
        <w:rPr>
          <w:rFonts w:ascii="Calibri" w:hAnsi="Calibri"/>
          <w:b w:val="0"/>
          <w:i w:val="0"/>
          <w:color w:val="2B2B2B"/>
          <w:sz w:val="21"/>
        </w:rPr>
        <w:t xml:space="preserve"> Myth-busting authority + pre-empt a common objection (also a DM question we get). · </w:t>
      </w:r>
      <w:r>
        <w:rPr>
          <w:rFonts w:ascii="Calibri" w:hAnsi="Calibri"/>
          <w:b/>
          <w:i w:val="0"/>
          <w:color w:val="2B2B2B"/>
          <w:sz w:val="21"/>
        </w:rPr>
        <w:t>SALES PURPOSE:</w:t>
      </w:r>
      <w:r>
        <w:rPr>
          <w:rFonts w:ascii="Calibri" w:hAnsi="Calibri"/>
          <w:b w:val="0"/>
          <w:i w:val="0"/>
          <w:color w:val="2B2B2B"/>
          <w:sz w:val="21"/>
        </w:rPr>
        <w:t xml:space="preserve"> Removes a purchase-blocking fear; DM Q&amp;A feed.</w:t>
      </w:r>
    </w:p>
    <w:p>
      <w:pPr>
        <w:spacing w:after="80"/>
      </w:pPr>
      <w:r>
        <w:rPr>
          <w:rFonts w:ascii="Calibri" w:hAnsi="Calibri"/>
          <w:b/>
          <w:i w:val="0"/>
          <w:color w:val="2B2B2B"/>
          <w:sz w:val="21"/>
        </w:rPr>
        <w:t>TARGET CUSTOMER:</w:t>
      </w:r>
      <w:r>
        <w:rPr>
          <w:rFonts w:ascii="Calibri" w:hAnsi="Calibri"/>
          <w:b w:val="0"/>
          <w:i w:val="0"/>
          <w:color w:val="2B2B2B"/>
          <w:sz w:val="21"/>
        </w:rPr>
        <w:t xml:space="preserve"> Serum buyers in evaluation.</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"'Vitamin C laga toh chehra orange ho jaayega.' — 2026 me bhi yeh chalta hai. Yeh kyun?"</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"Yeh cheez tab hoti hai jab: (1) fake/cheap product me pigment ho, (2) serum ka color chehre par dry ho jaye — kyunki zyada quantity li ya moisturizer skip kiya, (3) ya photo me over-editing ho. Asli 10% Vitamin C serum — 3–4 drops — transparent hota hai, 5 second me absorb. Agar chehre par 10 minute baad bhi yellow layer dikhe — woh serum ka color nahi, quantity ki galti hai. Aur haan — orange look ke darr me SPF skip karna sabse badi galti hai. Darr nahi, sachchi cheez lagao."</w:t>
      </w:r>
    </w:p>
    <w:p>
      <w:pPr>
        <w:spacing w:after="80"/>
      </w:pPr>
      <w:r>
        <w:rPr>
          <w:rFonts w:ascii="Calibri" w:hAnsi="Calibri"/>
          <w:b/>
          <w:i w:val="0"/>
          <w:color w:val="2B2B2B"/>
          <w:sz w:val="21"/>
        </w:rPr>
        <w:t>ON-SCREEN TEXT:</w:t>
      </w:r>
      <w:r>
        <w:rPr>
          <w:rFonts w:ascii="Calibri" w:hAnsi="Calibri"/>
          <w:b w:val="0"/>
          <w:i w:val="0"/>
          <w:color w:val="2B2B2B"/>
          <w:sz w:val="21"/>
        </w:rPr>
        <w:t xml:space="preserve"> "MYTH: Orange chehra 😅" → "3 wajah: Fake product / Zyada quantity / Edit" → "Asli VC: transparent, 5 sec absorb"</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"Vitamin C ka sabse popular myth — aaj khatam. #SkincareMyths #VitaminCSerum"</w:t>
      </w:r>
    </w:p>
    <w:p>
      <w:pPr>
        <w:spacing w:after="80"/>
      </w:pPr>
      <w:r>
        <w:rPr>
          <w:rFonts w:ascii="Calibri" w:hAnsi="Calibri"/>
          <w:b/>
          <w:i w:val="0"/>
          <w:color w:val="2B2B2B"/>
          <w:sz w:val="21"/>
        </w:rPr>
        <w:t>CTA:</w:t>
      </w:r>
      <w:r>
        <w:rPr>
          <w:rFonts w:ascii="Calibri" w:hAnsi="Calibri"/>
          <w:b w:val="0"/>
          <w:i w:val="0"/>
          <w:color w:val="2B2B2B"/>
          <w:sz w:val="21"/>
        </w:rPr>
        <w:t xml:space="preserve"> "Save karo + apna myth DM karo — next reel uska jawab hoga."</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vitamin c orange myth · vitamin c benefits · myth vs reality</w:t>
      </w:r>
    </w:p>
    <w:p>
      <w:pPr>
        <w:spacing w:after="80"/>
      </w:pPr>
      <w:r>
        <w:rPr>
          <w:rFonts w:ascii="Calibri" w:hAnsi="Calibri"/>
          <w:b/>
          <w:i w:val="0"/>
          <w:color w:val="2B2B2B"/>
          <w:sz w:val="21"/>
        </w:rPr>
        <w:t>HASHTAGS — Set 2 (Vitamin C education):</w:t>
      </w:r>
      <w:r>
        <w:rPr>
          <w:rFonts w:ascii="Calibri" w:hAnsi="Calibri"/>
          <w:b w:val="0"/>
          <w:i w:val="0"/>
          <w:color w:val="2B2B2B"/>
          <w:sz w:val="21"/>
        </w:rPr>
        <w:t xml:space="preserve"> use ready-set 2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"VC se orange? Myth (Reel link)" · A: Quiz: "3–4 drops ya jitna mile? (a) jitna b) 3–4" → b · E: "Kya aur myth todna chahiye? (question box)"</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12 seconds, 9:16, UGC myth-flip. Indian woman 26, [CHARACTER], kitchen table with half an orange + serum bottle (plain label), afternoon light. Cut 1 (0–4s): she squeezes the orange over the bottle (close-up, juice falling), expression: “yeh kya soch rahe ho?” Cut 2 (4–8s): cut to serum texture on finger — “Vitamin C serum orange nahi hota. Yeh stable, 10% ka formula hai.” Cut 3 (8–12s): to camera, slight smile: “Myth todna aaram se karte hain.” Real kitchen. Natural light. No text, no logo. Post-production: “VC = orange? Myth.” → “10% = benefit + skin ka balance.” → CTA “DM GLOW”. Voice: founder.</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Half a real orange + your bottle, kitchen table: squeeze over bottle (fun liquid shot) → texture → punchline. 20 min. The orange costs ₹20 and outperforms "serious" education.</w:t>
      </w:r>
    </w:p>
    <w:p>
      <w:pPr>
        <w:shd w:val="clear" w:fill="F2E4DA"/>
        <w:spacing w:before="200" w:after="100"/>
      </w:pPr>
      <w:r>
        <w:rPr>
          <w:b/>
          <w:color w:val="2B2B2B"/>
          <w:sz w:val="23"/>
        </w:rPr>
        <w:t>DAY 26 (Fri) — REEL, 15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26 · Day 26 of 30 · Week 4 · Fri · launch-day 5 · Week 4 · LAUNCH + Conversion</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 FB → ad creative #3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15 sec · Customer testimonial (Trust — first ad)</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8:00 PM (2nd: 12:30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5 · REAL CUSTOMER testimonial (consent + ad rights)</w:t>
            </w:r>
            <w:r>
              <w:rPr>
                <w:rFonts w:ascii="Calibri" w:hAnsi="Calibri"/>
                <w:b w:val="0"/>
                <w:i w:val="0"/>
                <w:color w:val="2B2B2B"/>
                <w:sz w:val="18"/>
              </w:rPr>
              <w:t xml:space="preserve"> · Alt: never AI customers, ever</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Real customer, week 1–2, "I almost didn't order" story.</w:t>
      </w:r>
    </w:p>
    <w:p>
      <w:pPr>
        <w:spacing w:after="80"/>
      </w:pPr>
      <w:r>
        <w:rPr>
          <w:rFonts w:ascii="Calibri" w:hAnsi="Calibri"/>
          <w:b/>
          <w:i w:val="0"/>
          <w:color w:val="2B2B2B"/>
          <w:sz w:val="21"/>
        </w:rPr>
        <w:t>FULL POST/REEL CONCEPT:</w:t>
      </w:r>
      <w:r>
        <w:rPr>
          <w:rFonts w:ascii="Calibri" w:hAnsi="Calibri"/>
          <w:b w:val="0"/>
          <w:i w:val="0"/>
          <w:color w:val="2B2B2B"/>
          <w:sz w:val="21"/>
        </w:rPr>
        <w:t xml:space="preserve"> Customer to camera (selfie light), honest, 3 beats: (1) doubt (naya brand, pehli baar), (2) what convinced (COD + 20-tester photos + WhatsApp reply in 10 min), (3) first 10 days feel + one honest "abhi full result nahi — 4 hafte baaki hain, main wahi bolti hoon."</w:t>
      </w:r>
    </w:p>
    <w:p>
      <w:pPr>
        <w:spacing w:after="80"/>
      </w:pPr>
      <w:r>
        <w:rPr>
          <w:rFonts w:ascii="Calibri" w:hAnsi="Calibri"/>
          <w:b/>
          <w:i w:val="0"/>
          <w:color w:val="2B2B2B"/>
          <w:sz w:val="21"/>
        </w:rPr>
        <w:t>VISUAL / VIDEO DIRECTION:</w:t>
      </w:r>
      <w:r>
        <w:rPr>
          <w:rFonts w:ascii="Calibri" w:hAnsi="Calibri"/>
          <w:b w:val="0"/>
          <w:i w:val="0"/>
          <w:color w:val="2B2B2B"/>
          <w:sz w:val="21"/>
        </w:rPr>
        <w:t xml:space="preserve"> Customer's room, her light: her face to camera (consent), WhatsApp chat frame (numbers blurred), back to her 5s line. No filter.</w:t>
      </w:r>
    </w:p>
    <w:p>
      <w:pPr>
        <w:spacing w:after="80"/>
      </w:pPr>
      <w:r>
        <w:rPr>
          <w:rFonts w:ascii="Calibri" w:hAnsi="Calibri"/>
          <w:b/>
          <w:i w:val="0"/>
          <w:color w:val="2B2B2B"/>
          <w:sz w:val="21"/>
        </w:rPr>
        <w:t>OBJECTIVE:</w:t>
      </w:r>
      <w:r>
        <w:rPr>
          <w:rFonts w:ascii="Calibri" w:hAnsi="Calibri"/>
          <w:b w:val="0"/>
          <w:i w:val="0"/>
          <w:color w:val="2B2B2B"/>
          <w:sz w:val="21"/>
        </w:rPr>
        <w:t xml:space="preserve"> Testimonial with a STORY (stories are remembered, quotes are scrolled). · </w:t>
      </w:r>
      <w:r>
        <w:rPr>
          <w:rFonts w:ascii="Calibri" w:hAnsi="Calibri"/>
          <w:b/>
          <w:i w:val="0"/>
          <w:color w:val="2B2B2B"/>
          <w:sz w:val="21"/>
        </w:rPr>
        <w:t>SALES PURPOSE:</w:t>
      </w:r>
      <w:r>
        <w:rPr>
          <w:rFonts w:ascii="Calibri" w:hAnsi="Calibri"/>
          <w:b w:val="0"/>
          <w:i w:val="0"/>
          <w:color w:val="2B2B2B"/>
          <w:sz w:val="21"/>
        </w:rPr>
        <w:t xml:space="preserve"> Highest-converting ad creative pattern (story testimonial). Used in retargeting from D25+.</w:t>
      </w:r>
    </w:p>
    <w:p>
      <w:pPr>
        <w:spacing w:after="80"/>
      </w:pPr>
      <w:r>
        <w:rPr>
          <w:rFonts w:ascii="Calibri" w:hAnsi="Calibri"/>
          <w:b/>
          <w:i w:val="0"/>
          <w:color w:val="2B2B2B"/>
          <w:sz w:val="21"/>
        </w:rPr>
        <w:t>TARGET CUSTOMER:</w:t>
      </w:r>
      <w:r>
        <w:rPr>
          <w:rFonts w:ascii="Calibri" w:hAnsi="Calibri"/>
          <w:b w:val="0"/>
          <w:i w:val="0"/>
          <w:color w:val="2B2B2B"/>
          <w:sz w:val="21"/>
        </w:rPr>
        <w:t xml:space="preserve"> Cart-doubters; retargeting audience (video viewers).</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"Maine order karne se 4 din pehle 4 baar delete kar diya tha. Yeh meri kahani hai."</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"Seedhi baat — naya brand tha, maine 4 baar cart se hataya. Jo manaya: COD, aur unki 20 testers ki asli photos. Order kiya, 2 din me aaya. 10 din lagaya — subah ka dull-look kam ho raha hai, fresh feel hai. Full result? Nahi — main 4 hafte pe bolti hoon, yehi toh inka andaaj hai. Day 28 pe update bhej rahi hoon, unhone bhi kaha hai."</w:t>
      </w:r>
    </w:p>
    <w:p>
      <w:pPr>
        <w:spacing w:after="80"/>
      </w:pPr>
      <w:r>
        <w:rPr>
          <w:rFonts w:ascii="Calibri" w:hAnsi="Calibri"/>
          <w:b/>
          <w:i w:val="0"/>
          <w:color w:val="2B2B2B"/>
          <w:sz w:val="21"/>
        </w:rPr>
        <w:t>ON-SCREEN TEXT:</w:t>
      </w:r>
      <w:r>
        <w:rPr>
          <w:rFonts w:ascii="Calibri" w:hAnsi="Calibri"/>
          <w:b w:val="0"/>
          <w:i w:val="0"/>
          <w:color w:val="2B2B2B"/>
          <w:sz w:val="21"/>
        </w:rPr>
        <w:t xml:space="preserve"> "ORDER #17 · [City] · DAY 10" + bar "Results may vary"</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"4 baar delete karke order kiya — aur yehi review hamara favourite hai. #RealReview #CustomerStory #RangatNaturals"</w:t>
      </w:r>
    </w:p>
    <w:p>
      <w:pPr>
        <w:spacing w:after="80"/>
      </w:pPr>
      <w:r>
        <w:rPr>
          <w:rFonts w:ascii="Calibri" w:hAnsi="Calibri"/>
          <w:b/>
          <w:i w:val="0"/>
          <w:color w:val="2B2B2B"/>
          <w:sz w:val="21"/>
        </w:rPr>
        <w:t>CTA:</w:t>
      </w:r>
      <w:r>
        <w:rPr>
          <w:rFonts w:ascii="Calibri" w:hAnsi="Calibri"/>
          <w:b w:val="0"/>
          <w:i w:val="0"/>
          <w:color w:val="2B2B2B"/>
          <w:sz w:val="21"/>
        </w:rPr>
        <w:t xml:space="preserve"> "Aapka kya doubt hai? DM karo — ya 'GLOW' likho."</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customer review real · testimonial · naya brand trust</w:t>
      </w:r>
    </w:p>
    <w:p>
      <w:pPr>
        <w:spacing w:after="80"/>
      </w:pPr>
      <w:r>
        <w:rPr>
          <w:rFonts w:ascii="Calibri" w:hAnsi="Calibri"/>
          <w:b/>
          <w:i w:val="0"/>
          <w:color w:val="2B2B2B"/>
          <w:sz w:val="21"/>
        </w:rPr>
        <w:t>HASHTAGS — Set 4 (Before/after (disclosed)):</w:t>
      </w:r>
      <w:r>
        <w:rPr>
          <w:rFonts w:ascii="Calibri" w:hAnsi="Calibri"/>
          <w:b w:val="0"/>
          <w:i w:val="0"/>
          <w:color w:val="2B2B2B"/>
          <w:sz w:val="21"/>
        </w:rPr>
        <w:t xml:space="preserve"> use ready-set 4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w:t>
      </w:r>
      <w:r>
        <w:rPr>
          <w:rFonts w:ascii="Calibri" w:hAnsi="Calibri"/>
          <w:b/>
          <w:i w:val="0"/>
          <w:color w:val="2B2B2B"/>
          <w:sz w:val="21"/>
        </w:rPr>
        <w:t>Review clip</w:t>
      </w:r>
      <w:r>
        <w:rPr>
          <w:rFonts w:ascii="Calibri" w:hAnsi="Calibri"/>
          <w:b w:val="0"/>
          <w:i w:val="0"/>
          <w:color w:val="2B2B2B"/>
          <w:sz w:val="21"/>
        </w:rPr>
        <w:t>: "4 baar delete karke order kiya" (customer story) · A: Quote card: best line from the review · E: "Aapka bhi story ho sakta hai. GLOW DM. (link)"</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15 seconds, 9:16, UGC story-testimonial — REAL CUSTOMER (no AI face). Structure: (0–4s) her face, to camera, slightly emotional: “4 baar delete karke order kiya tha.” (4–9s) cut: her WhatsApp chat screenshot (blurred numbers, her real “GLOW” message) on screen. (9–15s) back to her: “Phir bhi RANGAT ka box aaya — COD me. Ab din 10, roz lagati hoon.” Her room, her light, phone vertical, no filter. AI use: none for her face; only a background plate if her room is cluttered (“AI image, 9:16, Indian bedroom background, warm evening light, soft focus, no text”). Post-production: quote card of her best line + “Real customer · consent: written” + CTA “Aapki kahani bhi yahan ho sakti hai. DM GLOW.” = THE first paid ad creative.</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Customer films herself (1-line brief + 3 prompt questions). You receive 1 clip + 1 chat screenshot → CapCut: her clip 12s + chat frame 3s + quote card 2s. Consent + ad-use before publishing. 30 min. This is C4 creative #1 — protect the process.</w:t>
      </w:r>
    </w:p>
    <w:p>
      <w:pPr>
        <w:shd w:val="clear" w:fill="F2E4DA"/>
        <w:spacing w:before="200" w:after="100"/>
      </w:pPr>
      <w:r>
        <w:rPr>
          <w:b/>
          <w:color w:val="2B2B2B"/>
          <w:sz w:val="23"/>
        </w:rPr>
        <w:t>DAY 27 (Sat) — CAROUSEL, 6 SLIDES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27 · Day 27 of 30 · Week 4 · Sat · launch-day 6 · Week 4 · LAUNCH + Conversion</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 FB (PIN candidate after D30)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Carousel, 6 slides · Offer / box contents (Conversion)</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9:00 PM (carousel; 2nd: 12:30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4 · REAL PRODUCT FOOTAGE (flat-lay) + Canva</w:t>
            </w:r>
            <w:r>
              <w:rPr>
                <w:rFonts w:ascii="Calibri" w:hAnsi="Calibri"/>
                <w:b w:val="0"/>
                <w:i w:val="0"/>
                <w:color w:val="2B2B2B"/>
                <w:sz w:val="18"/>
              </w:rPr>
              <w:t xml:space="preserve"> · Alt: 2 · AI cream background</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The offer, fully explained. For everyone who missed the launch reel.</w:t>
      </w:r>
    </w:p>
    <w:p>
      <w:pPr>
        <w:spacing w:after="80"/>
      </w:pPr>
      <w:r>
        <w:rPr>
          <w:rFonts w:ascii="Calibri" w:hAnsi="Calibri"/>
          <w:b/>
          <w:i w:val="0"/>
          <w:color w:val="2B2B2B"/>
          <w:sz w:val="21"/>
        </w:rPr>
        <w:t>FULL POST/REEL CONCEPT — SLIDES (6):</w:t>
      </w:r>
      <w:r>
        <w:rPr>
          <w:rFonts w:ascii="Calibri" w:hAnsi="Calibri"/>
          <w:b w:val="0"/>
          <w:i w:val="0"/>
          <w:color w:val="2B2B2B"/>
          <w:sz w:val="21"/>
        </w:rPr>
        <w:t xml:space="preserve"> ① Cover ② Box content photo: Serum + Face Wash mini + usage card + WhatsApp support card (each labeled) ③ "Why only 100 — pehla batch, har order hum khud check karte hain" ④ "Kaise order: DM 'GLOW' / WhatsApp link / 15-min reply / COD" ⑤ Quote card: real review from D24/D26 customer ⑥ CTA: "X/100 seats left — DM 'GLOW'" (real number)</w:t>
      </w:r>
    </w:p>
    <w:p>
      <w:pPr>
        <w:spacing w:after="80"/>
      </w:pPr>
      <w:r>
        <w:rPr>
          <w:rFonts w:ascii="Calibri" w:hAnsi="Calibri"/>
          <w:b/>
          <w:i w:val="0"/>
          <w:color w:val="2B2B2B"/>
          <w:sz w:val="21"/>
        </w:rPr>
        <w:t>FULL POST/REEL CONCEPT:</w:t>
      </w:r>
    </w:p>
    <w:p>
      <w:pPr>
        <w:spacing w:after="80"/>
      </w:pPr>
      <w:r>
        <w:rPr>
          <w:rFonts w:ascii="Calibri" w:hAnsi="Calibri"/>
          <w:b/>
          <w:i w:val="0"/>
          <w:color w:val="2B2B2B"/>
          <w:sz w:val="21"/>
        </w:rPr>
        <w:t>VISUAL / VIDEO DIRECTION:</w:t>
      </w:r>
      <w:r>
        <w:rPr>
          <w:rFonts w:ascii="Calibri" w:hAnsi="Calibri"/>
          <w:b w:val="0"/>
          <w:i w:val="0"/>
          <w:color w:val="2B2B2B"/>
          <w:sz w:val="21"/>
        </w:rPr>
        <w:t xml:space="preserve"> Top-down flat-lay on cream towel: open box, serum, FW mini, cards. Phone above, window light. 5 photos = 5 slides.</w:t>
      </w:r>
    </w:p>
    <w:p>
      <w:pPr>
        <w:spacing w:after="80"/>
      </w:pPr>
      <w:r>
        <w:rPr>
          <w:rFonts w:ascii="Calibri" w:hAnsi="Calibri"/>
          <w:b/>
          <w:i w:val="0"/>
          <w:color w:val="2B2B2B"/>
          <w:sz w:val="21"/>
        </w:rPr>
        <w:t>OBJECTIVE:</w:t>
      </w:r>
      <w:r>
        <w:rPr>
          <w:rFonts w:ascii="Calibri" w:hAnsi="Calibri"/>
          <w:b w:val="0"/>
          <w:i w:val="0"/>
          <w:color w:val="2B2B2B"/>
          <w:sz w:val="21"/>
        </w:rPr>
        <w:t xml:space="preserve"> Offer clarity + seat count (real scarcity) + save-able reference. · </w:t>
      </w:r>
      <w:r>
        <w:rPr>
          <w:rFonts w:ascii="Calibri" w:hAnsi="Calibri"/>
          <w:b/>
          <w:i w:val="0"/>
          <w:color w:val="2B2B2B"/>
          <w:sz w:val="21"/>
        </w:rPr>
        <w:t>SALES PURPOSE:</w:t>
      </w:r>
      <w:r>
        <w:rPr>
          <w:rFonts w:ascii="Calibri" w:hAnsi="Calibri"/>
          <w:b w:val="0"/>
          <w:i w:val="0"/>
          <w:color w:val="2B2B2B"/>
          <w:sz w:val="21"/>
        </w:rPr>
        <w:t xml:space="preserve"> The "catch-up" sales post for the week.</w:t>
      </w:r>
    </w:p>
    <w:p>
      <w:pPr>
        <w:spacing w:after="80"/>
      </w:pPr>
      <w:r>
        <w:rPr>
          <w:rFonts w:ascii="Calibri" w:hAnsi="Calibri"/>
          <w:b/>
          <w:i w:val="0"/>
          <w:color w:val="2B2B2B"/>
          <w:sz w:val="21"/>
        </w:rPr>
        <w:t>TARGET CUSTOMER:</w:t>
      </w:r>
      <w:r>
        <w:rPr>
          <w:rFonts w:ascii="Calibri" w:hAnsi="Calibri"/>
          <w:b w:val="0"/>
          <w:i w:val="0"/>
          <w:color w:val="2B2B2B"/>
          <w:sz w:val="21"/>
        </w:rPr>
        <w:t xml:space="preserve"> All warm + retargeting.</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"FOUNDING 100 — exactly kya milega, kya nahi milega."</w:t>
      </w:r>
    </w:p>
    <w:p>
      <w:pPr>
        <w:spacing w:after="80"/>
      </w:pPr>
      <w:r>
        <w:rPr>
          <w:rFonts w:ascii="Calibri" w:hAnsi="Calibri"/>
          <w:b/>
          <w:i w:val="0"/>
          <w:color w:val="2B2B2B"/>
          <w:sz w:val="21"/>
        </w:rPr>
        <w:t>SCRIPT OR ON-SCREEN TEXT — SCRIPT:</w:t>
      </w:r>
    </w:p>
    <w:p>
      <w:pPr>
        <w:spacing w:after="80"/>
      </w:pPr>
      <w:r>
        <w:rPr>
          <w:rFonts w:ascii="Calibri" w:hAnsi="Calibri"/>
          <w:b/>
          <w:i w:val="0"/>
          <w:color w:val="2B2B2B"/>
          <w:sz w:val="21"/>
        </w:rPr>
        <w:t>ON-SCREEN TEXT:</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"Jo miss kiya, yahan poora hai: box me kya hai, kaise order karna hai, COD kaise kaam karta hai. X/100 seat bachi hain. #Founding100 #RangatNaturals #SkincareIndia"</w:t>
      </w:r>
    </w:p>
    <w:p>
      <w:pPr>
        <w:spacing w:after="80"/>
      </w:pPr>
      <w:r>
        <w:rPr>
          <w:rFonts w:ascii="Calibri" w:hAnsi="Calibri"/>
          <w:b/>
          <w:i w:val="0"/>
          <w:color w:val="2B2B2B"/>
          <w:sz w:val="21"/>
        </w:rPr>
        <w:t>CTA:</w:t>
      </w:r>
      <w:r>
        <w:rPr>
          <w:rFonts w:ascii="Calibri" w:hAnsi="Calibri"/>
          <w:b w:val="0"/>
          <w:i w:val="0"/>
          <w:color w:val="2B2B2B"/>
          <w:sz w:val="21"/>
        </w:rPr>
        <w:t xml:space="preserve"> "DM 'GLOW' — aaj ka jawab aaj milega."</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what is in the box · skincare kit india · kit contents</w:t>
      </w:r>
    </w:p>
    <w:p>
      <w:pPr>
        <w:spacing w:after="80"/>
      </w:pPr>
      <w:r>
        <w:rPr>
          <w:rFonts w:ascii="Calibri" w:hAnsi="Calibri"/>
          <w:b/>
          <w:i w:val="0"/>
          <w:color w:val="2B2B2B"/>
          <w:sz w:val="21"/>
        </w:rPr>
        <w:t>HASHTAGS — Set 3 (Hero product/offer):</w:t>
      </w:r>
      <w:r>
        <w:rPr>
          <w:rFonts w:ascii="Calibri" w:hAnsi="Calibri"/>
          <w:b w:val="0"/>
          <w:i w:val="0"/>
          <w:color w:val="2B2B2B"/>
          <w:sz w:val="21"/>
        </w:rPr>
        <w:t xml:space="preserve"> use ready-set 3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"Box me kya hai (carousel link)" · A: "X/100 seat bachi" (real count, 1 frame) · E: Countdown: "Batch 1: X seat left" + GLOW link.</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Carousel (6 slides) — shoot the real box, AI only for the cream background: “AI image, 1080x1350, cream background, soft shadow, top-down space for a flat-lay, minimal, realistic.” Canva: S1 “Box me kya hai? (3 clues)” → S2 serum photo “Hero” → S3 FW mini “Free, aapke saath” → S4 usage card “Roz 60 second” → S5 WhatsApp card + COD card “Support = insaan” → S6 “100 boxes. X seat bachi (real number). DM GLOW.” All photos = your real box contents.</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Flat-lay of the REAL box contents on cream towel, phone top-down, window light (5 photos). Canva: 6 slides + real seat count. 25 min. Update the seat number every post — it must be true.</w:t>
      </w:r>
    </w:p>
    <w:p>
      <w:pPr>
        <w:shd w:val="clear" w:fill="F2E4DA"/>
        <w:spacing w:before="200" w:after="100"/>
      </w:pPr>
      <w:r>
        <w:rPr>
          <w:b/>
          <w:color w:val="2B2B2B"/>
          <w:sz w:val="23"/>
        </w:rPr>
        <w:t>DAY 28 (Sun) — REEL, 12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28 · Day 28 of 30 · Week 4 · Sun · launch-day 7 · Week 4 · LAUNCH + Conversion</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 Story Q&amp;A box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12 sec · Night routine + wave tease</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8:00 PM (2nd: 12:30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4 · REAL PRODUCT FOOTAGE (night hands, lamp)</w:t>
            </w:r>
            <w:r>
              <w:rPr>
                <w:rFonts w:ascii="Calibri" w:hAnsi="Calibri"/>
                <w:b w:val="0"/>
                <w:i w:val="0"/>
                <w:color w:val="2B2B2B"/>
                <w:sz w:val="18"/>
              </w:rPr>
              <w:t xml:space="preserve"> · Alt: 2 · AI night-routine B-roll</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"Aapne DM me pucha: raat ko kya lagana chahiye?" — 4 real DM questions (screenshotted, permission).</w:t>
      </w:r>
    </w:p>
    <w:p>
      <w:pPr>
        <w:spacing w:after="80"/>
      </w:pPr>
      <w:r>
        <w:rPr>
          <w:rFonts w:ascii="Calibri" w:hAnsi="Calibri"/>
          <w:b/>
          <w:i w:val="0"/>
          <w:color w:val="2B2B2B"/>
          <w:sz w:val="21"/>
        </w:rPr>
        <w:t>FULL POST/REEL CONCEPT:</w:t>
      </w:r>
      <w:r>
        <w:rPr>
          <w:rFonts w:ascii="Calibri" w:hAnsi="Calibri"/>
          <w:b w:val="0"/>
          <w:i w:val="0"/>
          <w:color w:val="2B2B2B"/>
          <w:sz w:val="21"/>
        </w:rPr>
        <w:t xml:space="preserve"> Same format as Day 7: question text on screen → 12–15 sec answer. Q1: "Raat ko kya lagana chahiye?" → "Night cream ya moisturizer — raat ko skin repair me hoti hai; hafte me 2–3 din hafte me ek exfoliant (agar skin allow kare). Hamari night cream agle mahine — list me raho." (Night cream seed, no selling.) Q2: "Oily skin + serum? Zyada oil?" → "Nahi — gel serum oily skin par theek hai; moisturizer bhi lagao, gel type." Q3: "Kitne din me?" → "4–6 hafte, honestly." Q4: "Maa ke liye order karun, 55 ki hai?" → "Haan — gifting box banata hain, WhatsApp par batao."</w:t>
      </w:r>
    </w:p>
    <w:p>
      <w:pPr>
        <w:spacing w:after="80"/>
      </w:pPr>
      <w:r>
        <w:rPr>
          <w:rFonts w:ascii="Calibri" w:hAnsi="Calibri"/>
          <w:b/>
          <w:i w:val="0"/>
          <w:color w:val="2B2B2B"/>
          <w:sz w:val="21"/>
        </w:rPr>
        <w:t>VISUAL / VIDEO DIRECTION:</w:t>
      </w:r>
      <w:r>
        <w:rPr>
          <w:rFonts w:ascii="Calibri" w:hAnsi="Calibri"/>
          <w:b w:val="0"/>
          <w:i w:val="0"/>
          <w:color w:val="2B2B2B"/>
          <w:sz w:val="21"/>
        </w:rPr>
        <w:t xml:space="preserve"> Bedroom, 2700K lamp only, night: wash + pat (2s each) → night-cream dot + slow circles (close-up) → bed, one calm VO line.</w:t>
      </w:r>
    </w:p>
    <w:p>
      <w:pPr>
        <w:spacing w:after="80"/>
      </w:pPr>
      <w:r>
        <w:rPr>
          <w:rFonts w:ascii="Calibri" w:hAnsi="Calibri"/>
          <w:b/>
          <w:i w:val="0"/>
          <w:color w:val="2B2B2B"/>
          <w:sz w:val="21"/>
        </w:rPr>
        <w:t>OBJECTIVE:</w:t>
      </w:r>
      <w:r>
        <w:rPr>
          <w:rFonts w:ascii="Calibri" w:hAnsi="Calibri"/>
          <w:b w:val="0"/>
          <w:i w:val="0"/>
          <w:color w:val="2B2B2B"/>
          <w:sz w:val="21"/>
        </w:rPr>
        <w:t xml:space="preserve"> Community loop + Night Cream anticipation + gifting angle (Diwali seed for Nov). · </w:t>
      </w:r>
      <w:r>
        <w:rPr>
          <w:rFonts w:ascii="Calibri" w:hAnsi="Calibri"/>
          <w:b/>
          <w:i w:val="0"/>
          <w:color w:val="2B2B2B"/>
          <w:sz w:val="21"/>
        </w:rPr>
        <w:t>SALES PURPOSE:</w:t>
      </w:r>
      <w:r>
        <w:rPr>
          <w:rFonts w:ascii="Calibri" w:hAnsi="Calibri"/>
          <w:b w:val="0"/>
          <w:i w:val="0"/>
          <w:color w:val="2B2B2B"/>
          <w:sz w:val="21"/>
        </w:rPr>
        <w:t xml:space="preserve"> Night cream waitlist; gifting = AOV + Diwali campaign pre-warming.</w:t>
      </w:r>
    </w:p>
    <w:p>
      <w:pPr>
        <w:spacing w:after="80"/>
      </w:pPr>
      <w:r>
        <w:rPr>
          <w:rFonts w:ascii="Calibri" w:hAnsi="Calibri"/>
          <w:b/>
          <w:i w:val="0"/>
          <w:color w:val="2B2B2B"/>
          <w:sz w:val="21"/>
        </w:rPr>
        <w:t>TARGET CUSTOMER:</w:t>
      </w:r>
      <w:r>
        <w:rPr>
          <w:rFonts w:ascii="Calibri" w:hAnsi="Calibri"/>
          <w:b w:val="0"/>
          <w:i w:val="0"/>
          <w:color w:val="2B2B2B"/>
          <w:sz w:val="21"/>
        </w:rPr>
        <w:t xml:space="preserve"> Buyers (Q3) + gifters (Q4 — big in Gujarat).</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"Aapke DM se aaye 4 sawaal — aaj ke jawaab."</w:t>
      </w:r>
    </w:p>
    <w:p>
      <w:pPr>
        <w:spacing w:after="80"/>
      </w:pPr>
      <w:r>
        <w:rPr>
          <w:rFonts w:ascii="Calibri" w:hAnsi="Calibri"/>
          <w:b/>
          <w:i w:val="0"/>
          <w:color w:val="2B2B2B"/>
          <w:sz w:val="21"/>
        </w:rPr>
        <w:t>SCRIPT OR ON-SCREEN TEXT — SCRIPT:</w:t>
      </w:r>
    </w:p>
    <w:p>
      <w:pPr>
        <w:spacing w:after="80"/>
      </w:pPr>
      <w:r>
        <w:rPr>
          <w:rFonts w:ascii="Calibri" w:hAnsi="Calibri"/>
          <w:b/>
          <w:i w:val="0"/>
          <w:color w:val="2B2B2B"/>
          <w:sz w:val="21"/>
        </w:rPr>
        <w:t>ON-SCREEN TEXT:</w:t>
      </w:r>
      <w:r>
        <w:rPr>
          <w:rFonts w:ascii="Calibri" w:hAnsi="Calibri"/>
          <w:b w:val="0"/>
          <w:i w:val="0"/>
          <w:color w:val="2B2B2B"/>
          <w:sz w:val="21"/>
        </w:rPr>
        <w:t xml:space="preserve"> each Q + short answer; end: "Naya sawaal? DM karo."</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"Aapke DM = aaj ka content. Aur haan — maa ke liye bhi banate hain. 💛 #SkincareQnA #RangatNaturals"</w:t>
      </w:r>
    </w:p>
    <w:p>
      <w:pPr>
        <w:spacing w:after="80"/>
      </w:pPr>
      <w:r>
        <w:rPr>
          <w:rFonts w:ascii="Calibri" w:hAnsi="Calibri"/>
          <w:b/>
          <w:i w:val="0"/>
          <w:color w:val="2B2B2B"/>
          <w:sz w:val="21"/>
        </w:rPr>
        <w:t>CTA:</w:t>
      </w:r>
      <w:r>
        <w:rPr>
          <w:rFonts w:ascii="Calibri" w:hAnsi="Calibri"/>
          <w:b w:val="0"/>
          <w:i w:val="0"/>
          <w:color w:val="2B2B2B"/>
          <w:sz w:val="21"/>
        </w:rPr>
        <w:t xml:space="preserve"> "DM karo apna sawaal — Sunday Q&amp;A me jawab."</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night skincare routine · night cream for glow · raat ka routine</w:t>
      </w:r>
    </w:p>
    <w:p>
      <w:pPr>
        <w:spacing w:after="80"/>
      </w:pPr>
      <w:r>
        <w:rPr>
          <w:rFonts w:ascii="Calibri" w:hAnsi="Calibri"/>
          <w:b/>
          <w:i w:val="0"/>
          <w:color w:val="2B2B2B"/>
          <w:sz w:val="21"/>
        </w:rPr>
        <w:t>HASHTAGS — Set 11 (Winter / night (Dec–Feb)):</w:t>
      </w:r>
      <w:r>
        <w:rPr>
          <w:rFonts w:ascii="Calibri" w:hAnsi="Calibri"/>
          <w:b w:val="0"/>
          <w:i w:val="0"/>
          <w:color w:val="2B2B2B"/>
          <w:sz w:val="21"/>
        </w:rPr>
        <w:t xml:space="preserve"> use ready-set 11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"Raat ko kya lagana chahiye? (Q&amp;A reel link)" · A: Quiz: "Repair kab hota hai? Subah ☑️ / Raat ☑️" → raat · E: "Night cream agle mahine. Waitlist? (link sticker: list)"</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12 seconds, 9:16, UGC night-routine. Indian woman 26, [CHARACTER], bedroom, night — warm lamp only (no window light), cozy. Cut 1 (0–4s): she peels off the day, washes face at a small sink/counter (2s) + pats (2s). Cut 2 (4–8s): night-cream dot on fingertip, spread on cheek in slow circles (close-up). Cut 3 (8–12s): she gets into bed, to camera one last calm look: “Raat = repair ka time. Agli mahine — humari night cream.” Warm 2700K lamp light, soft shadows, real bedroom (curtain closed, phone on nightstand). No text, no logo. Post-production: “Raat ko kya lagana chahiye?” → “Repair = raat me hota hai.” → CTA “Night cream waitlist — DM GLOW”.</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One sitting at 9 PM: lamp light, 3 shots (wash + pat / night-cream texture / bed + one line). 20 min. Waitlist CTA again — build the wave-3 product before it launches.</w:t>
      </w:r>
    </w:p>
    <w:p>
      <w:r>
        <w:br w:type="page"/>
      </w:r>
    </w:p>
    <w:p>
      <w:pPr>
        <w:shd w:val="clear" w:fill="F2E4DA"/>
        <w:spacing w:before="200" w:after="100"/>
      </w:pPr>
      <w:r>
        <w:rPr>
          <w:b/>
          <w:color w:val="2B2B2B"/>
          <w:sz w:val="23"/>
        </w:rPr>
        <w:t>DAY 29 (Mon) — REEL, 10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29 · Day 29 of 30 · Week 5 · Mon · launch-day 8 · Week 4 · LAUNCH + Conversion</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 FB → WhatsApp broadcast to all buyers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10 sec · Referral launch (Sales / community)</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8:00 PM (2nd: 12:30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4 · REAL PRODUCT FOOTAGE (two ₹100 notes + VO)</w:t>
            </w:r>
            <w:r>
              <w:rPr>
                <w:rFonts w:ascii="Calibri" w:hAnsi="Calibri"/>
                <w:b w:val="0"/>
                <w:i w:val="0"/>
                <w:color w:val="2B2B2B"/>
                <w:sz w:val="18"/>
              </w:rPr>
              <w:t xml:space="preserve"> · Alt: 2 · AI gesture B-roll</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"Launch ka pehla hafte — aapne X orders kiye. Ab: do ₹100, lo ₹100."</w:t>
      </w:r>
    </w:p>
    <w:p>
      <w:pPr>
        <w:spacing w:after="80"/>
      </w:pPr>
      <w:r>
        <w:rPr>
          <w:rFonts w:ascii="Calibri" w:hAnsi="Calibri"/>
          <w:b/>
          <w:i w:val="0"/>
          <w:color w:val="2B2B2B"/>
          <w:sz w:val="21"/>
        </w:rPr>
        <w:t>FULL POST/REEL CONCEPT:</w:t>
      </w:r>
      <w:r>
        <w:rPr>
          <w:rFonts w:ascii="Calibri" w:hAnsi="Calibri"/>
          <w:b w:val="0"/>
          <w:i w:val="0"/>
          <w:color w:val="2B2B2B"/>
          <w:sz w:val="21"/>
        </w:rPr>
        <w:t xml:space="preserve"> Founder at packing table, real order list (blurred names), counting boxes with delight (not arrogance). Cut to: referral card close-up ("Give ₹100, Get ₹100").</w:t>
      </w:r>
    </w:p>
    <w:p>
      <w:pPr>
        <w:spacing w:after="80"/>
      </w:pPr>
      <w:r>
        <w:rPr>
          <w:rFonts w:ascii="Calibri" w:hAnsi="Calibri"/>
          <w:b/>
          <w:i w:val="0"/>
          <w:color w:val="2B2B2B"/>
          <w:sz w:val="21"/>
        </w:rPr>
        <w:t>VISUAL / VIDEO DIRECTION:</w:t>
      </w:r>
      <w:r>
        <w:rPr>
          <w:rFonts w:ascii="Calibri" w:hAnsi="Calibri"/>
          <w:b w:val="0"/>
          <w:i w:val="0"/>
          <w:color w:val="2B2B2B"/>
          <w:sz w:val="21"/>
        </w:rPr>
        <w:t xml:space="preserve"> Sofa, evening: two ₹100 notes in two palms, one "pushed forward", caught back, both on table. Hands + light VO.</w:t>
      </w:r>
    </w:p>
    <w:p>
      <w:pPr>
        <w:spacing w:after="80"/>
      </w:pPr>
      <w:r>
        <w:rPr>
          <w:rFonts w:ascii="Calibri" w:hAnsi="Calibri"/>
          <w:b/>
          <w:i w:val="0"/>
          <w:color w:val="2B2B2B"/>
          <w:sz w:val="21"/>
        </w:rPr>
        <w:t>OBJECTIVE:</w:t>
      </w:r>
      <w:r>
        <w:rPr>
          <w:rFonts w:ascii="Calibri" w:hAnsi="Calibri"/>
          <w:b w:val="0"/>
          <w:i w:val="0"/>
          <w:color w:val="2B2B2B"/>
          <w:sz w:val="21"/>
        </w:rPr>
        <w:t xml:space="preserve"> Social proof (numbers) + referral engine ignition + community celebration. · </w:t>
      </w:r>
      <w:r>
        <w:rPr>
          <w:rFonts w:ascii="Calibri" w:hAnsi="Calibri"/>
          <w:b/>
          <w:i w:val="0"/>
          <w:color w:val="2B2B2B"/>
          <w:sz w:val="21"/>
        </w:rPr>
        <w:t>SALES PURPOSE:</w:t>
      </w:r>
      <w:r>
        <w:rPr>
          <w:rFonts w:ascii="Calibri" w:hAnsi="Calibri"/>
          <w:b w:val="0"/>
          <w:i w:val="0"/>
          <w:color w:val="2B2B2B"/>
          <w:sz w:val="21"/>
        </w:rPr>
        <w:t xml:space="preserve"> Referral = cheapest CAC; target 15–20% of Week 5–6 orders from referrals.</w:t>
      </w:r>
    </w:p>
    <w:p>
      <w:pPr>
        <w:spacing w:after="80"/>
      </w:pPr>
      <w:r>
        <w:rPr>
          <w:rFonts w:ascii="Calibri" w:hAnsi="Calibri"/>
          <w:b/>
          <w:i w:val="0"/>
          <w:color w:val="2B2B2B"/>
          <w:sz w:val="21"/>
        </w:rPr>
        <w:t>TARGET CUSTOMER:</w:t>
      </w:r>
      <w:r>
        <w:rPr>
          <w:rFonts w:ascii="Calibri" w:hAnsi="Calibri"/>
          <w:b w:val="0"/>
          <w:i w:val="0"/>
          <w:color w:val="2B2B2B"/>
          <w:sz w:val="21"/>
        </w:rPr>
        <w:t xml:space="preserve"> Existing buyers (referrers) + their networks.</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"Pehle hafte me X orders aaye. Hum toh soch rahe the 30. Aur aaj ek naya cheez."</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"Pehla hafte — X orders, [cities: Ahmedabad, Surat, Vadodara...] se. Ek ek WhatsApp pe thank-you likha, ek ek reply padha. Aaj se ek aur cheez: referral. Aapke friend ko order par ₹100 off, aapko next order par ₹100 off. Kaise? Profile link par code milega, use share karo. Iska matlab: aapka har share = ek nayi aahai ka pehla order + aapka next order sasta. Humare liye yeh sabse sasta 'ad' hai — aapki recommendation."</w:t>
      </w:r>
    </w:p>
    <w:p>
      <w:pPr>
        <w:spacing w:after="80"/>
      </w:pPr>
      <w:r>
        <w:rPr>
          <w:rFonts w:ascii="Calibri" w:hAnsi="Calibri"/>
          <w:b/>
          <w:i w:val="0"/>
          <w:color w:val="2B2B2B"/>
          <w:sz w:val="21"/>
        </w:rPr>
        <w:t>ON-SCREEN TEXT:</w:t>
      </w:r>
      <w:r>
        <w:rPr>
          <w:rFonts w:ascii="Calibri" w:hAnsi="Calibri"/>
          <w:b w:val="0"/>
          <w:i w:val="0"/>
          <w:color w:val="2B2B2B"/>
          <w:sz w:val="21"/>
        </w:rPr>
        <w:t xml:space="preserve"> "WEEK 1: X orders" → "REFERRAL: Do ₹100 · Lo ₹100" → "Code: profile link par"</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"Week 1 done. Ab game aapka hai: do ₹100, lo ₹100. #Referral #RangatNaturals #SkincareIndia"</w:t>
      </w:r>
    </w:p>
    <w:p>
      <w:pPr>
        <w:spacing w:after="80"/>
      </w:pPr>
      <w:r>
        <w:rPr>
          <w:rFonts w:ascii="Calibri" w:hAnsi="Calibri"/>
          <w:b/>
          <w:i w:val="0"/>
          <w:color w:val="2B2B2B"/>
          <w:sz w:val="21"/>
        </w:rPr>
        <w:t>CTA:</w:t>
      </w:r>
      <w:r>
        <w:rPr>
          <w:rFonts w:ascii="Calibri" w:hAnsi="Calibri"/>
          <w:b w:val="0"/>
          <w:i w:val="0"/>
          <w:color w:val="2B2B2B"/>
          <w:sz w:val="21"/>
        </w:rPr>
        <w:t xml:space="preserve"> "Apna code lo (profile) + 1 dost ko bhejo — aaj."</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referral program · do ₹100 lo ₹100 · share with friend</w:t>
      </w:r>
    </w:p>
    <w:p>
      <w:pPr>
        <w:spacing w:after="80"/>
      </w:pPr>
      <w:r>
        <w:rPr>
          <w:rFonts w:ascii="Calibri" w:hAnsi="Calibri"/>
          <w:b/>
          <w:i w:val="0"/>
          <w:color w:val="2B2B2B"/>
          <w:sz w:val="21"/>
        </w:rPr>
        <w:t>HASHTAGS — Set 12 (Referral/community):</w:t>
      </w:r>
      <w:r>
        <w:rPr>
          <w:rFonts w:ascii="Calibri" w:hAnsi="Calibri"/>
          <w:b w:val="0"/>
          <w:i w:val="0"/>
          <w:color w:val="2B2B2B"/>
          <w:sz w:val="21"/>
        </w:rPr>
        <w:t xml:space="preserve"> use ready-set 12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"Week 1: X orders. Dhanyawad." (celebration frame) · A: </w:t>
      </w:r>
      <w:r>
        <w:rPr>
          <w:rFonts w:ascii="Calibri" w:hAnsi="Calibri"/>
          <w:b/>
          <w:i w:val="0"/>
          <w:color w:val="2B2B2B"/>
          <w:sz w:val="21"/>
        </w:rPr>
        <w:t>Referral launch</w:t>
      </w:r>
      <w:r>
        <w:rPr>
          <w:rFonts w:ascii="Calibri" w:hAnsi="Calibri"/>
          <w:b w:val="0"/>
          <w:i w:val="0"/>
          <w:color w:val="2B2B2B"/>
          <w:sz w:val="21"/>
        </w:rPr>
        <w:t>: "Do ₹100, lo ₹100" (3 frames: how/code/share) · E: "Apna code lo (link) + 1 dost ko bhejo aaj."</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10 seconds, 9:16, UGC. Indian woman 26, [CHARACTER], sofa, evening warm light, holding two ₹100 notes (prop) in two palms. Cut 1 (0–4s): to camera: “Ek dost ko batao.” — pushes one note “forward” (toward camera). Cut 2 (4–8s): the note comes back (she catches it): “Wapas ₹100. Aapko bhi, usse bhi.” Cut 3 (8–10s): small laugh, both notes on table: “Referral code — DM me lo.” Real home background. No text, no logo. Post-production: “Do ₹100, lo ₹100.” → “Aapka code: [CODE]” → CTA “1 dost ko bhejo aaj”. Voice: founder, light tone.</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Two real ₹100 notes + sofa: 3 shots, 10 seconds, one sitting (15 min). Keep the money visible — the physical give→get is why this converts.</w:t>
      </w:r>
    </w:p>
    <w:p>
      <w:pPr>
        <w:shd w:val="clear" w:fill="F2E4DA"/>
        <w:spacing w:before="200" w:after="100"/>
      </w:pPr>
      <w:r>
        <w:rPr>
          <w:b/>
          <w:color w:val="2B2B2B"/>
          <w:sz w:val="23"/>
        </w:rPr>
        <w:t>DAY 30 (Tue) — REEL, 15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 + DATE/PHASE</w:t>
            </w:r>
          </w:p>
        </w:tc>
        <w:tc>
          <w:tcPr>
            <w:tcW w:type="dxa" w:w="3312"/>
          </w:tcPr>
          <w:p>
            <w:r/>
            <w:r>
              <w:rPr>
                <w:rFonts w:ascii="Calibri" w:hAnsi="Calibri"/>
                <w:b w:val="0"/>
                <w:i w:val="0"/>
                <w:color w:val="2B2B2B"/>
                <w:sz w:val="18"/>
              </w:rPr>
              <w:t>Day 30 · Day 30 of 30 · Week 5 · Tue · launch-day 9 · Week 4 · LAUNCH + Conversion</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PLATFORM</w:t>
            </w:r>
          </w:p>
        </w:tc>
        <w:tc>
          <w:tcPr>
            <w:tcW w:type="dxa" w:w="3312"/>
            <w:shd w:val="clear" w:fill="FBF8F2"/>
          </w:tcPr>
          <w:p>
            <w:r/>
            <w:r>
              <w:rPr>
                <w:rFonts w:ascii="Calibri" w:hAnsi="Calibri"/>
                <w:b w:val="0"/>
                <w:i w:val="0"/>
                <w:color w:val="2B2B2B"/>
                <w:sz w:val="18"/>
              </w:rPr>
              <w:t>IG Reel → FB → ads: shift budget 70% to this + D21 + D26 (+ WhatsApp Status mirror · top-3 weeks → YT Shorts Fridays)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POST TYPE</w:t>
            </w:r>
          </w:p>
        </w:tc>
        <w:tc>
          <w:tcPr>
            <w:tcW w:type="dxa" w:w="3312"/>
          </w:tcPr>
          <w:p>
            <w:r/>
            <w:r>
              <w:rPr>
                <w:rFonts w:ascii="Calibri" w:hAnsi="Calibri"/>
                <w:b w:val="0"/>
                <w:i w:val="0"/>
                <w:color w:val="2B2B2B"/>
                <w:sz w:val="18"/>
              </w:rPr>
              <w:t>Reel, 15 sec · 30-day recap (Community)</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BEST POSTING TIME</w:t>
            </w:r>
          </w:p>
        </w:tc>
        <w:tc>
          <w:tcPr>
            <w:tcW w:type="dxa" w:w="3312"/>
            <w:shd w:val="clear" w:fill="FBF8F2"/>
          </w:tcPr>
          <w:p>
            <w:r/>
            <w:r>
              <w:rPr>
                <w:rFonts w:ascii="Calibri" w:hAnsi="Calibri"/>
                <w:b w:val="0"/>
                <w:i w:val="0"/>
                <w:color w:val="2B2B2B"/>
                <w:sz w:val="18"/>
              </w:rPr>
              <w:t>9:00 PM (recap — 2nd: 12:30 PM) (Gujarat IST)</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LOCATION (tag + SEO)</w:t>
            </w:r>
          </w:p>
        </w:tc>
        <w:tc>
          <w:tcPr>
            <w:tcW w:type="dxa" w:w="3312"/>
          </w:tcPr>
          <w:p>
            <w:r/>
            <w:r>
              <w:rPr>
                <w:rFonts w:ascii="Calibri" w:hAnsi="Calibri"/>
                <w:b w:val="0"/>
                <w:i w:val="0"/>
                <w:color w:val="2B2B2B"/>
                <w:sz w:val="18"/>
              </w:rPr>
              <w:t>Ahmedabad, Gujarat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PRODUCTION METHOD</w:t>
            </w:r>
          </w:p>
        </w:tc>
        <w:tc>
          <w:tcPr>
            <w:tcW w:type="dxa" w:w="3312"/>
            <w:shd w:val="clear" w:fill="FBF8F2"/>
          </w:tcPr>
          <w:p>
            <w:r/>
            <w:r>
              <w:rPr>
                <w:rFonts w:ascii="Calibri" w:hAnsi="Calibri"/>
                <w:b/>
                <w:i w:val="0"/>
                <w:color w:val="2B2B2B"/>
                <w:sz w:val="18"/>
              </w:rPr>
              <w:t>4 · REAL PRODUCT FOOTAGE (montage of the month)</w:t>
            </w:r>
            <w:r>
              <w:rPr>
                <w:rFonts w:ascii="Calibri" w:hAnsi="Calibri"/>
                <w:b w:val="0"/>
                <w:i w:val="0"/>
                <w:color w:val="2B2B2B"/>
                <w:sz w:val="18"/>
              </w:rPr>
              <w:t xml:space="preserve"> · Alt: AI = closing card only</w:t>
            </w:r>
          </w:p>
        </w:tc>
      </w:tr>
    </w:tbl>
    <w:p>
      <w:pPr>
        <w:spacing w:after="40"/>
      </w:pPr>
    </w:p>
    <w:p>
      <w:pPr>
        <w:spacing w:after="80"/>
      </w:pPr>
      <w:r>
        <w:rPr>
          <w:rFonts w:ascii="Calibri" w:hAnsi="Calibri"/>
          <w:b/>
          <w:i w:val="0"/>
          <w:color w:val="2B2B2B"/>
          <w:sz w:val="21"/>
        </w:rPr>
        <w:t>CONTENT IDEA:</w:t>
      </w:r>
      <w:r>
        <w:rPr>
          <w:rFonts w:ascii="Calibri" w:hAnsi="Calibri"/>
          <w:b w:val="0"/>
          <w:i w:val="0"/>
          <w:color w:val="2B2B2B"/>
          <w:sz w:val="21"/>
        </w:rPr>
        <w:t xml:space="preserve"> "Founding 100 me X seat bachi. Aur next kya aayega?" (real count; if sold out → "batch 2 waitlist")</w:t>
      </w:r>
    </w:p>
    <w:p>
      <w:pPr>
        <w:spacing w:after="80"/>
      </w:pPr>
      <w:r>
        <w:rPr>
          <w:rFonts w:ascii="Calibri" w:hAnsi="Calibri"/>
          <w:b/>
          <w:i w:val="0"/>
          <w:color w:val="2B2B2B"/>
          <w:sz w:val="21"/>
        </w:rPr>
        <w:t>FULL POST/REEL CONCEPT:</w:t>
      </w:r>
      <w:r>
        <w:rPr>
          <w:rFonts w:ascii="Calibri" w:hAnsi="Calibri"/>
          <w:b w:val="0"/>
          <w:i w:val="0"/>
          <w:color w:val="2B2B2B"/>
          <w:sz w:val="21"/>
        </w:rPr>
        <w:t xml:space="preserve"> Box count visual (X boxes left on shelf, real) → founder to camera → blurred silhouette/box of Sunscreen (Month-2 product) with "SOON" text → teaser 3 sec (texture on hand, white, no claims).</w:t>
      </w:r>
    </w:p>
    <w:p>
      <w:pPr>
        <w:spacing w:after="80"/>
      </w:pPr>
      <w:r>
        <w:rPr>
          <w:rFonts w:ascii="Calibri" w:hAnsi="Calibri"/>
          <w:b/>
          <w:i w:val="0"/>
          <w:color w:val="2B2B2B"/>
          <w:sz w:val="21"/>
        </w:rPr>
        <w:t>VISUAL / VIDEO DIRECTION:</w:t>
      </w:r>
      <w:r>
        <w:rPr>
          <w:rFonts w:ascii="Calibri" w:hAnsi="Calibri"/>
          <w:b w:val="0"/>
          <w:i w:val="0"/>
          <w:color w:val="2B2B2B"/>
          <w:sz w:val="21"/>
        </w:rPr>
        <w:t xml:space="preserve"> Montage: 8 best 1–2s moments from the month (window, skit, bottle, day-28 card, stamp, unboxing, customer, notes), accelerating cuts, one closing VO line.</w:t>
      </w:r>
    </w:p>
    <w:p>
      <w:pPr>
        <w:spacing w:after="80"/>
      </w:pPr>
      <w:r>
        <w:rPr>
          <w:rFonts w:ascii="Calibri" w:hAnsi="Calibri"/>
          <w:b/>
          <w:i w:val="0"/>
          <w:color w:val="2B2B2B"/>
          <w:sz w:val="21"/>
        </w:rPr>
        <w:t>OBJECTIVE:</w:t>
      </w:r>
      <w:r>
        <w:rPr>
          <w:rFonts w:ascii="Calibri" w:hAnsi="Calibri"/>
          <w:b w:val="0"/>
          <w:i w:val="0"/>
          <w:color w:val="2B2B2B"/>
          <w:sz w:val="21"/>
        </w:rPr>
        <w:t xml:space="preserve"> Close the offer window + tee up Month 2 + full-circle trust recap. · </w:t>
      </w:r>
      <w:r>
        <w:rPr>
          <w:rFonts w:ascii="Calibri" w:hAnsi="Calibri"/>
          <w:b/>
          <w:i w:val="0"/>
          <w:color w:val="2B2B2B"/>
          <w:sz w:val="21"/>
        </w:rPr>
        <w:t>SALES PURPOSE:</w:t>
      </w:r>
      <w:r>
        <w:rPr>
          <w:rFonts w:ascii="Calibri" w:hAnsi="Calibri"/>
          <w:b w:val="0"/>
          <w:i w:val="0"/>
          <w:color w:val="2B2B2B"/>
          <w:sz w:val="21"/>
        </w:rPr>
        <w:t xml:space="preserve"> Final push on Founding 100 (real deadline: batch) + Sunscreen waitlist building (target 200+ by launch).</w:t>
      </w:r>
    </w:p>
    <w:p>
      <w:pPr>
        <w:spacing w:after="80"/>
      </w:pPr>
      <w:r>
        <w:rPr>
          <w:rFonts w:ascii="Calibri" w:hAnsi="Calibri"/>
          <w:b/>
          <w:i w:val="0"/>
          <w:color w:val="2B2B2B"/>
          <w:sz w:val="21"/>
        </w:rPr>
        <w:t>TARGET CUSTOMER:</w:t>
      </w:r>
      <w:r>
        <w:rPr>
          <w:rFonts w:ascii="Calibri" w:hAnsi="Calibri"/>
          <w:b w:val="0"/>
          <w:i w:val="0"/>
          <w:color w:val="2B2B2B"/>
          <w:sz w:val="21"/>
        </w:rPr>
        <w:t xml:space="preserve"> All warm + retargeting.</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"Founding 100 me sirf X seat bachi. Aur haan — next product ka ek jhaanki bhi dila du."</w:t>
      </w:r>
    </w:p>
    <w:p>
      <w:pPr>
        <w:spacing w:after="80"/>
      </w:pPr>
      <w:r>
        <w:rPr>
          <w:rFonts w:ascii="Calibri" w:hAnsi="Calibri"/>
          <w:b/>
          <w:i w:val="0"/>
          <w:color w:val="2B2B2B"/>
          <w:sz w:val="21"/>
        </w:rPr>
        <w:t>SCRIPT OR ON-SCREEN TEXT — SCRIPT:</w:t>
      </w:r>
      <w:r>
        <w:rPr>
          <w:rFonts w:ascii="Calibri" w:hAnsi="Calibri"/>
          <w:b w:val="0"/>
          <w:i w:val="0"/>
          <w:color w:val="2B2B2B"/>
          <w:sz w:val="21"/>
        </w:rPr>
        <w:t xml:space="preserve"> "Seedhi baat: pehle 100 me se ab X bache hain. Phir? Regular price, agla batch agle mahine — aur tab tak aapke paas 4 hafte ke results honge. Order karni ho — GLOW likho, COD hai, aaj ka order kal tak pack. Aur ek teaser: aapne 50+ baar pucha 'sunscreen kab?' — agle mahine. Gujarat ke mausam ke liye. Follow karo taaki miss na ho. Aur agar abhi bhi soch rahi ho — 29 din ka poora safar aapne dekha: 20 testers, asli photos, 100 boxes. Aapko kya sochta hai — yeh brand sachcha hai. Bas itna."</w:t>
      </w:r>
    </w:p>
    <w:p>
      <w:pPr>
        <w:spacing w:after="80"/>
      </w:pPr>
      <w:r>
        <w:rPr>
          <w:rFonts w:ascii="Calibri" w:hAnsi="Calibri"/>
          <w:b/>
          <w:i w:val="0"/>
          <w:color w:val="2B2B2B"/>
          <w:sz w:val="21"/>
        </w:rPr>
        <w:t>ON-SCREEN TEXT:</w:t>
      </w:r>
      <w:r>
        <w:rPr>
          <w:rFonts w:ascii="Calibri" w:hAnsi="Calibri"/>
          <w:b w:val="0"/>
          <w:i w:val="0"/>
          <w:color w:val="2B2B2B"/>
          <w:sz w:val="21"/>
        </w:rPr>
        <w:t xml:space="preserve"> "X/100 left" → "Agla batch: agle mahine" → "NEXT: SUNSCREEN — agle mahine ☀️" → "GLOW = order"</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"X seat bachi. Aur next: sunscreen — agle mahine, Gujarat ke mausam ke liye. #RangatNaturals #SunscreenComing #SkincareIndia"</w:t>
      </w:r>
    </w:p>
    <w:p>
      <w:pPr>
        <w:spacing w:after="80"/>
      </w:pPr>
      <w:r>
        <w:rPr>
          <w:rFonts w:ascii="Calibri" w:hAnsi="Calibri"/>
          <w:b/>
          <w:i w:val="0"/>
          <w:color w:val="2B2B2B"/>
          <w:sz w:val="21"/>
        </w:rPr>
        <w:t>CTA:</w:t>
      </w:r>
      <w:r>
        <w:rPr>
          <w:rFonts w:ascii="Calibri" w:hAnsi="Calibri"/>
          <w:b w:val="0"/>
          <w:i w:val="0"/>
          <w:color w:val="2B2B2B"/>
          <w:sz w:val="21"/>
        </w:rPr>
        <w:t xml:space="preserve"> "Aaj: 'GLOW' DM karo. Ya waitlist me jao (link in bio) batch 2 ke liye."</w:t>
      </w:r>
    </w:p>
    <w:p>
      <w:pPr>
        <w:spacing w:after="80"/>
      </w:pPr>
      <w:r>
        <w:rPr>
          <w:rFonts w:ascii="Calibri" w:hAnsi="Calibri"/>
          <w:b/>
          <w:i w:val="0"/>
          <w:color w:val="2B2B2B"/>
          <w:sz w:val="21"/>
        </w:rPr>
        <w:t>INSTAGRAM SEO KEYWORDS (in on-screen text / caption line 1 / reel title):</w:t>
      </w:r>
      <w:r>
        <w:rPr>
          <w:rFonts w:ascii="Calibri" w:hAnsi="Calibri"/>
          <w:b w:val="0"/>
          <w:i w:val="0"/>
          <w:color w:val="2B2B2B"/>
          <w:sz w:val="21"/>
        </w:rPr>
        <w:t xml:space="preserve"> 30 din results · monthly skincare review · glow routine</w:t>
      </w:r>
    </w:p>
    <w:p>
      <w:pPr>
        <w:spacing w:after="80"/>
      </w:pPr>
      <w:r>
        <w:rPr>
          <w:rFonts w:ascii="Calibri" w:hAnsi="Calibri"/>
          <w:b/>
          <w:i w:val="0"/>
          <w:color w:val="2B2B2B"/>
          <w:sz w:val="21"/>
        </w:rPr>
        <w:t>HASHTAGS — Set 12 (Referral/community):</w:t>
      </w:r>
      <w:r>
        <w:rPr>
          <w:rFonts w:ascii="Calibri" w:hAnsi="Calibri"/>
          <w:b w:val="0"/>
          <w:i w:val="0"/>
          <w:color w:val="2B2B2B"/>
          <w:sz w:val="21"/>
        </w:rPr>
        <w:t xml:space="preserve"> use ready-set 12 from the SEO section (8–15 tags, rotated within the set; never identical to yesterday).</w:t>
      </w:r>
    </w:p>
    <w:p>
      <w:pPr>
        <w:spacing w:after="80"/>
      </w:pPr>
      <w:r>
        <w:rPr>
          <w:rFonts w:ascii="Calibri" w:hAnsi="Calibri"/>
          <w:b/>
          <w:i w:val="0"/>
          <w:color w:val="2B2B2B"/>
          <w:sz w:val="21"/>
        </w:rPr>
        <w:t>STORY SUPPORT (M / A / E — 8 AM / 1 PM / 8 PM):</w:t>
      </w:r>
      <w:r>
        <w:rPr>
          <w:rFonts w:ascii="Calibri" w:hAnsi="Calibri"/>
          <w:b w:val="0"/>
          <w:i w:val="0"/>
          <w:color w:val="2B2B2B"/>
          <w:sz w:val="21"/>
        </w:rPr>
        <w:t xml:space="preserve"> M: "30 din. Pehle X orders. Pehli 100 stories shuru." (flashback: Day 1 photo vs today) · A: "Next month: SUNSCREEN ☀️ (tease frame)" · E: "GLOW DM — X seat bachi. Ya waitlist. (link: WhatsApp)"</w:t>
      </w:r>
    </w:p>
    <w:p>
      <w:pPr>
        <w:spacing w:after="80"/>
      </w:pPr>
      <w:r>
        <w:rPr>
          <w:rFonts w:ascii="Calibri" w:hAnsi="Calibri"/>
          <w:b/>
          <w:i w:val="0"/>
          <w:color w:val="2B2B2B"/>
          <w:sz w:val="21"/>
        </w:rPr>
        <w:t>AI GENERATION PROMPT (Option A — copy-paste, character sheet in §5):</w:t>
      </w:r>
    </w:p>
    <w:p>
      <w:pPr>
        <w:shd w:val="clear" w:fill="F6F1E7"/>
        <w:spacing w:after="0"/>
      </w:pPr>
      <w:r>
        <w:rPr>
          <w:rFonts w:ascii="Consolas" w:hAnsi="Consolas"/>
          <w:sz w:val="18"/>
        </w:rPr>
        <w:t>AI video, 15 seconds, 9:16, UGC 30-day montage — REAL footage only (your best 8 clips from the month: D1 window shot, D5 maa skit, D8 bottle reveal, D17 day-28 card, D21 launch stamp, D24 unboxing, D26 customer, D29 referral). AI role: ONE plate — “AI image, 9:16, warm cream background, subtle grain, space for text, elegant, no text” as the closing card. Cut rhythm: 1.2s per clip, accelerating toward the end, ending on your face: “30 din. Shuru hua. Aapke saath aage.” Natural sound + soft music bed (royalty-free). Post-production: “DIN 1 → DIN 30” counter overlay + “Dhanyawad. Aapke bina yeh 30 din nahi the.” → CTA “GLOW DM — mahine 2 me milte hain.”</w:t>
      </w:r>
    </w:p>
    <w:p>
      <w:pPr>
        <w:spacing w:after="40"/>
      </w:pPr>
    </w:p>
    <w:p>
      <w:pPr>
        <w:spacing w:after="80"/>
      </w:pPr>
      <w:r>
        <w:rPr>
          <w:rFonts w:ascii="Calibri" w:hAnsi="Calibri"/>
          <w:b/>
          <w:i w:val="0"/>
          <w:color w:val="2B2B2B"/>
          <w:sz w:val="21"/>
        </w:rPr>
        <w:t>HOW TO CREATE IT (tools, steps, time — free/low-cost):</w:t>
      </w:r>
      <w:r>
        <w:rPr>
          <w:rFonts w:ascii="Calibri" w:hAnsi="Calibri"/>
          <w:b w:val="0"/>
          <w:i w:val="0"/>
          <w:color w:val="2B2B2B"/>
          <w:sz w:val="21"/>
        </w:rPr>
        <w:t xml:space="preserve"> Camera roll: pick 8 best 1–2s moments, stack in CapCut with "DIN 1 → DIN 30" counter + one closing VO line to camera (or hands). 45 min. Pin it — it becomes the D60/D90 recap template.</w:t>
      </w:r>
    </w:p>
    <w:p>
      <w:r>
        <w:br w:type="page"/>
      </w:r>
    </w:p>
    <w:p>
      <w:r>
        <w:br w:type="page"/>
      </w:r>
    </w:p>
    <w:p>
      <w:pPr>
        <w:spacing w:before="80" w:after="160"/>
      </w:pPr>
      <w:r>
        <w:rPr>
          <w:b/>
          <w:color w:val="C0562B"/>
          <w:sz w:val="34"/>
        </w:rPr>
        <w:t>8. STORY STRATEGY (your #1 conversion surface)</w:t>
      </w:r>
    </w:p>
    <w:p>
      <w:pPr>
        <w:spacing w:after="80"/>
      </w:pPr>
      <w:r>
        <w:rPr>
          <w:rFonts w:ascii="Calibri" w:hAnsi="Calibri"/>
          <w:b w:val="0"/>
          <w:i w:val="0"/>
          <w:color w:val="2B2B2B"/>
          <w:sz w:val="21"/>
        </w:rPr>
        <w:t xml:space="preserve">Reels bring strangers; </w:t>
      </w:r>
      <w:r>
        <w:rPr>
          <w:rFonts w:ascii="Calibri" w:hAnsi="Calibri"/>
          <w:b/>
          <w:i w:val="0"/>
          <w:color w:val="2B2B2B"/>
          <w:sz w:val="21"/>
        </w:rPr>
        <w:t>Stories convert the 10–30% who follow</w:t>
      </w:r>
      <w:r>
        <w:rPr>
          <w:rFonts w:ascii="Calibri" w:hAnsi="Calibri"/>
          <w:b w:val="0"/>
          <w:i w:val="0"/>
          <w:color w:val="2B2B2B"/>
          <w:sz w:val="21"/>
        </w:rPr>
        <w:t xml:space="preserve"> — your actual buyers — because for a small account Stories feel like a relationship. Same 3 slots go to </w:t>
      </w:r>
      <w:r>
        <w:rPr>
          <w:rFonts w:ascii="Calibri" w:hAnsi="Calibri"/>
          <w:b/>
          <w:i w:val="0"/>
          <w:color w:val="2B2B2B"/>
          <w:sz w:val="21"/>
        </w:rPr>
        <w:t>WhatsApp Status the same day</w:t>
      </w:r>
      <w:r>
        <w:rPr>
          <w:rFonts w:ascii="Calibri" w:hAnsi="Calibri"/>
          <w:b w:val="0"/>
          <w:i w:val="0"/>
          <w:color w:val="2B2B2B"/>
          <w:sz w:val="21"/>
        </w:rPr>
        <w:t xml:space="preserve"> (zero extra work; Gujarat buyers are heavy WhatsApp-Status users).</w:t>
      </w:r>
    </w:p>
    <w:p>
      <w:pPr>
        <w:spacing w:before="240" w:after="80"/>
      </w:pPr>
      <w:r>
        <w:rPr>
          <w:b/>
          <w:color w:val="2B2B2B"/>
          <w:sz w:val="27"/>
        </w:rPr>
        <w:t>8.1 The 3-slot daily formula (15 min/day, batchable)</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C0562B"/>
          </w:tcPr>
          <w:p>
            <w:r>
              <w:rPr>
                <w:color w:val="FFFFFF"/>
              </w:rPr>
            </w:r>
            <w:r>
              <w:rPr>
                <w:rFonts w:ascii="Calibri" w:hAnsi="Calibri"/>
                <w:b/>
                <w:i w:val="0"/>
                <w:color w:val="FFFFFF"/>
                <w:sz w:val="18"/>
              </w:rPr>
              <w:t>Slot</w:t>
            </w:r>
          </w:p>
        </w:tc>
        <w:tc>
          <w:tcPr>
            <w:tcW w:type="dxa" w:w="2484"/>
            <w:shd w:val="clear" w:fill="C0562B"/>
          </w:tcPr>
          <w:p>
            <w:r>
              <w:rPr>
                <w:color w:val="FFFFFF"/>
              </w:rPr>
            </w:r>
            <w:r>
              <w:rPr>
                <w:rFonts w:ascii="Calibri" w:hAnsi="Calibri"/>
                <w:b/>
                <w:i w:val="0"/>
                <w:color w:val="FFFFFF"/>
                <w:sz w:val="18"/>
              </w:rPr>
              <w:t>Time</w:t>
            </w:r>
          </w:p>
        </w:tc>
        <w:tc>
          <w:tcPr>
            <w:tcW w:type="dxa" w:w="2484"/>
            <w:shd w:val="clear" w:fill="C0562B"/>
          </w:tcPr>
          <w:p>
            <w:r>
              <w:rPr>
                <w:color w:val="FFFFFF"/>
              </w:rPr>
            </w:r>
            <w:r>
              <w:rPr>
                <w:rFonts w:ascii="Calibri" w:hAnsi="Calibri"/>
                <w:b/>
                <w:i w:val="0"/>
                <w:color w:val="FFFFFF"/>
                <w:sz w:val="18"/>
              </w:rPr>
              <w:t>Job</w:t>
            </w:r>
          </w:p>
        </w:tc>
        <w:tc>
          <w:tcPr>
            <w:tcW w:type="dxa" w:w="2484"/>
            <w:shd w:val="clear" w:fill="C0562B"/>
          </w:tcPr>
          <w:p>
            <w:r>
              <w:rPr>
                <w:color w:val="FFFFFF"/>
              </w:rPr>
            </w:r>
            <w:r>
              <w:rPr>
                <w:rFonts w:ascii="Calibri" w:hAnsi="Calibri"/>
                <w:b/>
                <w:i w:val="0"/>
                <w:color w:val="FFFFFF"/>
                <w:sz w:val="18"/>
              </w:rPr>
              <w:t>Format</w:t>
            </w:r>
          </w:p>
        </w:tc>
      </w:tr>
      <w:tr>
        <w:tc>
          <w:tcPr>
            <w:tcW w:type="dxa" w:w="2484"/>
          </w:tcPr>
          <w:p>
            <w:r/>
            <w:r>
              <w:rPr>
                <w:rFonts w:ascii="Calibri" w:hAnsi="Calibri"/>
                <w:b/>
                <w:i w:val="0"/>
                <w:color w:val="2B2B2B"/>
                <w:sz w:val="18"/>
              </w:rPr>
              <w:t>Morning (7:00–9:00 AM)</w:t>
            </w:r>
          </w:p>
        </w:tc>
        <w:tc>
          <w:tcPr>
            <w:tcW w:type="dxa" w:w="2484"/>
          </w:tcPr>
          <w:p>
            <w:r/>
            <w:r>
              <w:rPr>
                <w:rFonts w:ascii="Calibri" w:hAnsi="Calibri"/>
                <w:b w:val="0"/>
                <w:i w:val="0"/>
                <w:color w:val="2B2B2B"/>
                <w:sz w:val="18"/>
              </w:rPr>
              <w:t>"Roz ka 1 sach"</w:t>
            </w:r>
          </w:p>
        </w:tc>
        <w:tc>
          <w:tcPr>
            <w:tcW w:type="dxa" w:w="2484"/>
          </w:tcPr>
          <w:p>
            <w:r/>
            <w:r>
              <w:rPr>
                <w:rFonts w:ascii="Calibri" w:hAnsi="Calibri"/>
                <w:b w:val="0"/>
                <w:i w:val="0"/>
                <w:color w:val="2B2B2B"/>
                <w:sz w:val="18"/>
              </w:rPr>
              <w:t>Value + habit</w:t>
            </w:r>
          </w:p>
        </w:tc>
        <w:tc>
          <w:tcPr>
            <w:tcW w:type="dxa" w:w="2484"/>
          </w:tcPr>
          <w:p>
            <w:r/>
            <w:r>
              <w:rPr>
                <w:rFonts w:ascii="Calibri" w:hAnsi="Calibri"/>
                <w:b w:val="0"/>
                <w:i w:val="0"/>
                <w:color w:val="2B2B2B"/>
                <w:sz w:val="18"/>
              </w:rPr>
              <w:t>1 educational tip OR routine shot (1–2 frames) + 1 question box/poll</w:t>
            </w:r>
          </w:p>
        </w:tc>
      </w:tr>
      <w:tr>
        <w:tc>
          <w:tcPr>
            <w:tcW w:type="dxa" w:w="2484"/>
            <w:shd w:val="clear" w:fill="FBF8F2"/>
          </w:tcPr>
          <w:p>
            <w:r/>
            <w:r>
              <w:rPr>
                <w:rFonts w:ascii="Calibri" w:hAnsi="Calibri"/>
                <w:b/>
                <w:i w:val="0"/>
                <w:color w:val="2B2B2B"/>
                <w:sz w:val="18"/>
              </w:rPr>
              <w:t>Afternoon (12:30–2:30 PM)</w:t>
            </w:r>
          </w:p>
        </w:tc>
        <w:tc>
          <w:tcPr>
            <w:tcW w:type="dxa" w:w="2484"/>
            <w:shd w:val="clear" w:fill="FBF8F2"/>
          </w:tcPr>
          <w:p>
            <w:r/>
            <w:r>
              <w:rPr>
                <w:rFonts w:ascii="Calibri" w:hAnsi="Calibri"/>
                <w:b w:val="0"/>
                <w:i w:val="0"/>
                <w:color w:val="2B2B2B"/>
                <w:sz w:val="18"/>
              </w:rPr>
              <w:t>"Peeche ki kahani"</w:t>
            </w:r>
          </w:p>
        </w:tc>
        <w:tc>
          <w:tcPr>
            <w:tcW w:type="dxa" w:w="2484"/>
            <w:shd w:val="clear" w:fill="FBF8F2"/>
          </w:tcPr>
          <w:p>
            <w:r/>
            <w:r>
              <w:rPr>
                <w:rFonts w:ascii="Calibri" w:hAnsi="Calibri"/>
                <w:b w:val="0"/>
                <w:i w:val="0"/>
                <w:color w:val="2B2B2B"/>
                <w:sz w:val="18"/>
              </w:rPr>
              <w:t>Trust/behind-the-scenes</w:t>
            </w:r>
          </w:p>
        </w:tc>
        <w:tc>
          <w:tcPr>
            <w:tcW w:type="dxa" w:w="2484"/>
            <w:shd w:val="clear" w:fill="FBF8F2"/>
          </w:tcPr>
          <w:p>
            <w:r/>
            <w:r>
              <w:rPr>
                <w:rFonts w:ascii="Calibri" w:hAnsi="Calibri"/>
                <w:b w:val="0"/>
                <w:i w:val="0"/>
                <w:color w:val="2B2B2B"/>
                <w:sz w:val="18"/>
              </w:rPr>
              <w:t>1 BTS frame (packing, testing, workspace, a mistake) + 1 poll or quiz</w:t>
            </w:r>
          </w:p>
        </w:tc>
      </w:tr>
      <w:tr>
        <w:tc>
          <w:tcPr>
            <w:tcW w:type="dxa" w:w="2484"/>
          </w:tcPr>
          <w:p>
            <w:r/>
            <w:r>
              <w:rPr>
                <w:rFonts w:ascii="Calibri" w:hAnsi="Calibri"/>
                <w:b/>
                <w:i w:val="0"/>
                <w:color w:val="2B2B2B"/>
                <w:sz w:val="18"/>
              </w:rPr>
              <w:t>Evening (7:30–9:00 PM)</w:t>
            </w:r>
          </w:p>
        </w:tc>
        <w:tc>
          <w:tcPr>
            <w:tcW w:type="dxa" w:w="2484"/>
          </w:tcPr>
          <w:p>
            <w:r/>
            <w:r>
              <w:rPr>
                <w:rFonts w:ascii="Calibri" w:hAnsi="Calibri"/>
                <w:b w:val="0"/>
                <w:i w:val="0"/>
                <w:color w:val="2B2B2B"/>
                <w:sz w:val="18"/>
              </w:rPr>
              <w:t>"Aaj ka CTA"</w:t>
            </w:r>
          </w:p>
        </w:tc>
        <w:tc>
          <w:tcPr>
            <w:tcW w:type="dxa" w:w="2484"/>
          </w:tcPr>
          <w:p>
            <w:r/>
            <w:r>
              <w:rPr>
                <w:rFonts w:ascii="Calibri" w:hAnsi="Calibri"/>
                <w:b w:val="0"/>
                <w:i w:val="0"/>
                <w:color w:val="2B2B2B"/>
                <w:sz w:val="18"/>
              </w:rPr>
              <w:t>Conversion</w:t>
            </w:r>
          </w:p>
        </w:tc>
        <w:tc>
          <w:tcPr>
            <w:tcW w:type="dxa" w:w="2484"/>
          </w:tcPr>
          <w:p>
            <w:r/>
            <w:r>
              <w:rPr>
                <w:rFonts w:ascii="Calibri" w:hAnsi="Calibri"/>
                <w:b w:val="0"/>
                <w:i w:val="0"/>
                <w:color w:val="2B2B2B"/>
                <w:sz w:val="18"/>
              </w:rPr>
              <w:t xml:space="preserve">1 product/offer/review frame + </w:t>
            </w:r>
            <w:r>
              <w:rPr>
                <w:rFonts w:ascii="Calibri" w:hAnsi="Calibri"/>
                <w:b/>
                <w:i w:val="0"/>
                <w:color w:val="2B2B2B"/>
                <w:sz w:val="18"/>
              </w:rPr>
              <w:t>DM CTA</w:t>
            </w:r>
            <w:r>
              <w:rPr>
                <w:rFonts w:ascii="Calibri" w:hAnsi="Calibri"/>
                <w:b w:val="0"/>
                <w:i w:val="0"/>
                <w:color w:val="2B2B2B"/>
                <w:sz w:val="18"/>
              </w:rPr>
              <w:t xml:space="preserve"> ("GLOW likho") or link sticker (WhatsApp)</w:t>
            </w:r>
          </w:p>
        </w:tc>
      </w:tr>
    </w:tbl>
    <w:p>
      <w:pPr>
        <w:spacing w:after="40"/>
      </w:pPr>
    </w:p>
    <w:p>
      <w:pPr>
        <w:spacing w:after="80"/>
      </w:pPr>
      <w:r>
        <w:rPr>
          <w:rFonts w:ascii="Calibri" w:hAnsi="Calibri"/>
          <w:b/>
          <w:i w:val="0"/>
          <w:color w:val="2B2B2B"/>
          <w:sz w:val="21"/>
        </w:rPr>
        <w:t>Story rules:</w:t>
      </w:r>
    </w:p>
    <w:p>
      <w:pPr>
        <w:pStyle w:val="ListBullet"/>
        <w:spacing w:after="40"/>
      </w:pPr>
      <w:r>
        <w:rPr>
          <w:rFonts w:ascii="Calibri" w:hAnsi="Calibri"/>
          <w:b w:val="0"/>
          <w:i w:val="0"/>
          <w:color w:val="2B2B2B"/>
          <w:sz w:val="21"/>
        </w:rPr>
        <w:t>3–5 frames max per slot. Frame 1 = hook (text or face/hands). Frames 2–4 = value. Last frame = engagement (poll/question) OR CTA.</w:t>
      </w:r>
    </w:p>
    <w:p>
      <w:pPr>
        <w:pStyle w:val="ListBullet"/>
        <w:spacing w:after="40"/>
      </w:pPr>
      <w:r>
        <w:rPr>
          <w:rFonts w:ascii="Calibri" w:hAnsi="Calibri"/>
          <w:b/>
          <w:i w:val="0"/>
          <w:color w:val="2B2B2B"/>
          <w:sz w:val="21"/>
        </w:rPr>
        <w:t>Always end the evening slot with a DM CTA or link sticker</w:t>
      </w:r>
      <w:r>
        <w:rPr>
          <w:rFonts w:ascii="Calibri" w:hAnsi="Calibri"/>
          <w:b w:val="0"/>
          <w:i w:val="0"/>
          <w:color w:val="2B2B2B"/>
          <w:sz w:val="21"/>
        </w:rPr>
        <w:t xml:space="preserve"> — the silent order engine (many buyers DM from Stories, not Reels).</w:t>
      </w:r>
    </w:p>
    <w:p>
      <w:pPr>
        <w:pStyle w:val="ListBullet"/>
        <w:spacing w:after="40"/>
      </w:pPr>
      <w:r>
        <w:rPr>
          <w:rFonts w:ascii="Calibri" w:hAnsi="Calibri"/>
          <w:b w:val="0"/>
          <w:i w:val="0"/>
          <w:color w:val="2B2B2B"/>
          <w:sz w:val="21"/>
        </w:rPr>
        <w:t>Reply to EVERY poll/question answer within 2 hours (DM conversation = pipeline).</w:t>
      </w:r>
    </w:p>
    <w:p>
      <w:pPr>
        <w:pStyle w:val="ListBullet"/>
        <w:spacing w:after="40"/>
      </w:pPr>
      <w:r>
        <w:rPr>
          <w:rFonts w:ascii="Calibri" w:hAnsi="Calibri"/>
          <w:b w:val="0"/>
          <w:i w:val="0"/>
          <w:color w:val="2B2B2B"/>
          <w:sz w:val="21"/>
        </w:rPr>
        <w:t>Never more than 12 frames/day. Highlights updated weekly.</w:t>
      </w:r>
    </w:p>
    <w:p>
      <w:pPr>
        <w:spacing w:after="80"/>
      </w:pPr>
      <w:r>
        <w:rPr>
          <w:rFonts w:ascii="Calibri" w:hAnsi="Calibri"/>
          <w:b/>
          <w:i w:val="0"/>
          <w:color w:val="2B2B2B"/>
          <w:sz w:val="21"/>
        </w:rPr>
        <w:t>Daily story ideas support each day's main post</w:t>
      </w:r>
      <w:r>
        <w:rPr>
          <w:rFonts w:ascii="Calibri" w:hAnsi="Calibri"/>
          <w:b w:val="0"/>
          <w:i w:val="0"/>
          <w:color w:val="2B2B2B"/>
          <w:sz w:val="21"/>
        </w:rPr>
        <w:t xml:space="preserve"> — the 30-day M/A/E calendar below is built day-by-day around Section 7's posts (the full 30 days are also in the Reference Library, R7).</w:t>
      </w:r>
    </w:p>
    <w:p>
      <w:pPr>
        <w:spacing w:before="240" w:after="80"/>
      </w:pPr>
      <w:r>
        <w:rPr>
          <w:b/>
          <w:color w:val="2B2B2B"/>
          <w:sz w:val="27"/>
        </w:rPr>
        <w:t>8.2 The 30-day story calendar (M = Morning · A = Afternoon · E = Evening)</w:t>
      </w:r>
    </w:p>
    <w:p>
      <w:pPr>
        <w:spacing w:after="80"/>
      </w:pPr>
      <w:r>
        <w:rPr>
          <w:rFonts w:ascii="Calibri" w:hAnsi="Calibri"/>
          <w:b/>
          <w:i w:val="0"/>
          <w:color w:val="2B2B2B"/>
          <w:sz w:val="21"/>
        </w:rPr>
        <w:t>Day 1</w:t>
      </w:r>
      <w:r>
        <w:rPr>
          <w:rFonts w:ascii="Calibri" w:hAnsi="Calibri"/>
          <w:b w:val="0"/>
          <w:i w:val="0"/>
          <w:color w:val="2B2B2B"/>
          <w:sz w:val="21"/>
        </w:rPr>
        <w:t xml:space="preserve"> · M: "Aaj se yahan roz 1 skin-sach milega. Aapka skin type kya hai? (poll: oily/dry/combo/confused)" · A: Brand intro + "hum kaun hain — 15 second me" (video) · E: "30 din ka safar shuru. Follow on karo + GLOW likho DM me."</w:t>
      </w:r>
    </w:p>
    <w:p>
      <w:pPr>
        <w:spacing w:after="80"/>
      </w:pPr>
      <w:r>
        <w:rPr>
          <w:rFonts w:ascii="Calibri" w:hAnsi="Calibri"/>
          <w:b/>
          <w:i w:val="0"/>
          <w:color w:val="2B2B2B"/>
          <w:sz w:val="21"/>
        </w:rPr>
        <w:t>Day 2</w:t>
      </w:r>
      <w:r>
        <w:rPr>
          <w:rFonts w:ascii="Calibri" w:hAnsi="Calibri"/>
          <w:b w:val="0"/>
          <w:i w:val="0"/>
          <w:color w:val="2B2B2B"/>
          <w:sz w:val="21"/>
        </w:rPr>
        <w:t xml:space="preserve"> · M: Tip: "Subah uthke pehli cheez: gunguna paani, nahi thanda. Kyun? (answer next frame)" · A: BTS: content shoot ka 10-sec clip · E: Question box: "Aapka #1 skin pareshani? (best 3 kal answer honge)"</w:t>
      </w:r>
    </w:p>
    <w:p>
      <w:pPr>
        <w:spacing w:after="80"/>
      </w:pPr>
      <w:r>
        <w:rPr>
          <w:rFonts w:ascii="Calibri" w:hAnsi="Calibri"/>
          <w:b/>
          <w:i w:val="0"/>
          <w:color w:val="2B2B2B"/>
          <w:sz w:val="21"/>
        </w:rPr>
        <w:t>Day 3</w:t>
      </w:r>
      <w:r>
        <w:rPr>
          <w:rFonts w:ascii="Calibri" w:hAnsi="Calibri"/>
          <w:b w:val="0"/>
          <w:i w:val="0"/>
          <w:color w:val="2B2B2B"/>
          <w:sz w:val="21"/>
        </w:rPr>
        <w:t xml:space="preserve"> · M: Quiz: "UV window se aata hai? a) haan b) nahi" → reveal: haan · A: BTS: label ka 2nd version, "kyun badla?" · E: "Aapne puche 3 sawaal — video link (Reel). Aur aapka sawaal? DM."</w:t>
      </w:r>
    </w:p>
    <w:p>
      <w:pPr>
        <w:spacing w:after="80"/>
      </w:pPr>
      <w:r>
        <w:rPr>
          <w:rFonts w:ascii="Calibri" w:hAnsi="Calibri"/>
          <w:b/>
          <w:i w:val="0"/>
          <w:color w:val="2B2B2B"/>
          <w:sz w:val="21"/>
        </w:rPr>
        <w:t>Day 4</w:t>
      </w:r>
      <w:r>
        <w:rPr>
          <w:rFonts w:ascii="Calibri" w:hAnsi="Calibri"/>
          <w:b w:val="0"/>
          <w:i w:val="0"/>
          <w:color w:val="2B2B2B"/>
          <w:sz w:val="21"/>
        </w:rPr>
        <w:t xml:space="preserve"> · M: Tip: "Herbal = safe? Nahi. Kal detail." · A: BTS: formula sheet (blurred) + "3 mahine ka kaam" · E: Poll: "Brand ka naam ya ingredient list — pehle kya dekhti ho?"</w:t>
      </w:r>
    </w:p>
    <w:p>
      <w:pPr>
        <w:spacing w:after="80"/>
      </w:pPr>
      <w:r>
        <w:rPr>
          <w:rFonts w:ascii="Calibri" w:hAnsi="Calibri"/>
          <w:b/>
          <w:i w:val="0"/>
          <w:color w:val="2B2B2B"/>
          <w:sz w:val="21"/>
        </w:rPr>
        <w:t>Day 5</w:t>
      </w:r>
      <w:r>
        <w:rPr>
          <w:rFonts w:ascii="Calibri" w:hAnsi="Calibri"/>
          <w:b w:val="0"/>
          <w:i w:val="0"/>
          <w:color w:val="2B2B2B"/>
          <w:sz w:val="21"/>
        </w:rPr>
        <w:t xml:space="preserve"> · M: "Chai break + 2 minute = aapka routine ka time. Kab? (poll: subah/raat/dono)" · A: BTS: maa wala skit ka behind-scene (fun) · E: "Yeh hafta ka best reel — kaun sa? (this-or-that: D2 vs D5)"</w:t>
      </w:r>
    </w:p>
    <w:p>
      <w:pPr>
        <w:spacing w:after="80"/>
      </w:pPr>
      <w:r>
        <w:rPr>
          <w:rFonts w:ascii="Calibri" w:hAnsi="Calibri"/>
          <w:b/>
          <w:i w:val="0"/>
          <w:color w:val="2B2B2B"/>
          <w:sz w:val="21"/>
        </w:rPr>
        <w:t>Day 6</w:t>
      </w:r>
      <w:r>
        <w:rPr>
          <w:rFonts w:ascii="Calibri" w:hAnsi="Calibri"/>
          <w:b w:val="0"/>
          <w:i w:val="0"/>
          <w:color w:val="2B2B2B"/>
          <w:sz w:val="21"/>
        </w:rPr>
        <w:t xml:space="preserve"> · M: Tip: "28 din = skin ka 1 cycle. Isliye 4 hafte wait karo." · A: BTS: 20 testers ki whiteboard (names) · E: "Kya product aayega? Guess karo — serum? cream? (poll: VC/SPF/cream)"</w:t>
      </w:r>
    </w:p>
    <w:p>
      <w:pPr>
        <w:spacing w:after="80"/>
      </w:pPr>
      <w:r>
        <w:rPr>
          <w:rFonts w:ascii="Calibri" w:hAnsi="Calibri"/>
          <w:b/>
          <w:i w:val="0"/>
          <w:color w:val="2B2B2B"/>
          <w:sz w:val="21"/>
        </w:rPr>
        <w:t>Day 7</w:t>
      </w:r>
      <w:r>
        <w:rPr>
          <w:rFonts w:ascii="Calibri" w:hAnsi="Calibri"/>
          <w:b w:val="0"/>
          <w:i w:val="0"/>
          <w:color w:val="2B2B2B"/>
          <w:sz w:val="21"/>
        </w:rPr>
        <w:t xml:space="preserve"> · M: "Sunday = aapke sawaal ka din" · A: Q&amp;A reel clip (15 sec) · E: Question box: "Kuch bhi puchho — skin, hum, product."</w:t>
      </w:r>
    </w:p>
    <w:p>
      <w:pPr>
        <w:spacing w:after="80"/>
      </w:pPr>
      <w:r>
        <w:rPr>
          <w:rFonts w:ascii="Calibri" w:hAnsi="Calibri"/>
          <w:b/>
          <w:i w:val="0"/>
          <w:color w:val="2B2B2B"/>
          <w:sz w:val="21"/>
        </w:rPr>
        <w:t>Day 8</w:t>
      </w:r>
      <w:r>
        <w:rPr>
          <w:rFonts w:ascii="Calibri" w:hAnsi="Calibri"/>
          <w:b w:val="0"/>
          <w:i w:val="0"/>
          <w:color w:val="2B2B2B"/>
          <w:sz w:val="21"/>
        </w:rPr>
        <w:t xml:space="preserve"> · M: </w:t>
      </w:r>
      <w:r>
        <w:rPr>
          <w:rFonts w:ascii="Calibri" w:hAnsi="Calibri"/>
          <w:b/>
          <w:i w:val="0"/>
          <w:color w:val="2B2B2B"/>
          <w:sz w:val="21"/>
        </w:rPr>
        <w:t>PRODUCT INTRO DAY</w:t>
      </w:r>
      <w:r>
        <w:rPr>
          <w:rFonts w:ascii="Calibri" w:hAnsi="Calibri"/>
          <w:b w:val="0"/>
          <w:i w:val="0"/>
          <w:color w:val="2B2B2B"/>
          <w:sz w:val="21"/>
        </w:rPr>
        <w:t>: serum texture close-up + "Mila karo" · A: Poll: "Serum kab lagati ho? Subah / Raat" → answer · E: "Launch aane wala. GLOW DM = pehli list. (link sticker: WhatsApp)"</w:t>
      </w:r>
    </w:p>
    <w:p>
      <w:pPr>
        <w:spacing w:after="80"/>
      </w:pPr>
      <w:r>
        <w:rPr>
          <w:rFonts w:ascii="Calibri" w:hAnsi="Calibri"/>
          <w:b/>
          <w:i w:val="0"/>
          <w:color w:val="2B2B2B"/>
          <w:sz w:val="21"/>
        </w:rPr>
        <w:t>Day 9</w:t>
      </w:r>
      <w:r>
        <w:rPr>
          <w:rFonts w:ascii="Calibri" w:hAnsi="Calibri"/>
          <w:b w:val="0"/>
          <w:i w:val="0"/>
          <w:color w:val="2B2B2B"/>
          <w:sz w:val="21"/>
        </w:rPr>
        <w:t xml:space="preserve"> · M: "5-step how-to — Reel me hai (link). Sabse badi galti: kaunsi? (quiz)" · A: BTS: tester day-7 photo (same light, card in frame) · E: "GLOW wali list me X log aaye. Kya sochti ho? (question box)"</w:t>
      </w:r>
    </w:p>
    <w:p>
      <w:pPr>
        <w:spacing w:after="80"/>
      </w:pPr>
      <w:r>
        <w:rPr>
          <w:rFonts w:ascii="Calibri" w:hAnsi="Calibri"/>
          <w:b/>
          <w:i w:val="0"/>
          <w:color w:val="2B2B2B"/>
          <w:sz w:val="21"/>
        </w:rPr>
        <w:t>Day 10</w:t>
      </w:r>
      <w:r>
        <w:rPr>
          <w:rFonts w:ascii="Calibri" w:hAnsi="Calibri"/>
          <w:b w:val="0"/>
          <w:i w:val="0"/>
          <w:color w:val="2B2B2B"/>
          <w:sz w:val="21"/>
        </w:rPr>
        <w:t xml:space="preserve"> · M: Carousel clip: "VC ka 60-sec science (link)" · A: Quiz: "10% kyun? a) zyada sasta b) benefit-irritation balance c) fashion" → b · E: "Aaj raat 9:30 — 1 surprise story. Notifications ON." (tease)</w:t>
      </w:r>
    </w:p>
    <w:p>
      <w:pPr>
        <w:spacing w:after="80"/>
      </w:pPr>
      <w:r>
        <w:rPr>
          <w:rFonts w:ascii="Calibri" w:hAnsi="Calibri"/>
          <w:b/>
          <w:i w:val="0"/>
          <w:color w:val="2B2B2B"/>
          <w:sz w:val="21"/>
        </w:rPr>
        <w:t>Day 11</w:t>
      </w:r>
      <w:r>
        <w:rPr>
          <w:rFonts w:ascii="Calibri" w:hAnsi="Calibri"/>
          <w:b w:val="0"/>
          <w:i w:val="0"/>
          <w:color w:val="2B2B2B"/>
          <w:sz w:val="21"/>
        </w:rPr>
        <w:t xml:space="preserve"> · M: Tip: "Window se UV. Ghar baithe bhi SPF." · A: BTS: packing table setup (early) · E: "Ghar baithe bhi UV — Reel dekha? (link). SPF abhi bhi 'bahar jaane par'? (poll)"</w:t>
      </w:r>
    </w:p>
    <w:p>
      <w:pPr>
        <w:spacing w:after="80"/>
      </w:pPr>
      <w:r>
        <w:rPr>
          <w:rFonts w:ascii="Calibri" w:hAnsi="Calibri"/>
          <w:b/>
          <w:i w:val="0"/>
          <w:color w:val="2B2B2B"/>
          <w:sz w:val="21"/>
        </w:rPr>
        <w:t>Day 12</w:t>
      </w:r>
      <w:r>
        <w:rPr>
          <w:rFonts w:ascii="Calibri" w:hAnsi="Calibri"/>
          <w:b w:val="0"/>
          <w:i w:val="0"/>
          <w:color w:val="2B2B2B"/>
          <w:sz w:val="21"/>
        </w:rPr>
        <w:t xml:space="preserve"> · M: </w:t>
      </w:r>
      <w:r>
        <w:rPr>
          <w:rFonts w:ascii="Calibri" w:hAnsi="Calibri"/>
          <w:b/>
          <w:i w:val="0"/>
          <w:color w:val="2B2B2B"/>
          <w:sz w:val="21"/>
        </w:rPr>
        <w:t>Tester day-14</w:t>
      </w:r>
      <w:r>
        <w:rPr>
          <w:rFonts w:ascii="Calibri" w:hAnsi="Calibri"/>
          <w:b w:val="0"/>
          <w:i w:val="0"/>
          <w:color w:val="2B2B2B"/>
          <w:sz w:val="21"/>
        </w:rPr>
        <w:t>: photo + "kya socha?" (her words, quote) · A: Poll: "Honest review me 'kami' bhi honi chahiye? a) haan b) nahi" → haan (brand stance) · E: "Day 28 wala update Sunday. Follow ON."</w:t>
      </w:r>
    </w:p>
    <w:p>
      <w:pPr>
        <w:spacing w:after="80"/>
      </w:pPr>
      <w:r>
        <w:rPr>
          <w:rFonts w:ascii="Calibri" w:hAnsi="Calibri"/>
          <w:b/>
          <w:i w:val="0"/>
          <w:color w:val="2B2B2B"/>
          <w:sz w:val="21"/>
        </w:rPr>
        <w:t>Day 13</w:t>
      </w:r>
      <w:r>
        <w:rPr>
          <w:rFonts w:ascii="Calibri" w:hAnsi="Calibri"/>
          <w:b w:val="0"/>
          <w:i w:val="0"/>
          <w:color w:val="2B2B2B"/>
          <w:sz w:val="21"/>
        </w:rPr>
        <w:t xml:space="preserve"> · M: "Reject: formula 1. (BTS photo)" · A: BTS: 3 packaging samples, "kyun badla" · E: "Pehli baar naye brand se lete ho? Yeh 2 sawaal puchho (mini-list story)."</w:t>
      </w:r>
    </w:p>
    <w:p>
      <w:pPr>
        <w:spacing w:after="80"/>
      </w:pPr>
      <w:r>
        <w:rPr>
          <w:rFonts w:ascii="Calibri" w:hAnsi="Calibri"/>
          <w:b/>
          <w:i w:val="0"/>
          <w:color w:val="2B2B2B"/>
          <w:sz w:val="21"/>
        </w:rPr>
        <w:t>Day 14</w:t>
      </w:r>
      <w:r>
        <w:rPr>
          <w:rFonts w:ascii="Calibri" w:hAnsi="Calibri"/>
          <w:b w:val="0"/>
          <w:i w:val="0"/>
          <w:color w:val="2B2B2B"/>
          <w:sz w:val="21"/>
        </w:rPr>
        <w:t xml:space="preserve"> · M: "2000 vs 500 — math (Reel link)" · A: Countdown sticker: "Launch in 5 din" · E: "GLOW DM = launch list. (link: WhatsApp)"</w:t>
      </w:r>
    </w:p>
    <w:p>
      <w:pPr>
        <w:spacing w:after="80"/>
      </w:pPr>
      <w:r>
        <w:rPr>
          <w:rFonts w:ascii="Calibri" w:hAnsi="Calibri"/>
          <w:b/>
          <w:i w:val="0"/>
          <w:color w:val="2B2B2B"/>
          <w:sz w:val="21"/>
        </w:rPr>
        <w:t>Day 15</w:t>
      </w:r>
      <w:r>
        <w:rPr>
          <w:rFonts w:ascii="Calibri" w:hAnsi="Calibri"/>
          <w:b w:val="0"/>
          <w:i w:val="0"/>
          <w:color w:val="2B2B2B"/>
          <w:sz w:val="21"/>
        </w:rPr>
        <w:t xml:space="preserve"> · M: "3 galtiyan (Reel link). Aapne kitni pakdi? (poll: 1/2/3)" · A: BTS: shoot day clip · E: "Kal: texture reel. Kya dekhna chahiye? (question box)"</w:t>
      </w:r>
    </w:p>
    <w:p>
      <w:pPr>
        <w:spacing w:after="80"/>
      </w:pPr>
      <w:r>
        <w:rPr>
          <w:rFonts w:ascii="Calibri" w:hAnsi="Calibri"/>
          <w:b/>
          <w:i w:val="0"/>
          <w:color w:val="2B2B2B"/>
          <w:sz w:val="21"/>
        </w:rPr>
        <w:t>Day 16</w:t>
      </w:r>
      <w:r>
        <w:rPr>
          <w:rFonts w:ascii="Calibri" w:hAnsi="Calibri"/>
          <w:b w:val="0"/>
          <w:i w:val="0"/>
          <w:color w:val="2B2B2B"/>
          <w:sz w:val="21"/>
        </w:rPr>
        <w:t xml:space="preserve"> · M: </w:t>
      </w:r>
      <w:r>
        <w:rPr>
          <w:rFonts w:ascii="Calibri" w:hAnsi="Calibri"/>
          <w:b/>
          <w:i w:val="0"/>
          <w:color w:val="2B2B2B"/>
          <w:sz w:val="21"/>
        </w:rPr>
        <w:t>Texture story</w:t>
      </w:r>
      <w:r>
        <w:rPr>
          <w:rFonts w:ascii="Calibri" w:hAnsi="Calibri"/>
          <w:b w:val="0"/>
          <w:i w:val="0"/>
          <w:color w:val="2B2B2B"/>
          <w:sz w:val="21"/>
        </w:rPr>
        <w:t>: 3 frames (drop/spread/absorb) + "kaunsa lagta hai? (poll: halka/chikna)" · A: Quiz: "10% ya 20%? (a) 20% zyada fayda b) 10% sweet spot c) barabar" → b · E: "GLOW DM — launch kal se."</w:t>
      </w:r>
    </w:p>
    <w:p>
      <w:pPr>
        <w:spacing w:after="80"/>
      </w:pPr>
      <w:r>
        <w:rPr>
          <w:rFonts w:ascii="Calibri" w:hAnsi="Calibri"/>
          <w:b/>
          <w:i w:val="0"/>
          <w:color w:val="2B2B2B"/>
          <w:sz w:val="21"/>
        </w:rPr>
        <w:t>Day 17</w:t>
      </w:r>
      <w:r>
        <w:rPr>
          <w:rFonts w:ascii="Calibri" w:hAnsi="Calibri"/>
          <w:b w:val="0"/>
          <w:i w:val="0"/>
          <w:color w:val="2B2B2B"/>
          <w:sz w:val="21"/>
        </w:rPr>
        <w:t xml:space="preserve"> · M: </w:t>
      </w:r>
      <w:r>
        <w:rPr>
          <w:rFonts w:ascii="Calibri" w:hAnsi="Calibri"/>
          <w:b/>
          <w:i w:val="0"/>
          <w:color w:val="2B2B2B"/>
          <w:sz w:val="21"/>
        </w:rPr>
        <w:t>DAY-28 DROP</w:t>
      </w:r>
      <w:r>
        <w:rPr>
          <w:rFonts w:ascii="Calibri" w:hAnsi="Calibri"/>
          <w:b w:val="0"/>
          <w:i w:val="0"/>
          <w:color w:val="2B2B2B"/>
          <w:sz w:val="21"/>
        </w:rPr>
        <w:t>: "4 hafte. 20 aahaiyan. Same light." (reel link) · A: Tester 1 day-1 vs day-28 (card in frame) + disclaimer text · E: "Aap bhi 4 hafte baad yahan ho sakti ho. GLOW DM. (link)"</w:t>
      </w:r>
    </w:p>
    <w:p>
      <w:pPr>
        <w:spacing w:after="80"/>
      </w:pPr>
      <w:r>
        <w:rPr>
          <w:rFonts w:ascii="Calibri" w:hAnsi="Calibri"/>
          <w:b/>
          <w:i w:val="0"/>
          <w:color w:val="2B2B2B"/>
          <w:sz w:val="21"/>
        </w:rPr>
        <w:t>Day 18</w:t>
      </w:r>
      <w:r>
        <w:rPr>
          <w:rFonts w:ascii="Calibri" w:hAnsi="Calibri"/>
          <w:b w:val="0"/>
          <w:i w:val="0"/>
          <w:color w:val="2B2B2B"/>
          <w:sz w:val="21"/>
        </w:rPr>
        <w:t xml:space="preserve"> · M: Tip: "SPF 30+ roz. 2–3 ghante me reapply (bahar)." · A: BTS: sunscreen notes (blurred) + "next product" tease · E: "Sunscreen kaunsa pasand? (this-or-that: white matte/transparent)"</w:t>
      </w:r>
    </w:p>
    <w:p>
      <w:pPr>
        <w:spacing w:after="80"/>
      </w:pPr>
      <w:r>
        <w:rPr>
          <w:rFonts w:ascii="Calibri" w:hAnsi="Calibri"/>
          <w:b/>
          <w:i w:val="0"/>
          <w:color w:val="2B2B2B"/>
          <w:sz w:val="21"/>
        </w:rPr>
        <w:t>Day 19</w:t>
      </w:r>
      <w:r>
        <w:rPr>
          <w:rFonts w:ascii="Calibri" w:hAnsi="Calibri"/>
          <w:b w:val="0"/>
          <w:i w:val="0"/>
          <w:color w:val="2B2B2B"/>
          <w:sz w:val="21"/>
        </w:rPr>
        <w:t xml:space="preserve"> · M: </w:t>
      </w:r>
      <w:r>
        <w:rPr>
          <w:rFonts w:ascii="Calibri" w:hAnsi="Calibri"/>
          <w:b/>
          <w:i w:val="0"/>
          <w:color w:val="2B2B2B"/>
          <w:sz w:val="21"/>
        </w:rPr>
        <w:t>Creator collab day</w:t>
      </w:r>
      <w:r>
        <w:rPr>
          <w:rFonts w:ascii="Calibri" w:hAnsi="Calibri"/>
          <w:b w:val="0"/>
          <w:i w:val="0"/>
          <w:color w:val="2B2B2B"/>
          <w:sz w:val="21"/>
        </w:rPr>
        <w:t>: collab clip + "aaj 1 aur face" · A: Poll: "Creator se review ya brand se — kya zyada bharosa? (answer: dono, isliye collab)" · E: "Aapki city me koi creator hai jo try kare? (question box)"</w:t>
      </w:r>
    </w:p>
    <w:p>
      <w:pPr>
        <w:spacing w:after="80"/>
      </w:pPr>
      <w:r>
        <w:rPr>
          <w:rFonts w:ascii="Calibri" w:hAnsi="Calibri"/>
          <w:b/>
          <w:i w:val="0"/>
          <w:color w:val="2B2B2B"/>
          <w:sz w:val="21"/>
        </w:rPr>
        <w:t>Day 20</w:t>
      </w:r>
      <w:r>
        <w:rPr>
          <w:rFonts w:ascii="Calibri" w:hAnsi="Calibri"/>
          <w:b w:val="0"/>
          <w:i w:val="0"/>
          <w:color w:val="2B2B2B"/>
          <w:sz w:val="21"/>
        </w:rPr>
        <w:t xml:space="preserve"> · M: "Kal se live. 100 boxes. Aaj packing." (BTS video) · A: Countdown: "LAUNCH — kal" · E: "Box me kya hai? 3 clues (3 frames). Guess karo."</w:t>
      </w:r>
    </w:p>
    <w:p>
      <w:pPr>
        <w:spacing w:after="80"/>
      </w:pPr>
      <w:r>
        <w:rPr>
          <w:rFonts w:ascii="Calibri" w:hAnsi="Calibri"/>
          <w:b/>
          <w:i w:val="0"/>
          <w:color w:val="2B2B2B"/>
          <w:sz w:val="21"/>
        </w:rPr>
        <w:t>Day 21</w:t>
      </w:r>
      <w:r>
        <w:rPr>
          <w:rFonts w:ascii="Calibri" w:hAnsi="Calibri"/>
          <w:b w:val="0"/>
          <w:i w:val="0"/>
          <w:color w:val="2B2B2B"/>
          <w:sz w:val="21"/>
        </w:rPr>
        <w:t xml:space="preserve"> · M: </w:t>
      </w:r>
      <w:r>
        <w:rPr>
          <w:rFonts w:ascii="Calibri" w:hAnsi="Calibri"/>
          <w:b/>
          <w:i w:val="0"/>
          <w:color w:val="2B2B2B"/>
          <w:sz w:val="21"/>
        </w:rPr>
        <w:t>LAUNCH</w:t>
      </w:r>
      <w:r>
        <w:rPr>
          <w:rFonts w:ascii="Calibri" w:hAnsi="Calibri"/>
          <w:b w:val="0"/>
          <w:i w:val="0"/>
          <w:color w:val="2B2B2B"/>
          <w:sz w:val="21"/>
        </w:rPr>
        <w:t>: full offer story (4 frames: offer/list/COD/CTA) + link sticker · A: "Pehla order aaya! [City]" (real, as it happens) · E: "GLOW DM = order. 15 min me reply. (link: WhatsApp)"</w:t>
      </w:r>
    </w:p>
    <w:p>
      <w:pPr>
        <w:spacing w:after="80"/>
      </w:pPr>
      <w:r>
        <w:rPr>
          <w:rFonts w:ascii="Calibri" w:hAnsi="Calibri"/>
          <w:b/>
          <w:i w:val="0"/>
          <w:color w:val="2B2B2B"/>
          <w:sz w:val="21"/>
        </w:rPr>
        <w:t>Day 22</w:t>
      </w:r>
      <w:r>
        <w:rPr>
          <w:rFonts w:ascii="Calibri" w:hAnsi="Calibri"/>
          <w:b w:val="0"/>
          <w:i w:val="0"/>
          <w:color w:val="2B2B2B"/>
          <w:sz w:val="21"/>
        </w:rPr>
        <w:t xml:space="preserve"> · M: "4 darr, 4 jawaab (Reel link)" · A: Poll: "Naye brand se pehla order — kya sabse bada dar? (options)" · E: "COD kya hai, kaise kaam karta hai (3-frame explainer) + link."</w:t>
      </w:r>
    </w:p>
    <w:p>
      <w:pPr>
        <w:spacing w:after="80"/>
      </w:pPr>
      <w:r>
        <w:rPr>
          <w:rFonts w:ascii="Calibri" w:hAnsi="Calibri"/>
          <w:b/>
          <w:i w:val="0"/>
          <w:color w:val="2B2B2B"/>
          <w:sz w:val="21"/>
        </w:rPr>
        <w:t>Day 23</w:t>
      </w:r>
      <w:r>
        <w:rPr>
          <w:rFonts w:ascii="Calibri" w:hAnsi="Calibri"/>
          <w:b w:val="0"/>
          <w:i w:val="0"/>
          <w:color w:val="2B2B2B"/>
          <w:sz w:val="21"/>
        </w:rPr>
        <w:t xml:space="preserve"> · M: "60-sec routine (Reel link). Aaj try karo, kal update bhejo." · A: Timer challenge sticker · E: "Kit order = sab ek box me. GLOW DM. (link)"</w:t>
      </w:r>
    </w:p>
    <w:p>
      <w:pPr>
        <w:spacing w:after="80"/>
      </w:pPr>
      <w:r>
        <w:rPr>
          <w:rFonts w:ascii="Calibri" w:hAnsi="Calibri"/>
          <w:b/>
          <w:i w:val="0"/>
          <w:color w:val="2B2B2B"/>
          <w:sz w:val="21"/>
        </w:rPr>
        <w:t>Day 24</w:t>
      </w:r>
      <w:r>
        <w:rPr>
          <w:rFonts w:ascii="Calibri" w:hAnsi="Calibri"/>
          <w:b w:val="0"/>
          <w:i w:val="0"/>
          <w:color w:val="2B2B2B"/>
          <w:sz w:val="21"/>
        </w:rPr>
        <w:t xml:space="preserve"> · M: </w:t>
      </w:r>
      <w:r>
        <w:rPr>
          <w:rFonts w:ascii="Calibri" w:hAnsi="Calibri"/>
          <w:b/>
          <w:i w:val="0"/>
          <w:color w:val="2B2B2B"/>
          <w:sz w:val="21"/>
        </w:rPr>
        <w:t>Unboxing repost</w:t>
      </w:r>
      <w:r>
        <w:rPr>
          <w:rFonts w:ascii="Calibri" w:hAnsi="Calibri"/>
          <w:b w:val="0"/>
          <w:i w:val="0"/>
          <w:color w:val="2B2B2B"/>
          <w:sz w:val="21"/>
        </w:rPr>
        <w:t>: customer #1 parcel clip · A: "Parcel [city] se aaya" (map screenshot, blurred address) · E: "Aapka bhi parcel aayega. GLOW DM."</w:t>
      </w:r>
    </w:p>
    <w:p>
      <w:pPr>
        <w:spacing w:after="80"/>
      </w:pPr>
      <w:r>
        <w:rPr>
          <w:rFonts w:ascii="Calibri" w:hAnsi="Calibri"/>
          <w:b/>
          <w:i w:val="0"/>
          <w:color w:val="2B2B2B"/>
          <w:sz w:val="21"/>
        </w:rPr>
        <w:t>Day 25</w:t>
      </w:r>
      <w:r>
        <w:rPr>
          <w:rFonts w:ascii="Calibri" w:hAnsi="Calibri"/>
          <w:b w:val="0"/>
          <w:i w:val="0"/>
          <w:color w:val="2B2B2B"/>
          <w:sz w:val="21"/>
        </w:rPr>
        <w:t xml:space="preserve"> · M: "VC se orange? Myth (Reel link)" · A: Quiz: "3–4 drops ya jitna mile? (a) jitna b) 3–4" → b · E: "Kya aur myth todna chahiye? (question box)"</w:t>
      </w:r>
    </w:p>
    <w:p>
      <w:pPr>
        <w:spacing w:after="80"/>
      </w:pPr>
      <w:r>
        <w:rPr>
          <w:rFonts w:ascii="Calibri" w:hAnsi="Calibri"/>
          <w:b/>
          <w:i w:val="0"/>
          <w:color w:val="2B2B2B"/>
          <w:sz w:val="21"/>
        </w:rPr>
        <w:t>Day 26</w:t>
      </w:r>
      <w:r>
        <w:rPr>
          <w:rFonts w:ascii="Calibri" w:hAnsi="Calibri"/>
          <w:b w:val="0"/>
          <w:i w:val="0"/>
          <w:color w:val="2B2B2B"/>
          <w:sz w:val="21"/>
        </w:rPr>
        <w:t xml:space="preserve"> · M: </w:t>
      </w:r>
      <w:r>
        <w:rPr>
          <w:rFonts w:ascii="Calibri" w:hAnsi="Calibri"/>
          <w:b/>
          <w:i w:val="0"/>
          <w:color w:val="2B2B2B"/>
          <w:sz w:val="21"/>
        </w:rPr>
        <w:t>Review clip</w:t>
      </w:r>
      <w:r>
        <w:rPr>
          <w:rFonts w:ascii="Calibri" w:hAnsi="Calibri"/>
          <w:b w:val="0"/>
          <w:i w:val="0"/>
          <w:color w:val="2B2B2B"/>
          <w:sz w:val="21"/>
        </w:rPr>
        <w:t>: "4 baar delete karke order kiya" (customer story) · A: Quote card: best line from the review · E: "Aapka bhi story ho sakta hai. GLOW DM. (link)"</w:t>
      </w:r>
    </w:p>
    <w:p>
      <w:pPr>
        <w:spacing w:after="80"/>
      </w:pPr>
      <w:r>
        <w:rPr>
          <w:rFonts w:ascii="Calibri" w:hAnsi="Calibri"/>
          <w:b/>
          <w:i w:val="0"/>
          <w:color w:val="2B2B2B"/>
          <w:sz w:val="21"/>
        </w:rPr>
        <w:t>Day 27</w:t>
      </w:r>
      <w:r>
        <w:rPr>
          <w:rFonts w:ascii="Calibri" w:hAnsi="Calibri"/>
          <w:b w:val="0"/>
          <w:i w:val="0"/>
          <w:color w:val="2B2B2B"/>
          <w:sz w:val="21"/>
        </w:rPr>
        <w:t xml:space="preserve"> · M: "Box me kya hai (carousel link)" · A: "X/100 seat bachi" (real count, 1 frame) · E: Countdown: "Batch 1: X seat left" + GLOW link.</w:t>
      </w:r>
    </w:p>
    <w:p>
      <w:pPr>
        <w:spacing w:after="80"/>
      </w:pPr>
      <w:r>
        <w:rPr>
          <w:rFonts w:ascii="Calibri" w:hAnsi="Calibri"/>
          <w:b/>
          <w:i w:val="0"/>
          <w:color w:val="2B2B2B"/>
          <w:sz w:val="21"/>
        </w:rPr>
        <w:t>Day 28</w:t>
      </w:r>
      <w:r>
        <w:rPr>
          <w:rFonts w:ascii="Calibri" w:hAnsi="Calibri"/>
          <w:b w:val="0"/>
          <w:i w:val="0"/>
          <w:color w:val="2B2B2B"/>
          <w:sz w:val="21"/>
        </w:rPr>
        <w:t xml:space="preserve"> · M: "Raat ko kya lagana chahiye? (Q&amp;A reel link)" · A: Quiz: "Repair kab hota hai? Subah / Raat" → raat · E: "Night cream agle mahine. Waitlist? (link sticker: list)"</w:t>
      </w:r>
    </w:p>
    <w:p>
      <w:pPr>
        <w:spacing w:after="80"/>
      </w:pPr>
      <w:r>
        <w:rPr>
          <w:rFonts w:ascii="Calibri" w:hAnsi="Calibri"/>
          <w:b/>
          <w:i w:val="0"/>
          <w:color w:val="2B2B2B"/>
          <w:sz w:val="21"/>
        </w:rPr>
        <w:t>Day 29</w:t>
      </w:r>
      <w:r>
        <w:rPr>
          <w:rFonts w:ascii="Calibri" w:hAnsi="Calibri"/>
          <w:b w:val="0"/>
          <w:i w:val="0"/>
          <w:color w:val="2B2B2B"/>
          <w:sz w:val="21"/>
        </w:rPr>
        <w:t xml:space="preserve"> · M: "Week 1: X orders. Dhanyawad." (celebration frame) · A: </w:t>
      </w:r>
      <w:r>
        <w:rPr>
          <w:rFonts w:ascii="Calibri" w:hAnsi="Calibri"/>
          <w:b/>
          <w:i w:val="0"/>
          <w:color w:val="2B2B2B"/>
          <w:sz w:val="21"/>
        </w:rPr>
        <w:t>Referral launch</w:t>
      </w:r>
      <w:r>
        <w:rPr>
          <w:rFonts w:ascii="Calibri" w:hAnsi="Calibri"/>
          <w:b w:val="0"/>
          <w:i w:val="0"/>
          <w:color w:val="2B2B2B"/>
          <w:sz w:val="21"/>
        </w:rPr>
        <w:t>: "Do ₹100, lo ₹100" (3 frames: how/code/share) · E: "Apna code lo (link) + 1 dost ko bhejo aaj."</w:t>
      </w:r>
    </w:p>
    <w:p>
      <w:pPr>
        <w:spacing w:after="80"/>
      </w:pPr>
      <w:r>
        <w:rPr>
          <w:rFonts w:ascii="Calibri" w:hAnsi="Calibri"/>
          <w:b/>
          <w:i w:val="0"/>
          <w:color w:val="2B2B2B"/>
          <w:sz w:val="21"/>
        </w:rPr>
        <w:t>Day 30</w:t>
      </w:r>
      <w:r>
        <w:rPr>
          <w:rFonts w:ascii="Calibri" w:hAnsi="Calibri"/>
          <w:b w:val="0"/>
          <w:i w:val="0"/>
          <w:color w:val="2B2B2B"/>
          <w:sz w:val="21"/>
        </w:rPr>
        <w:t xml:space="preserve"> · M: "30 din. Pehle X orders. Pehli 100 stories shuru." (flashback: Day 1 photo vs today) · A: "Next month: SUNSCREEN (tease frame)" · E: "GLOW DM — X seat bachi. Ya waitlist. (link: WhatsApp)"</w:t>
      </w:r>
    </w:p>
    <w:p>
      <w:pPr>
        <w:spacing w:after="80"/>
      </w:pPr>
      <w:r>
        <w:rPr>
          <w:rFonts w:ascii="Calibri" w:hAnsi="Calibri"/>
          <w:b/>
          <w:i w:val="0"/>
          <w:color w:val="2B2B2B"/>
          <w:sz w:val="21"/>
        </w:rPr>
        <w:t>Day 31–90 rotation:</w:t>
      </w:r>
      <w:r>
        <w:rPr>
          <w:rFonts w:ascii="Calibri" w:hAnsi="Calibri"/>
          <w:b w:val="0"/>
          <w:i w:val="0"/>
          <w:color w:val="2B2B2B"/>
          <w:sz w:val="21"/>
        </w:rPr>
        <w:t xml:space="preserve"> same 3 slots; evening CTA rotates weekly (W5: sunscreen waitlist · W6: unboxing reposts · W7: night-cream waitlist · W8: Diwali countdown); one "Day X of 90" progress frame every Sunday.</w:t>
      </w:r>
    </w:p>
    <w:p>
      <w:r>
        <w:br w:type="page"/>
      </w:r>
    </w:p>
    <w:p>
      <w:r>
        <w:br w:type="page"/>
      </w:r>
    </w:p>
    <w:p>
      <w:pPr>
        <w:spacing w:before="80" w:after="160"/>
      </w:pPr>
      <w:r>
        <w:rPr>
          <w:b/>
          <w:color w:val="C0562B"/>
          <w:sz w:val="34"/>
        </w:rPr>
        <w:t>9. POSTING SCHEDULE — WEEKLY RHYTHM + DAILY TIMES</w:t>
      </w:r>
    </w:p>
    <w:p>
      <w:pPr>
        <w:spacing w:before="240" w:after="80"/>
      </w:pPr>
      <w:r>
        <w:rPr>
          <w:b/>
          <w:color w:val="2B2B2B"/>
          <w:sz w:val="27"/>
        </w:rPr>
        <w:t>9.1 Weekly posting schedule (1 person + 1 part-time, ~12–15 hrs/week)</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C0562B"/>
          </w:tcPr>
          <w:p>
            <w:r>
              <w:rPr>
                <w:color w:val="FFFFFF"/>
              </w:rPr>
            </w:r>
            <w:r>
              <w:rPr>
                <w:rFonts w:ascii="Calibri" w:hAnsi="Calibri"/>
                <w:b/>
                <w:i w:val="0"/>
                <w:color w:val="FFFFFF"/>
                <w:sz w:val="18"/>
              </w:rPr>
              <w:t>Day</w:t>
            </w:r>
          </w:p>
        </w:tc>
        <w:tc>
          <w:tcPr>
            <w:tcW w:type="dxa" w:w="2484"/>
            <w:shd w:val="clear" w:fill="C0562B"/>
          </w:tcPr>
          <w:p>
            <w:r>
              <w:rPr>
                <w:color w:val="FFFFFF"/>
              </w:rPr>
            </w:r>
            <w:r>
              <w:rPr>
                <w:rFonts w:ascii="Calibri" w:hAnsi="Calibri"/>
                <w:b/>
                <w:i w:val="0"/>
                <w:color w:val="FFFFFF"/>
                <w:sz w:val="18"/>
              </w:rPr>
              <w:t>Block</w:t>
            </w:r>
          </w:p>
        </w:tc>
        <w:tc>
          <w:tcPr>
            <w:tcW w:type="dxa" w:w="2484"/>
            <w:shd w:val="clear" w:fill="C0562B"/>
          </w:tcPr>
          <w:p>
            <w:r>
              <w:rPr>
                <w:color w:val="FFFFFF"/>
              </w:rPr>
            </w:r>
            <w:r>
              <w:rPr>
                <w:rFonts w:ascii="Calibri" w:hAnsi="Calibri"/>
                <w:b/>
                <w:i w:val="0"/>
                <w:color w:val="FFFFFF"/>
                <w:sz w:val="18"/>
              </w:rPr>
              <w:t>Hours</w:t>
            </w:r>
          </w:p>
        </w:tc>
        <w:tc>
          <w:tcPr>
            <w:tcW w:type="dxa" w:w="2484"/>
            <w:shd w:val="clear" w:fill="C0562B"/>
          </w:tcPr>
          <w:p>
            <w:r>
              <w:rPr>
                <w:color w:val="FFFFFF"/>
              </w:rPr>
            </w:r>
            <w:r>
              <w:rPr>
                <w:rFonts w:ascii="Calibri" w:hAnsi="Calibri"/>
                <w:b/>
                <w:i w:val="0"/>
                <w:color w:val="FFFFFF"/>
                <w:sz w:val="18"/>
              </w:rPr>
              <w:t>Output</w:t>
            </w:r>
          </w:p>
        </w:tc>
      </w:tr>
      <w:tr>
        <w:tc>
          <w:tcPr>
            <w:tcW w:type="dxa" w:w="2484"/>
          </w:tcPr>
          <w:p>
            <w:r/>
            <w:r>
              <w:rPr>
                <w:rFonts w:ascii="Calibri" w:hAnsi="Calibri"/>
                <w:b/>
                <w:i w:val="0"/>
                <w:color w:val="2B2B2B"/>
                <w:sz w:val="18"/>
              </w:rPr>
              <w:t>Mon</w:t>
            </w:r>
          </w:p>
        </w:tc>
        <w:tc>
          <w:tcPr>
            <w:tcW w:type="dxa" w:w="2484"/>
          </w:tcPr>
          <w:p>
            <w:r/>
            <w:r>
              <w:rPr>
                <w:rFonts w:ascii="Calibri" w:hAnsi="Calibri"/>
                <w:b w:val="0"/>
                <w:i w:val="0"/>
                <w:color w:val="2B2B2B"/>
                <w:sz w:val="18"/>
              </w:rPr>
              <w:t>Plan</w:t>
            </w:r>
          </w:p>
        </w:tc>
        <w:tc>
          <w:tcPr>
            <w:tcW w:type="dxa" w:w="2484"/>
          </w:tcPr>
          <w:p>
            <w:r/>
            <w:r>
              <w:rPr>
                <w:rFonts w:ascii="Calibri" w:hAnsi="Calibri"/>
                <w:b w:val="0"/>
                <w:i w:val="0"/>
                <w:color w:val="2B2B2B"/>
                <w:sz w:val="18"/>
              </w:rPr>
              <w:t>1 h</w:t>
            </w:r>
          </w:p>
        </w:tc>
        <w:tc>
          <w:tcPr>
            <w:tcW w:type="dxa" w:w="2484"/>
          </w:tcPr>
          <w:p>
            <w:r/>
            <w:r>
              <w:rPr>
                <w:rFonts w:ascii="Calibri" w:hAnsi="Calibri"/>
                <w:b w:val="0"/>
                <w:i w:val="0"/>
                <w:color w:val="2B2B2B"/>
                <w:sz w:val="18"/>
              </w:rPr>
              <w:t>7 hooks (from DM data + hook log) · 2 carousel outlines · calendar locked</w:t>
            </w:r>
          </w:p>
        </w:tc>
      </w:tr>
      <w:tr>
        <w:tc>
          <w:tcPr>
            <w:tcW w:type="dxa" w:w="2484"/>
            <w:shd w:val="clear" w:fill="FBF8F2"/>
          </w:tcPr>
          <w:p>
            <w:r/>
            <w:r>
              <w:rPr>
                <w:rFonts w:ascii="Calibri" w:hAnsi="Calibri"/>
                <w:b/>
                <w:i w:val="0"/>
                <w:color w:val="2B2B2B"/>
                <w:sz w:val="18"/>
              </w:rPr>
              <w:t>Tue</w:t>
            </w:r>
          </w:p>
        </w:tc>
        <w:tc>
          <w:tcPr>
            <w:tcW w:type="dxa" w:w="2484"/>
            <w:shd w:val="clear" w:fill="FBF8F2"/>
          </w:tcPr>
          <w:p>
            <w:r/>
            <w:r>
              <w:rPr>
                <w:rFonts w:ascii="Calibri" w:hAnsi="Calibri"/>
                <w:b w:val="0"/>
                <w:i w:val="0"/>
                <w:color w:val="2B2B2B"/>
                <w:sz w:val="18"/>
              </w:rPr>
              <w:t>Shoot #1 (reels)</w:t>
            </w:r>
          </w:p>
        </w:tc>
        <w:tc>
          <w:tcPr>
            <w:tcW w:type="dxa" w:w="2484"/>
            <w:shd w:val="clear" w:fill="FBF8F2"/>
          </w:tcPr>
          <w:p>
            <w:r/>
            <w:r>
              <w:rPr>
                <w:rFonts w:ascii="Calibri" w:hAnsi="Calibri"/>
                <w:b w:val="0"/>
                <w:i w:val="0"/>
                <w:color w:val="2B2B2B"/>
                <w:sz w:val="18"/>
              </w:rPr>
              <w:t>4.5 h</w:t>
            </w:r>
          </w:p>
        </w:tc>
        <w:tc>
          <w:tcPr>
            <w:tcW w:type="dxa" w:w="2484"/>
            <w:shd w:val="clear" w:fill="FBF8F2"/>
          </w:tcPr>
          <w:p>
            <w:r/>
            <w:r>
              <w:rPr>
                <w:rFonts w:ascii="Calibri" w:hAnsi="Calibri"/>
                <w:b w:val="0"/>
                <w:i w:val="0"/>
                <w:color w:val="2B2B2B"/>
                <w:sz w:val="18"/>
              </w:rPr>
              <w:t>8–10 reels (all face-free method 4 + AI batch) + 4 ad cuts + 10–12 story frames</w:t>
            </w:r>
          </w:p>
        </w:tc>
      </w:tr>
      <w:tr>
        <w:tc>
          <w:tcPr>
            <w:tcW w:type="dxa" w:w="2484"/>
          </w:tcPr>
          <w:p>
            <w:r/>
            <w:r>
              <w:rPr>
                <w:rFonts w:ascii="Calibri" w:hAnsi="Calibri"/>
                <w:b/>
                <w:i w:val="0"/>
                <w:color w:val="2B2B2B"/>
                <w:sz w:val="18"/>
              </w:rPr>
              <w:t>Wed</w:t>
            </w:r>
          </w:p>
        </w:tc>
        <w:tc>
          <w:tcPr>
            <w:tcW w:type="dxa" w:w="2484"/>
          </w:tcPr>
          <w:p>
            <w:r/>
            <w:r>
              <w:rPr>
                <w:rFonts w:ascii="Calibri" w:hAnsi="Calibri"/>
                <w:b w:val="0"/>
                <w:i w:val="0"/>
                <w:color w:val="2B2B2B"/>
                <w:sz w:val="18"/>
              </w:rPr>
              <w:t>Ads + creators</w:t>
            </w:r>
          </w:p>
        </w:tc>
        <w:tc>
          <w:tcPr>
            <w:tcW w:type="dxa" w:w="2484"/>
          </w:tcPr>
          <w:p>
            <w:r/>
            <w:r>
              <w:rPr>
                <w:rFonts w:ascii="Calibri" w:hAnsi="Calibri"/>
                <w:b w:val="0"/>
                <w:i w:val="0"/>
                <w:color w:val="2B2B2B"/>
                <w:sz w:val="18"/>
              </w:rPr>
              <w:t>1 h</w:t>
            </w:r>
          </w:p>
        </w:tc>
        <w:tc>
          <w:tcPr>
            <w:tcW w:type="dxa" w:w="2484"/>
          </w:tcPr>
          <w:p>
            <w:r/>
            <w:r>
              <w:rPr>
                <w:rFonts w:ascii="Calibri" w:hAnsi="Calibri"/>
                <w:b w:val="0"/>
                <w:i w:val="0"/>
                <w:color w:val="2B2B2B"/>
                <w:sz w:val="18"/>
              </w:rPr>
              <w:t>Ad review (spend/ATC/CPA, kill/scale) + 2–3 creator DMs (templates, Section 16)</w:t>
            </w:r>
          </w:p>
        </w:tc>
      </w:tr>
      <w:tr>
        <w:tc>
          <w:tcPr>
            <w:tcW w:type="dxa" w:w="2484"/>
            <w:shd w:val="clear" w:fill="FBF8F2"/>
          </w:tcPr>
          <w:p>
            <w:r/>
            <w:r>
              <w:rPr>
                <w:rFonts w:ascii="Calibri" w:hAnsi="Calibri"/>
                <w:b/>
                <w:i w:val="0"/>
                <w:color w:val="2B2B2B"/>
                <w:sz w:val="18"/>
              </w:rPr>
              <w:t>Thu</w:t>
            </w:r>
          </w:p>
        </w:tc>
        <w:tc>
          <w:tcPr>
            <w:tcW w:type="dxa" w:w="2484"/>
            <w:shd w:val="clear" w:fill="FBF8F2"/>
          </w:tcPr>
          <w:p>
            <w:r/>
            <w:r>
              <w:rPr>
                <w:rFonts w:ascii="Calibri" w:hAnsi="Calibri"/>
                <w:b w:val="0"/>
                <w:i w:val="0"/>
                <w:color w:val="2B2B2B"/>
                <w:sz w:val="18"/>
              </w:rPr>
              <w:t>Shoot #2</w:t>
            </w:r>
          </w:p>
        </w:tc>
        <w:tc>
          <w:tcPr>
            <w:tcW w:type="dxa" w:w="2484"/>
            <w:shd w:val="clear" w:fill="FBF8F2"/>
          </w:tcPr>
          <w:p>
            <w:r/>
            <w:r>
              <w:rPr>
                <w:rFonts w:ascii="Calibri" w:hAnsi="Calibri"/>
                <w:b w:val="0"/>
                <w:i w:val="0"/>
                <w:color w:val="2B2B2B"/>
                <w:sz w:val="18"/>
              </w:rPr>
              <w:t>3 h</w:t>
            </w:r>
          </w:p>
        </w:tc>
        <w:tc>
          <w:tcPr>
            <w:tcW w:type="dxa" w:w="2484"/>
            <w:shd w:val="clear" w:fill="FBF8F2"/>
          </w:tcPr>
          <w:p>
            <w:r/>
            <w:r>
              <w:rPr>
                <w:rFonts w:ascii="Calibri" w:hAnsi="Calibri"/>
                <w:b w:val="0"/>
                <w:i w:val="0"/>
                <w:color w:val="2B2B2B"/>
                <w:sz w:val="18"/>
              </w:rPr>
              <w:t>Carousel flat-lays (2 carousels) + product/texture close-ups + AI prompt batch (2–3 B-roll reels)</w:t>
            </w:r>
          </w:p>
        </w:tc>
      </w:tr>
      <w:tr>
        <w:tc>
          <w:tcPr>
            <w:tcW w:type="dxa" w:w="2484"/>
          </w:tcPr>
          <w:p>
            <w:r/>
            <w:r>
              <w:rPr>
                <w:rFonts w:ascii="Calibri" w:hAnsi="Calibri"/>
                <w:b/>
                <w:i w:val="0"/>
                <w:color w:val="2B2B2B"/>
                <w:sz w:val="18"/>
              </w:rPr>
              <w:t>Fri</w:t>
            </w:r>
          </w:p>
        </w:tc>
        <w:tc>
          <w:tcPr>
            <w:tcW w:type="dxa" w:w="2484"/>
          </w:tcPr>
          <w:p>
            <w:r/>
            <w:r>
              <w:rPr>
                <w:rFonts w:ascii="Calibri" w:hAnsi="Calibri"/>
                <w:b w:val="0"/>
                <w:i w:val="0"/>
                <w:color w:val="2B2B2B"/>
                <w:sz w:val="18"/>
              </w:rPr>
              <w:t>Repurpose + SEO</w:t>
            </w:r>
          </w:p>
        </w:tc>
        <w:tc>
          <w:tcPr>
            <w:tcW w:type="dxa" w:w="2484"/>
          </w:tcPr>
          <w:p>
            <w:r/>
            <w:r>
              <w:rPr>
                <w:rFonts w:ascii="Calibri" w:hAnsi="Calibri"/>
                <w:b w:val="0"/>
                <w:i w:val="0"/>
                <w:color w:val="2B2B2B"/>
                <w:sz w:val="18"/>
              </w:rPr>
              <w:t>1 h</w:t>
            </w:r>
          </w:p>
        </w:tc>
        <w:tc>
          <w:tcPr>
            <w:tcW w:type="dxa" w:w="2484"/>
          </w:tcPr>
          <w:p>
            <w:r/>
            <w:r>
              <w:rPr>
                <w:rFonts w:ascii="Calibri" w:hAnsi="Calibri"/>
                <w:b w:val="0"/>
                <w:i w:val="0"/>
                <w:color w:val="2B2B2B"/>
                <w:sz w:val="18"/>
              </w:rPr>
              <w:t>Top 3 reels → YT Shorts (title formula) + hashtag rotation + calendar lock</w:t>
            </w:r>
          </w:p>
        </w:tc>
      </w:tr>
      <w:tr>
        <w:tc>
          <w:tcPr>
            <w:tcW w:type="dxa" w:w="2484"/>
            <w:shd w:val="clear" w:fill="FBF8F2"/>
          </w:tcPr>
          <w:p>
            <w:r/>
            <w:r>
              <w:rPr>
                <w:rFonts w:ascii="Calibri" w:hAnsi="Calibri"/>
                <w:b/>
                <w:i w:val="0"/>
                <w:color w:val="2B2B2B"/>
                <w:sz w:val="18"/>
              </w:rPr>
              <w:t>Sat</w:t>
            </w:r>
          </w:p>
        </w:tc>
        <w:tc>
          <w:tcPr>
            <w:tcW w:type="dxa" w:w="2484"/>
            <w:shd w:val="clear" w:fill="FBF8F2"/>
          </w:tcPr>
          <w:p>
            <w:r/>
            <w:r>
              <w:rPr>
                <w:rFonts w:ascii="Calibri" w:hAnsi="Calibri"/>
                <w:b w:val="0"/>
                <w:i w:val="0"/>
                <w:color w:val="2B2B2B"/>
                <w:sz w:val="18"/>
              </w:rPr>
              <w:t>KPI + scripts</w:t>
            </w:r>
          </w:p>
        </w:tc>
        <w:tc>
          <w:tcPr>
            <w:tcW w:type="dxa" w:w="2484"/>
            <w:shd w:val="clear" w:fill="FBF8F2"/>
          </w:tcPr>
          <w:p>
            <w:r/>
            <w:r>
              <w:rPr>
                <w:rFonts w:ascii="Calibri" w:hAnsi="Calibri"/>
                <w:b w:val="0"/>
                <w:i w:val="0"/>
                <w:color w:val="2B2B2B"/>
                <w:sz w:val="18"/>
              </w:rPr>
              <w:t>1.5 h</w:t>
            </w:r>
          </w:p>
        </w:tc>
        <w:tc>
          <w:tcPr>
            <w:tcW w:type="dxa" w:w="2484"/>
            <w:shd w:val="clear" w:fill="FBF8F2"/>
          </w:tcPr>
          <w:p>
            <w:r/>
            <w:r>
              <w:rPr>
                <w:rFonts w:ascii="Calibri" w:hAnsi="Calibri"/>
                <w:b w:val="0"/>
                <w:i w:val="0"/>
                <w:color w:val="2B2B2B"/>
                <w:sz w:val="18"/>
              </w:rPr>
              <w:t>Weekly KPI review (Section 19) + DM audit (10 random dead chats) + next week's scripts</w:t>
            </w:r>
          </w:p>
        </w:tc>
      </w:tr>
      <w:tr>
        <w:tc>
          <w:tcPr>
            <w:tcW w:type="dxa" w:w="2484"/>
          </w:tcPr>
          <w:p>
            <w:r/>
            <w:r>
              <w:rPr>
                <w:rFonts w:ascii="Calibri" w:hAnsi="Calibri"/>
                <w:b/>
                <w:i w:val="0"/>
                <w:color w:val="2B2B2B"/>
                <w:sz w:val="18"/>
              </w:rPr>
              <w:t>Sun</w:t>
            </w:r>
          </w:p>
        </w:tc>
        <w:tc>
          <w:tcPr>
            <w:tcW w:type="dxa" w:w="2484"/>
          </w:tcPr>
          <w:p>
            <w:r/>
            <w:r>
              <w:rPr>
                <w:rFonts w:ascii="Calibri" w:hAnsi="Calibri"/>
                <w:b w:val="0"/>
                <w:i w:val="0"/>
                <w:color w:val="2B2B2B"/>
                <w:sz w:val="18"/>
              </w:rPr>
              <w:t>Formal close</w:t>
            </w:r>
          </w:p>
        </w:tc>
        <w:tc>
          <w:tcPr>
            <w:tcW w:type="dxa" w:w="2484"/>
          </w:tcPr>
          <w:p>
            <w:r/>
            <w:r>
              <w:rPr>
                <w:rFonts w:ascii="Calibri" w:hAnsi="Calibri"/>
                <w:b w:val="0"/>
                <w:i w:val="0"/>
                <w:color w:val="2B2B2B"/>
                <w:sz w:val="18"/>
              </w:rPr>
              <w:t>1 h</w:t>
            </w:r>
          </w:p>
        </w:tc>
        <w:tc>
          <w:tcPr>
            <w:tcW w:type="dxa" w:w="2484"/>
          </w:tcPr>
          <w:p>
            <w:r/>
            <w:r>
              <w:rPr>
                <w:rFonts w:ascii="Calibri" w:hAnsi="Calibri"/>
                <w:b w:val="0"/>
                <w:i w:val="0"/>
                <w:color w:val="2B2B2B"/>
                <w:sz w:val="18"/>
              </w:rPr>
              <w:t>KPI board + budget decisions + 30-min profile audit ("what will a stranger think?")</w:t>
            </w:r>
          </w:p>
        </w:tc>
      </w:tr>
    </w:tbl>
    <w:p>
      <w:pPr>
        <w:spacing w:after="40"/>
      </w:pPr>
    </w:p>
    <w:p>
      <w:pPr>
        <w:spacing w:after="80"/>
      </w:pPr>
      <w:r>
        <w:rPr>
          <w:rFonts w:ascii="Calibri" w:hAnsi="Calibri"/>
          <w:b/>
          <w:i w:val="0"/>
          <w:color w:val="2B2B2B"/>
          <w:sz w:val="21"/>
        </w:rPr>
        <w:t>Weekly output floor:</w:t>
      </w:r>
      <w:r>
        <w:rPr>
          <w:rFonts w:ascii="Calibri" w:hAnsi="Calibri"/>
          <w:b w:val="0"/>
          <w:i w:val="0"/>
          <w:color w:val="2B2B2B"/>
          <w:sz w:val="21"/>
        </w:rPr>
        <w:t xml:space="preserve"> 7 reels (5–7/wk) · 2 carousels · 3 story slots × 7 days · 4 ad cuts banked · 2–3 creator conversations · 15 min/day Stories · 30–60 min/day DMs (the real job). </w:t>
      </w:r>
      <w:r>
        <w:rPr>
          <w:rFonts w:ascii="Calibri" w:hAnsi="Calibri"/>
          <w:b/>
          <w:i w:val="0"/>
          <w:color w:val="2B2B2B"/>
          <w:sz w:val="21"/>
        </w:rPr>
        <w:t>3-week buffer always.</w:t>
      </w:r>
      <w:r>
        <w:rPr>
          <w:rFonts w:ascii="Calibri" w:hAnsi="Calibri"/>
          <w:b w:val="0"/>
          <w:i w:val="0"/>
          <w:color w:val="2B2B2B"/>
          <w:sz w:val="21"/>
        </w:rPr>
        <w:t xml:space="preserve"> Gear &lt;₹1,500 total; editor ₹8–15k/mo.</w:t>
      </w:r>
    </w:p>
    <w:p>
      <w:pPr>
        <w:spacing w:before="240" w:after="80"/>
      </w:pPr>
      <w:r>
        <w:rPr>
          <w:b/>
          <w:color w:val="2B2B2B"/>
          <w:sz w:val="27"/>
        </w:rPr>
        <w:t>9.2 Daily posting times (Gujarat IST — per content type, not one time for all)</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C0562B"/>
          </w:tcPr>
          <w:p>
            <w:r>
              <w:rPr>
                <w:color w:val="FFFFFF"/>
              </w:rPr>
            </w:r>
            <w:r>
              <w:rPr>
                <w:rFonts w:ascii="Calibri" w:hAnsi="Calibri"/>
                <w:b/>
                <w:i w:val="0"/>
                <w:color w:val="FFFFFF"/>
                <w:sz w:val="18"/>
              </w:rPr>
              <w:t>Format</w:t>
            </w:r>
          </w:p>
        </w:tc>
        <w:tc>
          <w:tcPr>
            <w:tcW w:type="dxa" w:w="2484"/>
            <w:shd w:val="clear" w:fill="C0562B"/>
          </w:tcPr>
          <w:p>
            <w:r>
              <w:rPr>
                <w:color w:val="FFFFFF"/>
              </w:rPr>
            </w:r>
            <w:r>
              <w:rPr>
                <w:rFonts w:ascii="Calibri" w:hAnsi="Calibri"/>
                <w:b/>
                <w:i w:val="0"/>
                <w:color w:val="FFFFFF"/>
                <w:sz w:val="18"/>
              </w:rPr>
              <w:t>BEST</w:t>
            </w:r>
          </w:p>
        </w:tc>
        <w:tc>
          <w:tcPr>
            <w:tcW w:type="dxa" w:w="2484"/>
            <w:shd w:val="clear" w:fill="C0562B"/>
          </w:tcPr>
          <w:p>
            <w:r>
              <w:rPr>
                <w:color w:val="FFFFFF"/>
              </w:rPr>
            </w:r>
            <w:r>
              <w:rPr>
                <w:rFonts w:ascii="Calibri" w:hAnsi="Calibri"/>
                <w:b/>
                <w:i w:val="0"/>
                <w:color w:val="FFFFFF"/>
                <w:sz w:val="18"/>
              </w:rPr>
              <w:t>2ND BEST</w:t>
            </w:r>
          </w:p>
        </w:tc>
        <w:tc>
          <w:tcPr>
            <w:tcW w:type="dxa" w:w="2484"/>
            <w:shd w:val="clear" w:fill="C0562B"/>
          </w:tcPr>
          <w:p>
            <w:r>
              <w:rPr>
                <w:color w:val="FFFFFF"/>
              </w:rPr>
            </w:r>
            <w:r>
              <w:rPr>
                <w:rFonts w:ascii="Calibri" w:hAnsi="Calibri"/>
                <w:b/>
                <w:i w:val="0"/>
                <w:color w:val="FFFFFF"/>
                <w:sz w:val="18"/>
              </w:rPr>
              <w:t>Why</w:t>
            </w:r>
          </w:p>
        </w:tc>
      </w:tr>
      <w:tr>
        <w:tc>
          <w:tcPr>
            <w:tcW w:type="dxa" w:w="2484"/>
          </w:tcPr>
          <w:p>
            <w:r/>
            <w:r>
              <w:rPr>
                <w:rFonts w:ascii="Calibri" w:hAnsi="Calibri"/>
                <w:b/>
                <w:i w:val="0"/>
                <w:color w:val="2B2B2B"/>
                <w:sz w:val="18"/>
              </w:rPr>
              <w:t>Reels (default)</w:t>
            </w:r>
          </w:p>
        </w:tc>
        <w:tc>
          <w:tcPr>
            <w:tcW w:type="dxa" w:w="2484"/>
          </w:tcPr>
          <w:p>
            <w:r/>
            <w:r>
              <w:rPr>
                <w:rFonts w:ascii="Calibri" w:hAnsi="Calibri"/>
                <w:b/>
                <w:i w:val="0"/>
                <w:color w:val="2B2B2B"/>
                <w:sz w:val="18"/>
              </w:rPr>
              <w:t>8:00 PM</w:t>
            </w:r>
            <w:r>
              <w:rPr>
                <w:rFonts w:ascii="Calibri" w:hAnsi="Calibri"/>
                <w:b w:val="0"/>
                <w:i w:val="0"/>
                <w:color w:val="2B2B2B"/>
                <w:sz w:val="18"/>
              </w:rPr>
              <w:t xml:space="preserve"> (7:30–9:00 PM window)</w:t>
            </w:r>
          </w:p>
        </w:tc>
        <w:tc>
          <w:tcPr>
            <w:tcW w:type="dxa" w:w="2484"/>
          </w:tcPr>
          <w:p>
            <w:r/>
            <w:r>
              <w:rPr>
                <w:rFonts w:ascii="Calibri" w:hAnsi="Calibri"/>
                <w:b w:val="0"/>
                <w:i w:val="0"/>
                <w:color w:val="2B2B2B"/>
                <w:sz w:val="18"/>
              </w:rPr>
              <w:t>12:30 PM</w:t>
            </w:r>
          </w:p>
        </w:tc>
        <w:tc>
          <w:tcPr>
            <w:tcW w:type="dxa" w:w="2484"/>
          </w:tcPr>
          <w:p>
            <w:r/>
            <w:r>
              <w:rPr>
                <w:rFonts w:ascii="Calibri" w:hAnsi="Calibri"/>
                <w:b w:val="0"/>
                <w:i w:val="0"/>
                <w:color w:val="2B2B2B"/>
                <w:sz w:val="18"/>
              </w:rPr>
              <w:t>Peak evening scroll; the first 60 minutes decide distribution</w:t>
            </w:r>
          </w:p>
        </w:tc>
      </w:tr>
      <w:tr>
        <w:tc>
          <w:tcPr>
            <w:tcW w:type="dxa" w:w="2484"/>
            <w:shd w:val="clear" w:fill="FBF8F2"/>
          </w:tcPr>
          <w:p>
            <w:r/>
            <w:r>
              <w:rPr>
                <w:rFonts w:ascii="Calibri" w:hAnsi="Calibri"/>
                <w:b/>
                <w:i w:val="0"/>
                <w:color w:val="2B2B2B"/>
                <w:sz w:val="18"/>
              </w:rPr>
              <w:t>Reels (product/launch)</w:t>
            </w:r>
          </w:p>
        </w:tc>
        <w:tc>
          <w:tcPr>
            <w:tcW w:type="dxa" w:w="2484"/>
            <w:shd w:val="clear" w:fill="FBF8F2"/>
          </w:tcPr>
          <w:p>
            <w:r/>
            <w:r>
              <w:rPr>
                <w:rFonts w:ascii="Calibri" w:hAnsi="Calibri"/>
                <w:b/>
                <w:i w:val="0"/>
                <w:color w:val="2B2B2B"/>
                <w:sz w:val="18"/>
              </w:rPr>
              <w:t>12:30 PM</w:t>
            </w:r>
          </w:p>
        </w:tc>
        <w:tc>
          <w:tcPr>
            <w:tcW w:type="dxa" w:w="2484"/>
            <w:shd w:val="clear" w:fill="FBF8F2"/>
          </w:tcPr>
          <w:p>
            <w:r/>
            <w:r>
              <w:rPr>
                <w:rFonts w:ascii="Calibri" w:hAnsi="Calibri"/>
                <w:b w:val="0"/>
                <w:i w:val="0"/>
                <w:color w:val="2B2B2B"/>
                <w:sz w:val="18"/>
              </w:rPr>
              <w:t>8:00 PM</w:t>
            </w:r>
          </w:p>
        </w:tc>
        <w:tc>
          <w:tcPr>
            <w:tcW w:type="dxa" w:w="2484"/>
            <w:shd w:val="clear" w:fill="FBF8F2"/>
          </w:tcPr>
          <w:p>
            <w:r/>
            <w:r>
              <w:rPr>
                <w:rFonts w:ascii="Calibri" w:hAnsi="Calibri"/>
                <w:b w:val="0"/>
                <w:i w:val="0"/>
                <w:color w:val="2B2B2B"/>
                <w:sz w:val="18"/>
              </w:rPr>
              <w:t>Lunch = purchase browsing; D21 launch: 12:00 PM sharp</w:t>
            </w:r>
          </w:p>
        </w:tc>
      </w:tr>
      <w:tr>
        <w:tc>
          <w:tcPr>
            <w:tcW w:type="dxa" w:w="2484"/>
          </w:tcPr>
          <w:p>
            <w:r/>
            <w:r>
              <w:rPr>
                <w:rFonts w:ascii="Calibri" w:hAnsi="Calibri"/>
                <w:b/>
                <w:i w:val="0"/>
                <w:color w:val="2B2B2B"/>
                <w:sz w:val="18"/>
              </w:rPr>
              <w:t>Carousels</w:t>
            </w:r>
          </w:p>
        </w:tc>
        <w:tc>
          <w:tcPr>
            <w:tcW w:type="dxa" w:w="2484"/>
          </w:tcPr>
          <w:p>
            <w:r/>
            <w:r>
              <w:rPr>
                <w:rFonts w:ascii="Calibri" w:hAnsi="Calibri"/>
                <w:b/>
                <w:i w:val="0"/>
                <w:color w:val="2B2B2B"/>
                <w:sz w:val="18"/>
              </w:rPr>
              <w:t>9:00 PM</w:t>
            </w:r>
          </w:p>
        </w:tc>
        <w:tc>
          <w:tcPr>
            <w:tcW w:type="dxa" w:w="2484"/>
          </w:tcPr>
          <w:p>
            <w:r/>
            <w:r>
              <w:rPr>
                <w:rFonts w:ascii="Calibri" w:hAnsi="Calibri"/>
                <w:b w:val="0"/>
                <w:i w:val="0"/>
                <w:color w:val="2B2B2B"/>
                <w:sz w:val="18"/>
              </w:rPr>
              <w:t>12:30 PM</w:t>
            </w:r>
          </w:p>
        </w:tc>
        <w:tc>
          <w:tcPr>
            <w:tcW w:type="dxa" w:w="2484"/>
          </w:tcPr>
          <w:p>
            <w:r/>
            <w:r>
              <w:rPr>
                <w:rFonts w:ascii="Calibri" w:hAnsi="Calibri"/>
                <w:b w:val="0"/>
                <w:i w:val="0"/>
                <w:color w:val="2B2B2B"/>
                <w:sz w:val="18"/>
              </w:rPr>
              <w:t>Swipes need quiet evening attention; saves happen late</w:t>
            </w:r>
          </w:p>
        </w:tc>
      </w:tr>
      <w:tr>
        <w:tc>
          <w:tcPr>
            <w:tcW w:type="dxa" w:w="2484"/>
            <w:shd w:val="clear" w:fill="FBF8F2"/>
          </w:tcPr>
          <w:p>
            <w:r/>
            <w:r>
              <w:rPr>
                <w:rFonts w:ascii="Calibri" w:hAnsi="Calibri"/>
                <w:b/>
                <w:i w:val="0"/>
                <w:color w:val="2B2B2B"/>
                <w:sz w:val="18"/>
              </w:rPr>
              <w:t>Stories M / A / E</w:t>
            </w:r>
          </w:p>
        </w:tc>
        <w:tc>
          <w:tcPr>
            <w:tcW w:type="dxa" w:w="2484"/>
            <w:shd w:val="clear" w:fill="FBF8F2"/>
          </w:tcPr>
          <w:p>
            <w:r/>
            <w:r>
              <w:rPr>
                <w:rFonts w:ascii="Calibri" w:hAnsi="Calibri"/>
                <w:b/>
                <w:i w:val="0"/>
                <w:color w:val="2B2B2B"/>
                <w:sz w:val="18"/>
              </w:rPr>
              <w:t>8:00 AM / 1:00 PM / 8:00 PM</w:t>
            </w:r>
          </w:p>
        </w:tc>
        <w:tc>
          <w:tcPr>
            <w:tcW w:type="dxa" w:w="2484"/>
            <w:shd w:val="clear" w:fill="FBF8F2"/>
          </w:tcPr>
          <w:p>
            <w:r/>
            <w:r>
              <w:rPr>
                <w:rFonts w:ascii="Calibri" w:hAnsi="Calibri"/>
                <w:b w:val="0"/>
                <w:i w:val="0"/>
                <w:color w:val="2B2B2B"/>
                <w:sz w:val="18"/>
              </w:rPr>
              <w:t>7:30 AM / 12:30 PM / 7:30 PM</w:t>
            </w:r>
          </w:p>
        </w:tc>
        <w:tc>
          <w:tcPr>
            <w:tcW w:type="dxa" w:w="2484"/>
            <w:shd w:val="clear" w:fill="FBF8F2"/>
          </w:tcPr>
          <w:p>
            <w:r/>
            <w:r>
              <w:rPr>
                <w:rFonts w:ascii="Calibri" w:hAnsi="Calibri"/>
                <w:b w:val="0"/>
                <w:i w:val="0"/>
                <w:color w:val="2B2B2B"/>
                <w:sz w:val="18"/>
              </w:rPr>
              <w:t>Chai slot · lunch BTS · CTA before the 11 PM DM close</w:t>
            </w:r>
          </w:p>
        </w:tc>
      </w:tr>
      <w:tr>
        <w:tc>
          <w:tcPr>
            <w:tcW w:type="dxa" w:w="2484"/>
          </w:tcPr>
          <w:p>
            <w:r/>
            <w:r>
              <w:rPr>
                <w:rFonts w:ascii="Calibri" w:hAnsi="Calibri"/>
                <w:b/>
                <w:i w:val="0"/>
                <w:color w:val="2B2B2B"/>
                <w:sz w:val="18"/>
              </w:rPr>
              <w:t>Saturday</w:t>
            </w:r>
          </w:p>
        </w:tc>
        <w:tc>
          <w:tcPr>
            <w:tcW w:type="dxa" w:w="2484"/>
          </w:tcPr>
          <w:p>
            <w:r/>
            <w:r>
              <w:rPr>
                <w:rFonts w:ascii="Calibri" w:hAnsi="Calibri"/>
                <w:b w:val="0"/>
                <w:i w:val="0"/>
                <w:color w:val="2B2B2B"/>
                <w:sz w:val="18"/>
              </w:rPr>
              <w:t>Reels 12:00 PM · stories unchanged</w:t>
            </w:r>
          </w:p>
        </w:tc>
        <w:tc>
          <w:tcPr>
            <w:tcW w:type="dxa" w:w="2484"/>
          </w:tcPr>
          <w:p>
            <w:r/>
            <w:r>
              <w:rPr>
                <w:rFonts w:ascii="Calibri" w:hAnsi="Calibri"/>
                <w:b w:val="0"/>
                <w:i w:val="0"/>
                <w:color w:val="2B2B2B"/>
                <w:sz w:val="18"/>
              </w:rPr>
              <w:t>—</w:t>
            </w:r>
          </w:p>
        </w:tc>
        <w:tc>
          <w:tcPr>
            <w:tcW w:type="dxa" w:w="2484"/>
          </w:tcPr>
          <w:p>
            <w:r/>
            <w:r>
              <w:rPr>
                <w:rFonts w:ascii="Calibri" w:hAnsi="Calibri"/>
                <w:b w:val="0"/>
                <w:i w:val="0"/>
                <w:color w:val="2B2B2B"/>
                <w:sz w:val="18"/>
              </w:rPr>
              <w:t>Saturday lunch is the weekend peak in Gujarat</w:t>
            </w:r>
          </w:p>
        </w:tc>
      </w:tr>
      <w:tr>
        <w:tc>
          <w:tcPr>
            <w:tcW w:type="dxa" w:w="2484"/>
            <w:shd w:val="clear" w:fill="FBF8F2"/>
          </w:tcPr>
          <w:p>
            <w:r/>
            <w:r>
              <w:rPr>
                <w:rFonts w:ascii="Calibri" w:hAnsi="Calibri"/>
                <w:b/>
                <w:i w:val="0"/>
                <w:color w:val="2B2B2B"/>
                <w:sz w:val="18"/>
              </w:rPr>
              <w:t>Sunday</w:t>
            </w:r>
          </w:p>
        </w:tc>
        <w:tc>
          <w:tcPr>
            <w:tcW w:type="dxa" w:w="2484"/>
            <w:shd w:val="clear" w:fill="FBF8F2"/>
          </w:tcPr>
          <w:p>
            <w:r/>
            <w:r>
              <w:rPr>
                <w:rFonts w:ascii="Calibri" w:hAnsi="Calibri"/>
                <w:b w:val="0"/>
                <w:i w:val="0"/>
                <w:color w:val="2B2B2B"/>
                <w:sz w:val="18"/>
              </w:rPr>
              <w:t>Reels 11:00 AM · Q&amp;A slot</w:t>
            </w:r>
          </w:p>
        </w:tc>
        <w:tc>
          <w:tcPr>
            <w:tcW w:type="dxa" w:w="2484"/>
            <w:shd w:val="clear" w:fill="FBF8F2"/>
          </w:tcPr>
          <w:p>
            <w:r/>
            <w:r>
              <w:rPr>
                <w:rFonts w:ascii="Calibri" w:hAnsi="Calibri"/>
                <w:b w:val="0"/>
                <w:i w:val="0"/>
                <w:color w:val="2B2B2B"/>
                <w:sz w:val="18"/>
              </w:rPr>
              <w:t>Stories unchanged</w:t>
            </w:r>
          </w:p>
        </w:tc>
        <w:tc>
          <w:tcPr>
            <w:tcW w:type="dxa" w:w="2484"/>
            <w:shd w:val="clear" w:fill="FBF8F2"/>
          </w:tcPr>
          <w:p>
            <w:r/>
            <w:r>
              <w:rPr>
                <w:rFonts w:ascii="Calibri" w:hAnsi="Calibri"/>
                <w:b w:val="0"/>
                <w:i w:val="0"/>
                <w:color w:val="2B2B2B"/>
                <w:sz w:val="18"/>
              </w:rPr>
              <w:t>"Aapke sawaal ka din"</w:t>
            </w:r>
          </w:p>
        </w:tc>
      </w:tr>
    </w:tbl>
    <w:p>
      <w:pPr>
        <w:spacing w:after="40"/>
      </w:pPr>
    </w:p>
    <w:p>
      <w:pPr>
        <w:spacing w:after="80"/>
      </w:pPr>
      <w:r>
        <w:rPr>
          <w:rFonts w:ascii="Calibri" w:hAnsi="Calibri"/>
          <w:b/>
          <w:i w:val="0"/>
          <w:color w:val="2B2B2B"/>
          <w:sz w:val="21"/>
        </w:rPr>
        <w:t>Operating rules:</w:t>
      </w:r>
      <w:r>
        <w:rPr>
          <w:rFonts w:ascii="Calibri" w:hAnsi="Calibri"/>
          <w:b w:val="0"/>
          <w:i w:val="0"/>
          <w:color w:val="2B2B2B"/>
          <w:sz w:val="21"/>
        </w:rPr>
        <w:t xml:space="preserve"> be in the first 60 minutes (founder replies to every comment in that hour) · never delete+repost to fix a time · same 3 story slots on WhatsApp Status the same day.</w:t>
      </w:r>
    </w:p>
    <w:p>
      <w:pPr>
        <w:spacing w:after="80"/>
      </w:pPr>
      <w:r>
        <w:rPr>
          <w:rFonts w:ascii="Calibri" w:hAnsi="Calibri"/>
          <w:b/>
          <w:i w:val="0"/>
          <w:color w:val="2B2B2B"/>
          <w:sz w:val="21"/>
        </w:rPr>
        <w:t>How to replace with YOUR data (from Day 21):</w:t>
      </w:r>
      <w:r>
        <w:rPr>
          <w:rFonts w:ascii="Calibri" w:hAnsi="Calibri"/>
          <w:b w:val="0"/>
          <w:i w:val="0"/>
          <w:color w:val="2B2B2B"/>
          <w:sz w:val="21"/>
        </w:rPr>
        <w:t xml:space="preserve"> ① Insights → "When followers are most active" (top cities) ±1 hour = new anchor · ② 24-hour reach graph per post type (after 20+ posts) · ③ A/B one hour per week, one variable at a time · ④ DM window (7 AM–11 PM) never moves · ⑤ re-audit monthly, write winners in the Sheet's Posting tab.</w:t>
      </w:r>
    </w:p>
    <w:p>
      <w:r>
        <w:br w:type="page"/>
      </w:r>
    </w:p>
    <w:p>
      <w:r>
        <w:br w:type="page"/>
      </w:r>
    </w:p>
    <w:p>
      <w:pPr>
        <w:spacing w:before="80" w:after="160"/>
      </w:pPr>
      <w:r>
        <w:rPr>
          <w:b/>
          <w:color w:val="C0562B"/>
          <w:sz w:val="34"/>
        </w:rPr>
        <w:t>10. REEL FORMATS BY DURATION + HOW EACH IS MADE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fill="C0562B"/>
          </w:tcPr>
          <w:p>
            <w:r>
              <w:rPr>
                <w:color w:val="FFFFFF"/>
              </w:rPr>
            </w:r>
            <w:r>
              <w:rPr>
                <w:rFonts w:ascii="Calibri" w:hAnsi="Calibri"/>
                <w:b/>
                <w:i w:val="0"/>
                <w:color w:val="FFFFFF"/>
                <w:sz w:val="18"/>
              </w:rPr>
              <w:t>Length</w:t>
            </w:r>
          </w:p>
        </w:tc>
        <w:tc>
          <w:tcPr>
            <w:tcW w:type="dxa" w:w="1987"/>
            <w:shd w:val="clear" w:fill="C0562B"/>
          </w:tcPr>
          <w:p>
            <w:r>
              <w:rPr>
                <w:color w:val="FFFFFF"/>
              </w:rPr>
            </w:r>
            <w:r>
              <w:rPr>
                <w:rFonts w:ascii="Calibri" w:hAnsi="Calibri"/>
                <w:b/>
                <w:i w:val="0"/>
                <w:color w:val="FFFFFF"/>
                <w:sz w:val="18"/>
              </w:rPr>
              <w:t>Structure</w:t>
            </w:r>
          </w:p>
        </w:tc>
        <w:tc>
          <w:tcPr>
            <w:tcW w:type="dxa" w:w="1987"/>
            <w:shd w:val="clear" w:fill="C0562B"/>
          </w:tcPr>
          <w:p>
            <w:r>
              <w:rPr>
                <w:color w:val="FFFFFF"/>
              </w:rPr>
            </w:r>
            <w:r>
              <w:rPr>
                <w:rFonts w:ascii="Calibri" w:hAnsi="Calibri"/>
                <w:b/>
                <w:i w:val="0"/>
                <w:color w:val="FFFFFF"/>
                <w:sz w:val="18"/>
              </w:rPr>
              <w:t>Use for</w:t>
            </w:r>
          </w:p>
        </w:tc>
        <w:tc>
          <w:tcPr>
            <w:tcW w:type="dxa" w:w="1987"/>
            <w:shd w:val="clear" w:fill="C0562B"/>
          </w:tcPr>
          <w:p>
            <w:r>
              <w:rPr>
                <w:color w:val="FFFFFF"/>
              </w:rPr>
            </w:r>
            <w:r>
              <w:rPr>
                <w:rFonts w:ascii="Calibri" w:hAnsi="Calibri"/>
                <w:b/>
                <w:i w:val="0"/>
                <w:color w:val="FFFFFF"/>
                <w:sz w:val="18"/>
              </w:rPr>
              <w:t>Best method</w:t>
            </w:r>
          </w:p>
        </w:tc>
        <w:tc>
          <w:tcPr>
            <w:tcW w:type="dxa" w:w="1987"/>
            <w:shd w:val="clear" w:fill="C0562B"/>
          </w:tcPr>
          <w:p>
            <w:r>
              <w:rPr>
                <w:color w:val="FFFFFF"/>
              </w:rPr>
            </w:r>
            <w:r>
              <w:rPr>
                <w:rFonts w:ascii="Calibri" w:hAnsi="Calibri"/>
                <w:b/>
                <w:i w:val="0"/>
                <w:color w:val="FFFFFF"/>
                <w:sz w:val="18"/>
              </w:rPr>
              <w:t>Creation time</w:t>
            </w:r>
          </w:p>
        </w:tc>
      </w:tr>
      <w:tr>
        <w:tc>
          <w:tcPr>
            <w:tcW w:type="dxa" w:w="1987"/>
          </w:tcPr>
          <w:p>
            <w:r/>
            <w:r>
              <w:rPr>
                <w:rFonts w:ascii="Calibri" w:hAnsi="Calibri"/>
                <w:b/>
                <w:i w:val="0"/>
                <w:color w:val="2B2B2B"/>
                <w:sz w:val="18"/>
              </w:rPr>
              <w:t>5s</w:t>
            </w:r>
          </w:p>
        </w:tc>
        <w:tc>
          <w:tcPr>
            <w:tcW w:type="dxa" w:w="1987"/>
          </w:tcPr>
          <w:p>
            <w:r/>
            <w:r>
              <w:rPr>
                <w:rFonts w:ascii="Calibri" w:hAnsi="Calibri"/>
                <w:b w:val="0"/>
                <w:i w:val="0"/>
                <w:color w:val="2B2B2B"/>
                <w:sz w:val="18"/>
              </w:rPr>
              <w:t>Single hook beat — one gesture, one line, one text</w:t>
            </w:r>
          </w:p>
        </w:tc>
        <w:tc>
          <w:tcPr>
            <w:tcW w:type="dxa" w:w="1987"/>
          </w:tcPr>
          <w:p>
            <w:r/>
            <w:r>
              <w:rPr>
                <w:rFonts w:ascii="Calibri" w:hAnsi="Calibri"/>
                <w:b w:val="0"/>
                <w:i w:val="0"/>
                <w:color w:val="2B2B2B"/>
                <w:sz w:val="18"/>
              </w:rPr>
              <w:t>Pattern-interrupts, ad variants</w:t>
            </w:r>
          </w:p>
        </w:tc>
        <w:tc>
          <w:tcPr>
            <w:tcW w:type="dxa" w:w="1987"/>
          </w:tcPr>
          <w:p>
            <w:r/>
            <w:r>
              <w:rPr>
                <w:rFonts w:ascii="Calibri" w:hAnsi="Calibri"/>
                <w:b w:val="0"/>
                <w:i w:val="0"/>
                <w:color w:val="2B2B2B"/>
                <w:sz w:val="18"/>
              </w:rPr>
              <w:t>1 (AI) or 4 (real)</w:t>
            </w:r>
          </w:p>
        </w:tc>
        <w:tc>
          <w:tcPr>
            <w:tcW w:type="dxa" w:w="1987"/>
          </w:tcPr>
          <w:p>
            <w:r/>
            <w:r>
              <w:rPr>
                <w:rFonts w:ascii="Calibri" w:hAnsi="Calibri"/>
                <w:b w:val="0"/>
                <w:i w:val="0"/>
                <w:color w:val="2B2B2B"/>
                <w:sz w:val="18"/>
              </w:rPr>
              <w:t>10 min</w:t>
            </w:r>
          </w:p>
        </w:tc>
      </w:tr>
      <w:tr>
        <w:tc>
          <w:tcPr>
            <w:tcW w:type="dxa" w:w="1987"/>
            <w:shd w:val="clear" w:fill="FBF8F2"/>
          </w:tcPr>
          <w:p>
            <w:r/>
            <w:r>
              <w:rPr>
                <w:rFonts w:ascii="Calibri" w:hAnsi="Calibri"/>
                <w:b/>
                <w:i w:val="0"/>
                <w:color w:val="2B2B2B"/>
                <w:sz w:val="18"/>
              </w:rPr>
              <w:t>8s</w:t>
            </w:r>
          </w:p>
        </w:tc>
        <w:tc>
          <w:tcPr>
            <w:tcW w:type="dxa" w:w="1987"/>
            <w:shd w:val="clear" w:fill="FBF8F2"/>
          </w:tcPr>
          <w:p>
            <w:r/>
            <w:r>
              <w:rPr>
                <w:rFonts w:ascii="Calibri" w:hAnsi="Calibri"/>
                <w:b w:val="0"/>
                <w:i w:val="0"/>
                <w:color w:val="2B2B2B"/>
                <w:sz w:val="18"/>
              </w:rPr>
              <w:t>Problem (3s) → product reveal (2s) → promise (3s)</w:t>
            </w:r>
          </w:p>
        </w:tc>
        <w:tc>
          <w:tcPr>
            <w:tcW w:type="dxa" w:w="1987"/>
            <w:shd w:val="clear" w:fill="FBF8F2"/>
          </w:tcPr>
          <w:p>
            <w:r/>
            <w:r>
              <w:rPr>
                <w:rFonts w:ascii="Calibri" w:hAnsi="Calibri"/>
                <w:b w:val="0"/>
                <w:i w:val="0"/>
                <w:color w:val="2B2B2B"/>
                <w:sz w:val="18"/>
              </w:rPr>
              <w:t>Quick problem→solution, texture</w:t>
            </w:r>
          </w:p>
        </w:tc>
        <w:tc>
          <w:tcPr>
            <w:tcW w:type="dxa" w:w="1987"/>
            <w:shd w:val="clear" w:fill="FBF8F2"/>
          </w:tcPr>
          <w:p>
            <w:r/>
            <w:r>
              <w:rPr>
                <w:rFonts w:ascii="Calibri" w:hAnsi="Calibri"/>
                <w:b w:val="0"/>
                <w:i w:val="0"/>
                <w:color w:val="2B2B2B"/>
                <w:sz w:val="18"/>
              </w:rPr>
              <w:t>4 (real macro) or 1</w:t>
            </w:r>
          </w:p>
        </w:tc>
        <w:tc>
          <w:tcPr>
            <w:tcW w:type="dxa" w:w="1987"/>
            <w:shd w:val="clear" w:fill="FBF8F2"/>
          </w:tcPr>
          <w:p>
            <w:r/>
            <w:r>
              <w:rPr>
                <w:rFonts w:ascii="Calibri" w:hAnsi="Calibri"/>
                <w:b w:val="0"/>
                <w:i w:val="0"/>
                <w:color w:val="2B2B2B"/>
                <w:sz w:val="18"/>
              </w:rPr>
              <w:t>15 min</w:t>
            </w:r>
          </w:p>
        </w:tc>
      </w:tr>
      <w:tr>
        <w:tc>
          <w:tcPr>
            <w:tcW w:type="dxa" w:w="1987"/>
          </w:tcPr>
          <w:p>
            <w:r/>
            <w:r>
              <w:rPr>
                <w:rFonts w:ascii="Calibri" w:hAnsi="Calibri"/>
                <w:b/>
                <w:i w:val="0"/>
                <w:color w:val="2B2B2B"/>
                <w:sz w:val="18"/>
              </w:rPr>
              <w:t>10s</w:t>
            </w:r>
          </w:p>
        </w:tc>
        <w:tc>
          <w:tcPr>
            <w:tcW w:type="dxa" w:w="1987"/>
          </w:tcPr>
          <w:p>
            <w:r/>
            <w:r>
              <w:rPr>
                <w:rFonts w:ascii="Calibri" w:hAnsi="Calibri"/>
                <w:b w:val="0"/>
                <w:i w:val="0"/>
                <w:color w:val="2B2B2B"/>
                <w:sz w:val="18"/>
              </w:rPr>
              <w:t>Problem → routine step → payoff</w:t>
            </w:r>
          </w:p>
        </w:tc>
        <w:tc>
          <w:tcPr>
            <w:tcW w:type="dxa" w:w="1987"/>
          </w:tcPr>
          <w:p>
            <w:r/>
            <w:r>
              <w:rPr>
                <w:rFonts w:ascii="Calibri" w:hAnsi="Calibri"/>
                <w:b w:val="0"/>
                <w:i w:val="0"/>
                <w:color w:val="2B2B2B"/>
                <w:sz w:val="18"/>
              </w:rPr>
              <w:t>Micro-tutorials</w:t>
            </w:r>
          </w:p>
        </w:tc>
        <w:tc>
          <w:tcPr>
            <w:tcW w:type="dxa" w:w="1987"/>
          </w:tcPr>
          <w:p>
            <w:r/>
            <w:r>
              <w:rPr>
                <w:rFonts w:ascii="Calibri" w:hAnsi="Calibri"/>
                <w:b w:val="0"/>
                <w:i w:val="0"/>
                <w:color w:val="2B2B2B"/>
                <w:sz w:val="18"/>
              </w:rPr>
              <w:t>2 (AI + product)</w:t>
            </w:r>
          </w:p>
        </w:tc>
        <w:tc>
          <w:tcPr>
            <w:tcW w:type="dxa" w:w="1987"/>
          </w:tcPr>
          <w:p>
            <w:r/>
            <w:r>
              <w:rPr>
                <w:rFonts w:ascii="Calibri" w:hAnsi="Calibri"/>
                <w:b w:val="0"/>
                <w:i w:val="0"/>
                <w:color w:val="2B2B2B"/>
                <w:sz w:val="18"/>
              </w:rPr>
              <w:t>20 min</w:t>
            </w:r>
          </w:p>
        </w:tc>
      </w:tr>
      <w:tr>
        <w:tc>
          <w:tcPr>
            <w:tcW w:type="dxa" w:w="1987"/>
            <w:shd w:val="clear" w:fill="FBF8F2"/>
          </w:tcPr>
          <w:p>
            <w:r/>
            <w:r>
              <w:rPr>
                <w:rFonts w:ascii="Calibri" w:hAnsi="Calibri"/>
                <w:b/>
                <w:i w:val="0"/>
                <w:color w:val="2B2B2B"/>
                <w:sz w:val="18"/>
              </w:rPr>
              <w:t>15s</w:t>
            </w:r>
          </w:p>
        </w:tc>
        <w:tc>
          <w:tcPr>
            <w:tcW w:type="dxa" w:w="1987"/>
            <w:shd w:val="clear" w:fill="FBF8F2"/>
          </w:tcPr>
          <w:p>
            <w:r/>
            <w:r>
              <w:rPr>
                <w:rFonts w:ascii="Calibri" w:hAnsi="Calibri"/>
                <w:b w:val="0"/>
                <w:i w:val="0"/>
                <w:color w:val="2B2B2B"/>
                <w:sz w:val="18"/>
              </w:rPr>
              <w:t>3 cuts × 5s: hook → proof → CTA</w:t>
            </w:r>
          </w:p>
        </w:tc>
        <w:tc>
          <w:tcPr>
            <w:tcW w:type="dxa" w:w="1987"/>
            <w:shd w:val="clear" w:fill="FBF8F2"/>
          </w:tcPr>
          <w:p>
            <w:r/>
            <w:r>
              <w:rPr>
                <w:rFonts w:ascii="Calibri" w:hAnsi="Calibri"/>
                <w:b/>
                <w:i w:val="0"/>
                <w:color w:val="2B2B2B"/>
                <w:sz w:val="18"/>
              </w:rPr>
              <w:t>The workhorse — default</w:t>
            </w:r>
          </w:p>
        </w:tc>
        <w:tc>
          <w:tcPr>
            <w:tcW w:type="dxa" w:w="1987"/>
            <w:shd w:val="clear" w:fill="FBF8F2"/>
          </w:tcPr>
          <w:p>
            <w:r/>
            <w:r>
              <w:rPr>
                <w:rFonts w:ascii="Calibri" w:hAnsi="Calibri"/>
                <w:b w:val="0"/>
                <w:i w:val="0"/>
                <w:color w:val="2B2B2B"/>
                <w:sz w:val="18"/>
              </w:rPr>
              <w:t>4 or 5</w:t>
            </w:r>
          </w:p>
        </w:tc>
        <w:tc>
          <w:tcPr>
            <w:tcW w:type="dxa" w:w="1987"/>
            <w:shd w:val="clear" w:fill="FBF8F2"/>
          </w:tcPr>
          <w:p>
            <w:r/>
            <w:r>
              <w:rPr>
                <w:rFonts w:ascii="Calibri" w:hAnsi="Calibri"/>
                <w:b w:val="0"/>
                <w:i w:val="0"/>
                <w:color w:val="2B2B2B"/>
                <w:sz w:val="18"/>
              </w:rPr>
              <w:t>20–30 min</w:t>
            </w:r>
          </w:p>
        </w:tc>
      </w:tr>
      <w:tr>
        <w:tc>
          <w:tcPr>
            <w:tcW w:type="dxa" w:w="1987"/>
          </w:tcPr>
          <w:p>
            <w:r/>
            <w:r>
              <w:rPr>
                <w:rFonts w:ascii="Calibri" w:hAnsi="Calibri"/>
                <w:b/>
                <w:i w:val="0"/>
                <w:color w:val="2B2B2B"/>
                <w:sz w:val="18"/>
              </w:rPr>
              <w:t>20s</w:t>
            </w:r>
          </w:p>
        </w:tc>
        <w:tc>
          <w:tcPr>
            <w:tcW w:type="dxa" w:w="1987"/>
          </w:tcPr>
          <w:p>
            <w:r/>
            <w:r>
              <w:rPr>
                <w:rFonts w:ascii="Calibri" w:hAnsi="Calibri"/>
                <w:b w:val="0"/>
                <w:i w:val="0"/>
                <w:color w:val="2B2B2B"/>
                <w:sz w:val="18"/>
              </w:rPr>
              <w:t>4 cuts: hook → 2 proof beats → CTA</w:t>
            </w:r>
          </w:p>
        </w:tc>
        <w:tc>
          <w:tcPr>
            <w:tcW w:type="dxa" w:w="1987"/>
          </w:tcPr>
          <w:p>
            <w:r/>
            <w:r>
              <w:rPr>
                <w:rFonts w:ascii="Calibri" w:hAnsi="Calibri"/>
                <w:b w:val="0"/>
                <w:i w:val="0"/>
                <w:color w:val="2B2B2B"/>
                <w:sz w:val="18"/>
              </w:rPr>
              <w:t>Q&amp;A rapid, 3 mistakes</w:t>
            </w:r>
          </w:p>
        </w:tc>
        <w:tc>
          <w:tcPr>
            <w:tcW w:type="dxa" w:w="1987"/>
          </w:tcPr>
          <w:p>
            <w:r/>
            <w:r>
              <w:rPr>
                <w:rFonts w:ascii="Calibri" w:hAnsi="Calibri"/>
                <w:b w:val="0"/>
                <w:i w:val="0"/>
                <w:color w:val="2B2B2B"/>
                <w:sz w:val="18"/>
              </w:rPr>
              <w:t>2 or 4</w:t>
            </w:r>
          </w:p>
        </w:tc>
        <w:tc>
          <w:tcPr>
            <w:tcW w:type="dxa" w:w="1987"/>
          </w:tcPr>
          <w:p>
            <w:r/>
            <w:r>
              <w:rPr>
                <w:rFonts w:ascii="Calibri" w:hAnsi="Calibri"/>
                <w:b w:val="0"/>
                <w:i w:val="0"/>
                <w:color w:val="2B2B2B"/>
                <w:sz w:val="18"/>
              </w:rPr>
              <w:t>30 min</w:t>
            </w:r>
          </w:p>
        </w:tc>
      </w:tr>
      <w:tr>
        <w:tc>
          <w:tcPr>
            <w:tcW w:type="dxa" w:w="1987"/>
            <w:shd w:val="clear" w:fill="FBF8F2"/>
          </w:tcPr>
          <w:p>
            <w:r/>
            <w:r>
              <w:rPr>
                <w:rFonts w:ascii="Calibri" w:hAnsi="Calibri"/>
                <w:b/>
                <w:i w:val="0"/>
                <w:color w:val="2B2B2B"/>
                <w:sz w:val="18"/>
              </w:rPr>
              <w:t>30s</w:t>
            </w:r>
          </w:p>
        </w:tc>
        <w:tc>
          <w:tcPr>
            <w:tcW w:type="dxa" w:w="1987"/>
            <w:shd w:val="clear" w:fill="FBF8F2"/>
          </w:tcPr>
          <w:p>
            <w:r/>
            <w:r>
              <w:rPr>
                <w:rFonts w:ascii="Calibri" w:hAnsi="Calibri"/>
                <w:b w:val="0"/>
                <w:i w:val="0"/>
                <w:color w:val="2B2B2B"/>
                <w:sz w:val="18"/>
              </w:rPr>
              <w:t>5–6 cuts, story arc</w:t>
            </w:r>
          </w:p>
        </w:tc>
        <w:tc>
          <w:tcPr>
            <w:tcW w:type="dxa" w:w="1987"/>
            <w:shd w:val="clear" w:fill="FBF8F2"/>
          </w:tcPr>
          <w:p>
            <w:r/>
            <w:r>
              <w:rPr>
                <w:rFonts w:ascii="Calibri" w:hAnsi="Calibri"/>
                <w:b w:val="0"/>
                <w:i w:val="0"/>
                <w:color w:val="2B2B2B"/>
                <w:sz w:val="18"/>
              </w:rPr>
              <w:t>Founder VO story, testimonial, launch, B/A</w:t>
            </w:r>
          </w:p>
        </w:tc>
        <w:tc>
          <w:tcPr>
            <w:tcW w:type="dxa" w:w="1987"/>
            <w:shd w:val="clear" w:fill="FBF8F2"/>
          </w:tcPr>
          <w:p>
            <w:r/>
            <w:r>
              <w:rPr>
                <w:rFonts w:ascii="Calibri" w:hAnsi="Calibri"/>
                <w:b w:val="0"/>
                <w:i w:val="0"/>
                <w:color w:val="2B2B2B"/>
                <w:sz w:val="18"/>
              </w:rPr>
              <w:t>4 or 5 (human, real)</w:t>
            </w:r>
          </w:p>
        </w:tc>
        <w:tc>
          <w:tcPr>
            <w:tcW w:type="dxa" w:w="1987"/>
            <w:shd w:val="clear" w:fill="FBF8F2"/>
          </w:tcPr>
          <w:p>
            <w:r/>
            <w:r>
              <w:rPr>
                <w:rFonts w:ascii="Calibri" w:hAnsi="Calibri"/>
                <w:b w:val="0"/>
                <w:i w:val="0"/>
                <w:color w:val="2B2B2B"/>
                <w:sz w:val="18"/>
              </w:rPr>
              <w:t>40 min</w:t>
            </w:r>
          </w:p>
        </w:tc>
      </w:tr>
    </w:tbl>
    <w:p>
      <w:pPr>
        <w:spacing w:after="40"/>
      </w:pPr>
    </w:p>
    <w:p>
      <w:pPr>
        <w:spacing w:after="80"/>
      </w:pPr>
      <w:r>
        <w:rPr>
          <w:rFonts w:ascii="Calibri" w:hAnsi="Calibri"/>
          <w:b/>
          <w:i w:val="0"/>
          <w:color w:val="2B2B2B"/>
          <w:sz w:val="21"/>
        </w:rPr>
        <w:t>Rules:</w:t>
      </w:r>
      <w:r>
        <w:rPr>
          <w:rFonts w:ascii="Calibri" w:hAnsi="Calibri"/>
          <w:b w:val="0"/>
          <w:i w:val="0"/>
          <w:color w:val="2B2B2B"/>
          <w:sz w:val="21"/>
        </w:rPr>
        <w:t xml:space="preserve"> hard cap 30–45s product/education, 60s max stories · first 2s = spoken hook + on-screen text + product/hand movement · 5s/8s reels are the ad-testing factory (generate weekly, test in Meta, shoot the winner real) · B/A and testimonial reels are always method 4/5 (real, never AI).</w:t>
      </w:r>
    </w:p>
    <w:p>
      <w:pPr>
        <w:spacing w:after="80"/>
      </w:pPr>
      <w:r>
        <w:rPr>
          <w:rFonts w:ascii="Calibri" w:hAnsi="Calibri"/>
          <w:b/>
          <w:i w:val="0"/>
          <w:color w:val="2B2B2B"/>
          <w:sz w:val="21"/>
        </w:rPr>
        <w:t>The 6 face-free templates (shoot these when you have nothing to shoot):</w:t>
      </w:r>
      <w:r>
        <w:rPr>
          <w:rFonts w:ascii="Calibri" w:hAnsi="Calibri"/>
          <w:b w:val="0"/>
          <w:i w:val="0"/>
          <w:color w:val="2B2B2B"/>
          <w:sz w:val="21"/>
        </w:rPr>
        <w:t xml:space="preserve"> 1. Hook cut (7s: one line VO → product shot → CTA) · 2. Texture reel (8–10s macro ASMR) · 3. Myth flip (10s: myth VO → "Nahi." → fact with one prop) · 4. Story clip (10–15s honest BTS + 3 VO lines) · 5. Unboxing (12–15s, customer or you — hands) · 6. Quote card + B-roll (10s: real customer line over soft B-roll).</w:t>
      </w:r>
    </w:p>
    <w:p>
      <w:r>
        <w:br w:type="page"/>
      </w:r>
    </w:p>
    <w:p>
      <w:r>
        <w:br w:type="page"/>
      </w:r>
    </w:p>
    <w:p>
      <w:pPr>
        <w:spacing w:before="80" w:after="160"/>
      </w:pPr>
      <w:r>
        <w:rPr>
          <w:b/>
          <w:color w:val="C0562B"/>
          <w:sz w:val="34"/>
        </w:rPr>
        <w:t>11. FREE CONTENT SOURCES + HOW TO AVOID COPYRIGHT PROBLEMS</w:t>
      </w:r>
    </w:p>
    <w:p>
      <w:pPr>
        <w:spacing w:after="80"/>
      </w:pPr>
      <w:r>
        <w:rPr>
          <w:rFonts w:ascii="Calibri" w:hAnsi="Calibri"/>
          <w:b/>
          <w:i w:val="0"/>
          <w:color w:val="2B2B2B"/>
          <w:sz w:val="21"/>
        </w:rPr>
        <w:t>ONLY these platforms (free licensed, commercial use without attribution — still re-check the specific clip's license, 30 seconds):</w:t>
      </w:r>
    </w:p>
    <w:p>
      <w:pPr>
        <w:pStyle w:val="ListBullet"/>
        <w:spacing w:after="40"/>
      </w:pPr>
      <w:r>
        <w:rPr>
          <w:rFonts w:ascii="Calibri" w:hAnsi="Calibri"/>
          <w:b/>
          <w:i w:val="0"/>
          <w:color w:val="2B2B2B"/>
          <w:sz w:val="21"/>
        </w:rPr>
        <w:t>Pexels</w:t>
      </w:r>
      <w:r>
        <w:rPr>
          <w:rFonts w:ascii="Calibri" w:hAnsi="Calibri"/>
          <w:b w:val="0"/>
          <w:i w:val="0"/>
          <w:color w:val="2B2B2B"/>
          <w:sz w:val="21"/>
        </w:rPr>
        <w:t xml:space="preserve"> (video + photo) · </w:t>
      </w:r>
      <w:r>
        <w:rPr>
          <w:rFonts w:ascii="Calibri" w:hAnsi="Calibri"/>
          <w:b/>
          <w:i w:val="0"/>
          <w:color w:val="2B2B2B"/>
          <w:sz w:val="21"/>
        </w:rPr>
        <w:t>Pixabay</w:t>
      </w:r>
      <w:r>
        <w:rPr>
          <w:rFonts w:ascii="Calibri" w:hAnsi="Calibri"/>
          <w:b w:val="0"/>
          <w:i w:val="0"/>
          <w:color w:val="2B2B2B"/>
          <w:sz w:val="21"/>
        </w:rPr>
        <w:t xml:space="preserve"> (video + photo + illustration) · </w:t>
      </w:r>
      <w:r>
        <w:rPr>
          <w:rFonts w:ascii="Calibri" w:hAnsi="Calibri"/>
          <w:b/>
          <w:i w:val="0"/>
          <w:color w:val="2B2B2B"/>
          <w:sz w:val="21"/>
        </w:rPr>
        <w:t>Unsplash</w:t>
      </w:r>
      <w:r>
        <w:rPr>
          <w:rFonts w:ascii="Calibri" w:hAnsi="Calibri"/>
          <w:b w:val="0"/>
          <w:i w:val="0"/>
          <w:color w:val="2B2B2B"/>
          <w:sz w:val="21"/>
        </w:rPr>
        <w:t xml:space="preserve"> (photo)</w:t>
      </w:r>
    </w:p>
    <w:p>
      <w:pPr>
        <w:spacing w:after="80"/>
      </w:pPr>
      <w:r>
        <w:rPr>
          <w:rFonts w:ascii="Calibri" w:hAnsi="Calibri"/>
          <w:b/>
          <w:i w:val="0"/>
          <w:color w:val="2B2B2B"/>
          <w:sz w:val="21"/>
        </w:rPr>
        <w:t>The 5 copyright rules:</w:t>
      </w:r>
    </w:p>
    <w:p>
      <w:pPr>
        <w:spacing w:after="40"/>
      </w:pPr>
      <w:r>
        <w:rPr>
          <w:b/>
          <w:sz w:val="21"/>
        </w:rPr>
        <w:t xml:space="preserve">1. </w:t>
      </w:r>
      <w:r>
        <w:rPr>
          <w:rFonts w:ascii="Calibri" w:hAnsi="Calibri"/>
          <w:b/>
          <w:i w:val="0"/>
          <w:color w:val="2B2B2B"/>
          <w:sz w:val="21"/>
        </w:rPr>
        <w:t>NEVER download from Instagram, TikTok, YouTube, or any other brand's content</w:t>
      </w:r>
      <w:r>
        <w:rPr>
          <w:rFonts w:ascii="Calibri" w:hAnsi="Calibri"/>
          <w:b w:val="0"/>
          <w:i w:val="0"/>
          <w:color w:val="2B2B2B"/>
          <w:sz w:val="21"/>
        </w:rPr>
        <w:t xml:space="preserve"> — no matter how "inspired" you are. Watermarked clips are not free. Reposting IG content = account BAN risk + takedown.</w:t>
      </w:r>
    </w:p>
    <w:p>
      <w:pPr>
        <w:spacing w:after="40"/>
      </w:pPr>
      <w:r>
        <w:rPr>
          <w:b/>
          <w:sz w:val="21"/>
        </w:rPr>
        <w:t xml:space="preserve">2. </w:t>
      </w:r>
      <w:r>
        <w:rPr>
          <w:rFonts w:ascii="Calibri" w:hAnsi="Calibri"/>
          <w:b/>
          <w:i w:val="0"/>
          <w:color w:val="2B2B2B"/>
          <w:sz w:val="21"/>
        </w:rPr>
        <w:t>NEVER present stock as your product, your customer, or your factory.</w:t>
      </w:r>
      <w:r>
        <w:rPr>
          <w:rFonts w:ascii="Calibri" w:hAnsi="Calibri"/>
          <w:b w:val="0"/>
          <w:i w:val="0"/>
          <w:color w:val="2B2B2B"/>
          <w:sz w:val="21"/>
        </w:rPr>
        <w:t xml:space="preserve"> Stock = B-roll and background only. Your product is always the real bottle/box; your "founder voice" is your real voice.</w:t>
      </w:r>
    </w:p>
    <w:p>
      <w:pPr>
        <w:spacing w:after="40"/>
      </w:pPr>
      <w:r>
        <w:rPr>
          <w:b/>
          <w:sz w:val="21"/>
        </w:rPr>
        <w:t xml:space="preserve">3. </w:t>
      </w:r>
      <w:r>
        <w:rPr>
          <w:rFonts w:ascii="Calibri" w:hAnsi="Calibri"/>
          <w:b/>
          <w:i w:val="0"/>
          <w:color w:val="2B2B2B"/>
          <w:sz w:val="21"/>
        </w:rPr>
        <w:t>ALWAYS add your own layer:</w:t>
      </w:r>
      <w:r>
        <w:rPr>
          <w:rFonts w:ascii="Calibri" w:hAnsi="Calibri"/>
          <w:b w:val="0"/>
          <w:i w:val="0"/>
          <w:color w:val="2B2B2B"/>
          <w:sz w:val="21"/>
        </w:rPr>
        <w:t xml:space="preserve"> your voice-over + your text overlays + your product close-ups + your edit. Stock clip + your hook text + your product = an original post. Stock clip alone = not yours.</w:t>
      </w:r>
    </w:p>
    <w:p>
      <w:pPr>
        <w:spacing w:after="40"/>
      </w:pPr>
      <w:r>
        <w:rPr>
          <w:b/>
          <w:sz w:val="21"/>
        </w:rPr>
        <w:t xml:space="preserve">4. </w:t>
      </w:r>
      <w:r>
        <w:rPr>
          <w:rFonts w:ascii="Calibri" w:hAnsi="Calibri"/>
          <w:b/>
          <w:i w:val="0"/>
          <w:color w:val="2B2B2B"/>
          <w:sz w:val="21"/>
        </w:rPr>
        <w:t>Faces:</w:t>
      </w:r>
      <w:r>
        <w:rPr>
          <w:rFonts w:ascii="Calibri" w:hAnsi="Calibri"/>
          <w:b w:val="0"/>
          <w:i w:val="0"/>
          <w:color w:val="2B2B2B"/>
          <w:sz w:val="21"/>
        </w:rPr>
        <w:t xml:space="preserve"> prefer hands/texture/objects shots — they blend better and avoid uncanny faces next to your product.</w:t>
      </w:r>
    </w:p>
    <w:p>
      <w:pPr>
        <w:spacing w:after="40"/>
      </w:pPr>
      <w:r>
        <w:rPr>
          <w:b/>
          <w:sz w:val="21"/>
        </w:rPr>
        <w:t xml:space="preserve">5. </w:t>
      </w:r>
      <w:r>
        <w:rPr>
          <w:rFonts w:ascii="Calibri" w:hAnsi="Calibri"/>
          <w:b/>
          <w:i w:val="0"/>
          <w:color w:val="2B2B2B"/>
          <w:sz w:val="21"/>
        </w:rPr>
        <w:t>AI-generated "customers" are forbidden</w:t>
      </w:r>
      <w:r>
        <w:rPr>
          <w:rFonts w:ascii="Calibri" w:hAnsi="Calibri"/>
          <w:b w:val="0"/>
          <w:i w:val="0"/>
          <w:color w:val="2B2B2B"/>
          <w:sz w:val="21"/>
        </w:rPr>
        <w:t xml:space="preserve"> (Section 1, rule 4). Real customer = real person, on camera, with written consent.</w:t>
      </w:r>
    </w:p>
    <w:p>
      <w:pPr>
        <w:spacing w:after="80"/>
      </w:pPr>
      <w:r>
        <w:rPr>
          <w:rFonts w:ascii="Calibri" w:hAnsi="Calibri"/>
          <w:b/>
          <w:i w:val="0"/>
          <w:color w:val="2B2B2B"/>
          <w:sz w:val="21"/>
        </w:rPr>
        <w:t>Stock search-term bank (copy these searches):</w:t>
      </w:r>
    </w:p>
    <w:tbl>
      <w:tblPr>
        <w:tblStyle w:val="TableGrid"/>
        <w:tblW w:type="auto" w:w="0"/>
        <w:jc w:val="left"/>
        <w:tblLook w:firstColumn="1" w:firstRow="1" w:lastColumn="0" w:lastRow="0" w:noHBand="0" w:noVBand="1" w:val="04A0"/>
      </w:tblPr>
      <w:tblGrid>
        <w:gridCol w:w="4968"/>
        <w:gridCol w:w="4968"/>
      </w:tblGrid>
      <w:tr>
        <w:tc>
          <w:tcPr>
            <w:tcW w:type="dxa" w:w="4968"/>
            <w:shd w:val="clear" w:fill="C0562B"/>
          </w:tcPr>
          <w:p>
            <w:r>
              <w:rPr>
                <w:color w:val="FFFFFF"/>
              </w:rPr>
            </w:r>
            <w:r>
              <w:rPr>
                <w:rFonts w:ascii="Calibri" w:hAnsi="Calibri"/>
                <w:b/>
                <w:i w:val="0"/>
                <w:color w:val="FFFFFF"/>
                <w:sz w:val="18"/>
              </w:rPr>
              <w:t>Need</w:t>
            </w:r>
          </w:p>
        </w:tc>
        <w:tc>
          <w:tcPr>
            <w:tcW w:type="dxa" w:w="4968"/>
            <w:shd w:val="clear" w:fill="C0562B"/>
          </w:tcPr>
          <w:p>
            <w:r>
              <w:rPr>
                <w:color w:val="FFFFFF"/>
              </w:rPr>
            </w:r>
            <w:r>
              <w:rPr>
                <w:rFonts w:ascii="Calibri" w:hAnsi="Calibri"/>
                <w:b/>
                <w:i w:val="0"/>
                <w:color w:val="FFFFFF"/>
                <w:sz w:val="18"/>
              </w:rPr>
              <w:t>Search terms</w:t>
            </w:r>
          </w:p>
        </w:tc>
      </w:tr>
      <w:tr>
        <w:tc>
          <w:tcPr>
            <w:tcW w:type="dxa" w:w="4968"/>
          </w:tcPr>
          <w:p>
            <w:r/>
            <w:r>
              <w:rPr>
                <w:rFonts w:ascii="Calibri" w:hAnsi="Calibri"/>
                <w:b w:val="0"/>
                <w:i w:val="0"/>
                <w:color w:val="2B2B2B"/>
                <w:sz w:val="18"/>
              </w:rPr>
              <w:t>Oily face / shine</w:t>
            </w:r>
          </w:p>
        </w:tc>
        <w:tc>
          <w:tcPr>
            <w:tcW w:type="dxa" w:w="4968"/>
          </w:tcPr>
          <w:p>
            <w:r/>
            <w:r>
              <w:rPr>
                <w:rFonts w:ascii="Calibri" w:hAnsi="Calibri"/>
                <w:b w:val="0"/>
                <w:i w:val="0"/>
                <w:color w:val="2B2B2B"/>
                <w:sz w:val="18"/>
              </w:rPr>
              <w:t>"woman touching oily face window" · "wiping face towel"</w:t>
            </w:r>
          </w:p>
        </w:tc>
      </w:tr>
      <w:tr>
        <w:tc>
          <w:tcPr>
            <w:tcW w:type="dxa" w:w="4968"/>
            <w:shd w:val="clear" w:fill="FBF8F2"/>
          </w:tcPr>
          <w:p>
            <w:r/>
            <w:r>
              <w:rPr>
                <w:rFonts w:ascii="Calibri" w:hAnsi="Calibri"/>
                <w:b w:val="0"/>
                <w:i w:val="0"/>
                <w:color w:val="2B2B2B"/>
                <w:sz w:val="18"/>
              </w:rPr>
              <w:t>Washing face</w:t>
            </w:r>
          </w:p>
        </w:tc>
        <w:tc>
          <w:tcPr>
            <w:tcW w:type="dxa" w:w="4968"/>
            <w:shd w:val="clear" w:fill="FBF8F2"/>
          </w:tcPr>
          <w:p>
            <w:r/>
            <w:r>
              <w:rPr>
                <w:rFonts w:ascii="Calibri" w:hAnsi="Calibri"/>
                <w:b w:val="0"/>
                <w:i w:val="0"/>
                <w:color w:val="2B2B2B"/>
                <w:sz w:val="18"/>
              </w:rPr>
              <w:t>"woman washing face bathroom" · "face wash foam hands"</w:t>
            </w:r>
          </w:p>
        </w:tc>
      </w:tr>
      <w:tr>
        <w:tc>
          <w:tcPr>
            <w:tcW w:type="dxa" w:w="4968"/>
          </w:tcPr>
          <w:p>
            <w:r/>
            <w:r>
              <w:rPr>
                <w:rFonts w:ascii="Calibri" w:hAnsi="Calibri"/>
                <w:b w:val="0"/>
                <w:i w:val="0"/>
                <w:color w:val="2B2B2B"/>
                <w:sz w:val="18"/>
              </w:rPr>
              <w:t>Applying cream/serum</w:t>
            </w:r>
          </w:p>
        </w:tc>
        <w:tc>
          <w:tcPr>
            <w:tcW w:type="dxa" w:w="4968"/>
          </w:tcPr>
          <w:p>
            <w:r/>
            <w:r>
              <w:rPr>
                <w:rFonts w:ascii="Calibri" w:hAnsi="Calibri"/>
                <w:b w:val="0"/>
                <w:i w:val="0"/>
                <w:color w:val="2B2B2B"/>
                <w:sz w:val="18"/>
              </w:rPr>
              <w:t>"woman applying cream face" · "skincare hands close up" · "lotion on hand"</w:t>
            </w:r>
          </w:p>
        </w:tc>
      </w:tr>
      <w:tr>
        <w:tc>
          <w:tcPr>
            <w:tcW w:type="dxa" w:w="4968"/>
            <w:shd w:val="clear" w:fill="FBF8F2"/>
          </w:tcPr>
          <w:p>
            <w:r/>
            <w:r>
              <w:rPr>
                <w:rFonts w:ascii="Calibri" w:hAnsi="Calibri"/>
                <w:b w:val="0"/>
                <w:i w:val="0"/>
                <w:color w:val="2B2B2B"/>
                <w:sz w:val="18"/>
              </w:rPr>
              <w:t>Sunscreen</w:t>
            </w:r>
          </w:p>
        </w:tc>
        <w:tc>
          <w:tcPr>
            <w:tcW w:type="dxa" w:w="4968"/>
            <w:shd w:val="clear" w:fill="FBF8F2"/>
          </w:tcPr>
          <w:p>
            <w:r/>
            <w:r>
              <w:rPr>
                <w:rFonts w:ascii="Calibri" w:hAnsi="Calibri"/>
                <w:b w:val="0"/>
                <w:i w:val="0"/>
                <w:color w:val="2B2B2B"/>
                <w:sz w:val="18"/>
              </w:rPr>
              <w:t>"sunscreen on hand close up" · "woman applying sunscreen"</w:t>
            </w:r>
          </w:p>
        </w:tc>
      </w:tr>
      <w:tr>
        <w:tc>
          <w:tcPr>
            <w:tcW w:type="dxa" w:w="4968"/>
          </w:tcPr>
          <w:p>
            <w:r/>
            <w:r>
              <w:rPr>
                <w:rFonts w:ascii="Calibri" w:hAnsi="Calibri"/>
                <w:b w:val="0"/>
                <w:i w:val="0"/>
                <w:color w:val="2B2B2B"/>
                <w:sz w:val="18"/>
              </w:rPr>
              <w:t>Morning/night routine</w:t>
            </w:r>
          </w:p>
        </w:tc>
        <w:tc>
          <w:tcPr>
            <w:tcW w:type="dxa" w:w="4968"/>
          </w:tcPr>
          <w:p>
            <w:r/>
            <w:r>
              <w:rPr>
                <w:rFonts w:ascii="Calibri" w:hAnsi="Calibri"/>
                <w:b w:val="0"/>
                <w:i w:val="0"/>
                <w:color w:val="2B2B2B"/>
                <w:sz w:val="18"/>
              </w:rPr>
              <w:t>"morning routine woman bedroom" · "night skincare lamp"</w:t>
            </w:r>
          </w:p>
        </w:tc>
      </w:tr>
      <w:tr>
        <w:tc>
          <w:tcPr>
            <w:tcW w:type="dxa" w:w="4968"/>
            <w:shd w:val="clear" w:fill="FBF8F2"/>
          </w:tcPr>
          <w:p>
            <w:r/>
            <w:r>
              <w:rPr>
                <w:rFonts w:ascii="Calibri" w:hAnsi="Calibri"/>
                <w:b w:val="0"/>
                <w:i w:val="0"/>
                <w:color w:val="2B2B2B"/>
                <w:sz w:val="18"/>
              </w:rPr>
              <w:t>Kitchen / chai</w:t>
            </w:r>
          </w:p>
        </w:tc>
        <w:tc>
          <w:tcPr>
            <w:tcW w:type="dxa" w:w="4968"/>
            <w:shd w:val="clear" w:fill="FBF8F2"/>
          </w:tcPr>
          <w:p>
            <w:r/>
            <w:r>
              <w:rPr>
                <w:rFonts w:ascii="Calibri" w:hAnsi="Calibri"/>
                <w:b w:val="0"/>
                <w:i w:val="0"/>
                <w:color w:val="2B2B2B"/>
                <w:sz w:val="18"/>
              </w:rPr>
              <w:t>"chai glass table" · "masala chai" · "indian kitchen morning"</w:t>
            </w:r>
          </w:p>
        </w:tc>
      </w:tr>
      <w:tr>
        <w:tc>
          <w:tcPr>
            <w:tcW w:type="dxa" w:w="4968"/>
          </w:tcPr>
          <w:p>
            <w:r/>
            <w:r>
              <w:rPr>
                <w:rFonts w:ascii="Calibri" w:hAnsi="Calibri"/>
                <w:b w:val="0"/>
                <w:i w:val="0"/>
                <w:color w:val="2B2B2B"/>
                <w:sz w:val="18"/>
              </w:rPr>
              <w:t>Family warmth</w:t>
            </w:r>
          </w:p>
        </w:tc>
        <w:tc>
          <w:tcPr>
            <w:tcW w:type="dxa" w:w="4968"/>
          </w:tcPr>
          <w:p>
            <w:r/>
            <w:r>
              <w:rPr>
                <w:rFonts w:ascii="Calibri" w:hAnsi="Calibri"/>
                <w:b w:val="0"/>
                <w:i w:val="0"/>
                <w:color w:val="2B2B2B"/>
                <w:sz w:val="18"/>
              </w:rPr>
              <w:t>"indian mother daughter kitchen" (B-roll only; voices = real people)</w:t>
            </w:r>
          </w:p>
        </w:tc>
      </w:tr>
      <w:tr>
        <w:tc>
          <w:tcPr>
            <w:tcW w:type="dxa" w:w="4968"/>
            <w:shd w:val="clear" w:fill="FBF8F2"/>
          </w:tcPr>
          <w:p>
            <w:r/>
            <w:r>
              <w:rPr>
                <w:rFonts w:ascii="Calibri" w:hAnsi="Calibri"/>
                <w:b w:val="0"/>
                <w:i w:val="0"/>
                <w:color w:val="2B2B2B"/>
                <w:sz w:val="18"/>
              </w:rPr>
              <w:t>Unboxing / packing</w:t>
            </w:r>
          </w:p>
        </w:tc>
        <w:tc>
          <w:tcPr>
            <w:tcW w:type="dxa" w:w="4968"/>
            <w:shd w:val="clear" w:fill="FBF8F2"/>
          </w:tcPr>
          <w:p>
            <w:r/>
            <w:r>
              <w:rPr>
                <w:rFonts w:ascii="Calibri" w:hAnsi="Calibri"/>
                <w:b w:val="0"/>
                <w:i w:val="0"/>
                <w:color w:val="2B2B2B"/>
                <w:sz w:val="18"/>
              </w:rPr>
              <w:t>"unboxing hands parcel" (hands only) · "kraft box packing hands"</w:t>
            </w:r>
          </w:p>
        </w:tc>
      </w:tr>
      <w:tr>
        <w:tc>
          <w:tcPr>
            <w:tcW w:type="dxa" w:w="4968"/>
          </w:tcPr>
          <w:p>
            <w:r/>
            <w:r>
              <w:rPr>
                <w:rFonts w:ascii="Calibri" w:hAnsi="Calibri"/>
                <w:b w:val="0"/>
                <w:i w:val="0"/>
                <w:color w:val="2B2B2B"/>
                <w:sz w:val="18"/>
              </w:rPr>
              <w:t>Texture / liquid</w:t>
            </w:r>
          </w:p>
        </w:tc>
        <w:tc>
          <w:tcPr>
            <w:tcW w:type="dxa" w:w="4968"/>
          </w:tcPr>
          <w:p>
            <w:r/>
            <w:r>
              <w:rPr>
                <w:rFonts w:ascii="Calibri" w:hAnsi="Calibri"/>
                <w:b w:val="0"/>
                <w:i w:val="0"/>
                <w:color w:val="2B2B2B"/>
                <w:sz w:val="18"/>
              </w:rPr>
              <w:t>"oil drop slow motion" · "liquid texture macro"</w:t>
            </w:r>
          </w:p>
        </w:tc>
      </w:tr>
      <w:tr>
        <w:tc>
          <w:tcPr>
            <w:tcW w:type="dxa" w:w="4968"/>
            <w:shd w:val="clear" w:fill="FBF8F2"/>
          </w:tcPr>
          <w:p>
            <w:r/>
            <w:r>
              <w:rPr>
                <w:rFonts w:ascii="Calibri" w:hAnsi="Calibri"/>
                <w:b w:val="0"/>
                <w:i w:val="0"/>
                <w:color w:val="2B2B2B"/>
                <w:sz w:val="18"/>
              </w:rPr>
              <w:t>Mirror mood</w:t>
            </w:r>
          </w:p>
        </w:tc>
        <w:tc>
          <w:tcPr>
            <w:tcW w:type="dxa" w:w="4968"/>
            <w:shd w:val="clear" w:fill="FBF8F2"/>
          </w:tcPr>
          <w:p>
            <w:r/>
            <w:r>
              <w:rPr>
                <w:rFonts w:ascii="Calibri" w:hAnsi="Calibri"/>
                <w:b w:val="0"/>
                <w:i w:val="0"/>
                <w:color w:val="2B2B2B"/>
                <w:sz w:val="18"/>
              </w:rPr>
              <w:t>"mirror selfie woman bedroom"</w:t>
            </w:r>
          </w:p>
        </w:tc>
      </w:tr>
    </w:tbl>
    <w:p>
      <w:pPr>
        <w:spacing w:after="40"/>
      </w:pPr>
    </w:p>
    <w:p>
      <w:pPr>
        <w:spacing w:after="80"/>
      </w:pPr>
      <w:r>
        <w:rPr>
          <w:rFonts w:ascii="Calibri" w:hAnsi="Calibri"/>
          <w:b/>
          <w:i w:val="0"/>
          <w:color w:val="2B2B2B"/>
          <w:sz w:val="21"/>
        </w:rPr>
        <w:t>The phone workflow (your studio is a window):</w:t>
      </w:r>
      <w:r>
        <w:rPr>
          <w:rFonts w:ascii="Calibri" w:hAnsi="Calibri"/>
          <w:b w:val="0"/>
          <w:i w:val="0"/>
          <w:color w:val="2B2B2B"/>
          <w:sz w:val="21"/>
        </w:rPr>
        <w:t xml:space="preserve"> light = face a window, 9–11 AM or 3–5 PM (night content: one warm lamp) · stability = ₹500 tripod, eye level, same distance for B/A (20–30 cm) · 4 angles = face-level / hands close-up / over-shoulder / top-down flat-lay · audio = record VO separately in a quiet corner · 3 takes per shot (take 2 is almost always best) · export 1080×1920 (9:16) or 1080×1350 (4:5).</w:t>
      </w:r>
    </w:p>
    <w:p>
      <w:r>
        <w:br w:type="page"/>
      </w:r>
    </w:p>
    <w:p>
      <w:r>
        <w:br w:type="page"/>
      </w:r>
    </w:p>
    <w:p>
      <w:pPr>
        <w:spacing w:before="80" w:after="160"/>
      </w:pPr>
      <w:r>
        <w:rPr>
          <w:b/>
          <w:color w:val="C0562B"/>
          <w:sz w:val="34"/>
        </w:rPr>
        <w:t>12. CAROUSEL SYSTEM (2 per week — the save + search engine)</w:t>
      </w:r>
    </w:p>
    <w:p>
      <w:pPr>
        <w:spacing w:after="80"/>
      </w:pPr>
      <w:r>
        <w:rPr>
          <w:rFonts w:ascii="Calibri" w:hAnsi="Calibri"/>
          <w:b w:val="0"/>
          <w:i w:val="0"/>
          <w:color w:val="2B2B2B"/>
          <w:sz w:val="21"/>
        </w:rPr>
        <w:t>Carousels rank in IG search, get re-swiped, and pin in Highlights. 4:5 (1080×1350) · one master cream/terracotta template (Canva) · 1–2 photos per slide max · keyword in slide 1 + caption line 1 · CTA slide always has ONE action · save to the matching Highlight within 24h.</w:t>
      </w:r>
    </w:p>
    <w:p>
      <w:pPr>
        <w:spacing w:after="80"/>
      </w:pPr>
      <w:r>
        <w:rPr>
          <w:rFonts w:ascii="Calibri" w:hAnsi="Calibri"/>
          <w:b/>
          <w:i w:val="0"/>
          <w:color w:val="2B2B2B"/>
          <w:sz w:val="21"/>
        </w:rPr>
        <w:t>The 10 core blueprints (slides 1–6 + CTA):</w:t>
      </w:r>
    </w:p>
    <w:p>
      <w:pPr>
        <w:spacing w:after="40"/>
      </w:pPr>
      <w:r>
        <w:rPr>
          <w:b/>
          <w:sz w:val="21"/>
        </w:rPr>
        <w:t xml:space="preserve">1. </w:t>
      </w:r>
      <w:r>
        <w:rPr>
          <w:rFonts w:ascii="Calibri" w:hAnsi="Calibri"/>
          <w:b/>
          <w:i w:val="0"/>
          <w:color w:val="2B2B2B"/>
          <w:sz w:val="21"/>
        </w:rPr>
        <w:t>"5 daily skin-killers" (education, D3):</w:t>
      </w:r>
      <w:r>
        <w:rPr>
          <w:rFonts w:ascii="Calibri" w:hAnsi="Calibri"/>
          <w:b w:val="0"/>
          <w:i w:val="0"/>
          <w:color w:val="2B2B2B"/>
          <w:sz w:val="21"/>
        </w:rPr>
        <w:t xml:space="preserve"> S1 "5 daily skin-killers — #3 aap bhi karti ho." · S2 "UV window se bhi aata hai — ghar pe bhi" · S3 "Phone = chehra roz 15+ baar chhoota" · S4 "Hard water + strong soap — barrier todta hai" · S5 "Bina SPF ke bahar + touching face" · S6 "Save karo. Aapka killer kaunsa? Comment me. DM GLOW."</w:t>
      </w:r>
    </w:p>
    <w:p>
      <w:pPr>
        <w:spacing w:after="40"/>
      </w:pPr>
      <w:r>
        <w:rPr>
          <w:b/>
          <w:sz w:val="21"/>
        </w:rPr>
        <w:t xml:space="preserve">2. </w:t>
      </w:r>
      <w:r>
        <w:rPr>
          <w:rFonts w:ascii="Calibri" w:hAnsi="Calibri"/>
          <w:b/>
          <w:i w:val="0"/>
          <w:color w:val="2B2B2B"/>
          <w:sz w:val="21"/>
        </w:rPr>
        <w:t>"Vitamin C kya karta hai? (60 sec)" (education, D10):</w:t>
      </w:r>
      <w:r>
        <w:rPr>
          <w:rFonts w:ascii="Calibri" w:hAnsi="Calibri"/>
          <w:b w:val="0"/>
          <w:i w:val="0"/>
          <w:color w:val="2B2B2B"/>
          <w:sz w:val="21"/>
        </w:rPr>
        <w:t xml:space="preserve"> S1 hook (real bottle) · S2 "Dull-look ko bright dikhane me help karta hai (regular use me)" · S3 "Tone-look ko even dikhane me help — dark spots ka dikhna kam" · S4 "10% kyun? Benefit-irritation balance" · S5 "Subah + SPF ke saath" · S6 "Save karo · DM GLOW."</w:t>
      </w:r>
    </w:p>
    <w:p>
      <w:pPr>
        <w:spacing w:after="40"/>
      </w:pPr>
      <w:r>
        <w:rPr>
          <w:b/>
          <w:sz w:val="21"/>
        </w:rPr>
        <w:t xml:space="preserve">3. </w:t>
      </w:r>
      <w:r>
        <w:rPr>
          <w:rFonts w:ascii="Calibri" w:hAnsi="Calibri"/>
          <w:b/>
          <w:i w:val="0"/>
          <w:color w:val="2B2B2B"/>
          <w:sz w:val="21"/>
        </w:rPr>
        <w:t>"Box me kya hai?" (sales, D27):</w:t>
      </w:r>
      <w:r>
        <w:rPr>
          <w:rFonts w:ascii="Calibri" w:hAnsi="Calibri"/>
          <w:b w:val="0"/>
          <w:i w:val="0"/>
          <w:color w:val="2B2B2B"/>
          <w:sz w:val="21"/>
        </w:rPr>
        <w:t xml:space="preserve"> S1 "Box me kya hai? (3 clues)" · S2 serum — "Hero: Vitamin C 10%" · S3 "Free Face Wash mini (launch me)" · S4 "Roz 60 second" card · S5 WhatsApp + COD cards — "Support = insaan" · S6 "100 boxes. X seat bachi (real). DM GLOW."</w:t>
      </w:r>
    </w:p>
    <w:p>
      <w:pPr>
        <w:spacing w:after="40"/>
      </w:pPr>
      <w:r>
        <w:rPr>
          <w:b/>
          <w:sz w:val="21"/>
        </w:rPr>
        <w:t xml:space="preserve">4. </w:t>
      </w:r>
      <w:r>
        <w:rPr>
          <w:rFonts w:ascii="Calibri" w:hAnsi="Calibri"/>
          <w:b/>
          <w:i w:val="0"/>
          <w:color w:val="2B2B2B"/>
          <w:sz w:val="21"/>
        </w:rPr>
        <w:t>"Layering order":</w:t>
      </w:r>
      <w:r>
        <w:rPr>
          <w:rFonts w:ascii="Calibri" w:hAnsi="Calibri"/>
          <w:b w:val="0"/>
          <w:i w:val="0"/>
          <w:color w:val="2B2B2B"/>
          <w:sz w:val="21"/>
        </w:rPr>
        <w:t xml:space="preserve"> S1 "Aapka serum galat order me?" · S2 wash · S3 serum (pehle, saaf skin pe) · S4 moisturizer (lock) · S5 SPF (subah, last, 2 finger-length) · S6 "Save karo · DM GLOW."</w:t>
      </w:r>
    </w:p>
    <w:p>
      <w:pPr>
        <w:spacing w:after="40"/>
      </w:pPr>
      <w:r>
        <w:rPr>
          <w:b/>
          <w:sz w:val="21"/>
        </w:rPr>
        <w:t xml:space="preserve">5. </w:t>
      </w:r>
      <w:r>
        <w:rPr>
          <w:rFonts w:ascii="Calibri" w:hAnsi="Calibri"/>
          <w:b/>
          <w:i w:val="0"/>
          <w:color w:val="2B2B2B"/>
          <w:sz w:val="21"/>
        </w:rPr>
        <w:t>"4 darr, 4 jawaab" (trust):</w:t>
      </w:r>
      <w:r>
        <w:rPr>
          <w:rFonts w:ascii="Calibri" w:hAnsi="Calibri"/>
          <w:b w:val="0"/>
          <w:i w:val="0"/>
          <w:color w:val="2B2B2B"/>
          <w:sz w:val="21"/>
        </w:rPr>
        <w:t xml:space="preserve"> S1 "Naye brand se 4 darr" · S2 fake? → batch card + verify · S3 result? → COD — pehle dekho · S4 kitne din? → 4–6 hafte, honest · S5 kaun? → aamee brand, face dikhaya · S6 "Aapka darr kaunsa? DM — hum insaan hain."</w:t>
      </w:r>
    </w:p>
    <w:p>
      <w:pPr>
        <w:spacing w:after="40"/>
      </w:pPr>
      <w:r>
        <w:rPr>
          <w:b/>
          <w:sz w:val="21"/>
        </w:rPr>
        <w:t xml:space="preserve">6. </w:t>
      </w:r>
      <w:r>
        <w:rPr>
          <w:rFonts w:ascii="Calibri" w:hAnsi="Calibri"/>
          <w:b/>
          <w:i w:val="0"/>
          <w:color w:val="2B2B2B"/>
          <w:sz w:val="21"/>
        </w:rPr>
        <w:t>"VC = orange? Myth":</w:t>
      </w:r>
      <w:r>
        <w:rPr>
          <w:rFonts w:ascii="Calibri" w:hAnsi="Calibri"/>
          <w:b w:val="0"/>
          <w:i w:val="0"/>
          <w:color w:val="2B2B2B"/>
          <w:sz w:val="21"/>
        </w:rPr>
        <w:t xml:space="preserve"> S1 "Yeh myth kyun chalta hai" · S2 purane unstable acid · S3 stable 10% — bright-look, orange nahi · S4 real test: 3–4 drops, 4 hafte, same light · S5 tester photos (disclosed, consent) · S6 "Ab GLOW DM."</w:t>
      </w:r>
    </w:p>
    <w:p>
      <w:pPr>
        <w:spacing w:after="40"/>
      </w:pPr>
      <w:r>
        <w:rPr>
          <w:b/>
          <w:sz w:val="21"/>
        </w:rPr>
        <w:t xml:space="preserve">7. </w:t>
      </w:r>
      <w:r>
        <w:rPr>
          <w:rFonts w:ascii="Calibri" w:hAnsi="Calibri"/>
          <w:b/>
          <w:i w:val="0"/>
          <w:color w:val="2B2B2B"/>
          <w:sz w:val="21"/>
        </w:rPr>
        <w:t>"30 din ka safar" (recap, D30):</w:t>
      </w:r>
      <w:r>
        <w:rPr>
          <w:rFonts w:ascii="Calibri" w:hAnsi="Calibri"/>
          <w:b w:val="0"/>
          <w:i w:val="0"/>
          <w:color w:val="2B2B2B"/>
          <w:sz w:val="21"/>
        </w:rPr>
        <w:t xml:space="preserve"> S1 "DIN 1 → DIN 30" · S2 day-1 photo · S3 best 3 moments · S4 real numbers (X orders — real only) · S5 "Pehli 100 stories shuru" · S6 "Mahine 2 me milte hain — GLOW DM."</w:t>
      </w:r>
    </w:p>
    <w:p>
      <w:pPr>
        <w:spacing w:after="40"/>
      </w:pPr>
      <w:r>
        <w:rPr>
          <w:b/>
          <w:sz w:val="21"/>
        </w:rPr>
        <w:t xml:space="preserve">8. </w:t>
      </w:r>
      <w:r>
        <w:rPr>
          <w:rFonts w:ascii="Calibri" w:hAnsi="Calibri"/>
          <w:b/>
          <w:i w:val="0"/>
          <w:color w:val="2B2B2B"/>
          <w:sz w:val="21"/>
        </w:rPr>
        <w:t>"Hum manufacturer nahi hain" (positioning):</w:t>
      </w:r>
      <w:r>
        <w:rPr>
          <w:rFonts w:ascii="Calibri" w:hAnsi="Calibri"/>
          <w:b w:val="0"/>
          <w:i w:val="0"/>
          <w:color w:val="2B2B2B"/>
          <w:sz w:val="21"/>
        </w:rPr>
        <w:t xml:space="preserve"> S1 "Yehi humari taqat hai" · S2 formula CHUNA — 23 baar badla · S3 20 aahaiyon par 4 hafte test · S4 batch card + verify = transparency default · S5 aapke paise me sab dikhata hai · S6 "Pehli baar naye brand se? 2 sawaal puchho → DM."</w:t>
      </w:r>
    </w:p>
    <w:p>
      <w:pPr>
        <w:spacing w:after="40"/>
      </w:pPr>
      <w:r>
        <w:rPr>
          <w:b/>
          <w:sz w:val="21"/>
        </w:rPr>
        <w:t xml:space="preserve">9. </w:t>
      </w:r>
      <w:r>
        <w:rPr>
          <w:rFonts w:ascii="Calibri" w:hAnsi="Calibri"/>
          <w:b/>
          <w:i w:val="0"/>
          <w:color w:val="2B2B2B"/>
          <w:sz w:val="21"/>
        </w:rPr>
        <w:t>"COD kaise kaam karta hai" (risk-killer, launch week):</w:t>
      </w:r>
      <w:r>
        <w:rPr>
          <w:rFonts w:ascii="Calibri" w:hAnsi="Calibri"/>
          <w:b w:val="0"/>
          <w:i w:val="0"/>
          <w:color w:val="2B2B2B"/>
          <w:sz w:val="21"/>
        </w:rPr>
        <w:t xml:space="preserve"> S1 "Paisa aapke paas, jab tak nahi dekhte" · S2 DM GLOW → 1 min · S3 parcel 2–4 din (Gujarat) · S4 kholo-dekho-phir-paisa · S5 WhatsApp pe insaan, bot nahi · S6 "Aaj order — GLOW DM."</w:t>
      </w:r>
    </w:p>
    <w:p>
      <w:pPr>
        <w:spacing w:after="40"/>
      </w:pPr>
      <w:r>
        <w:rPr>
          <w:b/>
          <w:sz w:val="21"/>
        </w:rPr>
        <w:t xml:space="preserve">10. </w:t>
      </w:r>
      <w:r>
        <w:rPr>
          <w:rFonts w:ascii="Calibri" w:hAnsi="Calibri"/>
          <w:b/>
          <w:i w:val="0"/>
          <w:color w:val="2B2B2B"/>
          <w:sz w:val="21"/>
        </w:rPr>
        <w:t>"SPF basics" (wave 2):</w:t>
      </w:r>
      <w:r>
        <w:rPr>
          <w:rFonts w:ascii="Calibri" w:hAnsi="Calibri"/>
          <w:b w:val="0"/>
          <w:i w:val="0"/>
          <w:color w:val="2B2B2B"/>
          <w:sz w:val="21"/>
        </w:rPr>
        <w:t xml:space="preserve"> S1 "SPF 30 ya 50? 3 lines" · S2 30 = ~97%, 50 = ~98% — habit bada · S3 2 finger-length, roz, ghar me bhi · S4 reapply 2–3 ghante (bahar) · S5 Gujarat ka 40° — non-negotiable · S6 "Wave 2 — waitlist DM GLOW."</w:t>
      </w:r>
    </w:p>
    <w:p>
      <w:pPr>
        <w:spacing w:after="80"/>
      </w:pPr>
      <w:r>
        <w:rPr>
          <w:rFonts w:ascii="Calibri" w:hAnsi="Calibri"/>
          <w:b/>
          <w:i w:val="0"/>
          <w:color w:val="2B2B2B"/>
          <w:sz w:val="21"/>
        </w:rPr>
        <w:t>20 more carousel ideas (Reference Library R6)</w:t>
      </w:r>
      <w:r>
        <w:rPr>
          <w:rFonts w:ascii="Calibri" w:hAnsi="Calibri"/>
          <w:b w:val="0"/>
          <w:i w:val="0"/>
          <w:color w:val="2B2B2B"/>
          <w:sz w:val="21"/>
        </w:rPr>
        <w:t xml:space="preserve"> cover: SPF math, patch test SOP, skin-type 101, oily/dry skin truths, monsoon checklist, wedding-glow 6-hafte plan, Diwali gift guide, night routine, morning 60-sec routine, FAQ 10, "hum kya NAHI karte", ₹600 ki math, 2000 vs 500 ingredient list, safe-order 4 sawaal, Gujarat saal ka plan, college student edition, 3 gifting tiers, 4-hafte program week-by-week, review wall.</w:t>
      </w:r>
    </w:p>
    <w:p>
      <w:r>
        <w:br w:type="page"/>
      </w:r>
    </w:p>
    <w:p>
      <w:r>
        <w:br w:type="page"/>
      </w:r>
    </w:p>
    <w:p>
      <w:pPr>
        <w:spacing w:before="80" w:after="160"/>
      </w:pPr>
      <w:r>
        <w:rPr>
          <w:b/>
          <w:color w:val="C0562B"/>
          <w:sz w:val="34"/>
        </w:rPr>
        <w:t>13. GENUINE BEFORE/AFTER (the only kind you will ever post)</w:t>
      </w:r>
    </w:p>
    <w:p>
      <w:pPr>
        <w:spacing w:after="80"/>
      </w:pPr>
      <w:r>
        <w:rPr>
          <w:rFonts w:ascii="Calibri" w:hAnsi="Calibri"/>
          <w:b w:val="0"/>
          <w:i w:val="0"/>
          <w:color w:val="2B2B2B"/>
          <w:sz w:val="21"/>
        </w:rPr>
        <w:t xml:space="preserve">Before/after is the highest-converting asset in skincare — and the fastest way to die under ASCI/Consumer Protection rules if faked. RANGAT's rule: </w:t>
      </w:r>
      <w:r>
        <w:rPr>
          <w:rFonts w:ascii="Calibri" w:hAnsi="Calibri"/>
          <w:b/>
          <w:i w:val="0"/>
          <w:color w:val="2B2B2B"/>
          <w:sz w:val="21"/>
        </w:rPr>
        <w:t>we do not show "before/after". We show "Day 1 and Day 28" — with the receipts.</w:t>
      </w:r>
    </w:p>
    <w:p>
      <w:pPr>
        <w:spacing w:after="40"/>
      </w:pPr>
      <w:r>
        <w:rPr>
          <w:b/>
          <w:sz w:val="21"/>
        </w:rPr>
        <w:t xml:space="preserve">1. </w:t>
      </w:r>
      <w:r>
        <w:rPr>
          <w:rFonts w:ascii="Calibri" w:hAnsi="Calibri"/>
          <w:b/>
          <w:i w:val="0"/>
          <w:color w:val="2B2B2B"/>
          <w:sz w:val="21"/>
        </w:rPr>
        <w:t>Real testers, real product, real time.</w:t>
      </w:r>
      <w:r>
        <w:rPr>
          <w:rFonts w:ascii="Calibri" w:hAnsi="Calibri"/>
          <w:b w:val="0"/>
          <w:i w:val="0"/>
          <w:color w:val="2B2B2B"/>
          <w:sz w:val="21"/>
        </w:rPr>
        <w:t xml:space="preserve"> 20-tester × 4-week program before launch. No stock, no AI faces, no actors-as-customers.</w:t>
      </w:r>
    </w:p>
    <w:p>
      <w:pPr>
        <w:spacing w:after="40"/>
      </w:pPr>
      <w:r>
        <w:rPr>
          <w:b/>
          <w:sz w:val="21"/>
        </w:rPr>
        <w:t xml:space="preserve">2. </w:t>
      </w:r>
      <w:r>
        <w:rPr>
          <w:rFonts w:ascii="Calibri" w:hAnsi="Calibri"/>
          <w:b/>
          <w:i w:val="0"/>
          <w:color w:val="2B2B2B"/>
          <w:sz w:val="21"/>
        </w:rPr>
        <w:t>Written consent, kept on file.</w:t>
      </w:r>
      <w:r>
        <w:rPr>
          <w:rFonts w:ascii="Calibri" w:hAnsi="Calibri"/>
          <w:b w:val="0"/>
          <w:i w:val="0"/>
          <w:color w:val="2B2B2B"/>
          <w:sz w:val="21"/>
        </w:rPr>
        <w:t xml:space="preserve"> Consent lapses → content comes down.</w:t>
      </w:r>
    </w:p>
    <w:p>
      <w:pPr>
        <w:spacing w:after="40"/>
      </w:pPr>
      <w:r>
        <w:rPr>
          <w:b/>
          <w:sz w:val="21"/>
        </w:rPr>
        <w:t xml:space="preserve">3. </w:t>
      </w:r>
      <w:r>
        <w:rPr>
          <w:rFonts w:ascii="Calibri" w:hAnsi="Calibri"/>
          <w:b/>
          <w:i w:val="0"/>
          <w:color w:val="2B2B2B"/>
          <w:sz w:val="21"/>
        </w:rPr>
        <w:t>Same everything:</w:t>
      </w:r>
      <w:r>
        <w:rPr>
          <w:rFonts w:ascii="Calibri" w:hAnsi="Calibri"/>
          <w:b w:val="0"/>
          <w:i w:val="0"/>
          <w:color w:val="2B2B2B"/>
          <w:sz w:val="21"/>
        </w:rPr>
        <w:t xml:space="preserve"> same window light, angle, distance, phone · no filter, no retouch · printed "Day 1 — RANGAT 4-hafte program" card in BOTH frames.</w:t>
      </w:r>
    </w:p>
    <w:p>
      <w:pPr>
        <w:spacing w:after="40"/>
      </w:pPr>
      <w:r>
        <w:rPr>
          <w:b/>
          <w:sz w:val="21"/>
        </w:rPr>
        <w:t xml:space="preserve">4. </w:t>
      </w:r>
      <w:r>
        <w:rPr>
          <w:rFonts w:ascii="Calibri" w:hAnsi="Calibri"/>
          <w:b/>
          <w:i w:val="0"/>
          <w:color w:val="2B2B2B"/>
          <w:sz w:val="21"/>
        </w:rPr>
        <w:t>Disclosed on every frame:</w:t>
      </w:r>
      <w:r>
        <w:rPr>
          <w:rFonts w:ascii="Calibri" w:hAnsi="Calibri"/>
          <w:b w:val="0"/>
          <w:i w:val="0"/>
          <w:color w:val="2B2B2B"/>
          <w:sz w:val="21"/>
        </w:rPr>
        <w:t xml:space="preserve"> "Day 1 → Day 28 · 4 hafte · Results may vary" — never cropped in the ad version.</w:t>
      </w:r>
    </w:p>
    <w:p>
      <w:pPr>
        <w:spacing w:after="40"/>
      </w:pPr>
      <w:r>
        <w:rPr>
          <w:b/>
          <w:sz w:val="21"/>
        </w:rPr>
        <w:t xml:space="preserve">5. </w:t>
      </w:r>
      <w:r>
        <w:rPr>
          <w:rFonts w:ascii="Calibri" w:hAnsi="Calibri"/>
          <w:b/>
          <w:i w:val="0"/>
          <w:color w:val="2B2B2B"/>
          <w:sz w:val="21"/>
        </w:rPr>
        <w:t>Show the boring middle:</w:t>
      </w:r>
      <w:r>
        <w:rPr>
          <w:rFonts w:ascii="Calibri" w:hAnsi="Calibri"/>
          <w:b w:val="0"/>
          <w:i w:val="0"/>
          <w:color w:val="2B2B2B"/>
          <w:sz w:val="21"/>
        </w:rPr>
        <w:t xml:space="preserve"> the Day-7 "abhi toh shuru hai" frame is REQUIRED.</w:t>
      </w:r>
    </w:p>
    <w:p>
      <w:pPr>
        <w:spacing w:after="40"/>
      </w:pPr>
      <w:r>
        <w:rPr>
          <w:b/>
          <w:sz w:val="21"/>
        </w:rPr>
        <w:t xml:space="preserve">6. </w:t>
      </w:r>
      <w:r>
        <w:rPr>
          <w:rFonts w:ascii="Calibri" w:hAnsi="Calibri"/>
          <w:b/>
          <w:i w:val="0"/>
          <w:color w:val="2B2B2B"/>
          <w:sz w:val="21"/>
        </w:rPr>
        <w:t>1 honest negative per 3 positives</w:t>
      </w:r>
      <w:r>
        <w:rPr>
          <w:rFonts w:ascii="Calibri" w:hAnsi="Calibri"/>
          <w:b w:val="0"/>
          <w:i w:val="0"/>
          <w:color w:val="2B2B2B"/>
          <w:sz w:val="21"/>
        </w:rPr>
        <w:t xml:space="preserve"> ("18 continue, 2 nahi — dono ki baat suno").</w:t>
      </w:r>
    </w:p>
    <w:p>
      <w:pPr>
        <w:spacing w:after="40"/>
      </w:pPr>
      <w:r>
        <w:rPr>
          <w:b/>
          <w:sz w:val="21"/>
        </w:rPr>
        <w:t xml:space="preserve">7. </w:t>
      </w:r>
      <w:r>
        <w:rPr>
          <w:rFonts w:ascii="Calibri" w:hAnsi="Calibri"/>
          <w:b/>
          <w:i w:val="0"/>
          <w:color w:val="2B2B2B"/>
          <w:sz w:val="21"/>
        </w:rPr>
        <w:t>Safe language:</w:t>
      </w:r>
      <w:r>
        <w:rPr>
          <w:rFonts w:ascii="Calibri" w:hAnsi="Calibri"/>
          <w:b w:val="0"/>
          <w:i w:val="0"/>
          <w:color w:val="2B2B2B"/>
          <w:sz w:val="21"/>
        </w:rPr>
        <w:t xml:space="preserve"> "dikhna kam karta hai" · "help karta hai" · "4–6 hafte ka honest timeline" — never cure/remove/khatam/100%.</w:t>
      </w:r>
    </w:p>
    <w:p>
      <w:pPr>
        <w:spacing w:after="40"/>
      </w:pPr>
      <w:r>
        <w:rPr>
          <w:b/>
          <w:sz w:val="21"/>
        </w:rPr>
        <w:t xml:space="preserve">8. </w:t>
      </w:r>
      <w:r>
        <w:rPr>
          <w:rFonts w:ascii="Calibri" w:hAnsi="Calibri"/>
          <w:b/>
          <w:i w:val="0"/>
          <w:color w:val="2B2B2B"/>
          <w:sz w:val="21"/>
        </w:rPr>
        <w:t>Frequency:</w:t>
      </w:r>
      <w:r>
        <w:rPr>
          <w:rFonts w:ascii="Calibri" w:hAnsi="Calibri"/>
          <w:b w:val="0"/>
          <w:i w:val="0"/>
          <w:color w:val="2B2B2B"/>
          <w:sz w:val="21"/>
        </w:rPr>
        <w:t xml:space="preserve"> first B/A = D17 (pinned + ad cut) · then 1–2/week from the real pool.</w:t>
      </w:r>
    </w:p>
    <w:p>
      <w:pPr>
        <w:spacing w:after="80"/>
      </w:pPr>
      <w:r>
        <w:rPr>
          <w:rFonts w:ascii="Calibri" w:hAnsi="Calibri"/>
          <w:b/>
          <w:i w:val="0"/>
          <w:color w:val="2B2B2B"/>
          <w:sz w:val="21"/>
        </w:rPr>
        <w:t>Consent template (keep with the photos):</w:t>
      </w:r>
    </w:p>
    <w:p>
      <w:pPr>
        <w:shd w:val="clear" w:fill="F6F1E7"/>
        <w:spacing w:after="0"/>
      </w:pPr>
      <w:r>
        <w:rPr>
          <w:rFonts w:ascii="Consolas" w:hAnsi="Consolas"/>
          <w:sz w:val="18"/>
        </w:rPr>
        <w:t>Main RANGAT NATURALS ka [product] [dates] ke beech use kiya/ki. Yeh photos meri asli photos</w:t>
      </w:r>
    </w:p>
    <w:p>
      <w:pPr>
        <w:shd w:val="clear" w:fill="F6F1E7"/>
        <w:spacing w:after="0"/>
      </w:pPr>
      <w:r>
        <w:rPr>
          <w:rFonts w:ascii="Consolas" w:hAnsi="Consolas"/>
          <w:sz w:val="18"/>
        </w:rPr>
        <w:t>hain (same light, bina filter). RANGAT inhe Instagram, website aur Meta ads me use kar sakta</w:t>
      </w:r>
    </w:p>
    <w:p>
      <w:pPr>
        <w:shd w:val="clear" w:fill="F6F1E7"/>
        <w:spacing w:after="0"/>
      </w:pPr>
      <w:r>
        <w:rPr>
          <w:rFonts w:ascii="Consolas" w:hAnsi="Consolas"/>
          <w:sz w:val="18"/>
        </w:rPr>
        <w:t>hai, saath me "Results may vary" likha hoga. — [Naam, city, date]</w:t>
      </w:r>
    </w:p>
    <w:p>
      <w:pPr>
        <w:spacing w:after="40"/>
      </w:pPr>
    </w:p>
    <w:p>
      <w:pPr>
        <w:spacing w:after="80"/>
      </w:pPr>
      <w:r>
        <w:rPr>
          <w:rFonts w:ascii="Calibri" w:hAnsi="Calibri"/>
          <w:b/>
          <w:i w:val="0"/>
          <w:color w:val="2B2B2B"/>
          <w:sz w:val="21"/>
        </w:rPr>
        <w:t>The 4-week documentation SOP (per tester):</w:t>
      </w:r>
      <w:r>
        <w:rPr>
          <w:rFonts w:ascii="Calibri" w:hAnsi="Calibri"/>
          <w:b w:val="0"/>
          <w:i w:val="0"/>
          <w:color w:val="2B2B2B"/>
          <w:sz w:val="21"/>
        </w:rPr>
        <w:t xml:space="preserve"> Day 1: consent + photo + skin-type note · Day 7: photo + "kya dikh raha hai?" message (expect "kuch nahi" — that is the honesty) · Day 14: photo + 2-line update · Day 28: photo + full update + review request. One tester = 4 reels + 1 carousel + 10 story frames.</w:t>
      </w:r>
    </w:p>
    <w:p>
      <w:r>
        <w:br w:type="page"/>
      </w:r>
    </w:p>
    <w:p>
      <w:r>
        <w:br w:type="page"/>
      </w:r>
    </w:p>
    <w:p>
      <w:pPr>
        <w:spacing w:before="80" w:after="160"/>
      </w:pPr>
      <w:r>
        <w:rPr>
          <w:b/>
          <w:color w:val="C0562B"/>
          <w:sz w:val="34"/>
        </w:rPr>
        <w:t>14. UGC SYSTEM (20 scripts + pipeline + consent)</w:t>
      </w:r>
    </w:p>
    <w:p>
      <w:pPr>
        <w:spacing w:after="80"/>
      </w:pPr>
      <w:r>
        <w:rPr>
          <w:rFonts w:ascii="Calibri" w:hAnsi="Calibri"/>
          <w:b w:val="0"/>
          <w:i w:val="0"/>
          <w:color w:val="2B2B2B"/>
          <w:sz w:val="21"/>
        </w:rPr>
        <w:t>UGC = real people, real words, real rooms. It is the trust engine AND the ad inventory (UGC runs ≈2× brand creative in ROAS).</w:t>
      </w:r>
    </w:p>
    <w:p>
      <w:pPr>
        <w:spacing w:before="240" w:after="80"/>
      </w:pPr>
      <w:r>
        <w:rPr>
          <w:b/>
          <w:color w:val="2B2B2B"/>
          <w:sz w:val="27"/>
        </w:rPr>
        <w:t>14.1 The 20 UGC scripts (RANGAT's bank — full versions in Reference Library R8)</w:t>
      </w:r>
    </w:p>
    <w:p>
      <w:pPr>
        <w:spacing w:after="40"/>
      </w:pPr>
      <w:r>
        <w:rPr>
          <w:b/>
          <w:sz w:val="21"/>
        </w:rPr>
        <w:t xml:space="preserve">1. </w:t>
      </w:r>
      <w:r>
        <w:rPr>
          <w:rFonts w:ascii="Calibri" w:hAnsi="Calibri"/>
          <w:b/>
          <w:i w:val="0"/>
          <w:color w:val="2B2B2B"/>
          <w:sz w:val="21"/>
        </w:rPr>
        <w:t>Girl creator, Ahmedabad, 24 (Gujarati):</w:t>
      </w:r>
      <w:r>
        <w:rPr>
          <w:rFonts w:ascii="Calibri" w:hAnsi="Calibri"/>
          <w:b w:val="0"/>
          <w:i w:val="0"/>
          <w:color w:val="2B2B2B"/>
          <w:sz w:val="21"/>
        </w:rPr>
        <w:t xml:space="preserve"> "Gujarat me monsoon — chehra dull, phir 40 degree. Main kiya? Bas 2 cheezein." — 2-hafte update, honest.</w:t>
      </w:r>
    </w:p>
    <w:p>
      <w:pPr>
        <w:spacing w:after="40"/>
      </w:pPr>
      <w:r>
        <w:rPr>
          <w:b/>
          <w:sz w:val="21"/>
        </w:rPr>
        <w:t xml:space="preserve">2. </w:t>
      </w:r>
      <w:r>
        <w:rPr>
          <w:rFonts w:ascii="Calibri" w:hAnsi="Calibri"/>
          <w:b/>
          <w:i w:val="0"/>
          <w:color w:val="2B2B2B"/>
          <w:sz w:val="21"/>
        </w:rPr>
        <w:t>Male professional, 28 (Hindi):</w:t>
      </w:r>
      <w:r>
        <w:rPr>
          <w:rFonts w:ascii="Calibri" w:hAnsi="Calibri"/>
          <w:b w:val="0"/>
          <w:i w:val="0"/>
          <w:color w:val="2B2B2B"/>
          <w:sz w:val="21"/>
        </w:rPr>
        <w:t xml:space="preserve"> "9 baaje jaata, 8 baaje aata — par 2 minute nikalta hoon." — Face Wash, SG Highway dhool.</w:t>
      </w:r>
    </w:p>
    <w:p>
      <w:pPr>
        <w:spacing w:after="40"/>
      </w:pPr>
      <w:r>
        <w:rPr>
          <w:b/>
          <w:sz w:val="21"/>
        </w:rPr>
        <w:t xml:space="preserve">3. </w:t>
      </w:r>
      <w:r>
        <w:rPr>
          <w:rFonts w:ascii="Calibri" w:hAnsi="Calibri"/>
          <w:b/>
          <w:i w:val="0"/>
          <w:color w:val="2B2B2B"/>
          <w:sz w:val="21"/>
        </w:rPr>
        <w:t>Gen-Z college, 20:</w:t>
      </w:r>
      <w:r>
        <w:rPr>
          <w:rFonts w:ascii="Calibri" w:hAnsi="Calibri"/>
          <w:b w:val="0"/>
          <w:i w:val="0"/>
          <w:color w:val="2B2B2B"/>
          <w:sz w:val="21"/>
        </w:rPr>
        <w:t xml:space="preserve"> "Exam season + outdoor classes = tan-look + dullness. Pehli baar serum — budget ke andar." — ₹600 value line.</w:t>
      </w:r>
    </w:p>
    <w:p>
      <w:pPr>
        <w:spacing w:after="40"/>
      </w:pPr>
      <w:r>
        <w:rPr>
          <w:b/>
          <w:sz w:val="21"/>
        </w:rPr>
        <w:t xml:space="preserve">4. </w:t>
      </w:r>
      <w:r>
        <w:rPr>
          <w:rFonts w:ascii="Calibri" w:hAnsi="Calibri"/>
          <w:b/>
          <w:i w:val="0"/>
          <w:color w:val="2B2B2B"/>
          <w:sz w:val="21"/>
        </w:rPr>
        <w:t>Professional woman, 30, Ahmedabad:</w:t>
      </w:r>
      <w:r>
        <w:rPr>
          <w:rFonts w:ascii="Calibri" w:hAnsi="Calibri"/>
          <w:b w:val="0"/>
          <w:i w:val="0"/>
          <w:color w:val="2B2B2B"/>
          <w:sz w:val="21"/>
        </w:rPr>
        <w:t xml:space="preserve"> "30 ki umar — skincare ab 'maintain' hai. Meri 6:45 routine." — 3 steps, 10 minutes.</w:t>
      </w:r>
    </w:p>
    <w:p>
      <w:pPr>
        <w:spacing w:after="40"/>
      </w:pPr>
      <w:r>
        <w:rPr>
          <w:b/>
          <w:sz w:val="21"/>
        </w:rPr>
        <w:t xml:space="preserve">5. </w:t>
      </w:r>
      <w:r>
        <w:rPr>
          <w:rFonts w:ascii="Calibri" w:hAnsi="Calibri"/>
          <w:b/>
          <w:i w:val="0"/>
          <w:color w:val="2B2B2B"/>
          <w:sz w:val="21"/>
        </w:rPr>
        <w:t>Bilingual creator, 25 (Gujarati-first):</w:t>
      </w:r>
      <w:r>
        <w:rPr>
          <w:rFonts w:ascii="Calibri" w:hAnsi="Calibri"/>
          <w:b w:val="0"/>
          <w:i w:val="0"/>
          <w:color w:val="2B2B2B"/>
          <w:sz w:val="21"/>
        </w:rPr>
        <w:t xml:space="preserve"> nani-ke-totke + science bridge — the positioning skit.</w:t>
      </w:r>
    </w:p>
    <w:p>
      <w:pPr>
        <w:spacing w:after="40"/>
      </w:pPr>
      <w:r>
        <w:rPr>
          <w:b/>
          <w:sz w:val="21"/>
        </w:rPr>
        <w:t xml:space="preserve">6. </w:t>
      </w:r>
      <w:r>
        <w:rPr>
          <w:rFonts w:ascii="Calibri" w:hAnsi="Calibri"/>
          <w:b/>
          <w:i w:val="0"/>
          <w:color w:val="2B2B2B"/>
          <w:sz w:val="21"/>
        </w:rPr>
        <w:t>Skincare-niche creator, 27 (30k+):</w:t>
      </w:r>
      <w:r>
        <w:rPr>
          <w:rFonts w:ascii="Calibri" w:hAnsi="Calibri"/>
          <w:b w:val="0"/>
          <w:i w:val="0"/>
          <w:color w:val="2B2B2B"/>
          <w:sz w:val="21"/>
        </w:rPr>
        <w:t xml:space="preserve"> ingredient-list read — "10% kyun, hum khud padh ke bataati hain."</w:t>
      </w:r>
    </w:p>
    <w:p>
      <w:pPr>
        <w:spacing w:after="40"/>
      </w:pPr>
      <w:r>
        <w:rPr>
          <w:b/>
          <w:sz w:val="21"/>
        </w:rPr>
        <w:t xml:space="preserve">7. </w:t>
      </w:r>
      <w:r>
        <w:rPr>
          <w:rFonts w:ascii="Calibri" w:hAnsi="Calibri"/>
          <w:b/>
          <w:i w:val="0"/>
          <w:color w:val="2B2B2B"/>
          <w:sz w:val="21"/>
        </w:rPr>
        <w:t>College girl, 19, Surat:</w:t>
      </w:r>
      <w:r>
        <w:rPr>
          <w:rFonts w:ascii="Calibri" w:hAnsi="Calibri"/>
          <w:b w:val="0"/>
          <w:i w:val="0"/>
          <w:color w:val="2B2B2B"/>
          <w:sz w:val="21"/>
        </w:rPr>
        <w:t xml:space="preserve"> hostel sink, chai break me 2 minute — budget + honesty.</w:t>
      </w:r>
    </w:p>
    <w:p>
      <w:pPr>
        <w:spacing w:after="40"/>
      </w:pPr>
      <w:r>
        <w:rPr>
          <w:b/>
          <w:sz w:val="21"/>
        </w:rPr>
        <w:t xml:space="preserve">8. </w:t>
      </w:r>
      <w:r>
        <w:rPr>
          <w:rFonts w:ascii="Calibri" w:hAnsi="Calibri"/>
          <w:b/>
          <w:i w:val="0"/>
          <w:color w:val="2B2B2B"/>
          <w:sz w:val="21"/>
        </w:rPr>
        <w:t>Male college, 21, Vadodara:</w:t>
      </w:r>
      <w:r>
        <w:rPr>
          <w:rFonts w:ascii="Calibri" w:hAnsi="Calibri"/>
          <w:b w:val="0"/>
          <w:i w:val="0"/>
          <w:color w:val="2B2B2B"/>
          <w:sz w:val="21"/>
        </w:rPr>
        <w:t xml:space="preserve"> "Vadu wale bhi skin" — light humor, Face Wash.</w:t>
      </w:r>
    </w:p>
    <w:p>
      <w:pPr>
        <w:spacing w:after="40"/>
      </w:pPr>
      <w:r>
        <w:rPr>
          <w:b/>
          <w:sz w:val="21"/>
        </w:rPr>
        <w:t xml:space="preserve">9. </w:t>
      </w:r>
      <w:r>
        <w:rPr>
          <w:rFonts w:ascii="Calibri" w:hAnsi="Calibri"/>
          <w:b/>
          <w:i w:val="0"/>
          <w:color w:val="2B2B2B"/>
          <w:sz w:val="21"/>
        </w:rPr>
        <w:t>New mom, 28, Rajkot:</w:t>
      </w:r>
      <w:r>
        <w:rPr>
          <w:rFonts w:ascii="Calibri" w:hAnsi="Calibri"/>
          <w:b w:val="0"/>
          <w:i w:val="0"/>
          <w:color w:val="2B2B2B"/>
          <w:sz w:val="21"/>
        </w:rPr>
        <w:t xml:space="preserve"> "Maternity me skin" — gentle routine, 2 drops.</w:t>
      </w:r>
    </w:p>
    <w:p>
      <w:pPr>
        <w:spacing w:after="40"/>
      </w:pPr>
      <w:r>
        <w:rPr>
          <w:b/>
          <w:sz w:val="21"/>
        </w:rPr>
        <w:t xml:space="preserve">10. </w:t>
      </w:r>
      <w:r>
        <w:rPr>
          <w:rFonts w:ascii="Calibri" w:hAnsi="Calibri"/>
          <w:b/>
          <w:i w:val="0"/>
          <w:color w:val="2B2B2B"/>
          <w:sz w:val="21"/>
        </w:rPr>
        <w:t>Couple, 27/29, Ahmedabad:</w:t>
      </w:r>
      <w:r>
        <w:rPr>
          <w:rFonts w:ascii="Calibri" w:hAnsi="Calibri"/>
          <w:b w:val="0"/>
          <w:i w:val="0"/>
          <w:color w:val="2B2B2B"/>
          <w:sz w:val="21"/>
        </w:rPr>
        <w:t xml:space="preserve"> "Mere liye serum, uske liye face wash" — gifting angle.</w:t>
      </w:r>
    </w:p>
    <w:p>
      <w:pPr>
        <w:spacing w:after="40"/>
      </w:pPr>
      <w:r>
        <w:rPr>
          <w:b/>
          <w:sz w:val="21"/>
        </w:rPr>
        <w:t xml:space="preserve">11. </w:t>
      </w:r>
      <w:r>
        <w:rPr>
          <w:rFonts w:ascii="Calibri" w:hAnsi="Calibri"/>
          <w:b/>
          <w:i w:val="0"/>
          <w:color w:val="2B2B2B"/>
          <w:sz w:val="21"/>
        </w:rPr>
        <w:t>Beauty shelf creator, 26:</w:t>
      </w:r>
      <w:r>
        <w:rPr>
          <w:rFonts w:ascii="Calibri" w:hAnsi="Calibri"/>
          <w:b w:val="0"/>
          <w:i w:val="0"/>
          <w:color w:val="2B2B2B"/>
          <w:sz w:val="21"/>
        </w:rPr>
        <w:t xml:space="preserve"> shelf reset — sirf 4 cheezein (bathroom minimalism).</w:t>
      </w:r>
    </w:p>
    <w:p>
      <w:pPr>
        <w:spacing w:after="40"/>
      </w:pPr>
      <w:r>
        <w:rPr>
          <w:b/>
          <w:sz w:val="21"/>
        </w:rPr>
        <w:t xml:space="preserve">12. </w:t>
      </w:r>
      <w:r>
        <w:rPr>
          <w:rFonts w:ascii="Calibri" w:hAnsi="Calibri"/>
          <w:b/>
          <w:i w:val="0"/>
          <w:color w:val="2B2B2B"/>
          <w:sz w:val="21"/>
        </w:rPr>
        <w:t>Gen-Z POV, 21:</w:t>
      </w:r>
      <w:r>
        <w:rPr>
          <w:rFonts w:ascii="Calibri" w:hAnsi="Calibri"/>
          <w:b w:val="0"/>
          <w:i w:val="0"/>
          <w:color w:val="2B2B2B"/>
          <w:sz w:val="21"/>
        </w:rPr>
        <w:t xml:space="preserve"> "POV: pehli baar serum" — the beginner POV.</w:t>
      </w:r>
    </w:p>
    <w:p>
      <w:pPr>
        <w:spacing w:after="40"/>
      </w:pPr>
      <w:r>
        <w:rPr>
          <w:b/>
          <w:sz w:val="21"/>
        </w:rPr>
        <w:t xml:space="preserve">13. </w:t>
      </w:r>
      <w:r>
        <w:rPr>
          <w:rFonts w:ascii="Calibri" w:hAnsi="Calibri"/>
          <w:b/>
          <w:i w:val="0"/>
          <w:color w:val="2B2B2B"/>
          <w:sz w:val="21"/>
        </w:rPr>
        <w:t>Young professional, 26, Surat:</w:t>
      </w:r>
      <w:r>
        <w:rPr>
          <w:rFonts w:ascii="Calibri" w:hAnsi="Calibri"/>
          <w:b w:val="0"/>
          <w:i w:val="0"/>
          <w:color w:val="2B2B2B"/>
          <w:sz w:val="21"/>
        </w:rPr>
        <w:t xml:space="preserve"> 9-to-9, 60-second skin — routine integration.</w:t>
      </w:r>
    </w:p>
    <w:p>
      <w:pPr>
        <w:spacing w:after="40"/>
      </w:pPr>
      <w:r>
        <w:rPr>
          <w:b/>
          <w:sz w:val="21"/>
        </w:rPr>
        <w:t xml:space="preserve">14. </w:t>
      </w:r>
      <w:r>
        <w:rPr>
          <w:rFonts w:ascii="Calibri" w:hAnsi="Calibri"/>
          <w:b/>
          <w:i w:val="0"/>
          <w:color w:val="2B2B2B"/>
          <w:sz w:val="21"/>
        </w:rPr>
        <w:t>Cultural-fest creator, 20, Vadodara:</w:t>
      </w:r>
      <w:r>
        <w:rPr>
          <w:rFonts w:ascii="Calibri" w:hAnsi="Calibri"/>
          <w:b w:val="0"/>
          <w:i w:val="0"/>
          <w:color w:val="2B2B2B"/>
          <w:sz w:val="21"/>
        </w:rPr>
        <w:t xml:space="preserve"> "Shaadi se pehle 6 hafte" — wedding-glow seed.</w:t>
      </w:r>
    </w:p>
    <w:p>
      <w:pPr>
        <w:spacing w:after="40"/>
      </w:pPr>
      <w:r>
        <w:rPr>
          <w:b/>
          <w:sz w:val="21"/>
        </w:rPr>
        <w:t xml:space="preserve">15. </w:t>
      </w:r>
      <w:r>
        <w:rPr>
          <w:rFonts w:ascii="Calibri" w:hAnsi="Calibri"/>
          <w:b/>
          <w:i w:val="0"/>
          <w:color w:val="2B2B2B"/>
          <w:sz w:val="21"/>
        </w:rPr>
        <w:t>Girl creator, 24, Rajkot (Gujarati+Hindi):</w:t>
      </w:r>
      <w:r>
        <w:rPr>
          <w:rFonts w:ascii="Calibri" w:hAnsi="Calibri"/>
          <w:b w:val="0"/>
          <w:i w:val="0"/>
          <w:color w:val="2B2B2B"/>
          <w:sz w:val="21"/>
        </w:rPr>
        <w:t xml:space="preserve"> value-first — "2000 wali afford bhi nahi, chahiye bhi nahi."</w:t>
      </w:r>
    </w:p>
    <w:p>
      <w:pPr>
        <w:spacing w:after="40"/>
      </w:pPr>
      <w:r>
        <w:rPr>
          <w:b/>
          <w:sz w:val="21"/>
        </w:rPr>
        <w:t xml:space="preserve">16. </w:t>
      </w:r>
      <w:r>
        <w:rPr>
          <w:rFonts w:ascii="Calibri" w:hAnsi="Calibri"/>
          <w:b/>
          <w:i w:val="0"/>
          <w:color w:val="2B2B2B"/>
          <w:sz w:val="21"/>
        </w:rPr>
        <w:t>Skincare educator, 29:</w:t>
      </w:r>
      <w:r>
        <w:rPr>
          <w:rFonts w:ascii="Calibri" w:hAnsi="Calibri"/>
          <w:b w:val="0"/>
          <w:i w:val="0"/>
          <w:color w:val="2B2B2B"/>
          <w:sz w:val="21"/>
        </w:rPr>
        <w:t xml:space="preserve"> "Layering order — 60 sec" — education with her voice.</w:t>
      </w:r>
    </w:p>
    <w:p>
      <w:pPr>
        <w:spacing w:after="40"/>
      </w:pPr>
      <w:r>
        <w:rPr>
          <w:b/>
          <w:sz w:val="21"/>
        </w:rPr>
        <w:t xml:space="preserve">17. </w:t>
      </w:r>
      <w:r>
        <w:rPr>
          <w:rFonts w:ascii="Calibri" w:hAnsi="Calibri"/>
          <w:b/>
          <w:i w:val="0"/>
          <w:color w:val="2B2B2B"/>
          <w:sz w:val="21"/>
        </w:rPr>
        <w:t>Comedy creator, 23:</w:t>
      </w:r>
      <w:r>
        <w:rPr>
          <w:rFonts w:ascii="Calibri" w:hAnsi="Calibri"/>
          <w:b w:val="0"/>
          <w:i w:val="0"/>
          <w:color w:val="2B2B2B"/>
          <w:sz w:val="21"/>
        </w:rPr>
        <w:t xml:space="preserve"> "Maa: cream kya hai?" — the share machine (script from Section 7, D5).</w:t>
      </w:r>
    </w:p>
    <w:p>
      <w:pPr>
        <w:spacing w:after="40"/>
      </w:pPr>
      <w:r>
        <w:rPr>
          <w:b/>
          <w:sz w:val="21"/>
        </w:rPr>
        <w:t xml:space="preserve">18. </w:t>
      </w:r>
      <w:r>
        <w:rPr>
          <w:rFonts w:ascii="Calibri" w:hAnsi="Calibri"/>
          <w:b/>
          <w:i w:val="0"/>
          <w:color w:val="2B2B2B"/>
          <w:sz w:val="21"/>
        </w:rPr>
        <w:t>ASMR routine, 25:</w:t>
      </w:r>
      <w:r>
        <w:rPr>
          <w:rFonts w:ascii="Calibri" w:hAnsi="Calibri"/>
          <w:b w:val="0"/>
          <w:i w:val="0"/>
          <w:color w:val="2B2B2B"/>
          <w:sz w:val="21"/>
        </w:rPr>
        <w:t xml:space="preserve"> 60-second morning routine, mostly visuals — the save magnet.</w:t>
      </w:r>
    </w:p>
    <w:p>
      <w:pPr>
        <w:spacing w:after="40"/>
      </w:pPr>
      <w:r>
        <w:rPr>
          <w:b/>
          <w:sz w:val="21"/>
        </w:rPr>
        <w:t xml:space="preserve">19. </w:t>
      </w:r>
      <w:r>
        <w:rPr>
          <w:rFonts w:ascii="Calibri" w:hAnsi="Calibri"/>
          <w:b/>
          <w:i w:val="0"/>
          <w:color w:val="2B2B2B"/>
          <w:sz w:val="21"/>
        </w:rPr>
        <w:t>Quiz creator, 27:</w:t>
      </w:r>
      <w:r>
        <w:rPr>
          <w:rFonts w:ascii="Calibri" w:hAnsi="Calibri"/>
          <w:b w:val="0"/>
          <w:i w:val="0"/>
          <w:color w:val="2B2B2B"/>
          <w:sz w:val="21"/>
        </w:rPr>
        <w:t xml:space="preserve"> "Aapka skin type kya hai? 3 sawaal" — interactive.</w:t>
      </w:r>
    </w:p>
    <w:p>
      <w:pPr>
        <w:spacing w:after="40"/>
      </w:pPr>
      <w:r>
        <w:rPr>
          <w:b/>
          <w:sz w:val="21"/>
        </w:rPr>
        <w:t xml:space="preserve">20. </w:t>
      </w:r>
      <w:r>
        <w:rPr>
          <w:rFonts w:ascii="Calibri" w:hAnsi="Calibri"/>
          <w:b/>
          <w:i w:val="0"/>
          <w:color w:val="2B2B2B"/>
          <w:sz w:val="21"/>
        </w:rPr>
        <w:t>Challenge OPENER, tester, 26:</w:t>
      </w:r>
      <w:r>
        <w:rPr>
          <w:rFonts w:ascii="Calibri" w:hAnsi="Calibri"/>
          <w:b w:val="0"/>
          <w:i w:val="0"/>
          <w:color w:val="2B2B2B"/>
          <w:sz w:val="21"/>
        </w:rPr>
        <w:t xml:space="preserve"> "7 din, 3 steps, roz 6:45. Day 7 pe wapas aao." — the long-tail asset.</w:t>
      </w:r>
    </w:p>
    <w:p>
      <w:pPr>
        <w:spacing w:after="80"/>
      </w:pPr>
      <w:r>
        <w:rPr>
          <w:rFonts w:ascii="Calibri" w:hAnsi="Calibri"/>
          <w:b/>
          <w:i w:val="0"/>
          <w:color w:val="2B2B2B"/>
          <w:sz w:val="21"/>
        </w:rPr>
        <w:t>Structure for all 20:</w:t>
      </w:r>
      <w:r>
        <w:rPr>
          <w:rFonts w:ascii="Calibri" w:hAnsi="Calibri"/>
          <w:b w:val="0"/>
          <w:i w:val="0"/>
          <w:color w:val="2B2B2B"/>
          <w:sz w:val="21"/>
        </w:rPr>
        <w:t xml:space="preserve"> hook (her words) → Scene 1 (real room, real time) → Scene 2 (product in routine, real label) → Scene 3 (honest update — one small negative included) → product shot 3s (label readable) → CTA "DM GLOW" (text) + spoken COD line.</w:t>
      </w:r>
    </w:p>
    <w:p>
      <w:pPr>
        <w:spacing w:before="240" w:after="80"/>
      </w:pPr>
      <w:r>
        <w:rPr>
          <w:b/>
          <w:color w:val="2B2B2B"/>
          <w:sz w:val="27"/>
        </w:rPr>
        <w:t>14.2 UGC operations rules</w:t>
      </w:r>
    </w:p>
    <w:p>
      <w:pPr>
        <w:pStyle w:val="ListBullet"/>
        <w:spacing w:after="40"/>
      </w:pPr>
      <w:r>
        <w:rPr>
          <w:rFonts w:ascii="Calibri" w:hAnsi="Calibri"/>
          <w:b/>
          <w:i w:val="0"/>
          <w:color w:val="2B2B2B"/>
          <w:sz w:val="21"/>
        </w:rPr>
        <w:t>Consent + ad-use before publishing:</w:t>
      </w:r>
      <w:r>
        <w:rPr>
          <w:rFonts w:ascii="Calibri" w:hAnsi="Calibri"/>
          <w:b w:val="0"/>
          <w:i w:val="0"/>
          <w:color w:val="2B2B2B"/>
          <w:sz w:val="21"/>
        </w:rPr>
        <w:t xml:space="preserve"> "Main RANGAT ka [product] use kar raha/hoon [dates], apni asli experience ke saath. Video IG + Meta ads me use kar sakte ho. — [Name, city, date]" — saved with the file. No paper, no ad.</w:t>
      </w:r>
    </w:p>
    <w:p>
      <w:pPr>
        <w:pStyle w:val="ListBullet"/>
        <w:spacing w:after="40"/>
      </w:pPr>
      <w:r>
        <w:rPr>
          <w:rFonts w:ascii="Calibri" w:hAnsi="Calibri"/>
          <w:b/>
          <w:i w:val="0"/>
          <w:color w:val="2B2B2B"/>
          <w:sz w:val="21"/>
        </w:rPr>
        <w:t>4 hard brief rules:</w:t>
      </w:r>
      <w:r>
        <w:rPr>
          <w:rFonts w:ascii="Calibri" w:hAnsi="Calibri"/>
          <w:b w:val="0"/>
          <w:i w:val="0"/>
          <w:color w:val="2B2B2B"/>
          <w:sz w:val="21"/>
        </w:rPr>
        <w:t xml:space="preserve"> no medical claims · no "cure/remove/permanent" · "results may vary" on any B/A · no fake urgency.</w:t>
      </w:r>
    </w:p>
    <w:p>
      <w:pPr>
        <w:pStyle w:val="ListBullet"/>
        <w:spacing w:after="40"/>
      </w:pPr>
      <w:r>
        <w:rPr>
          <w:rFonts w:ascii="Calibri" w:hAnsi="Calibri"/>
          <w:b/>
          <w:i w:val="0"/>
          <w:color w:val="2B2B2B"/>
          <w:sz w:val="21"/>
        </w:rPr>
        <w:t>Compensation (in writing):</w:t>
      </w:r>
      <w:r>
        <w:rPr>
          <w:rFonts w:ascii="Calibri" w:hAnsi="Calibri"/>
          <w:b w:val="0"/>
          <w:i w:val="0"/>
          <w:color w:val="2B2B2B"/>
          <w:sz w:val="21"/>
        </w:rPr>
        <w:t xml:space="preserve"> product free + flat fee by tier (5–10k → ₹500 · 10–25k → ₹1,000 · 25–50k → ₹1,500–2,000) + 20% affiliate on their code (first 20 sales) + ₹100 per Meta ad-use (stated).</w:t>
      </w:r>
    </w:p>
    <w:p>
      <w:pPr>
        <w:pStyle w:val="ListBullet"/>
        <w:spacing w:after="40"/>
      </w:pPr>
      <w:r>
        <w:rPr>
          <w:rFonts w:ascii="Calibri" w:hAnsi="Calibri"/>
          <w:b/>
          <w:i w:val="0"/>
          <w:color w:val="2B2B2B"/>
          <w:sz w:val="21"/>
        </w:rPr>
        <w:t>1 shoot = 6 assets:</w:t>
      </w:r>
      <w:r>
        <w:rPr>
          <w:rFonts w:ascii="Calibri" w:hAnsi="Calibri"/>
          <w:b w:val="0"/>
          <w:i w:val="0"/>
          <w:color w:val="2B2B2B"/>
          <w:sz w:val="21"/>
        </w:rPr>
        <w:t xml:space="preserve"> 1 feed reel + 3 story frames + 1 quote card + 2 ad cuts (15s + 30s).</w:t>
      </w:r>
    </w:p>
    <w:p>
      <w:pPr>
        <w:pStyle w:val="ListBullet"/>
        <w:spacing w:after="40"/>
      </w:pPr>
      <w:r>
        <w:rPr>
          <w:rFonts w:ascii="Calibri" w:hAnsi="Calibri"/>
          <w:b/>
          <w:i w:val="0"/>
          <w:color w:val="2B2B2B"/>
          <w:sz w:val="21"/>
        </w:rPr>
        <w:t>Pipeline (9 steps):</w:t>
      </w:r>
      <w:r>
        <w:rPr>
          <w:rFonts w:ascii="Calibri" w:hAnsi="Calibri"/>
          <w:b w:val="0"/>
          <w:i w:val="0"/>
          <w:color w:val="2B2B2B"/>
          <w:sz w:val="21"/>
        </w:rPr>
        <w:t xml:space="preserve"> get content → paper trail → 3 cuts → ad layer (hook text top, brand tag, CTA card, her real voice) → feed sales campaign as creatives #5–8 → 7-day window, rank by ATC cost → winners +30%/48h → promote to retargeting → log in the Sheet. Refresh: 2 fresh sources every 2 weeks.</w:t>
      </w:r>
    </w:p>
    <w:p>
      <w:pPr>
        <w:pStyle w:val="ListBullet"/>
        <w:spacing w:after="40"/>
      </w:pPr>
      <w:r>
        <w:rPr>
          <w:rFonts w:ascii="Calibri" w:hAnsi="Calibri"/>
          <w:b/>
          <w:i w:val="0"/>
          <w:color w:val="2B2B2B"/>
          <w:sz w:val="21"/>
        </w:rPr>
        <w:t>Bank target:</w:t>
      </w:r>
      <w:r>
        <w:rPr>
          <w:rFonts w:ascii="Calibri" w:hAnsi="Calibri"/>
          <w:b w:val="0"/>
          <w:i w:val="0"/>
          <w:color w:val="2B2B2B"/>
          <w:sz w:val="21"/>
        </w:rPr>
        <w:t xml:space="preserve"> 40–60 assets by Day 90 (20 creator + 15 customer + 15 self-shoot + 10 AI-labeled concept).</w:t>
      </w:r>
    </w:p>
    <w:p>
      <w:r>
        <w:br w:type="page"/>
      </w:r>
    </w:p>
    <w:p>
      <w:r>
        <w:br w:type="page"/>
      </w:r>
    </w:p>
    <w:p>
      <w:pPr>
        <w:spacing w:before="80" w:after="160"/>
      </w:pPr>
      <w:r>
        <w:rPr>
          <w:b/>
          <w:color w:val="C0562B"/>
          <w:sz w:val="34"/>
        </w:rPr>
        <w:t>15. MICRO-INFLUENCER STRATEGY (Gujarat-first)</w:t>
      </w:r>
    </w:p>
    <w:p>
      <w:pPr>
        <w:spacing w:before="240" w:after="80"/>
      </w:pPr>
      <w:r>
        <w:rPr>
          <w:b/>
          <w:color w:val="2B2B2B"/>
          <w:sz w:val="27"/>
        </w:rPr>
        <w:t>15.1 Who to contact &amp; follower range</w:t>
      </w:r>
    </w:p>
    <w:p>
      <w:pPr>
        <w:pStyle w:val="ListBullet"/>
        <w:spacing w:after="40"/>
      </w:pPr>
      <w:r>
        <w:rPr>
          <w:rFonts w:ascii="Calibri" w:hAnsi="Calibri"/>
          <w:b/>
          <w:i w:val="0"/>
          <w:color w:val="2B2B2B"/>
          <w:sz w:val="21"/>
        </w:rPr>
        <w:t>Sweet spot: 5k–50k</w:t>
      </w:r>
      <w:r>
        <w:rPr>
          <w:rFonts w:ascii="Calibri" w:hAnsi="Calibri"/>
          <w:b w:val="0"/>
          <w:i w:val="0"/>
          <w:color w:val="2B2B2B"/>
          <w:sz w:val="21"/>
        </w:rPr>
        <w:t xml:space="preserve"> (reach is real, price is low, audience trusts them more than mega-creators). Nano (1–5k) for volume + local authenticity; micro (5–50k) for the core engine.</w:t>
      </w:r>
    </w:p>
    <w:p>
      <w:pPr>
        <w:pStyle w:val="ListBullet"/>
        <w:spacing w:after="40"/>
      </w:pPr>
      <w:r>
        <w:rPr>
          <w:rFonts w:ascii="Calibri" w:hAnsi="Calibri"/>
          <w:b/>
          <w:i w:val="0"/>
          <w:color w:val="2B2B2B"/>
          <w:sz w:val="21"/>
        </w:rPr>
        <w:t>Categories in order of fit:</w:t>
      </w:r>
      <w:r>
        <w:rPr>
          <w:rFonts w:ascii="Calibri" w:hAnsi="Calibri"/>
          <w:b w:val="0"/>
          <w:i w:val="0"/>
          <w:color w:val="2B2B2B"/>
          <w:sz w:val="21"/>
        </w:rPr>
        <w:t xml:space="preserve"> food/lifestyle Gujarati creators → college/influencer (Ahmedabad/Surat) → beauty/skincare local → fashion (wedding season) → male lifestyle (Face Wash wave).</w:t>
      </w:r>
    </w:p>
    <w:p>
      <w:pPr>
        <w:pStyle w:val="ListBullet"/>
        <w:spacing w:after="40"/>
      </w:pPr>
      <w:r>
        <w:rPr>
          <w:rFonts w:ascii="Calibri" w:hAnsi="Calibri"/>
          <w:b/>
          <w:i w:val="0"/>
          <w:color w:val="2B2B2B"/>
          <w:sz w:val="21"/>
        </w:rPr>
        <w:t>Gujarat-first selection:</w:t>
      </w:r>
      <w:r>
        <w:rPr>
          <w:rFonts w:ascii="Calibri" w:hAnsi="Calibri"/>
          <w:b w:val="0"/>
          <w:i w:val="0"/>
          <w:color w:val="2B2B2B"/>
          <w:sz w:val="21"/>
        </w:rPr>
        <w:t xml:space="preserve"> start with Ahmedabad + Gandhinagar (home base), then Surat, Vadodara, Rajkot in the city waves. Commenters in Gujarati = real local audience.</w:t>
      </w:r>
    </w:p>
    <w:p>
      <w:pPr>
        <w:spacing w:before="240" w:after="80"/>
      </w:pPr>
      <w:r>
        <w:rPr>
          <w:b/>
          <w:color w:val="2B2B2B"/>
          <w:sz w:val="27"/>
        </w:rPr>
        <w:t>15.2 Where to find them (2 hours/week, Wednesday slot)</w:t>
      </w:r>
    </w:p>
    <w:p>
      <w:pPr>
        <w:spacing w:after="40"/>
      </w:pPr>
      <w:r>
        <w:rPr>
          <w:b/>
          <w:sz w:val="21"/>
        </w:rPr>
        <w:t xml:space="preserve">1. </w:t>
      </w:r>
      <w:r>
        <w:rPr>
          <w:rFonts w:ascii="Calibri" w:hAnsi="Calibri"/>
          <w:b w:val="0"/>
          <w:i w:val="0"/>
          <w:color w:val="2B2B2B"/>
          <w:sz w:val="21"/>
        </w:rPr>
        <w:t>IG search: #Amdavad #Ahmedabad #Gujaraticreator #Amdavadi #Gujaratfood #Surat #Vadodara #Rajkot + skincare tags + location</w:t>
      </w:r>
    </w:p>
    <w:p>
      <w:pPr>
        <w:spacing w:after="40"/>
      </w:pPr>
      <w:r>
        <w:rPr>
          <w:b/>
          <w:sz w:val="21"/>
        </w:rPr>
        <w:t xml:space="preserve">2. </w:t>
      </w:r>
      <w:r>
        <w:rPr>
          <w:rFonts w:ascii="Calibri" w:hAnsi="Calibri"/>
          <w:b w:val="0"/>
          <w:i w:val="0"/>
          <w:color w:val="2B2B2B"/>
          <w:sz w:val="21"/>
        </w:rPr>
        <w:t>Explore page from 5 known local accounts</w:t>
      </w:r>
    </w:p>
    <w:p>
      <w:pPr>
        <w:spacing w:after="40"/>
      </w:pPr>
      <w:r>
        <w:rPr>
          <w:b/>
          <w:sz w:val="21"/>
        </w:rPr>
        <w:t xml:space="preserve">3. </w:t>
      </w:r>
      <w:r>
        <w:rPr>
          <w:rFonts w:ascii="Calibri" w:hAnsi="Calibri"/>
          <w:b w:val="0"/>
          <w:i w:val="0"/>
          <w:color w:val="2B2B2B"/>
          <w:sz w:val="21"/>
        </w:rPr>
        <w:t>YouTube: "Ahmedabad vlog" (their cross-posts)</w:t>
      </w:r>
    </w:p>
    <w:p>
      <w:pPr>
        <w:spacing w:after="40"/>
      </w:pPr>
      <w:r>
        <w:rPr>
          <w:b/>
          <w:sz w:val="21"/>
        </w:rPr>
        <w:t xml:space="preserve">4. </w:t>
      </w:r>
      <w:r>
        <w:rPr>
          <w:rFonts w:ascii="Calibri" w:hAnsi="Calibri"/>
          <w:b w:val="0"/>
          <w:i w:val="0"/>
          <w:color w:val="2B2B2B"/>
          <w:sz w:val="21"/>
        </w:rPr>
        <w:t>Local wedding vendors' tagged photos (gold for Oct–Feb)</w:t>
      </w:r>
    </w:p>
    <w:p>
      <w:pPr>
        <w:spacing w:after="40"/>
      </w:pPr>
      <w:r>
        <w:rPr>
          <w:b/>
          <w:sz w:val="21"/>
        </w:rPr>
        <w:t xml:space="preserve">5. </w:t>
      </w:r>
      <w:r>
        <w:rPr>
          <w:rFonts w:ascii="Calibri" w:hAnsi="Calibri"/>
          <w:b/>
          <w:i w:val="0"/>
          <w:color w:val="2B2B2B"/>
          <w:sz w:val="21"/>
        </w:rPr>
        <w:t>Your own 20-tester pool</w:t>
      </w:r>
      <w:r>
        <w:rPr>
          <w:rFonts w:ascii="Calibri" w:hAnsi="Calibri"/>
          <w:b w:val="0"/>
          <w:i w:val="0"/>
          <w:color w:val="2B2B2B"/>
          <w:sz w:val="21"/>
        </w:rPr>
        <w:t xml:space="preserve"> — every tester with &gt;1k followers is a nano-creator pipeline</w:t>
      </w:r>
    </w:p>
    <w:p>
      <w:pPr>
        <w:spacing w:before="240" w:after="80"/>
      </w:pPr>
      <w:r>
        <w:rPr>
          <w:b/>
          <w:color w:val="2B2B2B"/>
          <w:sz w:val="27"/>
        </w:rPr>
        <w:t>15.3 Engagement quality (vetting, 15 min each — sales &gt; followers, always)</w:t>
      </w:r>
    </w:p>
    <w:p>
      <w:pPr>
        <w:pStyle w:val="ListBullet"/>
        <w:spacing w:after="40"/>
      </w:pPr>
      <w:r>
        <w:rPr>
          <w:rFonts w:ascii="Calibri" w:hAnsi="Calibri"/>
          <w:b/>
          <w:i w:val="0"/>
          <w:color w:val="2B2B2B"/>
          <w:sz w:val="21"/>
        </w:rPr>
        <w:t>ER = (likes + comments) ÷ followers on last 20 posts → target &gt;4%.</w:t>
      </w:r>
      <w:r>
        <w:rPr>
          <w:rFonts w:ascii="Calibri" w:hAnsi="Calibri"/>
          <w:b w:val="0"/>
          <w:i w:val="0"/>
          <w:color w:val="2B2B2B"/>
          <w:sz w:val="21"/>
        </w:rPr>
        <w:t xml:space="preserve"> 8k with 450 likes/post beats 100k with 300.</w:t>
      </w:r>
    </w:p>
    <w:p>
      <w:pPr>
        <w:pStyle w:val="ListBullet"/>
        <w:spacing w:after="40"/>
      </w:pPr>
      <w:r>
        <w:rPr>
          <w:rFonts w:ascii="Calibri" w:hAnsi="Calibri"/>
          <w:b/>
          <w:i w:val="0"/>
          <w:color w:val="2B2B2B"/>
          <w:sz w:val="21"/>
        </w:rPr>
        <w:t>Comment quality:</w:t>
      </w:r>
      <w:r>
        <w:rPr>
          <w:rFonts w:ascii="Calibri" w:hAnsi="Calibri"/>
          <w:b w:val="0"/>
          <w:i w:val="0"/>
          <w:color w:val="2B2B2B"/>
          <w:sz w:val="21"/>
        </w:rPr>
        <w:t xml:space="preserve"> real people commenting in Gujarati/Hindi = real local audience; bot comments = walk.</w:t>
      </w:r>
    </w:p>
    <w:p>
      <w:pPr>
        <w:pStyle w:val="ListBullet"/>
        <w:spacing w:after="40"/>
      </w:pPr>
      <w:r>
        <w:rPr>
          <w:rFonts w:ascii="Calibri" w:hAnsi="Calibri"/>
          <w:b/>
          <w:i w:val="0"/>
          <w:color w:val="2B2B2B"/>
          <w:sz w:val="21"/>
        </w:rPr>
        <w:t>Audience location:</w:t>
      </w:r>
      <w:r>
        <w:rPr>
          <w:rFonts w:ascii="Calibri" w:hAnsi="Calibri"/>
          <w:b w:val="0"/>
          <w:i w:val="0"/>
          <w:color w:val="2B2B2B"/>
          <w:sz w:val="21"/>
        </w:rPr>
        <w:t xml:space="preserve"> open commenters' profiles — Gujarat/West India match your ad geo.</w:t>
      </w:r>
    </w:p>
    <w:p>
      <w:pPr>
        <w:pStyle w:val="ListBullet"/>
        <w:spacing w:after="40"/>
      </w:pPr>
      <w:r>
        <w:rPr>
          <w:rFonts w:ascii="Calibri" w:hAnsi="Calibri"/>
          <w:b/>
          <w:i w:val="0"/>
          <w:color w:val="2B2B2B"/>
          <w:sz w:val="21"/>
        </w:rPr>
        <w:t>Past brand posts:</w:t>
      </w:r>
      <w:r>
        <w:rPr>
          <w:rFonts w:ascii="Calibri" w:hAnsi="Calibri"/>
          <w:b w:val="0"/>
          <w:i w:val="0"/>
          <w:color w:val="2B2B2B"/>
          <w:sz w:val="21"/>
        </w:rPr>
        <w:t xml:space="preserve"> zero brand content in 50 posts = your collab will look native (a plus).</w:t>
      </w:r>
    </w:p>
    <w:p>
      <w:pPr>
        <w:pStyle w:val="ListBullet"/>
        <w:spacing w:after="40"/>
      </w:pPr>
      <w:r>
        <w:rPr>
          <w:rFonts w:ascii="Calibri" w:hAnsi="Calibri"/>
          <w:b/>
          <w:i w:val="0"/>
          <w:color w:val="2B2B2B"/>
          <w:sz w:val="21"/>
        </w:rPr>
        <w:t>The DM test:</w:t>
      </w:r>
      <w:r>
        <w:rPr>
          <w:rFonts w:ascii="Calibri" w:hAnsi="Calibri"/>
          <w:b w:val="0"/>
          <w:i w:val="0"/>
          <w:color w:val="2B2B2B"/>
          <w:sz w:val="21"/>
        </w:rPr>
        <w:t xml:space="preserve"> a real creator answers with questions; ghosts = deprioritize.</w:t>
      </w:r>
    </w:p>
    <w:p>
      <w:pPr>
        <w:pStyle w:val="ListBullet"/>
        <w:spacing w:after="40"/>
      </w:pPr>
      <w:r>
        <w:rPr>
          <w:rFonts w:ascii="Calibri" w:hAnsi="Calibri"/>
          <w:b/>
          <w:i w:val="0"/>
          <w:color w:val="2B2B2B"/>
          <w:sz w:val="21"/>
        </w:rPr>
        <w:t>Hard no:</w:t>
      </w:r>
      <w:r>
        <w:rPr>
          <w:rFonts w:ascii="Calibri" w:hAnsi="Calibri"/>
          <w:b w:val="0"/>
          <w:i w:val="0"/>
          <w:color w:val="2B2B2B"/>
          <w:sz w:val="21"/>
        </w:rPr>
        <w:t xml:space="preserve"> medical claims in her history, fake giveaways, brand-damage flags.</w:t>
      </w:r>
    </w:p>
    <w:p>
      <w:pPr>
        <w:spacing w:before="240" w:after="80"/>
      </w:pPr>
      <w:r>
        <w:rPr>
          <w:b/>
          <w:color w:val="2B2B2B"/>
          <w:sz w:val="27"/>
        </w:rPr>
        <w:t>15.4 Barter vs paid — the RANGAT ladder</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Tier</w:t>
            </w:r>
          </w:p>
        </w:tc>
        <w:tc>
          <w:tcPr>
            <w:tcW w:type="dxa" w:w="3312"/>
            <w:shd w:val="clear" w:fill="C0562B"/>
          </w:tcPr>
          <w:p>
            <w:r>
              <w:rPr>
                <w:color w:val="FFFFFF"/>
              </w:rPr>
            </w:r>
            <w:r>
              <w:rPr>
                <w:rFonts w:ascii="Calibri" w:hAnsi="Calibri"/>
                <w:b/>
                <w:i w:val="0"/>
                <w:color w:val="FFFFFF"/>
                <w:sz w:val="18"/>
              </w:rPr>
              <w:t>Deal</w:t>
            </w:r>
          </w:p>
        </w:tc>
        <w:tc>
          <w:tcPr>
            <w:tcW w:type="dxa" w:w="3312"/>
            <w:shd w:val="clear" w:fill="C0562B"/>
          </w:tcPr>
          <w:p>
            <w:r>
              <w:rPr>
                <w:color w:val="FFFFFF"/>
              </w:rPr>
            </w:r>
            <w:r>
              <w:rPr>
                <w:rFonts w:ascii="Calibri" w:hAnsi="Calibri"/>
                <w:b/>
                <w:i w:val="0"/>
                <w:color w:val="FFFFFF"/>
                <w:sz w:val="18"/>
              </w:rPr>
              <w:t>When</w:t>
            </w:r>
          </w:p>
        </w:tc>
      </w:tr>
      <w:tr>
        <w:tc>
          <w:tcPr>
            <w:tcW w:type="dxa" w:w="3312"/>
          </w:tcPr>
          <w:p>
            <w:r/>
            <w:r>
              <w:rPr>
                <w:rFonts w:ascii="Calibri" w:hAnsi="Calibri"/>
                <w:b/>
                <w:i w:val="0"/>
                <w:color w:val="2B2B2B"/>
                <w:sz w:val="18"/>
              </w:rPr>
              <w:t>Barter (product-only)</w:t>
            </w:r>
          </w:p>
        </w:tc>
        <w:tc>
          <w:tcPr>
            <w:tcW w:type="dxa" w:w="3312"/>
          </w:tcPr>
          <w:p>
            <w:r/>
            <w:r>
              <w:rPr>
                <w:rFonts w:ascii="Calibri" w:hAnsi="Calibri"/>
                <w:b w:val="0"/>
                <w:i w:val="0"/>
                <w:color w:val="2B2B2B"/>
                <w:sz w:val="18"/>
              </w:rPr>
              <w:t>Free product + honest review, no obligation</w:t>
            </w:r>
          </w:p>
        </w:tc>
        <w:tc>
          <w:tcPr>
            <w:tcW w:type="dxa" w:w="3312"/>
          </w:tcPr>
          <w:p>
            <w:r/>
            <w:r>
              <w:rPr>
                <w:rFonts w:ascii="Calibri" w:hAnsi="Calibri"/>
                <w:b w:val="0"/>
                <w:i w:val="0"/>
                <w:color w:val="2B2B2B"/>
                <w:sz w:val="18"/>
              </w:rPr>
              <w:t>testers, nanos, first touch — volume</w:t>
            </w:r>
          </w:p>
        </w:tc>
      </w:tr>
      <w:tr>
        <w:tc>
          <w:tcPr>
            <w:tcW w:type="dxa" w:w="3312"/>
            <w:shd w:val="clear" w:fill="FBF8F2"/>
          </w:tcPr>
          <w:p>
            <w:r/>
            <w:r>
              <w:rPr>
                <w:rFonts w:ascii="Calibri" w:hAnsi="Calibri"/>
                <w:b/>
                <w:i w:val="0"/>
                <w:color w:val="2B2B2B"/>
                <w:sz w:val="18"/>
              </w:rPr>
              <w:t>Gifting</w:t>
            </w:r>
          </w:p>
        </w:tc>
        <w:tc>
          <w:tcPr>
            <w:tcW w:type="dxa" w:w="3312"/>
            <w:shd w:val="clear" w:fill="FBF8F2"/>
          </w:tcPr>
          <w:p>
            <w:r/>
            <w:r>
              <w:rPr>
                <w:rFonts w:ascii="Calibri" w:hAnsi="Calibri"/>
                <w:b w:val="0"/>
                <w:i w:val="0"/>
                <w:color w:val="2B2B2B"/>
                <w:sz w:val="18"/>
              </w:rPr>
              <w:t>Free product + "if you naturally talk about it, that's our biggest help"</w:t>
            </w:r>
          </w:p>
        </w:tc>
        <w:tc>
          <w:tcPr>
            <w:tcW w:type="dxa" w:w="3312"/>
            <w:shd w:val="clear" w:fill="FBF8F2"/>
          </w:tcPr>
          <w:p>
            <w:r/>
            <w:r>
              <w:rPr>
                <w:rFonts w:ascii="Calibri" w:hAnsi="Calibri"/>
                <w:b w:val="0"/>
                <w:i w:val="0"/>
                <w:color w:val="2B2B2B"/>
                <w:sz w:val="18"/>
              </w:rPr>
              <w:t>&gt;1k local nano-creators</w:t>
            </w:r>
          </w:p>
        </w:tc>
      </w:tr>
      <w:tr>
        <w:tc>
          <w:tcPr>
            <w:tcW w:type="dxa" w:w="3312"/>
          </w:tcPr>
          <w:p>
            <w:r/>
            <w:r>
              <w:rPr>
                <w:rFonts w:ascii="Calibri" w:hAnsi="Calibri"/>
                <w:b/>
                <w:i w:val="0"/>
                <w:color w:val="2B2B2B"/>
                <w:sz w:val="18"/>
              </w:rPr>
              <w:t>Paid collab</w:t>
            </w:r>
          </w:p>
        </w:tc>
        <w:tc>
          <w:tcPr>
            <w:tcW w:type="dxa" w:w="3312"/>
          </w:tcPr>
          <w:p>
            <w:r/>
            <w:r>
              <w:rPr>
                <w:rFonts w:ascii="Calibri" w:hAnsi="Calibri"/>
                <w:b w:val="0"/>
                <w:i w:val="0"/>
                <w:color w:val="2B2B2B"/>
                <w:sz w:val="18"/>
              </w:rPr>
              <w:t>₹500/₹1,000/₹1,500–2,000 by tier + 20% affiliate (first 20 sales) + ₹100 per ad-use</w:t>
            </w:r>
          </w:p>
        </w:tc>
        <w:tc>
          <w:tcPr>
            <w:tcW w:type="dxa" w:w="3312"/>
          </w:tcPr>
          <w:p>
            <w:r/>
            <w:r>
              <w:rPr>
                <w:rFonts w:ascii="Calibri" w:hAnsi="Calibri"/>
                <w:b w:val="0"/>
                <w:i w:val="0"/>
                <w:color w:val="2B2B2B"/>
                <w:sz w:val="18"/>
              </w:rPr>
              <w:t>creators who engage + vet well</w:t>
            </w:r>
          </w:p>
        </w:tc>
      </w:tr>
      <w:tr>
        <w:tc>
          <w:tcPr>
            <w:tcW w:type="dxa" w:w="3312"/>
            <w:shd w:val="clear" w:fill="FBF8F2"/>
          </w:tcPr>
          <w:p>
            <w:r/>
            <w:r>
              <w:rPr>
                <w:rFonts w:ascii="Calibri" w:hAnsi="Calibri"/>
                <w:b/>
                <w:i w:val="0"/>
                <w:color w:val="2B2B2B"/>
                <w:sz w:val="18"/>
              </w:rPr>
              <w:t>Affiliate-only</w:t>
            </w:r>
          </w:p>
        </w:tc>
        <w:tc>
          <w:tcPr>
            <w:tcW w:type="dxa" w:w="3312"/>
            <w:shd w:val="clear" w:fill="FBF8F2"/>
          </w:tcPr>
          <w:p>
            <w:r/>
            <w:r>
              <w:rPr>
                <w:rFonts w:ascii="Calibri" w:hAnsi="Calibri"/>
                <w:b w:val="0"/>
                <w:i w:val="0"/>
                <w:color w:val="2B2B2B"/>
                <w:sz w:val="18"/>
              </w:rPr>
              <w:t>Unique code, 20% per sale (₹120+/order), monthly payout, product free (1 unit, then 1 per 10 sales), no posting obligation</w:t>
            </w:r>
          </w:p>
        </w:tc>
        <w:tc>
          <w:tcPr>
            <w:tcW w:type="dxa" w:w="3312"/>
            <w:shd w:val="clear" w:fill="FBF8F2"/>
          </w:tcPr>
          <w:p>
            <w:r/>
            <w:r>
              <w:rPr>
                <w:rFonts w:ascii="Calibri" w:hAnsi="Calibri"/>
                <w:b w:val="0"/>
                <w:i w:val="0"/>
                <w:color w:val="2B2B2B"/>
                <w:sz w:val="18"/>
              </w:rPr>
              <w:t>higher creators / long-term partners</w:t>
            </w:r>
          </w:p>
        </w:tc>
      </w:tr>
      <w:tr>
        <w:tc>
          <w:tcPr>
            <w:tcW w:type="dxa" w:w="3312"/>
          </w:tcPr>
          <w:p>
            <w:r/>
            <w:r>
              <w:rPr>
                <w:rFonts w:ascii="Calibri" w:hAnsi="Calibri"/>
                <w:b/>
                <w:i w:val="0"/>
                <w:color w:val="2B2B2B"/>
                <w:sz w:val="18"/>
              </w:rPr>
              <w:t>UGC-only</w:t>
            </w:r>
          </w:p>
        </w:tc>
        <w:tc>
          <w:tcPr>
            <w:tcW w:type="dxa" w:w="3312"/>
          </w:tcPr>
          <w:p>
            <w:r/>
            <w:r>
              <w:rPr>
                <w:rFonts w:ascii="Calibri" w:hAnsi="Calibri"/>
                <w:b w:val="0"/>
                <w:i w:val="0"/>
                <w:color w:val="2B2B2B"/>
                <w:sz w:val="18"/>
              </w:rPr>
              <w:t>Paid clip (₹500–1,500) + ₹100/ad-use, no her-audience obligation</w:t>
            </w:r>
          </w:p>
        </w:tc>
        <w:tc>
          <w:tcPr>
            <w:tcW w:type="dxa" w:w="3312"/>
          </w:tcPr>
          <w:p>
            <w:r/>
            <w:r>
              <w:rPr>
                <w:rFonts w:ascii="Calibri" w:hAnsi="Calibri"/>
                <w:b w:val="0"/>
                <w:i w:val="0"/>
                <w:color w:val="2B2B2B"/>
                <w:sz w:val="18"/>
              </w:rPr>
              <w:t>scaling the ad bank fast</w:t>
            </w:r>
          </w:p>
        </w:tc>
      </w:tr>
    </w:tbl>
    <w:p>
      <w:pPr>
        <w:spacing w:after="40"/>
      </w:pPr>
    </w:p>
    <w:p>
      <w:pPr>
        <w:spacing w:after="80"/>
      </w:pPr>
      <w:r>
        <w:rPr>
          <w:rFonts w:ascii="Calibri" w:hAnsi="Calibri"/>
          <w:b/>
          <w:i w:val="0"/>
          <w:color w:val="2B2B2B"/>
          <w:sz w:val="21"/>
        </w:rPr>
        <w:t>Sample strategy:</w:t>
      </w:r>
      <w:r>
        <w:rPr>
          <w:rFonts w:ascii="Calibri" w:hAnsi="Calibri"/>
          <w:b w:val="0"/>
          <w:i w:val="0"/>
          <w:color w:val="2B2B2B"/>
          <w:sz w:val="21"/>
        </w:rPr>
        <w:t xml:space="preserve"> every creator gets the real product first (never a "sample-only" no-cost expectation on paid tiers) + the 4-hafte program access so their updates are real (Day 1/14/28 = 3 free content moments).</w:t>
      </w:r>
    </w:p>
    <w:p>
      <w:pPr>
        <w:spacing w:before="240" w:after="80"/>
      </w:pPr>
      <w:r>
        <w:rPr>
          <w:b/>
          <w:color w:val="2B2B2B"/>
          <w:sz w:val="27"/>
        </w:rPr>
        <w:t>15.5 Outreach message (copy-paste; personalize line 1 with their actual post)</w:t>
      </w:r>
    </w:p>
    <w:p>
      <w:pPr>
        <w:shd w:val="clear" w:fill="F6F1E7"/>
        <w:ind w:left="216"/>
      </w:pPr>
      <w:r>
        <w:rPr>
          <w:rFonts w:ascii="Calibri" w:hAnsi="Calibri"/>
          <w:b w:val="0"/>
          <w:i/>
          <w:color w:val="2B2B2B"/>
          <w:sz w:val="21"/>
        </w:rPr>
        <w:t>"Hi [Name]! [Specific post reference — 'aapka aaj ka reel dekha, Amdavad ka vibe perfect tha']. Main [Name], RANGAT NATURALS ki founder — Gujarat ka ek naya skincare brand. Humne [city] me 20 testers ke saath 4-hafte ka program chala hai. Aapko hamara Vitamin C Serum bhejna chahte hain — bilkul free, koi script nahi. Aapki honest baat (achhi bhi, kami bhi) — aur agar pasand aaye toh ek chhota sa compensation + affiliate code. Kya aap try karne ke liye sochenge? — [Name], RANGAT NATURALS"</w:t>
      </w:r>
    </w:p>
    <w:p>
      <w:pPr>
        <w:spacing w:after="80"/>
      </w:pPr>
      <w:r>
        <w:rPr>
          <w:rFonts w:ascii="Calibri" w:hAnsi="Calibri"/>
          <w:b/>
          <w:i w:val="0"/>
          <w:color w:val="2B2B2B"/>
          <w:sz w:val="21"/>
        </w:rPr>
        <w:t>Follow-up (48h, once):</w:t>
      </w:r>
      <w:r>
        <w:rPr>
          <w:rFonts w:ascii="Calibri" w:hAnsi="Calibri"/>
          <w:b w:val="0"/>
          <w:i w:val="0"/>
          <w:color w:val="2B2B2B"/>
          <w:sz w:val="21"/>
        </w:rPr>
        <w:t xml:space="preserve"> "Short version: free Vitamin C Serum (₹600 value), koi script nahi, sirf honest review. Agar nahi chahiye toh 'na' bol dijiye, main respect karungi. Agar haan — bas WhatsApp number bhej dijiye."</w:t>
      </w:r>
    </w:p>
    <w:p>
      <w:pPr>
        <w:spacing w:before="240" w:after="80"/>
      </w:pPr>
      <w:r>
        <w:rPr>
          <w:b/>
          <w:color w:val="2B2B2B"/>
          <w:sz w:val="27"/>
        </w:rPr>
        <w:t>15.6 The UGC brief + creator script (send with the product)</w:t>
      </w:r>
    </w:p>
    <w:p>
      <w:pPr>
        <w:spacing w:after="80"/>
      </w:pPr>
      <w:r>
        <w:rPr>
          <w:rFonts w:ascii="Calibri" w:hAnsi="Calibri"/>
          <w:b/>
          <w:i w:val="0"/>
          <w:color w:val="2B2B2B"/>
          <w:sz w:val="21"/>
        </w:rPr>
        <w:t>Brief (the 4 rules + deliverable):</w:t>
      </w:r>
      <w:r>
        <w:rPr>
          <w:rFonts w:ascii="Calibri" w:hAnsi="Calibri"/>
          <w:b w:val="0"/>
          <w:i w:val="0"/>
          <w:color w:val="2B2B2B"/>
          <w:sz w:val="21"/>
        </w:rPr>
        <w:t xml:space="preserve"> 1 Reel 15–45s, her style, her room, her light · hook line (her words, from the R8 bank) · product in hand with real label visible · 1 honest pro + 1 honest con · CTA: her code + "DM GLOW" · 4 hard rules (no medical claims / no cure words / "results may vary" on B/A / no fake urgency) · deliverables: 1 reel + 3 story frames + written ad permission.</w:t>
      </w:r>
    </w:p>
    <w:p>
      <w:pPr>
        <w:spacing w:after="80"/>
      </w:pPr>
      <w:r>
        <w:rPr>
          <w:rFonts w:ascii="Calibri" w:hAnsi="Calibri"/>
          <w:b/>
          <w:i w:val="0"/>
          <w:color w:val="2B2B2B"/>
          <w:sz w:val="21"/>
        </w:rPr>
        <w:t>Creator script skeleton (she fills, you don't write it for her):</w:t>
      </w:r>
      <w:r>
        <w:rPr>
          <w:rFonts w:ascii="Calibri" w:hAnsi="Calibri"/>
          <w:b w:val="0"/>
          <w:i w:val="0"/>
          <w:color w:val="2B2B2B"/>
          <w:sz w:val="21"/>
        </w:rPr>
        <w:t xml:space="preserve"> 3s hook (her words) → 5s product in routine (real label) → 5s honest take ("achhi baat: … · kami: thoda tight pehle din") → 3s verdict → 2s "Mera code: [CODE] — DM GLOW pe bhi hota hai, COD hai."</w:t>
      </w:r>
    </w:p>
    <w:p>
      <w:pPr>
        <w:spacing w:before="240" w:after="80"/>
      </w:pPr>
      <w:r>
        <w:rPr>
          <w:b/>
          <w:color w:val="2B2B2B"/>
          <w:sz w:val="27"/>
        </w:rPr>
        <w:t>15.7 Tracking system (Sheet "Creators" tab)</w:t>
      </w:r>
    </w:p>
    <w:p>
      <w:pPr>
        <w:spacing w:after="80"/>
      </w:pPr>
      <w:r>
        <w:rPr>
          <w:rFonts w:ascii="Calibri" w:hAnsi="Calibri"/>
          <w:b w:val="0"/>
          <w:i w:val="0"/>
          <w:color w:val="2B2B2B"/>
          <w:sz w:val="21"/>
        </w:rPr>
        <w:t xml:space="preserve">Name · city · followers · ER (computed) · stage (shortlist/contacted/sent/live/paid/long-term) · terms · code · content dates · content performance (views/saves/code sales) · ad performance (spend/ATC/CPA/ROAS per her creatives) · consent file link. </w:t>
      </w:r>
      <w:r>
        <w:rPr>
          <w:rFonts w:ascii="Calibri" w:hAnsi="Calibri"/>
          <w:b/>
          <w:i w:val="0"/>
          <w:color w:val="2B2B2B"/>
          <w:sz w:val="21"/>
        </w:rPr>
        <w:t>Sunday review:</w:t>
      </w:r>
      <w:r>
        <w:rPr>
          <w:rFonts w:ascii="Calibri" w:hAnsi="Calibri"/>
          <w:b w:val="0"/>
          <w:i w:val="0"/>
          <w:color w:val="2B2B2B"/>
          <w:sz w:val="21"/>
        </w:rPr>
        <w:t xml:space="preserve"> contacted/accepted/live/code sales/creator-creative ROAS vs brand (target ≈2×)/cost per asset (&lt;₹800).</w:t>
      </w:r>
    </w:p>
    <w:p>
      <w:pPr>
        <w:spacing w:after="80"/>
      </w:pPr>
      <w:r>
        <w:rPr>
          <w:rFonts w:ascii="Calibri" w:hAnsi="Calibri"/>
          <w:b/>
          <w:i w:val="0"/>
          <w:color w:val="2B2B2B"/>
          <w:sz w:val="21"/>
        </w:rPr>
        <w:t>Unique codes:</w:t>
      </w:r>
      <w:r>
        <w:rPr>
          <w:rFonts w:ascii="Calibri" w:hAnsi="Calibri"/>
          <w:b w:val="0"/>
          <w:i w:val="0"/>
          <w:color w:val="2B2B2B"/>
          <w:sz w:val="21"/>
        </w:rPr>
        <w:t xml:space="preserve"> every creator + every referring customer gets a code (CREATOR: `NAAM10` · CUSTOMER: `GLOW+name`) — tracked in the Sheet, 20% commission on creator codes (first 20 sales), ₹100/₹100 on referral codes.</w:t>
      </w:r>
    </w:p>
    <w:p>
      <w:pPr>
        <w:spacing w:before="240" w:after="80"/>
      </w:pPr>
      <w:r>
        <w:rPr>
          <w:b/>
          <w:color w:val="2B2B2B"/>
          <w:sz w:val="27"/>
        </w:rPr>
        <w:t>15.8 Turning successful creators into long-term partners</w:t>
      </w:r>
    </w:p>
    <w:p>
      <w:pPr>
        <w:spacing w:after="40"/>
      </w:pPr>
      <w:r>
        <w:rPr>
          <w:b/>
          <w:sz w:val="21"/>
        </w:rPr>
        <w:t xml:space="preserve">1. </w:t>
      </w:r>
      <w:r>
        <w:rPr>
          <w:rFonts w:ascii="Calibri" w:hAnsi="Calibri"/>
          <w:b/>
          <w:i w:val="0"/>
          <w:color w:val="2B2B2B"/>
          <w:sz w:val="21"/>
        </w:rPr>
        <w:t>After 2 good posts → the partner conversation:</w:t>
      </w:r>
      <w:r>
        <w:rPr>
          <w:rFonts w:ascii="Calibri" w:hAnsi="Calibri"/>
          <w:b w:val="0"/>
          <w:i w:val="0"/>
          <w:color w:val="2B2B2B"/>
          <w:sz w:val="21"/>
        </w:rPr>
        <w:t xml:space="preserve"> "Aapki 2 reels humari top-3 performance me hain. Ab 90-din ka partnership: 2 reels/mahina + monthly payout + first access to har naye product + aapka naam 'RANGAT 4-Hafte Partner' ke roop me highlight me."</w:t>
      </w:r>
    </w:p>
    <w:p>
      <w:pPr>
        <w:spacing w:after="40"/>
      </w:pPr>
      <w:r>
        <w:rPr>
          <w:b/>
          <w:sz w:val="21"/>
        </w:rPr>
        <w:t xml:space="preserve">2. </w:t>
      </w:r>
      <w:r>
        <w:rPr>
          <w:rFonts w:ascii="Calibri" w:hAnsi="Calibri"/>
          <w:b/>
          <w:i w:val="0"/>
          <w:color w:val="2B2B2B"/>
          <w:sz w:val="21"/>
        </w:rPr>
        <w:t>The partner gets:</w:t>
      </w:r>
      <w:r>
        <w:rPr>
          <w:rFonts w:ascii="Calibri" w:hAnsi="Calibri"/>
          <w:b w:val="0"/>
          <w:i w:val="0"/>
          <w:color w:val="2B2B2B"/>
          <w:sz w:val="21"/>
        </w:rPr>
        <w:t xml:space="preserve"> recurring fee (not per-post race), 30-day ad rights (vs 30), first access to waves (Sunscreen D45, Night Cream D75), a featured spot in the REVIEW/FOUNDER highlights, and the "IC-20: 90 Din Update" concept (she returns at day 90 with real results — the strongest proof asset you will own).</w:t>
      </w:r>
    </w:p>
    <w:p>
      <w:pPr>
        <w:spacing w:after="40"/>
      </w:pPr>
      <w:r>
        <w:rPr>
          <w:b/>
          <w:sz w:val="21"/>
        </w:rPr>
        <w:t xml:space="preserve">3. </w:t>
      </w:r>
      <w:r>
        <w:rPr>
          <w:rFonts w:ascii="Calibri" w:hAnsi="Calibri"/>
          <w:b/>
          <w:i w:val="0"/>
          <w:color w:val="2B2B2B"/>
          <w:sz w:val="21"/>
        </w:rPr>
        <w:t>Kill criteria (kind, in writing):</w:t>
      </w:r>
      <w:r>
        <w:rPr>
          <w:rFonts w:ascii="Calibri" w:hAnsi="Calibri"/>
          <w:b w:val="0"/>
          <w:i w:val="0"/>
          <w:color w:val="2B2B2B"/>
          <w:sz w:val="21"/>
        </w:rPr>
        <w:t xml:space="preserve"> ER collapse, medical-claim slip in a brand post, fake-urgency use — one written warning, then off the program.</w:t>
      </w:r>
    </w:p>
    <w:p>
      <w:pPr>
        <w:spacing w:after="40"/>
      </w:pPr>
      <w:r>
        <w:rPr>
          <w:b/>
          <w:sz w:val="21"/>
        </w:rPr>
        <w:t xml:space="preserve">4. </w:t>
      </w:r>
      <w:r>
        <w:rPr>
          <w:rFonts w:ascii="Calibri" w:hAnsi="Calibri"/>
          <w:b/>
          <w:i w:val="0"/>
          <w:color w:val="2B2B2B"/>
          <w:sz w:val="21"/>
        </w:rPr>
        <w:t>Target:</w:t>
      </w:r>
      <w:r>
        <w:rPr>
          <w:rFonts w:ascii="Calibri" w:hAnsi="Calibri"/>
          <w:b w:val="0"/>
          <w:i w:val="0"/>
          <w:color w:val="2B2B2B"/>
          <w:sz w:val="21"/>
        </w:rPr>
        <w:t xml:space="preserve"> 3 creators live by D19 → 6 by D45 → 10+ cumulative by D90, of which 3–5 are paid partners (60% Gujarat / 40% other cities from D60).</w:t>
      </w:r>
    </w:p>
    <w:p>
      <w:r>
        <w:br w:type="page"/>
      </w:r>
    </w:p>
    <w:p>
      <w:r>
        <w:br w:type="page"/>
      </w:r>
    </w:p>
    <w:p>
      <w:pPr>
        <w:spacing w:before="80" w:after="160"/>
      </w:pPr>
      <w:r>
        <w:rPr>
          <w:b/>
          <w:color w:val="C0562B"/>
          <w:sz w:val="34"/>
        </w:rPr>
        <w:t>16. META ADS FROM ZERO (exactly when, what, how much)</w:t>
      </w:r>
    </w:p>
    <w:p>
      <w:pPr>
        <w:spacing w:before="240" w:after="80"/>
      </w:pPr>
      <w:r>
        <w:rPr>
          <w:b/>
          <w:color w:val="2B2B2B"/>
          <w:sz w:val="27"/>
        </w:rPr>
        <w:t>16.1 When: the CEO call</w:t>
      </w:r>
    </w:p>
    <w:p>
      <w:pPr>
        <w:spacing w:after="40"/>
      </w:pPr>
      <w:r>
        <w:rPr>
          <w:b/>
          <w:sz w:val="21"/>
        </w:rPr>
        <w:t xml:space="preserve">1. </w:t>
      </w:r>
      <w:r>
        <w:rPr>
          <w:rFonts w:ascii="Calibri" w:hAnsi="Calibri"/>
          <w:b w:val="0"/>
          <w:i w:val="0"/>
          <w:color w:val="2B2B2B"/>
          <w:sz w:val="21"/>
        </w:rPr>
        <w:t xml:space="preserve">A new cosmetics brand with </w:t>
      </w:r>
      <w:r>
        <w:rPr>
          <w:rFonts w:ascii="Calibri" w:hAnsi="Calibri"/>
          <w:b/>
          <w:i w:val="0"/>
          <w:color w:val="2B2B2B"/>
          <w:sz w:val="21"/>
        </w:rPr>
        <w:t>zero reviews</w:t>
      </w:r>
      <w:r>
        <w:rPr>
          <w:rFonts w:ascii="Calibri" w:hAnsi="Calibri"/>
          <w:b w:val="0"/>
          <w:i w:val="0"/>
          <w:color w:val="2B2B2B"/>
          <w:sz w:val="21"/>
        </w:rPr>
        <w:t xml:space="preserve"> running cold ads on Day 1 = paying ₹150–300 per "hmm, who is this?" that never converts. Indian skincare prospecting CPMs are already high (₹100–260).</w:t>
      </w:r>
    </w:p>
    <w:p>
      <w:pPr>
        <w:spacing w:after="40"/>
      </w:pPr>
      <w:r>
        <w:rPr>
          <w:b/>
          <w:sz w:val="21"/>
        </w:rPr>
        <w:t xml:space="preserve">2. </w:t>
      </w:r>
      <w:r>
        <w:rPr>
          <w:rFonts w:ascii="Calibri" w:hAnsi="Calibri"/>
          <w:b w:val="0"/>
          <w:i w:val="0"/>
          <w:color w:val="2B2B2B"/>
          <w:sz w:val="21"/>
        </w:rPr>
        <w:t>A new account with no content history gives Meta no relevance data — the algorithm has nothing to optimize toward.</w:t>
      </w:r>
    </w:p>
    <w:p>
      <w:pPr>
        <w:spacing w:after="40"/>
      </w:pPr>
      <w:r>
        <w:rPr>
          <w:b/>
          <w:sz w:val="21"/>
        </w:rPr>
        <w:t xml:space="preserve">3. </w:t>
      </w:r>
      <w:r>
        <w:rPr>
          <w:rFonts w:ascii="Calibri" w:hAnsi="Calibri"/>
          <w:b/>
          <w:i w:val="0"/>
          <w:color w:val="2B2B2B"/>
          <w:sz w:val="21"/>
        </w:rPr>
        <w:t>BUT</w:t>
      </w:r>
      <w:r>
        <w:rPr>
          <w:rFonts w:ascii="Calibri" w:hAnsi="Calibri"/>
          <w:b w:val="0"/>
          <w:i w:val="0"/>
          <w:color w:val="2B2B2B"/>
          <w:sz w:val="21"/>
        </w:rPr>
        <w:t xml:space="preserve"> waiting 90 days wastes the launch window (Oct–Feb = wedding/Diwali). So the plan: </w:t>
      </w:r>
      <w:r>
        <w:rPr>
          <w:rFonts w:ascii="Calibri" w:hAnsi="Calibri"/>
          <w:b/>
          <w:i w:val="0"/>
          <w:color w:val="2B2B2B"/>
          <w:sz w:val="21"/>
        </w:rPr>
        <w:t>organic-only Days 1–14 → optional ₹200/day boost Days 15–20 (only on the ONE organic-validated reel, cap ₹300) → full ads from Day 21 (LAUNCH) at ₹500/day.</w:t>
      </w:r>
    </w:p>
    <w:p>
      <w:pPr>
        <w:spacing w:after="80"/>
      </w:pPr>
      <w:r>
        <w:rPr>
          <w:rFonts w:ascii="Calibri" w:hAnsi="Calibri"/>
          <w:b/>
          <w:i w:val="0"/>
          <w:color w:val="2B2B2B"/>
          <w:sz w:val="21"/>
        </w:rPr>
        <w:t>What must be organic first (Days 1–14):</w:t>
      </w:r>
      <w:r>
        <w:rPr>
          <w:rFonts w:ascii="Calibri" w:hAnsi="Calibri"/>
          <w:b w:val="0"/>
          <w:i w:val="0"/>
          <w:color w:val="2B2B2B"/>
          <w:sz w:val="21"/>
        </w:rPr>
        <w:t xml:space="preserve"> the whole trust layer — 14 posts, the 30-day story start, the first 100–200 followers, the first 20–40 GLOW DMs, and at least ONE reel with saves+shares ÷ reach &gt; 8% (that is the only reel you boost).</w:t>
      </w:r>
    </w:p>
    <w:p>
      <w:pPr>
        <w:spacing w:before="240" w:after="80"/>
      </w:pPr>
      <w:r>
        <w:rPr>
          <w:b/>
          <w:color w:val="2B2B2B"/>
          <w:sz w:val="27"/>
        </w:rPr>
        <w:t>16.2 The 5 campaigns (each with objective → stop rule)</w:t>
      </w:r>
    </w:p>
    <w:p>
      <w:pPr>
        <w:shd w:val="clear" w:fill="F2E4DA"/>
        <w:spacing w:before="200" w:after="100"/>
      </w:pPr>
      <w:r>
        <w:rPr>
          <w:b/>
          <w:color w:val="2B2B2B"/>
          <w:sz w:val="23"/>
        </w:rPr>
        <w:t>CAMPAIGN 1 — AWARENESS (reach / video views)</w:t>
      </w:r>
    </w:p>
    <w:tbl>
      <w:tblPr>
        <w:tblStyle w:val="TableGrid"/>
        <w:tblW w:type="auto" w:w="0"/>
        <w:jc w:val="left"/>
        <w:tblLook w:firstColumn="1" w:firstRow="1" w:lastColumn="0" w:lastRow="0" w:noHBand="0" w:noVBand="1" w:val="04A0"/>
      </w:tblPr>
      <w:tblGrid>
        <w:gridCol w:w="4968"/>
        <w:gridCol w:w="4968"/>
      </w:tblGrid>
      <w:tr>
        <w:tc>
          <w:tcPr>
            <w:tcW w:type="dxa" w:w="4968"/>
            <w:shd w:val="clear" w:fill="C0562B"/>
          </w:tcPr>
          <w:p>
            <w:r>
              <w:rPr>
                <w:color w:val="FFFFFF"/>
              </w:rPr>
            </w:r>
            <w:r>
              <w:rPr>
                <w:rFonts w:ascii="Calibri" w:hAnsi="Calibri"/>
                <w:b/>
                <w:i w:val="0"/>
                <w:color w:val="FFFFFF"/>
                <w:sz w:val="18"/>
              </w:rPr>
              <w:t>Field</w:t>
            </w:r>
          </w:p>
        </w:tc>
        <w:tc>
          <w:tcPr>
            <w:tcW w:type="dxa" w:w="4968"/>
            <w:shd w:val="clear" w:fill="C0562B"/>
          </w:tcPr>
          <w:p>
            <w:r>
              <w:rPr>
                <w:color w:val="FFFFFF"/>
              </w:rPr>
            </w:r>
            <w:r>
              <w:rPr>
                <w:rFonts w:ascii="Calibri" w:hAnsi="Calibri"/>
                <w:b/>
                <w:i w:val="0"/>
                <w:color w:val="FFFFFF"/>
                <w:sz w:val="18"/>
              </w:rPr>
              <w:t>Spec</w:t>
            </w:r>
          </w:p>
        </w:tc>
      </w:tr>
      <w:tr>
        <w:tc>
          <w:tcPr>
            <w:tcW w:type="dxa" w:w="4968"/>
          </w:tcPr>
          <w:p>
            <w:r/>
            <w:r>
              <w:rPr>
                <w:rFonts w:ascii="Calibri" w:hAnsi="Calibri"/>
                <w:b/>
                <w:i w:val="0"/>
                <w:color w:val="2B2B2B"/>
                <w:sz w:val="18"/>
              </w:rPr>
              <w:t>OBJECTIVE</w:t>
            </w:r>
          </w:p>
        </w:tc>
        <w:tc>
          <w:tcPr>
            <w:tcW w:type="dxa" w:w="4968"/>
          </w:tcPr>
          <w:p>
            <w:r/>
            <w:r>
              <w:rPr>
                <w:rFonts w:ascii="Calibri" w:hAnsi="Calibri"/>
                <w:b w:val="0"/>
                <w:i w:val="0"/>
                <w:color w:val="2B2B2B"/>
                <w:sz w:val="18"/>
              </w:rPr>
              <w:t>Reach (D15–20 window) → Video Views (D21+, 10–15% of total budget)</w:t>
            </w:r>
          </w:p>
        </w:tc>
      </w:tr>
      <w:tr>
        <w:tc>
          <w:tcPr>
            <w:tcW w:type="dxa" w:w="4968"/>
            <w:shd w:val="clear" w:fill="FBF8F2"/>
          </w:tcPr>
          <w:p>
            <w:r/>
            <w:r>
              <w:rPr>
                <w:rFonts w:ascii="Calibri" w:hAnsi="Calibri"/>
                <w:b/>
                <w:i w:val="0"/>
                <w:color w:val="2B2B2B"/>
                <w:sz w:val="18"/>
              </w:rPr>
              <w:t>AUDIENCE</w:t>
            </w:r>
          </w:p>
        </w:tc>
        <w:tc>
          <w:tcPr>
            <w:tcW w:type="dxa" w:w="4968"/>
            <w:shd w:val="clear" w:fill="FBF8F2"/>
          </w:tcPr>
          <w:p>
            <w:r/>
            <w:r>
              <w:rPr>
                <w:rFonts w:ascii="Calibri" w:hAnsi="Calibri"/>
                <w:b w:val="0"/>
                <w:i w:val="0"/>
                <w:color w:val="2B2B2B"/>
                <w:sz w:val="18"/>
              </w:rPr>
              <w:t>Broad 18–40, NO interests (awareness = breadth; creative self-selects)</w:t>
            </w:r>
          </w:p>
        </w:tc>
      </w:tr>
      <w:tr>
        <w:tc>
          <w:tcPr>
            <w:tcW w:type="dxa" w:w="4968"/>
          </w:tcPr>
          <w:p>
            <w:r/>
            <w:r>
              <w:rPr>
                <w:rFonts w:ascii="Calibri" w:hAnsi="Calibri"/>
                <w:b/>
                <w:i w:val="0"/>
                <w:color w:val="2B2B2B"/>
                <w:sz w:val="18"/>
              </w:rPr>
              <w:t>LOCATION</w:t>
            </w:r>
          </w:p>
        </w:tc>
        <w:tc>
          <w:tcPr>
            <w:tcW w:type="dxa" w:w="4968"/>
          </w:tcPr>
          <w:p>
            <w:r/>
            <w:r>
              <w:rPr>
                <w:rFonts w:ascii="Calibri" w:hAnsi="Calibri"/>
                <w:b w:val="0"/>
                <w:i w:val="0"/>
                <w:color w:val="2B2B2B"/>
                <w:sz w:val="18"/>
              </w:rPr>
              <w:t>Ahmedabad + 60 km radius (includes Gandhinagar) → +Surat W4–6 → +Vadodara W6–8 → +Rajkot W8</w:t>
            </w:r>
          </w:p>
        </w:tc>
      </w:tr>
      <w:tr>
        <w:tc>
          <w:tcPr>
            <w:tcW w:type="dxa" w:w="4968"/>
            <w:shd w:val="clear" w:fill="FBF8F2"/>
          </w:tcPr>
          <w:p>
            <w:r/>
            <w:r>
              <w:rPr>
                <w:rFonts w:ascii="Calibri" w:hAnsi="Calibri"/>
                <w:b/>
                <w:i w:val="0"/>
                <w:color w:val="2B2B2B"/>
                <w:sz w:val="18"/>
              </w:rPr>
              <w:t>AGE / GENDER</w:t>
            </w:r>
          </w:p>
        </w:tc>
        <w:tc>
          <w:tcPr>
            <w:tcW w:type="dxa" w:w="4968"/>
            <w:shd w:val="clear" w:fill="FBF8F2"/>
          </w:tcPr>
          <w:p>
            <w:r/>
            <w:r>
              <w:rPr>
                <w:rFonts w:ascii="Calibri" w:hAnsi="Calibri"/>
                <w:b w:val="0"/>
                <w:i w:val="0"/>
                <w:color w:val="2B2B2B"/>
                <w:sz w:val="18"/>
              </w:rPr>
              <w:t>18–40 / all (women-skincare creative self-selects)</w:t>
            </w:r>
          </w:p>
        </w:tc>
      </w:tr>
      <w:tr>
        <w:tc>
          <w:tcPr>
            <w:tcW w:type="dxa" w:w="4968"/>
          </w:tcPr>
          <w:p>
            <w:r/>
            <w:r>
              <w:rPr>
                <w:rFonts w:ascii="Calibri" w:hAnsi="Calibri"/>
                <w:b/>
                <w:i w:val="0"/>
                <w:color w:val="2B2B2B"/>
                <w:sz w:val="18"/>
              </w:rPr>
              <w:t>DAILY BUDGET</w:t>
            </w:r>
          </w:p>
        </w:tc>
        <w:tc>
          <w:tcPr>
            <w:tcW w:type="dxa" w:w="4968"/>
          </w:tcPr>
          <w:p>
            <w:r/>
            <w:r>
              <w:rPr>
                <w:rFonts w:ascii="Calibri" w:hAnsi="Calibri"/>
                <w:b w:val="0"/>
                <w:i w:val="0"/>
                <w:color w:val="2B2B2B"/>
                <w:sz w:val="18"/>
              </w:rPr>
              <w:t>₹300 (D15–20 window) → ₹100–200 inside larger plans</w:t>
            </w:r>
          </w:p>
        </w:tc>
      </w:tr>
      <w:tr>
        <w:tc>
          <w:tcPr>
            <w:tcW w:type="dxa" w:w="4968"/>
            <w:shd w:val="clear" w:fill="FBF8F2"/>
          </w:tcPr>
          <w:p>
            <w:r/>
            <w:r>
              <w:rPr>
                <w:rFonts w:ascii="Calibri" w:hAnsi="Calibri"/>
                <w:b/>
                <w:i w:val="0"/>
                <w:color w:val="2B2B2B"/>
                <w:sz w:val="18"/>
              </w:rPr>
              <w:t>CREATIVE</w:t>
            </w:r>
          </w:p>
        </w:tc>
        <w:tc>
          <w:tcPr>
            <w:tcW w:type="dxa" w:w="4968"/>
            <w:shd w:val="clear" w:fill="FBF8F2"/>
          </w:tcPr>
          <w:p>
            <w:r/>
            <w:r>
              <w:rPr>
                <w:rFonts w:ascii="Calibri" w:hAnsi="Calibri"/>
                <w:b w:val="0"/>
                <w:i w:val="0"/>
                <w:color w:val="2B2B2B"/>
                <w:sz w:val="18"/>
              </w:rPr>
              <w:t>The ONE organic-validated reel (7s and 15s cuts) — method 4/5, real</w:t>
            </w:r>
          </w:p>
        </w:tc>
      </w:tr>
      <w:tr>
        <w:tc>
          <w:tcPr>
            <w:tcW w:type="dxa" w:w="4968"/>
          </w:tcPr>
          <w:p>
            <w:r/>
            <w:r>
              <w:rPr>
                <w:rFonts w:ascii="Calibri" w:hAnsi="Calibri"/>
                <w:b/>
                <w:i w:val="0"/>
                <w:color w:val="2B2B2B"/>
                <w:sz w:val="18"/>
              </w:rPr>
              <w:t>HOOK</w:t>
            </w:r>
          </w:p>
        </w:tc>
        <w:tc>
          <w:tcPr>
            <w:tcW w:type="dxa" w:w="4968"/>
          </w:tcPr>
          <w:p>
            <w:r/>
            <w:r>
              <w:rPr>
                <w:rFonts w:ascii="Calibri" w:hAnsi="Calibri"/>
                <w:b w:val="0"/>
                <w:i w:val="0"/>
                <w:color w:val="2B2B2B"/>
                <w:sz w:val="18"/>
              </w:rPr>
              <w:t>"40° bahar, 25° andar — skin beech me."</w:t>
            </w:r>
          </w:p>
        </w:tc>
      </w:tr>
      <w:tr>
        <w:tc>
          <w:tcPr>
            <w:tcW w:type="dxa" w:w="4968"/>
            <w:shd w:val="clear" w:fill="FBF8F2"/>
          </w:tcPr>
          <w:p>
            <w:r/>
            <w:r>
              <w:rPr>
                <w:rFonts w:ascii="Calibri" w:hAnsi="Calibri"/>
                <w:b/>
                <w:i w:val="0"/>
                <w:color w:val="2B2B2B"/>
                <w:sz w:val="18"/>
              </w:rPr>
              <w:t>PRIMARY TEXT</w:t>
            </w:r>
          </w:p>
        </w:tc>
        <w:tc>
          <w:tcPr>
            <w:tcW w:type="dxa" w:w="4968"/>
            <w:shd w:val="clear" w:fill="FBF8F2"/>
          </w:tcPr>
          <w:p>
            <w:r/>
            <w:r>
              <w:rPr>
                <w:rFonts w:ascii="Calibri" w:hAnsi="Calibri"/>
                <w:b w:val="0"/>
                <w:i w:val="0"/>
                <w:color w:val="2B2B2B"/>
                <w:sz w:val="18"/>
              </w:rPr>
              <w:t>"Gujarat ki garmi, AC, dhool — aapki skin roz 2 kaam karti hai. Humara jawab: 60 second ka routine. RANGAT NATURALS — Indian skincare, COD hai."</w:t>
            </w:r>
          </w:p>
        </w:tc>
      </w:tr>
      <w:tr>
        <w:tc>
          <w:tcPr>
            <w:tcW w:type="dxa" w:w="4968"/>
          </w:tcPr>
          <w:p>
            <w:r/>
            <w:r>
              <w:rPr>
                <w:rFonts w:ascii="Calibri" w:hAnsi="Calibri"/>
                <w:b/>
                <w:i w:val="0"/>
                <w:color w:val="2B2B2B"/>
                <w:sz w:val="18"/>
              </w:rPr>
              <w:t>HEADLINE</w:t>
            </w:r>
          </w:p>
        </w:tc>
        <w:tc>
          <w:tcPr>
            <w:tcW w:type="dxa" w:w="4968"/>
          </w:tcPr>
          <w:p>
            <w:r/>
            <w:r>
              <w:rPr>
                <w:rFonts w:ascii="Calibri" w:hAnsi="Calibri"/>
                <w:b w:val="0"/>
                <w:i w:val="0"/>
                <w:color w:val="2B2B2B"/>
                <w:sz w:val="18"/>
              </w:rPr>
              <w:t>"Aamee skin, aamno liye."</w:t>
            </w:r>
          </w:p>
        </w:tc>
      </w:tr>
      <w:tr>
        <w:tc>
          <w:tcPr>
            <w:tcW w:type="dxa" w:w="4968"/>
            <w:shd w:val="clear" w:fill="FBF8F2"/>
          </w:tcPr>
          <w:p>
            <w:r/>
            <w:r>
              <w:rPr>
                <w:rFonts w:ascii="Calibri" w:hAnsi="Calibri"/>
                <w:b/>
                <w:i w:val="0"/>
                <w:color w:val="2B2B2B"/>
                <w:sz w:val="18"/>
              </w:rPr>
              <w:t>CTA</w:t>
            </w:r>
          </w:p>
        </w:tc>
        <w:tc>
          <w:tcPr>
            <w:tcW w:type="dxa" w:w="4968"/>
            <w:shd w:val="clear" w:fill="FBF8F2"/>
          </w:tcPr>
          <w:p>
            <w:r/>
            <w:r>
              <w:rPr>
                <w:rFonts w:ascii="Calibri" w:hAnsi="Calibri"/>
                <w:b w:val="0"/>
                <w:i w:val="0"/>
                <w:color w:val="2B2B2B"/>
                <w:sz w:val="18"/>
              </w:rPr>
              <w:t>Watch More / Learn More (no purchase ask — this campaign builds the audience)</w:t>
            </w:r>
          </w:p>
        </w:tc>
      </w:tr>
      <w:tr>
        <w:tc>
          <w:tcPr>
            <w:tcW w:type="dxa" w:w="4968"/>
          </w:tcPr>
          <w:p>
            <w:r/>
            <w:r>
              <w:rPr>
                <w:rFonts w:ascii="Calibri" w:hAnsi="Calibri"/>
                <w:b/>
                <w:i w:val="0"/>
                <w:color w:val="2B2B2B"/>
                <w:sz w:val="18"/>
              </w:rPr>
              <w:t>TESTING PLAN</w:t>
            </w:r>
          </w:p>
        </w:tc>
        <w:tc>
          <w:tcPr>
            <w:tcW w:type="dxa" w:w="4968"/>
          </w:tcPr>
          <w:p>
            <w:r/>
            <w:r>
              <w:rPr>
                <w:rFonts w:ascii="Calibri" w:hAnsi="Calibri"/>
                <w:b w:val="0"/>
                <w:i w:val="0"/>
                <w:color w:val="2B2B2B"/>
                <w:sz w:val="18"/>
              </w:rPr>
              <w:t>2 reels × 2 lengths (7s/15s), 5-day window, rank by 3s hook rate + CPM</w:t>
            </w:r>
          </w:p>
        </w:tc>
      </w:tr>
      <w:tr>
        <w:tc>
          <w:tcPr>
            <w:tcW w:type="dxa" w:w="4968"/>
            <w:shd w:val="clear" w:fill="FBF8F2"/>
          </w:tcPr>
          <w:p>
            <w:r/>
            <w:r>
              <w:rPr>
                <w:rFonts w:ascii="Calibri" w:hAnsi="Calibri"/>
                <w:b/>
                <w:i w:val="0"/>
                <w:color w:val="2B2B2B"/>
                <w:sz w:val="18"/>
              </w:rPr>
              <w:t>SUCCESS METRIC</w:t>
            </w:r>
          </w:p>
        </w:tc>
        <w:tc>
          <w:tcPr>
            <w:tcW w:type="dxa" w:w="4968"/>
            <w:shd w:val="clear" w:fill="FBF8F2"/>
          </w:tcPr>
          <w:p>
            <w:r/>
            <w:r>
              <w:rPr>
                <w:rFonts w:ascii="Calibri" w:hAnsi="Calibri"/>
                <w:b w:val="0"/>
                <w:i w:val="0"/>
                <w:color w:val="2B2B2B"/>
                <w:sz w:val="18"/>
              </w:rPr>
              <w:t>CPM ≤₹260 · 3s CTR &gt;25% · cost per 1,000 views falling</w:t>
            </w:r>
          </w:p>
        </w:tc>
      </w:tr>
      <w:tr>
        <w:tc>
          <w:tcPr>
            <w:tcW w:type="dxa" w:w="4968"/>
          </w:tcPr>
          <w:p>
            <w:r/>
            <w:r>
              <w:rPr>
                <w:rFonts w:ascii="Calibri" w:hAnsi="Calibri"/>
                <w:b/>
                <w:i w:val="0"/>
                <w:color w:val="2B2B2B"/>
                <w:sz w:val="18"/>
              </w:rPr>
              <w:t>WHEN TO SCALE</w:t>
            </w:r>
          </w:p>
        </w:tc>
        <w:tc>
          <w:tcPr>
            <w:tcW w:type="dxa" w:w="4968"/>
          </w:tcPr>
          <w:p>
            <w:r/>
            <w:r>
              <w:rPr>
                <w:rFonts w:ascii="Calibri" w:hAnsi="Calibri"/>
                <w:b w:val="0"/>
                <w:i w:val="0"/>
                <w:color w:val="2B2B2B"/>
                <w:sz w:val="18"/>
              </w:rPr>
              <w:t>CPM stable 3 days → widen radius +20 km; add next city at its wave</w:t>
            </w:r>
          </w:p>
        </w:tc>
      </w:tr>
      <w:tr>
        <w:tc>
          <w:tcPr>
            <w:tcW w:type="dxa" w:w="4968"/>
            <w:shd w:val="clear" w:fill="FBF8F2"/>
          </w:tcPr>
          <w:p>
            <w:r/>
            <w:r>
              <w:rPr>
                <w:rFonts w:ascii="Calibri" w:hAnsi="Calibri"/>
                <w:b/>
                <w:i w:val="0"/>
                <w:color w:val="2B2B2B"/>
                <w:sz w:val="18"/>
              </w:rPr>
              <w:t>WHEN TO STOP</w:t>
            </w:r>
          </w:p>
        </w:tc>
        <w:tc>
          <w:tcPr>
            <w:tcW w:type="dxa" w:w="4968"/>
            <w:shd w:val="clear" w:fill="FBF8F2"/>
          </w:tcPr>
          <w:p>
            <w:r/>
            <w:r>
              <w:rPr>
                <w:rFonts w:ascii="Calibri" w:hAnsi="Calibri"/>
                <w:b w:val="0"/>
                <w:i w:val="0"/>
                <w:color w:val="2B2B2B"/>
                <w:sz w:val="18"/>
              </w:rPr>
              <w:t>D20 (handover to the sales engine) or CPM &gt;₹300 for 3 straight days</w:t>
            </w:r>
          </w:p>
        </w:tc>
      </w:tr>
    </w:tbl>
    <w:p>
      <w:pPr>
        <w:spacing w:after="40"/>
      </w:pPr>
    </w:p>
    <w:p>
      <w:pPr>
        <w:shd w:val="clear" w:fill="F2E4DA"/>
        <w:spacing w:before="200" w:after="100"/>
      </w:pPr>
      <w:r>
        <w:rPr>
          <w:b/>
          <w:color w:val="2B2B2B"/>
          <w:sz w:val="23"/>
        </w:rPr>
        <w:t>CAMPAIGN 2 — ENGAGEMENT / VIDEO VIEWS (build the retargeting pool)</w:t>
      </w:r>
    </w:p>
    <w:tbl>
      <w:tblPr>
        <w:tblStyle w:val="TableGrid"/>
        <w:tblW w:type="auto" w:w="0"/>
        <w:jc w:val="left"/>
        <w:tblLook w:firstColumn="1" w:firstRow="1" w:lastColumn="0" w:lastRow="0" w:noHBand="0" w:noVBand="1" w:val="04A0"/>
      </w:tblPr>
      <w:tblGrid>
        <w:gridCol w:w="4968"/>
        <w:gridCol w:w="4968"/>
      </w:tblGrid>
      <w:tr>
        <w:tc>
          <w:tcPr>
            <w:tcW w:type="dxa" w:w="4968"/>
            <w:shd w:val="clear" w:fill="C0562B"/>
          </w:tcPr>
          <w:p>
            <w:r>
              <w:rPr>
                <w:color w:val="FFFFFF"/>
              </w:rPr>
            </w:r>
            <w:r>
              <w:rPr>
                <w:rFonts w:ascii="Calibri" w:hAnsi="Calibri"/>
                <w:b/>
                <w:i w:val="0"/>
                <w:color w:val="FFFFFF"/>
                <w:sz w:val="18"/>
              </w:rPr>
              <w:t>Field</w:t>
            </w:r>
          </w:p>
        </w:tc>
        <w:tc>
          <w:tcPr>
            <w:tcW w:type="dxa" w:w="4968"/>
            <w:shd w:val="clear" w:fill="C0562B"/>
          </w:tcPr>
          <w:p>
            <w:r>
              <w:rPr>
                <w:color w:val="FFFFFF"/>
              </w:rPr>
            </w:r>
            <w:r>
              <w:rPr>
                <w:rFonts w:ascii="Calibri" w:hAnsi="Calibri"/>
                <w:b/>
                <w:i w:val="0"/>
                <w:color w:val="FFFFFF"/>
                <w:sz w:val="18"/>
              </w:rPr>
              <w:t>Spec</w:t>
            </w:r>
          </w:p>
        </w:tc>
      </w:tr>
      <w:tr>
        <w:tc>
          <w:tcPr>
            <w:tcW w:type="dxa" w:w="4968"/>
          </w:tcPr>
          <w:p>
            <w:r/>
            <w:r>
              <w:rPr>
                <w:rFonts w:ascii="Calibri" w:hAnsi="Calibri"/>
                <w:b/>
                <w:i w:val="0"/>
                <w:color w:val="2B2B2B"/>
                <w:sz w:val="18"/>
              </w:rPr>
              <w:t>OBJECTIVE</w:t>
            </w:r>
          </w:p>
        </w:tc>
        <w:tc>
          <w:tcPr>
            <w:tcW w:type="dxa" w:w="4968"/>
          </w:tcPr>
          <w:p>
            <w:r/>
            <w:r>
              <w:rPr>
                <w:rFonts w:ascii="Calibri" w:hAnsi="Calibri"/>
                <w:b w:val="0"/>
                <w:i w:val="0"/>
                <w:color w:val="2B2B2B"/>
                <w:sz w:val="18"/>
              </w:rPr>
              <w:t>Engagement — Video Views (grow custom audiences for C5)</w:t>
            </w:r>
          </w:p>
        </w:tc>
      </w:tr>
      <w:tr>
        <w:tc>
          <w:tcPr>
            <w:tcW w:type="dxa" w:w="4968"/>
            <w:shd w:val="clear" w:fill="FBF8F2"/>
          </w:tcPr>
          <w:p>
            <w:r/>
            <w:r>
              <w:rPr>
                <w:rFonts w:ascii="Calibri" w:hAnsi="Calibri"/>
                <w:b/>
                <w:i w:val="0"/>
                <w:color w:val="2B2B2B"/>
                <w:sz w:val="18"/>
              </w:rPr>
              <w:t>AUDIENCE</w:t>
            </w:r>
          </w:p>
        </w:tc>
        <w:tc>
          <w:tcPr>
            <w:tcW w:type="dxa" w:w="4968"/>
            <w:shd w:val="clear" w:fill="FBF8F2"/>
          </w:tcPr>
          <w:p>
            <w:r/>
            <w:r>
              <w:rPr>
                <w:rFonts w:ascii="Calibri" w:hAnsi="Calibri"/>
                <w:b w:val="0"/>
                <w:i w:val="0"/>
                <w:color w:val="2B2B2B"/>
                <w:sz w:val="18"/>
              </w:rPr>
              <w:t>Broad Gujarat + (from D35) 1% lookalike of engagers</w:t>
            </w:r>
          </w:p>
        </w:tc>
      </w:tr>
      <w:tr>
        <w:tc>
          <w:tcPr>
            <w:tcW w:type="dxa" w:w="4968"/>
          </w:tcPr>
          <w:p>
            <w:r/>
            <w:r>
              <w:rPr>
                <w:rFonts w:ascii="Calibri" w:hAnsi="Calibri"/>
                <w:b/>
                <w:i w:val="0"/>
                <w:color w:val="2B2B2B"/>
                <w:sz w:val="18"/>
              </w:rPr>
              <w:t>LOCATION</w:t>
            </w:r>
          </w:p>
        </w:tc>
        <w:tc>
          <w:tcPr>
            <w:tcW w:type="dxa" w:w="4968"/>
          </w:tcPr>
          <w:p>
            <w:r/>
            <w:r>
              <w:rPr>
                <w:rFonts w:ascii="Calibri" w:hAnsi="Calibri"/>
                <w:b w:val="0"/>
                <w:i w:val="0"/>
                <w:color w:val="2B2B2B"/>
                <w:sz w:val="18"/>
              </w:rPr>
              <w:t>Ahmedabad + Gandhinagar → +Surat/Vadodara (W4–8)</w:t>
            </w:r>
          </w:p>
        </w:tc>
      </w:tr>
      <w:tr>
        <w:tc>
          <w:tcPr>
            <w:tcW w:type="dxa" w:w="4968"/>
            <w:shd w:val="clear" w:fill="FBF8F2"/>
          </w:tcPr>
          <w:p>
            <w:r/>
            <w:r>
              <w:rPr>
                <w:rFonts w:ascii="Calibri" w:hAnsi="Calibri"/>
                <w:b/>
                <w:i w:val="0"/>
                <w:color w:val="2B2B2B"/>
                <w:sz w:val="18"/>
              </w:rPr>
              <w:t>AGE / GENDER</w:t>
            </w:r>
          </w:p>
        </w:tc>
        <w:tc>
          <w:tcPr>
            <w:tcW w:type="dxa" w:w="4968"/>
            <w:shd w:val="clear" w:fill="FBF8F2"/>
          </w:tcPr>
          <w:p>
            <w:r/>
            <w:r>
              <w:rPr>
                <w:rFonts w:ascii="Calibri" w:hAnsi="Calibri"/>
                <w:b w:val="0"/>
                <w:i w:val="0"/>
                <w:color w:val="2B2B2B"/>
                <w:sz w:val="18"/>
              </w:rPr>
              <w:t>18–35 / women 80%</w:t>
            </w:r>
          </w:p>
        </w:tc>
      </w:tr>
      <w:tr>
        <w:tc>
          <w:tcPr>
            <w:tcW w:type="dxa" w:w="4968"/>
          </w:tcPr>
          <w:p>
            <w:r/>
            <w:r>
              <w:rPr>
                <w:rFonts w:ascii="Calibri" w:hAnsi="Calibri"/>
                <w:b/>
                <w:i w:val="0"/>
                <w:color w:val="2B2B2B"/>
                <w:sz w:val="18"/>
              </w:rPr>
              <w:t>DAILY BUDGET</w:t>
            </w:r>
          </w:p>
        </w:tc>
        <w:tc>
          <w:tcPr>
            <w:tcW w:type="dxa" w:w="4968"/>
          </w:tcPr>
          <w:p>
            <w:r/>
            <w:r>
              <w:rPr>
                <w:rFonts w:ascii="Calibri" w:hAnsi="Calibri"/>
                <w:b w:val="0"/>
                <w:i w:val="0"/>
                <w:color w:val="2B2B2B"/>
                <w:sz w:val="18"/>
              </w:rPr>
              <w:t>₹100–200 (10–15% of total)</w:t>
            </w:r>
          </w:p>
        </w:tc>
      </w:tr>
      <w:tr>
        <w:tc>
          <w:tcPr>
            <w:tcW w:type="dxa" w:w="4968"/>
            <w:shd w:val="clear" w:fill="FBF8F2"/>
          </w:tcPr>
          <w:p>
            <w:r/>
            <w:r>
              <w:rPr>
                <w:rFonts w:ascii="Calibri" w:hAnsi="Calibri"/>
                <w:b/>
                <w:i w:val="0"/>
                <w:color w:val="2B2B2B"/>
                <w:sz w:val="18"/>
              </w:rPr>
              <w:t>CREATIVE</w:t>
            </w:r>
          </w:p>
        </w:tc>
        <w:tc>
          <w:tcPr>
            <w:tcW w:type="dxa" w:w="4968"/>
            <w:shd w:val="clear" w:fill="FBF8F2"/>
          </w:tcPr>
          <w:p>
            <w:r/>
            <w:r>
              <w:rPr>
                <w:rFonts w:ascii="Calibri" w:hAnsi="Calibri"/>
                <w:b w:val="0"/>
                <w:i w:val="0"/>
                <w:color w:val="2B2B2B"/>
                <w:sz w:val="18"/>
              </w:rPr>
              <w:t>Education + relatable (the save/share formats: 5 skin-killers, layering, maa skit)</w:t>
            </w:r>
          </w:p>
        </w:tc>
      </w:tr>
      <w:tr>
        <w:tc>
          <w:tcPr>
            <w:tcW w:type="dxa" w:w="4968"/>
          </w:tcPr>
          <w:p>
            <w:r/>
            <w:r>
              <w:rPr>
                <w:rFonts w:ascii="Calibri" w:hAnsi="Calibri"/>
                <w:b/>
                <w:i w:val="0"/>
                <w:color w:val="2B2B2B"/>
                <w:sz w:val="18"/>
              </w:rPr>
              <w:t>HOOK</w:t>
            </w:r>
          </w:p>
        </w:tc>
        <w:tc>
          <w:tcPr>
            <w:tcW w:type="dxa" w:w="4968"/>
          </w:tcPr>
          <w:p>
            <w:r/>
            <w:r>
              <w:rPr>
                <w:rFonts w:ascii="Calibri" w:hAnsi="Calibri"/>
                <w:b w:val="0"/>
                <w:i w:val="0"/>
                <w:color w:val="2B2B2B"/>
                <w:sz w:val="18"/>
              </w:rPr>
              <w:t>"5 daily skin-killers — #3 aap bhi karti ho."</w:t>
            </w:r>
          </w:p>
        </w:tc>
      </w:tr>
      <w:tr>
        <w:tc>
          <w:tcPr>
            <w:tcW w:type="dxa" w:w="4968"/>
            <w:shd w:val="clear" w:fill="FBF8F2"/>
          </w:tcPr>
          <w:p>
            <w:r/>
            <w:r>
              <w:rPr>
                <w:rFonts w:ascii="Calibri" w:hAnsi="Calibri"/>
                <w:b/>
                <w:i w:val="0"/>
                <w:color w:val="2B2B2B"/>
                <w:sz w:val="18"/>
              </w:rPr>
              <w:t>PRIMARY TEXT</w:t>
            </w:r>
          </w:p>
        </w:tc>
        <w:tc>
          <w:tcPr>
            <w:tcW w:type="dxa" w:w="4968"/>
            <w:shd w:val="clear" w:fill="FBF8F2"/>
          </w:tcPr>
          <w:p>
            <w:r/>
            <w:r>
              <w:rPr>
                <w:rFonts w:ascii="Calibri" w:hAnsi="Calibri"/>
                <w:b w:val="0"/>
                <w:i w:val="0"/>
                <w:color w:val="2B2B2B"/>
                <w:sz w:val="18"/>
              </w:rPr>
              <w:t>"Aapki skin ko kharab karne wale 5 chhote habits. #2 sabse common hai. Save karo, baad me padhna. — RANGAT NATURALS"</w:t>
            </w:r>
          </w:p>
        </w:tc>
      </w:tr>
      <w:tr>
        <w:tc>
          <w:tcPr>
            <w:tcW w:type="dxa" w:w="4968"/>
          </w:tcPr>
          <w:p>
            <w:r/>
            <w:r>
              <w:rPr>
                <w:rFonts w:ascii="Calibri" w:hAnsi="Calibri"/>
                <w:b/>
                <w:i w:val="0"/>
                <w:color w:val="2B2B2B"/>
                <w:sz w:val="18"/>
              </w:rPr>
              <w:t>HEADLINE</w:t>
            </w:r>
          </w:p>
        </w:tc>
        <w:tc>
          <w:tcPr>
            <w:tcW w:type="dxa" w:w="4968"/>
          </w:tcPr>
          <w:p>
            <w:r/>
            <w:r>
              <w:rPr>
                <w:rFonts w:ascii="Calibri" w:hAnsi="Calibri"/>
                <w:b w:val="0"/>
                <w:i w:val="0"/>
                <w:color w:val="2B2B2B"/>
                <w:sz w:val="18"/>
              </w:rPr>
              <w:t>"Save karo — roz kaam aayega"</w:t>
            </w:r>
          </w:p>
        </w:tc>
      </w:tr>
      <w:tr>
        <w:tc>
          <w:tcPr>
            <w:tcW w:type="dxa" w:w="4968"/>
            <w:shd w:val="clear" w:fill="FBF8F2"/>
          </w:tcPr>
          <w:p>
            <w:r/>
            <w:r>
              <w:rPr>
                <w:rFonts w:ascii="Calibri" w:hAnsi="Calibri"/>
                <w:b/>
                <w:i w:val="0"/>
                <w:color w:val="2B2B2B"/>
                <w:sz w:val="18"/>
              </w:rPr>
              <w:t>CTA</w:t>
            </w:r>
          </w:p>
        </w:tc>
        <w:tc>
          <w:tcPr>
            <w:tcW w:type="dxa" w:w="4968"/>
            <w:shd w:val="clear" w:fill="FBF8F2"/>
          </w:tcPr>
          <w:p>
            <w:r/>
            <w:r>
              <w:rPr>
                <w:rFonts w:ascii="Calibri" w:hAnsi="Calibri"/>
                <w:b w:val="0"/>
                <w:i w:val="0"/>
                <w:color w:val="2B2B2B"/>
                <w:sz w:val="18"/>
              </w:rPr>
              <w:t>Watch More</w:t>
            </w:r>
          </w:p>
        </w:tc>
      </w:tr>
      <w:tr>
        <w:tc>
          <w:tcPr>
            <w:tcW w:type="dxa" w:w="4968"/>
          </w:tcPr>
          <w:p>
            <w:r/>
            <w:r>
              <w:rPr>
                <w:rFonts w:ascii="Calibri" w:hAnsi="Calibri"/>
                <w:b/>
                <w:i w:val="0"/>
                <w:color w:val="2B2B2B"/>
                <w:sz w:val="18"/>
              </w:rPr>
              <w:t>TESTING PLAN</w:t>
            </w:r>
          </w:p>
        </w:tc>
        <w:tc>
          <w:tcPr>
            <w:tcW w:type="dxa" w:w="4968"/>
          </w:tcPr>
          <w:p>
            <w:r/>
            <w:r>
              <w:rPr>
                <w:rFonts w:ascii="Calibri" w:hAnsi="Calibri"/>
                <w:b w:val="0"/>
                <w:i w:val="0"/>
                <w:color w:val="2B2B2B"/>
                <w:sz w:val="18"/>
              </w:rPr>
              <w:t>3 education + 1 relatable, 7 days, rank by (saves+shares) per view</w:t>
            </w:r>
          </w:p>
        </w:tc>
      </w:tr>
      <w:tr>
        <w:tc>
          <w:tcPr>
            <w:tcW w:type="dxa" w:w="4968"/>
            <w:shd w:val="clear" w:fill="FBF8F2"/>
          </w:tcPr>
          <w:p>
            <w:r/>
            <w:r>
              <w:rPr>
                <w:rFonts w:ascii="Calibri" w:hAnsi="Calibri"/>
                <w:b/>
                <w:i w:val="0"/>
                <w:color w:val="2B2B2B"/>
                <w:sz w:val="18"/>
              </w:rPr>
              <w:t>SUCCESS METRIC</w:t>
            </w:r>
          </w:p>
        </w:tc>
        <w:tc>
          <w:tcPr>
            <w:tcW w:type="dxa" w:w="4968"/>
            <w:shd w:val="clear" w:fill="FBF8F2"/>
          </w:tcPr>
          <w:p>
            <w:r/>
            <w:r>
              <w:rPr>
                <w:rFonts w:ascii="Calibri" w:hAnsi="Calibri"/>
                <w:b w:val="0"/>
                <w:i w:val="0"/>
                <w:color w:val="2B2B2B"/>
                <w:sz w:val="18"/>
              </w:rPr>
              <w:t>Cost/view ≤₹4 · saves+shares &gt;8% of views · custom audience growing</w:t>
            </w:r>
          </w:p>
        </w:tc>
      </w:tr>
      <w:tr>
        <w:tc>
          <w:tcPr>
            <w:tcW w:type="dxa" w:w="4968"/>
          </w:tcPr>
          <w:p>
            <w:r/>
            <w:r>
              <w:rPr>
                <w:rFonts w:ascii="Calibri" w:hAnsi="Calibri"/>
                <w:b/>
                <w:i w:val="0"/>
                <w:color w:val="2B2B2B"/>
                <w:sz w:val="18"/>
              </w:rPr>
              <w:t>WHEN TO SCALE</w:t>
            </w:r>
          </w:p>
        </w:tc>
        <w:tc>
          <w:tcPr>
            <w:tcW w:type="dxa" w:w="4968"/>
          </w:tcPr>
          <w:p>
            <w:r/>
            <w:r>
              <w:rPr>
                <w:rFonts w:ascii="Calibri" w:hAnsi="Calibri"/>
                <w:b w:val="0"/>
                <w:i w:val="0"/>
                <w:color w:val="2B2B2B"/>
                <w:sz w:val="18"/>
              </w:rPr>
              <w:t>winner +30%/48h; rotate creatives every 2 weeks</w:t>
            </w:r>
          </w:p>
        </w:tc>
      </w:tr>
      <w:tr>
        <w:tc>
          <w:tcPr>
            <w:tcW w:type="dxa" w:w="4968"/>
            <w:shd w:val="clear" w:fill="FBF8F2"/>
          </w:tcPr>
          <w:p>
            <w:r/>
            <w:r>
              <w:rPr>
                <w:rFonts w:ascii="Calibri" w:hAnsi="Calibri"/>
                <w:b/>
                <w:i w:val="0"/>
                <w:color w:val="2B2B2B"/>
                <w:sz w:val="18"/>
              </w:rPr>
              <w:t>WHEN TO STOP</w:t>
            </w:r>
          </w:p>
        </w:tc>
        <w:tc>
          <w:tcPr>
            <w:tcW w:type="dxa" w:w="4968"/>
            <w:shd w:val="clear" w:fill="FBF8F2"/>
          </w:tcPr>
          <w:p>
            <w:r/>
            <w:r>
              <w:rPr>
                <w:rFonts w:ascii="Calibri" w:hAnsi="Calibri"/>
                <w:b w:val="0"/>
                <w:i w:val="0"/>
                <w:color w:val="2B2B2B"/>
                <w:sz w:val="18"/>
              </w:rPr>
              <w:t>cost/view &gt;₹8 for 5 days (view-bait not converting)</w:t>
            </w:r>
          </w:p>
        </w:tc>
      </w:tr>
    </w:tbl>
    <w:p>
      <w:pPr>
        <w:spacing w:after="40"/>
      </w:pPr>
    </w:p>
    <w:p>
      <w:pPr>
        <w:shd w:val="clear" w:fill="F2E4DA"/>
        <w:spacing w:before="200" w:after="100"/>
      </w:pPr>
      <w:r>
        <w:rPr>
          <w:b/>
          <w:color w:val="2B2B2B"/>
          <w:sz w:val="23"/>
        </w:rPr>
        <w:t>CAMPAIGN 3 — TRAFFIC (WhatsApp / website clicks)</w:t>
      </w:r>
    </w:p>
    <w:tbl>
      <w:tblPr>
        <w:tblStyle w:val="TableGrid"/>
        <w:tblW w:type="auto" w:w="0"/>
        <w:jc w:val="left"/>
        <w:tblLook w:firstColumn="1" w:firstRow="1" w:lastColumn="0" w:lastRow="0" w:noHBand="0" w:noVBand="1" w:val="04A0"/>
      </w:tblPr>
      <w:tblGrid>
        <w:gridCol w:w="4968"/>
        <w:gridCol w:w="4968"/>
      </w:tblGrid>
      <w:tr>
        <w:tc>
          <w:tcPr>
            <w:tcW w:type="dxa" w:w="4968"/>
            <w:shd w:val="clear" w:fill="C0562B"/>
          </w:tcPr>
          <w:p>
            <w:r>
              <w:rPr>
                <w:color w:val="FFFFFF"/>
              </w:rPr>
            </w:r>
            <w:r>
              <w:rPr>
                <w:rFonts w:ascii="Calibri" w:hAnsi="Calibri"/>
                <w:b/>
                <w:i w:val="0"/>
                <w:color w:val="FFFFFF"/>
                <w:sz w:val="18"/>
              </w:rPr>
              <w:t>Field</w:t>
            </w:r>
          </w:p>
        </w:tc>
        <w:tc>
          <w:tcPr>
            <w:tcW w:type="dxa" w:w="4968"/>
            <w:shd w:val="clear" w:fill="C0562B"/>
          </w:tcPr>
          <w:p>
            <w:r>
              <w:rPr>
                <w:color w:val="FFFFFF"/>
              </w:rPr>
            </w:r>
            <w:r>
              <w:rPr>
                <w:rFonts w:ascii="Calibri" w:hAnsi="Calibri"/>
                <w:b/>
                <w:i w:val="0"/>
                <w:color w:val="FFFFFF"/>
                <w:sz w:val="18"/>
              </w:rPr>
              <w:t>Spec</w:t>
            </w:r>
          </w:p>
        </w:tc>
      </w:tr>
      <w:tr>
        <w:tc>
          <w:tcPr>
            <w:tcW w:type="dxa" w:w="4968"/>
          </w:tcPr>
          <w:p>
            <w:r/>
            <w:r>
              <w:rPr>
                <w:rFonts w:ascii="Calibri" w:hAnsi="Calibri"/>
                <w:b/>
                <w:i w:val="0"/>
                <w:color w:val="2B2B2B"/>
                <w:sz w:val="18"/>
              </w:rPr>
              <w:t>OBJECTIVE</w:t>
            </w:r>
          </w:p>
        </w:tc>
        <w:tc>
          <w:tcPr>
            <w:tcW w:type="dxa" w:w="4968"/>
          </w:tcPr>
          <w:p>
            <w:r/>
            <w:r>
              <w:rPr>
                <w:rFonts w:ascii="Calibri" w:hAnsi="Calibri"/>
                <w:b w:val="0"/>
                <w:i w:val="0"/>
                <w:color w:val="2B2B2B"/>
                <w:sz w:val="18"/>
              </w:rPr>
              <w:t>Traffic → WhatsApp click-to-chat (website if live)</w:t>
            </w:r>
          </w:p>
        </w:tc>
      </w:tr>
      <w:tr>
        <w:tc>
          <w:tcPr>
            <w:tcW w:type="dxa" w:w="4968"/>
            <w:shd w:val="clear" w:fill="FBF8F2"/>
          </w:tcPr>
          <w:p>
            <w:r/>
            <w:r>
              <w:rPr>
                <w:rFonts w:ascii="Calibri" w:hAnsi="Calibri"/>
                <w:b/>
                <w:i w:val="0"/>
                <w:color w:val="2B2B2B"/>
                <w:sz w:val="18"/>
              </w:rPr>
              <w:t>AUDIENCE</w:t>
            </w:r>
          </w:p>
        </w:tc>
        <w:tc>
          <w:tcPr>
            <w:tcW w:type="dxa" w:w="4968"/>
            <w:shd w:val="clear" w:fill="FBF8F2"/>
          </w:tcPr>
          <w:p>
            <w:r/>
            <w:r>
              <w:rPr>
                <w:rFonts w:ascii="Calibri" w:hAnsi="Calibri"/>
                <w:b w:val="0"/>
                <w:i w:val="0"/>
                <w:color w:val="2B2B2B"/>
                <w:sz w:val="18"/>
              </w:rPr>
              <w:t>Interest stack: skincare, beauty, vitamin C, D2C brands, online shopping — 18–35 women + one broad set</w:t>
            </w:r>
          </w:p>
        </w:tc>
      </w:tr>
      <w:tr>
        <w:tc>
          <w:tcPr>
            <w:tcW w:type="dxa" w:w="4968"/>
          </w:tcPr>
          <w:p>
            <w:r/>
            <w:r>
              <w:rPr>
                <w:rFonts w:ascii="Calibri" w:hAnsi="Calibri"/>
                <w:b/>
                <w:i w:val="0"/>
                <w:color w:val="2B2B2B"/>
                <w:sz w:val="18"/>
              </w:rPr>
              <w:t>LOCATION</w:t>
            </w:r>
          </w:p>
        </w:tc>
        <w:tc>
          <w:tcPr>
            <w:tcW w:type="dxa" w:w="4968"/>
          </w:tcPr>
          <w:p>
            <w:r/>
            <w:r>
              <w:rPr>
                <w:rFonts w:ascii="Calibri" w:hAnsi="Calibri"/>
                <w:b w:val="0"/>
                <w:i w:val="0"/>
                <w:color w:val="2B2B2B"/>
                <w:sz w:val="18"/>
              </w:rPr>
              <w:t>Gujarat state (Ahmedabad, Gandhinagar, Surat, Vadodara, Rajkot)</w:t>
            </w:r>
          </w:p>
        </w:tc>
      </w:tr>
      <w:tr>
        <w:tc>
          <w:tcPr>
            <w:tcW w:type="dxa" w:w="4968"/>
            <w:shd w:val="clear" w:fill="FBF8F2"/>
          </w:tcPr>
          <w:p>
            <w:r/>
            <w:r>
              <w:rPr>
                <w:rFonts w:ascii="Calibri" w:hAnsi="Calibri"/>
                <w:b/>
                <w:i w:val="0"/>
                <w:color w:val="2B2B2B"/>
                <w:sz w:val="18"/>
              </w:rPr>
              <w:t>AGE / GENDER</w:t>
            </w:r>
          </w:p>
        </w:tc>
        <w:tc>
          <w:tcPr>
            <w:tcW w:type="dxa" w:w="4968"/>
            <w:shd w:val="clear" w:fill="FBF8F2"/>
          </w:tcPr>
          <w:p>
            <w:r/>
            <w:r>
              <w:rPr>
                <w:rFonts w:ascii="Calibri" w:hAnsi="Calibri"/>
                <w:b w:val="0"/>
                <w:i w:val="0"/>
                <w:color w:val="2B2B2B"/>
                <w:sz w:val="18"/>
              </w:rPr>
              <w:t>18–35 / women</w:t>
            </w:r>
          </w:p>
        </w:tc>
      </w:tr>
      <w:tr>
        <w:tc>
          <w:tcPr>
            <w:tcW w:type="dxa" w:w="4968"/>
          </w:tcPr>
          <w:p>
            <w:r/>
            <w:r>
              <w:rPr>
                <w:rFonts w:ascii="Calibri" w:hAnsi="Calibri"/>
                <w:b/>
                <w:i w:val="0"/>
                <w:color w:val="2B2B2B"/>
                <w:sz w:val="18"/>
              </w:rPr>
              <w:t>DAILY BUDGET</w:t>
            </w:r>
          </w:p>
        </w:tc>
        <w:tc>
          <w:tcPr>
            <w:tcW w:type="dxa" w:w="4968"/>
          </w:tcPr>
          <w:p>
            <w:r/>
            <w:r>
              <w:rPr>
                <w:rFonts w:ascii="Calibri" w:hAnsi="Calibri"/>
                <w:b w:val="0"/>
                <w:i w:val="0"/>
                <w:color w:val="2B2B2B"/>
                <w:sz w:val="18"/>
              </w:rPr>
              <w:t>₹100–300 (from D30, inside the ₹1,000+ plans)</w:t>
            </w:r>
          </w:p>
        </w:tc>
      </w:tr>
      <w:tr>
        <w:tc>
          <w:tcPr>
            <w:tcW w:type="dxa" w:w="4968"/>
            <w:shd w:val="clear" w:fill="FBF8F2"/>
          </w:tcPr>
          <w:p>
            <w:r/>
            <w:r>
              <w:rPr>
                <w:rFonts w:ascii="Calibri" w:hAnsi="Calibri"/>
                <w:b/>
                <w:i w:val="0"/>
                <w:color w:val="2B2B2B"/>
                <w:sz w:val="18"/>
              </w:rPr>
              <w:t>CREATIVE</w:t>
            </w:r>
          </w:p>
        </w:tc>
        <w:tc>
          <w:tcPr>
            <w:tcW w:type="dxa" w:w="4968"/>
            <w:shd w:val="clear" w:fill="FBF8F2"/>
          </w:tcPr>
          <w:p>
            <w:r/>
            <w:r>
              <w:rPr>
                <w:rFonts w:ascii="Calibri" w:hAnsi="Calibri"/>
                <w:b w:val="0"/>
                <w:i w:val="0"/>
                <w:color w:val="2B2B2B"/>
                <w:sz w:val="18"/>
              </w:rPr>
              <w:t>COD explainer + box contents (method 4 — hands/box, no face) or AI-labeled concept</w:t>
            </w:r>
          </w:p>
        </w:tc>
      </w:tr>
      <w:tr>
        <w:tc>
          <w:tcPr>
            <w:tcW w:type="dxa" w:w="4968"/>
          </w:tcPr>
          <w:p>
            <w:r/>
            <w:r>
              <w:rPr>
                <w:rFonts w:ascii="Calibri" w:hAnsi="Calibri"/>
                <w:b/>
                <w:i w:val="0"/>
                <w:color w:val="2B2B2B"/>
                <w:sz w:val="18"/>
              </w:rPr>
              <w:t>HOOK</w:t>
            </w:r>
          </w:p>
        </w:tc>
        <w:tc>
          <w:tcPr>
            <w:tcW w:type="dxa" w:w="4968"/>
          </w:tcPr>
          <w:p>
            <w:r/>
            <w:r>
              <w:rPr>
                <w:rFonts w:ascii="Calibri" w:hAnsi="Calibri"/>
                <w:b w:val="0"/>
                <w:i w:val="0"/>
                <w:color w:val="2B2B2B"/>
                <w:sz w:val="18"/>
              </w:rPr>
              <w:t>"Pehle dekho, phir paisa do. COD."</w:t>
            </w:r>
          </w:p>
        </w:tc>
      </w:tr>
      <w:tr>
        <w:tc>
          <w:tcPr>
            <w:tcW w:type="dxa" w:w="4968"/>
            <w:shd w:val="clear" w:fill="FBF8F2"/>
          </w:tcPr>
          <w:p>
            <w:r/>
            <w:r>
              <w:rPr>
                <w:rFonts w:ascii="Calibri" w:hAnsi="Calibri"/>
                <w:b/>
                <w:i w:val="0"/>
                <w:color w:val="2B2B2B"/>
                <w:sz w:val="18"/>
              </w:rPr>
              <w:t>PRIMARY TEXT</w:t>
            </w:r>
          </w:p>
        </w:tc>
        <w:tc>
          <w:tcPr>
            <w:tcW w:type="dxa" w:w="4968"/>
            <w:shd w:val="clear" w:fill="FBF8F2"/>
          </w:tcPr>
          <w:p>
            <w:r/>
            <w:r>
              <w:rPr>
                <w:rFonts w:ascii="Calibri" w:hAnsi="Calibri"/>
                <w:b w:val="0"/>
                <w:i w:val="0"/>
                <w:color w:val="2B2B2B"/>
                <w:sz w:val="18"/>
              </w:rPr>
              <w:t>"Naye brand se darr? RANGAT NATURALS me COD hai — parcel pehle aata hai, dekh kar paisa do. Vitamin C Serum 10% + launch me free Face Wash mini + free shipping. WhatsApp karo: 'GLOW'."</w:t>
            </w:r>
          </w:p>
        </w:tc>
      </w:tr>
      <w:tr>
        <w:tc>
          <w:tcPr>
            <w:tcW w:type="dxa" w:w="4968"/>
          </w:tcPr>
          <w:p>
            <w:r/>
            <w:r>
              <w:rPr>
                <w:rFonts w:ascii="Calibri" w:hAnsi="Calibri"/>
                <w:b/>
                <w:i w:val="0"/>
                <w:color w:val="2B2B2B"/>
                <w:sz w:val="18"/>
              </w:rPr>
              <w:t>HEADLINE</w:t>
            </w:r>
          </w:p>
        </w:tc>
        <w:tc>
          <w:tcPr>
            <w:tcW w:type="dxa" w:w="4968"/>
          </w:tcPr>
          <w:p>
            <w:r/>
            <w:r>
              <w:rPr>
                <w:rFonts w:ascii="Calibri" w:hAnsi="Calibri"/>
                <w:b w:val="0"/>
                <w:i w:val="0"/>
                <w:color w:val="2B2B2B"/>
                <w:sz w:val="18"/>
              </w:rPr>
              <w:t>"COD · Free shipping (launch) · 2–4 din (Gujarat)"</w:t>
            </w:r>
          </w:p>
        </w:tc>
      </w:tr>
      <w:tr>
        <w:tc>
          <w:tcPr>
            <w:tcW w:type="dxa" w:w="4968"/>
            <w:shd w:val="clear" w:fill="FBF8F2"/>
          </w:tcPr>
          <w:p>
            <w:r/>
            <w:r>
              <w:rPr>
                <w:rFonts w:ascii="Calibri" w:hAnsi="Calibri"/>
                <w:b/>
                <w:i w:val="0"/>
                <w:color w:val="2B2B2B"/>
                <w:sz w:val="18"/>
              </w:rPr>
              <w:t>CTA</w:t>
            </w:r>
          </w:p>
        </w:tc>
        <w:tc>
          <w:tcPr>
            <w:tcW w:type="dxa" w:w="4968"/>
            <w:shd w:val="clear" w:fill="FBF8F2"/>
          </w:tcPr>
          <w:p>
            <w:r/>
            <w:r>
              <w:rPr>
                <w:rFonts w:ascii="Calibri" w:hAnsi="Calibri"/>
                <w:b w:val="0"/>
                <w:i w:val="0"/>
                <w:color w:val="2B2B2B"/>
                <w:sz w:val="18"/>
              </w:rPr>
              <w:t>Send WhatsApp Message</w:t>
            </w:r>
          </w:p>
        </w:tc>
      </w:tr>
      <w:tr>
        <w:tc>
          <w:tcPr>
            <w:tcW w:type="dxa" w:w="4968"/>
          </w:tcPr>
          <w:p>
            <w:r/>
            <w:r>
              <w:rPr>
                <w:rFonts w:ascii="Calibri" w:hAnsi="Calibri"/>
                <w:b/>
                <w:i w:val="0"/>
                <w:color w:val="2B2B2B"/>
                <w:sz w:val="18"/>
              </w:rPr>
              <w:t>TESTING PLAN</w:t>
            </w:r>
          </w:p>
        </w:tc>
        <w:tc>
          <w:tcPr>
            <w:tcW w:type="dxa" w:w="4968"/>
          </w:tcPr>
          <w:p>
            <w:r/>
            <w:r>
              <w:rPr>
                <w:rFonts w:ascii="Calibri" w:hAnsi="Calibri"/>
                <w:b w:val="0"/>
                <w:i w:val="0"/>
                <w:color w:val="2B2B2B"/>
                <w:sz w:val="18"/>
              </w:rPr>
              <w:t>2 creatives (COD explainer vs box contents) × 2 primary texts (fear-based vs value-based), 7 days, rank by CPC + chat-open rate</w:t>
            </w:r>
          </w:p>
        </w:tc>
      </w:tr>
      <w:tr>
        <w:tc>
          <w:tcPr>
            <w:tcW w:type="dxa" w:w="4968"/>
            <w:shd w:val="clear" w:fill="FBF8F2"/>
          </w:tcPr>
          <w:p>
            <w:r/>
            <w:r>
              <w:rPr>
                <w:rFonts w:ascii="Calibri" w:hAnsi="Calibri"/>
                <w:b/>
                <w:i w:val="0"/>
                <w:color w:val="2B2B2B"/>
                <w:sz w:val="18"/>
              </w:rPr>
              <w:t>SUCCESS METRIC</w:t>
            </w:r>
          </w:p>
        </w:tc>
        <w:tc>
          <w:tcPr>
            <w:tcW w:type="dxa" w:w="4968"/>
            <w:shd w:val="clear" w:fill="FBF8F2"/>
          </w:tcPr>
          <w:p>
            <w:r/>
            <w:r>
              <w:rPr>
                <w:rFonts w:ascii="Calibri" w:hAnsi="Calibri"/>
                <w:b w:val="0"/>
                <w:i w:val="0"/>
                <w:color w:val="2B2B2B"/>
                <w:sz w:val="18"/>
              </w:rPr>
              <w:t>CPC ≤₹15 · chat opens &gt;50% · lead cost ≤₹60</w:t>
            </w:r>
          </w:p>
        </w:tc>
      </w:tr>
      <w:tr>
        <w:tc>
          <w:tcPr>
            <w:tcW w:type="dxa" w:w="4968"/>
          </w:tcPr>
          <w:p>
            <w:r/>
            <w:r>
              <w:rPr>
                <w:rFonts w:ascii="Calibri" w:hAnsi="Calibri"/>
                <w:b/>
                <w:i w:val="0"/>
                <w:color w:val="2B2B2B"/>
                <w:sz w:val="18"/>
              </w:rPr>
              <w:t>WHEN TO SCALE</w:t>
            </w:r>
          </w:p>
        </w:tc>
        <w:tc>
          <w:tcPr>
            <w:tcW w:type="dxa" w:w="4968"/>
          </w:tcPr>
          <w:p>
            <w:r/>
            <w:r>
              <w:rPr>
                <w:rFonts w:ascii="Calibri" w:hAnsi="Calibri"/>
                <w:b w:val="0"/>
                <w:i w:val="0"/>
                <w:color w:val="2B2B2B"/>
                <w:sz w:val="18"/>
              </w:rPr>
              <w:t>CPC ≤₹12 + DM script converting → +30%/48h</w:t>
            </w:r>
          </w:p>
        </w:tc>
      </w:tr>
      <w:tr>
        <w:tc>
          <w:tcPr>
            <w:tcW w:type="dxa" w:w="4968"/>
            <w:shd w:val="clear" w:fill="FBF8F2"/>
          </w:tcPr>
          <w:p>
            <w:r/>
            <w:r>
              <w:rPr>
                <w:rFonts w:ascii="Calibri" w:hAnsi="Calibri"/>
                <w:b/>
                <w:i w:val="0"/>
                <w:color w:val="2B2B2B"/>
                <w:sz w:val="18"/>
              </w:rPr>
              <w:t>WHEN TO STOP</w:t>
            </w:r>
          </w:p>
        </w:tc>
        <w:tc>
          <w:tcPr>
            <w:tcW w:type="dxa" w:w="4968"/>
            <w:shd w:val="clear" w:fill="FBF8F2"/>
          </w:tcPr>
          <w:p>
            <w:r/>
            <w:r>
              <w:rPr>
                <w:rFonts w:ascii="Calibri" w:hAnsi="Calibri"/>
                <w:b w:val="0"/>
                <w:i w:val="0"/>
                <w:color w:val="2B2B2B"/>
                <w:sz w:val="18"/>
              </w:rPr>
              <w:t>chat→DM conversion &lt;20% (fix the DM funnel first — the ad is not the problem)</w:t>
            </w:r>
          </w:p>
        </w:tc>
      </w:tr>
    </w:tbl>
    <w:p>
      <w:pPr>
        <w:spacing w:after="40"/>
      </w:pPr>
    </w:p>
    <w:p>
      <w:pPr>
        <w:shd w:val="clear" w:fill="F2E4DA"/>
        <w:spacing w:before="200" w:after="100"/>
      </w:pPr>
      <w:r>
        <w:rPr>
          <w:b/>
          <w:color w:val="2B2B2B"/>
          <w:sz w:val="23"/>
        </w:rPr>
        <w:t>CAMPAIGN 4 — SALES / CONVERSION ("GLOW PROSPECT" — the engine)</w:t>
      </w:r>
    </w:p>
    <w:tbl>
      <w:tblPr>
        <w:tblStyle w:val="TableGrid"/>
        <w:tblW w:type="auto" w:w="0"/>
        <w:jc w:val="left"/>
        <w:tblLook w:firstColumn="1" w:firstRow="1" w:lastColumn="0" w:lastRow="0" w:noHBand="0" w:noVBand="1" w:val="04A0"/>
      </w:tblPr>
      <w:tblGrid>
        <w:gridCol w:w="4968"/>
        <w:gridCol w:w="4968"/>
      </w:tblGrid>
      <w:tr>
        <w:tc>
          <w:tcPr>
            <w:tcW w:type="dxa" w:w="4968"/>
            <w:shd w:val="clear" w:fill="C0562B"/>
          </w:tcPr>
          <w:p>
            <w:r>
              <w:rPr>
                <w:color w:val="FFFFFF"/>
              </w:rPr>
            </w:r>
            <w:r>
              <w:rPr>
                <w:rFonts w:ascii="Calibri" w:hAnsi="Calibri"/>
                <w:b/>
                <w:i w:val="0"/>
                <w:color w:val="FFFFFF"/>
                <w:sz w:val="18"/>
              </w:rPr>
              <w:t>Field</w:t>
            </w:r>
          </w:p>
        </w:tc>
        <w:tc>
          <w:tcPr>
            <w:tcW w:type="dxa" w:w="4968"/>
            <w:shd w:val="clear" w:fill="C0562B"/>
          </w:tcPr>
          <w:p>
            <w:r>
              <w:rPr>
                <w:color w:val="FFFFFF"/>
              </w:rPr>
            </w:r>
            <w:r>
              <w:rPr>
                <w:rFonts w:ascii="Calibri" w:hAnsi="Calibri"/>
                <w:b/>
                <w:i w:val="0"/>
                <w:color w:val="FFFFFF"/>
                <w:sz w:val="18"/>
              </w:rPr>
              <w:t>Spec</w:t>
            </w:r>
          </w:p>
        </w:tc>
      </w:tr>
      <w:tr>
        <w:tc>
          <w:tcPr>
            <w:tcW w:type="dxa" w:w="4968"/>
          </w:tcPr>
          <w:p>
            <w:r/>
            <w:r>
              <w:rPr>
                <w:rFonts w:ascii="Calibri" w:hAnsi="Calibri"/>
                <w:b/>
                <w:i w:val="0"/>
                <w:color w:val="2B2B2B"/>
                <w:sz w:val="18"/>
              </w:rPr>
              <w:t>OBJECTIVE</w:t>
            </w:r>
          </w:p>
        </w:tc>
        <w:tc>
          <w:tcPr>
            <w:tcW w:type="dxa" w:w="4968"/>
          </w:tcPr>
          <w:p>
            <w:r/>
            <w:r>
              <w:rPr>
                <w:rFonts w:ascii="Calibri" w:hAnsi="Calibri"/>
                <w:b w:val="0"/>
                <w:i w:val="0"/>
                <w:color w:val="2B2B2B"/>
                <w:sz w:val="18"/>
              </w:rPr>
              <w:t xml:space="preserve">Sales → </w:t>
            </w:r>
            <w:r>
              <w:rPr>
                <w:rFonts w:ascii="Calibri" w:hAnsi="Calibri"/>
                <w:b/>
                <w:i w:val="0"/>
                <w:color w:val="2B2B2B"/>
                <w:sz w:val="18"/>
              </w:rPr>
              <w:t>WhatsApp Messages</w:t>
            </w:r>
            <w:r>
              <w:rPr>
                <w:rFonts w:ascii="Calibri" w:hAnsi="Calibri"/>
                <w:b w:val="0"/>
                <w:i w:val="0"/>
                <w:color w:val="2B2B2B"/>
                <w:sz w:val="18"/>
              </w:rPr>
              <w:t xml:space="preserve"> (India's COD reality: the sale happens in DM)</w:t>
            </w:r>
          </w:p>
        </w:tc>
      </w:tr>
      <w:tr>
        <w:tc>
          <w:tcPr>
            <w:tcW w:type="dxa" w:w="4968"/>
            <w:shd w:val="clear" w:fill="FBF8F2"/>
          </w:tcPr>
          <w:p>
            <w:r/>
            <w:r>
              <w:rPr>
                <w:rFonts w:ascii="Calibri" w:hAnsi="Calibri"/>
                <w:b/>
                <w:i w:val="0"/>
                <w:color w:val="2B2B2B"/>
                <w:sz w:val="18"/>
              </w:rPr>
              <w:t>AUDIENCE</w:t>
            </w:r>
          </w:p>
        </w:tc>
        <w:tc>
          <w:tcPr>
            <w:tcW w:type="dxa" w:w="4968"/>
            <w:shd w:val="clear" w:fill="FBF8F2"/>
          </w:tcPr>
          <w:p>
            <w:r/>
            <w:r>
              <w:rPr>
                <w:rFonts w:ascii="Calibri" w:hAnsi="Calibri"/>
                <w:b w:val="0"/>
                <w:i w:val="0"/>
                <w:color w:val="2B2B2B"/>
                <w:sz w:val="18"/>
              </w:rPr>
              <w:t xml:space="preserve">Ad Set A: </w:t>
            </w:r>
            <w:r>
              <w:rPr>
                <w:rFonts w:ascii="Calibri" w:hAnsi="Calibri"/>
                <w:b/>
                <w:i w:val="0"/>
                <w:color w:val="2B2B2B"/>
                <w:sz w:val="18"/>
              </w:rPr>
              <w:t>BROAD</w:t>
            </w:r>
            <w:r>
              <w:rPr>
                <w:rFonts w:ascii="Calibri" w:hAnsi="Calibri"/>
                <w:b w:val="0"/>
                <w:i w:val="0"/>
                <w:color w:val="2B2B2B"/>
                <w:sz w:val="18"/>
              </w:rPr>
              <w:t xml:space="preserve"> Ahmedabad + radius, 18–45, no interests · Ad Set B: </w:t>
            </w:r>
            <w:r>
              <w:rPr>
                <w:rFonts w:ascii="Calibri" w:hAnsi="Calibri"/>
                <w:b/>
                <w:i w:val="0"/>
                <w:color w:val="2B2B2B"/>
                <w:sz w:val="18"/>
              </w:rPr>
              <w:t>INTEREST</w:t>
            </w:r>
            <w:r>
              <w:rPr>
                <w:rFonts w:ascii="Calibri" w:hAnsi="Calibri"/>
                <w:b w:val="0"/>
                <w:i w:val="0"/>
                <w:color w:val="2B2B2B"/>
                <w:sz w:val="18"/>
              </w:rPr>
              <w:t xml:space="preserve"> Gujarat + West India, 18–35 women (skincare/beauty/D2C/Amazon)</w:t>
            </w:r>
          </w:p>
        </w:tc>
      </w:tr>
      <w:tr>
        <w:tc>
          <w:tcPr>
            <w:tcW w:type="dxa" w:w="4968"/>
          </w:tcPr>
          <w:p>
            <w:r/>
            <w:r>
              <w:rPr>
                <w:rFonts w:ascii="Calibri" w:hAnsi="Calibri"/>
                <w:b/>
                <w:i w:val="0"/>
                <w:color w:val="2B2B2B"/>
                <w:sz w:val="18"/>
              </w:rPr>
              <w:t>LOCATION</w:t>
            </w:r>
          </w:p>
        </w:tc>
        <w:tc>
          <w:tcPr>
            <w:tcW w:type="dxa" w:w="4968"/>
          </w:tcPr>
          <w:p>
            <w:r/>
            <w:r>
              <w:rPr>
                <w:rFonts w:ascii="Calibri" w:hAnsi="Calibri"/>
                <w:b w:val="0"/>
                <w:i w:val="0"/>
                <w:color w:val="2B2B2B"/>
                <w:sz w:val="18"/>
              </w:rPr>
              <w:t>Ahmedabad + 60 km (incl. Gandhinagar) from D21 → +Surat W4–6 → +Vadodara W6–8 → +Rajkot W8 → top-6 India cities D90+ (kill any city &gt;1.3× Gujarat CPA)</w:t>
            </w:r>
          </w:p>
        </w:tc>
      </w:tr>
      <w:tr>
        <w:tc>
          <w:tcPr>
            <w:tcW w:type="dxa" w:w="4968"/>
            <w:shd w:val="clear" w:fill="FBF8F2"/>
          </w:tcPr>
          <w:p>
            <w:r/>
            <w:r>
              <w:rPr>
                <w:rFonts w:ascii="Calibri" w:hAnsi="Calibri"/>
                <w:b/>
                <w:i w:val="0"/>
                <w:color w:val="2B2B2B"/>
                <w:sz w:val="18"/>
              </w:rPr>
              <w:t>AGE / GENDER</w:t>
            </w:r>
          </w:p>
        </w:tc>
        <w:tc>
          <w:tcPr>
            <w:tcW w:type="dxa" w:w="4968"/>
            <w:shd w:val="clear" w:fill="FBF8F2"/>
          </w:tcPr>
          <w:p>
            <w:r/>
            <w:r>
              <w:rPr>
                <w:rFonts w:ascii="Calibri" w:hAnsi="Calibri"/>
                <w:b w:val="0"/>
                <w:i w:val="0"/>
                <w:color w:val="2B2B2B"/>
                <w:sz w:val="18"/>
              </w:rPr>
              <w:t>A: 18–45 all · B: 18–35 women</w:t>
            </w:r>
          </w:p>
        </w:tc>
      </w:tr>
      <w:tr>
        <w:tc>
          <w:tcPr>
            <w:tcW w:type="dxa" w:w="4968"/>
          </w:tcPr>
          <w:p>
            <w:r/>
            <w:r>
              <w:rPr>
                <w:rFonts w:ascii="Calibri" w:hAnsi="Calibri"/>
                <w:b/>
                <w:i w:val="0"/>
                <w:color w:val="2B2B2B"/>
                <w:sz w:val="18"/>
              </w:rPr>
              <w:t>DAILY BUDGET</w:t>
            </w:r>
          </w:p>
        </w:tc>
        <w:tc>
          <w:tcPr>
            <w:tcW w:type="dxa" w:w="4968"/>
          </w:tcPr>
          <w:p>
            <w:r/>
            <w:r>
              <w:rPr>
                <w:rFonts w:ascii="Calibri" w:hAnsi="Calibri"/>
                <w:b w:val="0"/>
                <w:i w:val="0"/>
                <w:color w:val="2B2B2B"/>
                <w:sz w:val="18"/>
              </w:rPr>
              <w:t>₹500 at launch (A ₹300 + B ₹200) → grows with the budget plans below</w:t>
            </w:r>
          </w:p>
        </w:tc>
      </w:tr>
      <w:tr>
        <w:tc>
          <w:tcPr>
            <w:tcW w:type="dxa" w:w="4968"/>
            <w:shd w:val="clear" w:fill="FBF8F2"/>
          </w:tcPr>
          <w:p>
            <w:r/>
            <w:r>
              <w:rPr>
                <w:rFonts w:ascii="Calibri" w:hAnsi="Calibri"/>
                <w:b/>
                <w:i w:val="0"/>
                <w:color w:val="2B2B2B"/>
                <w:sz w:val="18"/>
              </w:rPr>
              <w:t>CREATIVE</w:t>
            </w:r>
          </w:p>
        </w:tc>
        <w:tc>
          <w:tcPr>
            <w:tcW w:type="dxa" w:w="4968"/>
            <w:shd w:val="clear" w:fill="FBF8F2"/>
          </w:tcPr>
          <w:p>
            <w:r/>
            <w:r>
              <w:rPr>
                <w:rFonts w:ascii="Calibri" w:hAnsi="Calibri"/>
                <w:b w:val="0"/>
                <w:i w:val="0"/>
                <w:color w:val="2B2B2B"/>
                <w:sz w:val="18"/>
              </w:rPr>
              <w:t>4 live: ① Story Testimonial (D26 customer) ② 4-hafte B/A (D17, disclosed) ③ Launch film (D21) ④ Texture 8s (method 4 macro, real) — UGC bank feeds #5–8</w:t>
            </w:r>
          </w:p>
        </w:tc>
      </w:tr>
      <w:tr>
        <w:tc>
          <w:tcPr>
            <w:tcW w:type="dxa" w:w="4968"/>
          </w:tcPr>
          <w:p>
            <w:r/>
            <w:r>
              <w:rPr>
                <w:rFonts w:ascii="Calibri" w:hAnsi="Calibri"/>
                <w:b/>
                <w:i w:val="0"/>
                <w:color w:val="2B2B2B"/>
                <w:sz w:val="18"/>
              </w:rPr>
              <w:t>HOOK</w:t>
            </w:r>
          </w:p>
        </w:tc>
        <w:tc>
          <w:tcPr>
            <w:tcW w:type="dxa" w:w="4968"/>
          </w:tcPr>
          <w:p>
            <w:r/>
            <w:r>
              <w:rPr>
                <w:rFonts w:ascii="Calibri" w:hAnsi="Calibri"/>
                <w:b w:val="0"/>
                <w:i w:val="0"/>
                <w:color w:val="2B2B2B"/>
                <w:sz w:val="18"/>
              </w:rPr>
              <w:t>"Is aahai ne order karne se 4 baar delete kiya. Yeh uski kahani hai."</w:t>
            </w:r>
          </w:p>
        </w:tc>
      </w:tr>
      <w:tr>
        <w:tc>
          <w:tcPr>
            <w:tcW w:type="dxa" w:w="4968"/>
            <w:shd w:val="clear" w:fill="FBF8F2"/>
          </w:tcPr>
          <w:p>
            <w:r/>
            <w:r>
              <w:rPr>
                <w:rFonts w:ascii="Calibri" w:hAnsi="Calibri"/>
                <w:b/>
                <w:i w:val="0"/>
                <w:color w:val="2B2B2B"/>
                <w:sz w:val="18"/>
              </w:rPr>
              <w:t>PRIMARY TEXT</w:t>
            </w:r>
          </w:p>
        </w:tc>
        <w:tc>
          <w:tcPr>
            <w:tcW w:type="dxa" w:w="4968"/>
            <w:shd w:val="clear" w:fill="FBF8F2"/>
          </w:tcPr>
          <w:p>
            <w:r/>
            <w:r>
              <w:rPr>
                <w:rFonts w:ascii="Calibri" w:hAnsi="Calibri"/>
                <w:b w:val="0"/>
                <w:i w:val="0"/>
                <w:color w:val="2B2B2B"/>
                <w:sz w:val="18"/>
              </w:rPr>
              <w:t>"4 baar delete kiya. Phir bhi order kiya. Kyunki COD tha aur 4 hafte ka honest promise tha. RANGAT NATURALS — Vitamin C 10%, ₹600 (launch me free FW mini + free shipping). DM 'GLOW'."</w:t>
            </w:r>
          </w:p>
        </w:tc>
      </w:tr>
      <w:tr>
        <w:tc>
          <w:tcPr>
            <w:tcW w:type="dxa" w:w="4968"/>
          </w:tcPr>
          <w:p>
            <w:r/>
            <w:r>
              <w:rPr>
                <w:rFonts w:ascii="Calibri" w:hAnsi="Calibri"/>
                <w:b/>
                <w:i w:val="0"/>
                <w:color w:val="2B2B2B"/>
                <w:sz w:val="18"/>
              </w:rPr>
              <w:t>HEADLINE</w:t>
            </w:r>
          </w:p>
        </w:tc>
        <w:tc>
          <w:tcPr>
            <w:tcW w:type="dxa" w:w="4968"/>
          </w:tcPr>
          <w:p>
            <w:r/>
            <w:r>
              <w:rPr>
                <w:rFonts w:ascii="Calibri" w:hAnsi="Calibri"/>
                <w:b w:val="0"/>
                <w:i w:val="0"/>
                <w:color w:val="2B2B2B"/>
                <w:sz w:val="18"/>
              </w:rPr>
              <w:t>"Vitamin C 10% — COD, Gujarat me 2–4 din"</w:t>
            </w:r>
          </w:p>
        </w:tc>
      </w:tr>
      <w:tr>
        <w:tc>
          <w:tcPr>
            <w:tcW w:type="dxa" w:w="4968"/>
            <w:shd w:val="clear" w:fill="FBF8F2"/>
          </w:tcPr>
          <w:p>
            <w:r/>
            <w:r>
              <w:rPr>
                <w:rFonts w:ascii="Calibri" w:hAnsi="Calibri"/>
                <w:b/>
                <w:i w:val="0"/>
                <w:color w:val="2B2B2B"/>
                <w:sz w:val="18"/>
              </w:rPr>
              <w:t>CTA</w:t>
            </w:r>
          </w:p>
        </w:tc>
        <w:tc>
          <w:tcPr>
            <w:tcW w:type="dxa" w:w="4968"/>
            <w:shd w:val="clear" w:fill="FBF8F2"/>
          </w:tcPr>
          <w:p>
            <w:r/>
            <w:r>
              <w:rPr>
                <w:rFonts w:ascii="Calibri" w:hAnsi="Calibri"/>
                <w:b w:val="0"/>
                <w:i w:val="0"/>
                <w:color w:val="2B2B2B"/>
                <w:sz w:val="18"/>
              </w:rPr>
              <w:t>Send WhatsApp Message</w:t>
            </w:r>
          </w:p>
        </w:tc>
      </w:tr>
      <w:tr>
        <w:tc>
          <w:tcPr>
            <w:tcW w:type="dxa" w:w="4968"/>
          </w:tcPr>
          <w:p>
            <w:r/>
            <w:r>
              <w:rPr>
                <w:rFonts w:ascii="Calibri" w:hAnsi="Calibri"/>
                <w:b/>
                <w:i w:val="0"/>
                <w:color w:val="2B2B2B"/>
                <w:sz w:val="18"/>
              </w:rPr>
              <w:t>TESTING PLAN</w:t>
            </w:r>
          </w:p>
        </w:tc>
        <w:tc>
          <w:tcPr>
            <w:tcW w:type="dxa" w:w="4968"/>
          </w:tcPr>
          <w:p>
            <w:r/>
            <w:r>
              <w:rPr>
                <w:rFonts w:ascii="Calibri" w:hAnsi="Calibri"/>
                <w:b w:val="0"/>
                <w:i w:val="0"/>
                <w:color w:val="2B2B2B"/>
                <w:sz w:val="18"/>
              </w:rPr>
              <w:t xml:space="preserve">4–8 creatives, 7-day window, rank by </w:t>
            </w:r>
            <w:r>
              <w:rPr>
                <w:rFonts w:ascii="Calibri" w:hAnsi="Calibri"/>
                <w:b/>
                <w:i w:val="0"/>
                <w:color w:val="2B2B2B"/>
                <w:sz w:val="18"/>
              </w:rPr>
              <w:t>ATC cost first</w:t>
            </w:r>
            <w:r>
              <w:rPr>
                <w:rFonts w:ascii="Calibri" w:hAnsi="Calibri"/>
                <w:b w:val="0"/>
                <w:i w:val="0"/>
                <w:color w:val="2B2B2B"/>
                <w:sz w:val="18"/>
              </w:rPr>
              <w:t xml:space="preserve"> (then CPA, CTR, ROAS); winner +30%/48h while CPA ≤ 1.2× target</w:t>
            </w:r>
          </w:p>
        </w:tc>
      </w:tr>
      <w:tr>
        <w:tc>
          <w:tcPr>
            <w:tcW w:type="dxa" w:w="4968"/>
            <w:shd w:val="clear" w:fill="FBF8F2"/>
          </w:tcPr>
          <w:p>
            <w:r/>
            <w:r>
              <w:rPr>
                <w:rFonts w:ascii="Calibri" w:hAnsi="Calibri"/>
                <w:b/>
                <w:i w:val="0"/>
                <w:color w:val="2B2B2B"/>
                <w:sz w:val="18"/>
              </w:rPr>
              <w:t>SUCCESS METRIC</w:t>
            </w:r>
          </w:p>
        </w:tc>
        <w:tc>
          <w:tcPr>
            <w:tcW w:type="dxa" w:w="4968"/>
            <w:shd w:val="clear" w:fill="FBF8F2"/>
          </w:tcPr>
          <w:p>
            <w:r/>
            <w:r>
              <w:rPr>
                <w:rFonts w:ascii="Calibri" w:hAnsi="Calibri"/>
                <w:b w:val="0"/>
                <w:i w:val="0"/>
                <w:color w:val="2B2B2B"/>
                <w:sz w:val="18"/>
              </w:rPr>
              <w:t>ATC/lead cost falling · CPA ≤₹300 (Month 2) → ≤₹250 (D90) · CTR 1.2–2.5% · CPM ₹100–260</w:t>
            </w:r>
          </w:p>
        </w:tc>
      </w:tr>
      <w:tr>
        <w:tc>
          <w:tcPr>
            <w:tcW w:type="dxa" w:w="4968"/>
          </w:tcPr>
          <w:p>
            <w:r/>
            <w:r>
              <w:rPr>
                <w:rFonts w:ascii="Calibri" w:hAnsi="Calibri"/>
                <w:b/>
                <w:i w:val="0"/>
                <w:color w:val="2B2B2B"/>
                <w:sz w:val="18"/>
              </w:rPr>
              <w:t>WHEN TO SCALE</w:t>
            </w:r>
          </w:p>
        </w:tc>
        <w:tc>
          <w:tcPr>
            <w:tcW w:type="dxa" w:w="4968"/>
          </w:tcPr>
          <w:p>
            <w:r/>
            <w:r>
              <w:rPr>
                <w:rFonts w:ascii="Calibri" w:hAnsi="Calibri"/>
                <w:b w:val="0"/>
                <w:i w:val="0"/>
                <w:color w:val="2B2B2B"/>
                <w:sz w:val="18"/>
              </w:rPr>
              <w:t>+30%/48h while CPA ≤ 1.2× target; add the next city at its wave; never double in one jump (resets learning)</w:t>
            </w:r>
          </w:p>
        </w:tc>
      </w:tr>
      <w:tr>
        <w:tc>
          <w:tcPr>
            <w:tcW w:type="dxa" w:w="4968"/>
            <w:shd w:val="clear" w:fill="FBF8F2"/>
          </w:tcPr>
          <w:p>
            <w:r/>
            <w:r>
              <w:rPr>
                <w:rFonts w:ascii="Calibri" w:hAnsi="Calibri"/>
                <w:b/>
                <w:i w:val="0"/>
                <w:color w:val="2B2B2B"/>
                <w:sz w:val="18"/>
              </w:rPr>
              <w:t>WHEN TO STOP</w:t>
            </w:r>
          </w:p>
        </w:tc>
        <w:tc>
          <w:tcPr>
            <w:tcW w:type="dxa" w:w="4968"/>
            <w:shd w:val="clear" w:fill="FBF8F2"/>
          </w:tcPr>
          <w:p>
            <w:r/>
            <w:r>
              <w:rPr>
                <w:rFonts w:ascii="Calibri" w:hAnsi="Calibri"/>
                <w:b w:val="0"/>
                <w:i w:val="0"/>
                <w:color w:val="2B2B2B"/>
                <w:sz w:val="18"/>
              </w:rPr>
              <w:t>Creative fatigue: CPM +30% / CTR −25% / CPA +50% → rotate creative. Never stop the campaign while CPA is under target.</w:t>
            </w:r>
          </w:p>
        </w:tc>
      </w:tr>
    </w:tbl>
    <w:p>
      <w:pPr>
        <w:spacing w:after="40"/>
      </w:pPr>
    </w:p>
    <w:p>
      <w:pPr>
        <w:shd w:val="clear" w:fill="F2E4DA"/>
        <w:spacing w:before="200" w:after="100"/>
      </w:pPr>
      <w:r>
        <w:rPr>
          <w:b/>
          <w:color w:val="2B2B2B"/>
          <w:sz w:val="23"/>
        </w:rPr>
        <w:t>CAMPAIGN 5 — RETARGETING ("RECOVER" + warm LAL)</w:t>
      </w:r>
    </w:p>
    <w:tbl>
      <w:tblPr>
        <w:tblStyle w:val="TableGrid"/>
        <w:tblW w:type="auto" w:w="0"/>
        <w:jc w:val="left"/>
        <w:tblLook w:firstColumn="1" w:firstRow="1" w:lastColumn="0" w:lastRow="0" w:noHBand="0" w:noVBand="1" w:val="04A0"/>
      </w:tblPr>
      <w:tblGrid>
        <w:gridCol w:w="4968"/>
        <w:gridCol w:w="4968"/>
      </w:tblGrid>
      <w:tr>
        <w:tc>
          <w:tcPr>
            <w:tcW w:type="dxa" w:w="4968"/>
            <w:shd w:val="clear" w:fill="C0562B"/>
          </w:tcPr>
          <w:p>
            <w:r>
              <w:rPr>
                <w:color w:val="FFFFFF"/>
              </w:rPr>
            </w:r>
            <w:r>
              <w:rPr>
                <w:rFonts w:ascii="Calibri" w:hAnsi="Calibri"/>
                <w:b/>
                <w:i w:val="0"/>
                <w:color w:val="FFFFFF"/>
                <w:sz w:val="18"/>
              </w:rPr>
              <w:t>Field</w:t>
            </w:r>
          </w:p>
        </w:tc>
        <w:tc>
          <w:tcPr>
            <w:tcW w:type="dxa" w:w="4968"/>
            <w:shd w:val="clear" w:fill="C0562B"/>
          </w:tcPr>
          <w:p>
            <w:r>
              <w:rPr>
                <w:color w:val="FFFFFF"/>
              </w:rPr>
            </w:r>
            <w:r>
              <w:rPr>
                <w:rFonts w:ascii="Calibri" w:hAnsi="Calibri"/>
                <w:b/>
                <w:i w:val="0"/>
                <w:color w:val="FFFFFF"/>
                <w:sz w:val="18"/>
              </w:rPr>
              <w:t>Spec</w:t>
            </w:r>
          </w:p>
        </w:tc>
      </w:tr>
      <w:tr>
        <w:tc>
          <w:tcPr>
            <w:tcW w:type="dxa" w:w="4968"/>
          </w:tcPr>
          <w:p>
            <w:r/>
            <w:r>
              <w:rPr>
                <w:rFonts w:ascii="Calibri" w:hAnsi="Calibri"/>
                <w:b/>
                <w:i w:val="0"/>
                <w:color w:val="2B2B2B"/>
                <w:sz w:val="18"/>
              </w:rPr>
              <w:t>OBJECTIVE</w:t>
            </w:r>
          </w:p>
        </w:tc>
        <w:tc>
          <w:tcPr>
            <w:tcW w:type="dxa" w:w="4968"/>
          </w:tcPr>
          <w:p>
            <w:r/>
            <w:r>
              <w:rPr>
                <w:rFonts w:ascii="Calibri" w:hAnsi="Calibri"/>
                <w:b w:val="0"/>
                <w:i w:val="0"/>
                <w:color w:val="2B2B2B"/>
                <w:sz w:val="18"/>
              </w:rPr>
              <w:t>Sales → WhatsApp (retargeting stack)</w:t>
            </w:r>
          </w:p>
        </w:tc>
      </w:tr>
      <w:tr>
        <w:tc>
          <w:tcPr>
            <w:tcW w:type="dxa" w:w="4968"/>
            <w:shd w:val="clear" w:fill="FBF8F2"/>
          </w:tcPr>
          <w:p>
            <w:r/>
            <w:r>
              <w:rPr>
                <w:rFonts w:ascii="Calibri" w:hAnsi="Calibri"/>
                <w:b/>
                <w:i w:val="0"/>
                <w:color w:val="2B2B2B"/>
                <w:sz w:val="18"/>
              </w:rPr>
              <w:t>AUDIENCE</w:t>
            </w:r>
          </w:p>
        </w:tc>
        <w:tc>
          <w:tcPr>
            <w:tcW w:type="dxa" w:w="4968"/>
            <w:shd w:val="clear" w:fill="FBF8F2"/>
          </w:tcPr>
          <w:p>
            <w:r/>
            <w:r>
              <w:rPr>
                <w:rFonts w:ascii="Calibri" w:hAnsi="Calibri"/>
                <w:b w:val="0"/>
                <w:i w:val="0"/>
                <w:color w:val="2B2B2B"/>
                <w:sz w:val="18"/>
              </w:rPr>
              <w:t>R1: IG engagers 30d · R2: product viewers 30d · R3: video viewers 50%+ 30d · R4: WhatsApp leads who didn't buy 14d · R5: add-to-cart 14d · R7: bio visitors 14d · (D35+) C2: 1% lookalike of purchasers</w:t>
            </w:r>
          </w:p>
        </w:tc>
      </w:tr>
      <w:tr>
        <w:tc>
          <w:tcPr>
            <w:tcW w:type="dxa" w:w="4968"/>
          </w:tcPr>
          <w:p>
            <w:r/>
            <w:r>
              <w:rPr>
                <w:rFonts w:ascii="Calibri" w:hAnsi="Calibri"/>
                <w:b/>
                <w:i w:val="0"/>
                <w:color w:val="2B2B2B"/>
                <w:sz w:val="18"/>
              </w:rPr>
              <w:t>LOCATION</w:t>
            </w:r>
          </w:p>
        </w:tc>
        <w:tc>
          <w:tcPr>
            <w:tcW w:type="dxa" w:w="4968"/>
          </w:tcPr>
          <w:p>
            <w:r/>
            <w:r>
              <w:rPr>
                <w:rFonts w:ascii="Calibri" w:hAnsi="Calibri"/>
                <w:b w:val="0"/>
                <w:i w:val="0"/>
                <w:color w:val="2B2B2B"/>
                <w:sz w:val="18"/>
              </w:rPr>
              <w:t>Same as C4</w:t>
            </w:r>
          </w:p>
        </w:tc>
      </w:tr>
      <w:tr>
        <w:tc>
          <w:tcPr>
            <w:tcW w:type="dxa" w:w="4968"/>
            <w:shd w:val="clear" w:fill="FBF8F2"/>
          </w:tcPr>
          <w:p>
            <w:r/>
            <w:r>
              <w:rPr>
                <w:rFonts w:ascii="Calibri" w:hAnsi="Calibri"/>
                <w:b/>
                <w:i w:val="0"/>
                <w:color w:val="2B2B2B"/>
                <w:sz w:val="18"/>
              </w:rPr>
              <w:t>AGE / GENDER</w:t>
            </w:r>
          </w:p>
        </w:tc>
        <w:tc>
          <w:tcPr>
            <w:tcW w:type="dxa" w:w="4968"/>
            <w:shd w:val="clear" w:fill="FBF8F2"/>
          </w:tcPr>
          <w:p>
            <w:r/>
            <w:r>
              <w:rPr>
                <w:rFonts w:ascii="Calibri" w:hAnsi="Calibri"/>
                <w:b w:val="0"/>
                <w:i w:val="0"/>
                <w:color w:val="2B2B2B"/>
                <w:sz w:val="18"/>
              </w:rPr>
              <w:t>18–40 / all (R6 purchasers: women)</w:t>
            </w:r>
          </w:p>
        </w:tc>
      </w:tr>
      <w:tr>
        <w:tc>
          <w:tcPr>
            <w:tcW w:type="dxa" w:w="4968"/>
          </w:tcPr>
          <w:p>
            <w:r/>
            <w:r>
              <w:rPr>
                <w:rFonts w:ascii="Calibri" w:hAnsi="Calibri"/>
                <w:b/>
                <w:i w:val="0"/>
                <w:color w:val="2B2B2B"/>
                <w:sz w:val="18"/>
              </w:rPr>
              <w:t>DAILY BUDGET</w:t>
            </w:r>
          </w:p>
        </w:tc>
        <w:tc>
          <w:tcPr>
            <w:tcW w:type="dxa" w:w="4968"/>
          </w:tcPr>
          <w:p>
            <w:r/>
            <w:r>
              <w:rPr>
                <w:rFonts w:ascii="Calibri" w:hAnsi="Calibri"/>
                <w:b w:val="0"/>
                <w:i w:val="0"/>
                <w:color w:val="2B2B2B"/>
                <w:sz w:val="18"/>
              </w:rPr>
              <w:t>₹200–300 (15–25% of TOTAL ad spend — never more)</w:t>
            </w:r>
          </w:p>
        </w:tc>
      </w:tr>
      <w:tr>
        <w:tc>
          <w:tcPr>
            <w:tcW w:type="dxa" w:w="4968"/>
            <w:shd w:val="clear" w:fill="FBF8F2"/>
          </w:tcPr>
          <w:p>
            <w:r/>
            <w:r>
              <w:rPr>
                <w:rFonts w:ascii="Calibri" w:hAnsi="Calibri"/>
                <w:b/>
                <w:i w:val="0"/>
                <w:color w:val="2B2B2B"/>
                <w:sz w:val="18"/>
              </w:rPr>
              <w:t>CREATIVE</w:t>
            </w:r>
          </w:p>
        </w:tc>
        <w:tc>
          <w:tcPr>
            <w:tcW w:type="dxa" w:w="4968"/>
            <w:shd w:val="clear" w:fill="FBF8F2"/>
          </w:tcPr>
          <w:p>
            <w:r/>
            <w:r>
              <w:rPr>
                <w:rFonts w:ascii="Calibri" w:hAnsi="Calibri"/>
                <w:b w:val="0"/>
                <w:i w:val="0"/>
                <w:color w:val="2B2B2B"/>
                <w:sz w:val="18"/>
              </w:rPr>
              <w:t>Proof (B/A, review clips) for R1/R3/R7 · COD + REAL seat count for R4/R5 · new product for purchasers</w:t>
            </w:r>
          </w:p>
        </w:tc>
      </w:tr>
      <w:tr>
        <w:tc>
          <w:tcPr>
            <w:tcW w:type="dxa" w:w="4968"/>
          </w:tcPr>
          <w:p>
            <w:r/>
            <w:r>
              <w:rPr>
                <w:rFonts w:ascii="Calibri" w:hAnsi="Calibri"/>
                <w:b/>
                <w:i w:val="0"/>
                <w:color w:val="2B2B2B"/>
                <w:sz w:val="18"/>
              </w:rPr>
              <w:t>HOOK</w:t>
            </w:r>
          </w:p>
        </w:tc>
        <w:tc>
          <w:tcPr>
            <w:tcW w:type="dxa" w:w="4968"/>
          </w:tcPr>
          <w:p>
            <w:r/>
            <w:r>
              <w:rPr>
                <w:rFonts w:ascii="Calibri" w:hAnsi="Calibri"/>
                <w:b w:val="0"/>
                <w:i w:val="0"/>
                <w:color w:val="2B2B2B"/>
                <w:sz w:val="18"/>
              </w:rPr>
              <w:t>"X seat bachi — batch 1. (real number, updated weekly)"</w:t>
            </w:r>
          </w:p>
        </w:tc>
      </w:tr>
      <w:tr>
        <w:tc>
          <w:tcPr>
            <w:tcW w:type="dxa" w:w="4968"/>
            <w:shd w:val="clear" w:fill="FBF8F2"/>
          </w:tcPr>
          <w:p>
            <w:r/>
            <w:r>
              <w:rPr>
                <w:rFonts w:ascii="Calibri" w:hAnsi="Calibri"/>
                <w:b/>
                <w:i w:val="0"/>
                <w:color w:val="2B2B2B"/>
                <w:sz w:val="18"/>
              </w:rPr>
              <w:t>PRIMARY TEXT</w:t>
            </w:r>
          </w:p>
        </w:tc>
        <w:tc>
          <w:tcPr>
            <w:tcW w:type="dxa" w:w="4968"/>
            <w:shd w:val="clear" w:fill="FBF8F2"/>
          </w:tcPr>
          <w:p>
            <w:r/>
            <w:r>
              <w:rPr>
                <w:rFonts w:ascii="Calibri" w:hAnsi="Calibri"/>
                <w:b w:val="0"/>
                <w:i w:val="0"/>
                <w:color w:val="2B2B2B"/>
                <w:sz w:val="18"/>
              </w:rPr>
              <w:t>"Aapne dekha, aapne socha — ab batch 1 me X seat bachi. COD hai, free Face Wash mini + free shipping (launch). GLOW likho, 15 min me reply."</w:t>
            </w:r>
          </w:p>
        </w:tc>
      </w:tr>
      <w:tr>
        <w:tc>
          <w:tcPr>
            <w:tcW w:type="dxa" w:w="4968"/>
          </w:tcPr>
          <w:p>
            <w:r/>
            <w:r>
              <w:rPr>
                <w:rFonts w:ascii="Calibri" w:hAnsi="Calibri"/>
                <w:b/>
                <w:i w:val="0"/>
                <w:color w:val="2B2B2B"/>
                <w:sz w:val="18"/>
              </w:rPr>
              <w:t>HEADLINE</w:t>
            </w:r>
          </w:p>
        </w:tc>
        <w:tc>
          <w:tcPr>
            <w:tcW w:type="dxa" w:w="4968"/>
          </w:tcPr>
          <w:p>
            <w:r/>
            <w:r>
              <w:rPr>
                <w:rFonts w:ascii="Calibri" w:hAnsi="Calibri"/>
                <w:b w:val="0"/>
                <w:i w:val="0"/>
                <w:color w:val="2B2B2B"/>
                <w:sz w:val="18"/>
              </w:rPr>
              <w:t>"Batch 1: X seat left (real count)"</w:t>
            </w:r>
          </w:p>
        </w:tc>
      </w:tr>
      <w:tr>
        <w:tc>
          <w:tcPr>
            <w:tcW w:type="dxa" w:w="4968"/>
            <w:shd w:val="clear" w:fill="FBF8F2"/>
          </w:tcPr>
          <w:p>
            <w:r/>
            <w:r>
              <w:rPr>
                <w:rFonts w:ascii="Calibri" w:hAnsi="Calibri"/>
                <w:b/>
                <w:i w:val="0"/>
                <w:color w:val="2B2B2B"/>
                <w:sz w:val="18"/>
              </w:rPr>
              <w:t>CTA</w:t>
            </w:r>
          </w:p>
        </w:tc>
        <w:tc>
          <w:tcPr>
            <w:tcW w:type="dxa" w:w="4968"/>
            <w:shd w:val="clear" w:fill="FBF8F2"/>
          </w:tcPr>
          <w:p>
            <w:r/>
            <w:r>
              <w:rPr>
                <w:rFonts w:ascii="Calibri" w:hAnsi="Calibri"/>
                <w:b w:val="0"/>
                <w:i w:val="0"/>
                <w:color w:val="2B2B2B"/>
                <w:sz w:val="18"/>
              </w:rPr>
              <w:t>Send WhatsApp Message</w:t>
            </w:r>
          </w:p>
        </w:tc>
      </w:tr>
      <w:tr>
        <w:tc>
          <w:tcPr>
            <w:tcW w:type="dxa" w:w="4968"/>
          </w:tcPr>
          <w:p>
            <w:r/>
            <w:r>
              <w:rPr>
                <w:rFonts w:ascii="Calibri" w:hAnsi="Calibri"/>
                <w:b/>
                <w:i w:val="0"/>
                <w:color w:val="2B2B2B"/>
                <w:sz w:val="18"/>
              </w:rPr>
              <w:t>TESTING PLAN</w:t>
            </w:r>
          </w:p>
        </w:tc>
        <w:tc>
          <w:tcPr>
            <w:tcW w:type="dxa" w:w="4968"/>
          </w:tcPr>
          <w:p>
            <w:r/>
            <w:r>
              <w:rPr>
                <w:rFonts w:ascii="Calibri" w:hAnsi="Calibri"/>
                <w:b w:val="0"/>
                <w:i w:val="0"/>
                <w:color w:val="2B2B2B"/>
                <w:sz w:val="18"/>
              </w:rPr>
              <w:t>3 audiences × 2 creatives, 7 days, scale whichever CPA ≤₹150</w:t>
            </w:r>
          </w:p>
        </w:tc>
      </w:tr>
      <w:tr>
        <w:tc>
          <w:tcPr>
            <w:tcW w:type="dxa" w:w="4968"/>
            <w:shd w:val="clear" w:fill="FBF8F2"/>
          </w:tcPr>
          <w:p>
            <w:r/>
            <w:r>
              <w:rPr>
                <w:rFonts w:ascii="Calibri" w:hAnsi="Calibri"/>
                <w:b/>
                <w:i w:val="0"/>
                <w:color w:val="2B2B2B"/>
                <w:sz w:val="18"/>
              </w:rPr>
              <w:t>SUCCESS METRIC</w:t>
            </w:r>
          </w:p>
        </w:tc>
        <w:tc>
          <w:tcPr>
            <w:tcW w:type="dxa" w:w="4968"/>
            <w:shd w:val="clear" w:fill="FBF8F2"/>
          </w:tcPr>
          <w:p>
            <w:r/>
            <w:r>
              <w:rPr>
                <w:rFonts w:ascii="Calibri" w:hAnsi="Calibri"/>
                <w:b w:val="0"/>
                <w:i w:val="0"/>
                <w:color w:val="2B2B2B"/>
                <w:sz w:val="18"/>
              </w:rPr>
              <w:t>CPA ≤₹150 · frequency ≤3–4/wk · ROAS 2.8–4.5× (warm audiences)</w:t>
            </w:r>
          </w:p>
        </w:tc>
      </w:tr>
      <w:tr>
        <w:tc>
          <w:tcPr>
            <w:tcW w:type="dxa" w:w="4968"/>
          </w:tcPr>
          <w:p>
            <w:r/>
            <w:r>
              <w:rPr>
                <w:rFonts w:ascii="Calibri" w:hAnsi="Calibri"/>
                <w:b/>
                <w:i w:val="0"/>
                <w:color w:val="2B2B2B"/>
                <w:sz w:val="18"/>
              </w:rPr>
              <w:t>WHEN TO SCALE</w:t>
            </w:r>
          </w:p>
        </w:tc>
        <w:tc>
          <w:tcPr>
            <w:tcW w:type="dxa" w:w="4968"/>
          </w:tcPr>
          <w:p>
            <w:r/>
            <w:r>
              <w:rPr>
                <w:rFonts w:ascii="Calibri" w:hAnsi="Calibri"/>
                <w:b w:val="0"/>
                <w:i w:val="0"/>
                <w:color w:val="2B2B2B"/>
                <w:sz w:val="18"/>
              </w:rPr>
              <w:t>winner +30% up to the 25% cap</w:t>
            </w:r>
          </w:p>
        </w:tc>
      </w:tr>
      <w:tr>
        <w:tc>
          <w:tcPr>
            <w:tcW w:type="dxa" w:w="4968"/>
            <w:shd w:val="clear" w:fill="FBF8F2"/>
          </w:tcPr>
          <w:p>
            <w:r/>
            <w:r>
              <w:rPr>
                <w:rFonts w:ascii="Calibri" w:hAnsi="Calibri"/>
                <w:b/>
                <w:i w:val="0"/>
                <w:color w:val="2B2B2B"/>
                <w:sz w:val="18"/>
              </w:rPr>
              <w:t>WHEN TO STOP</w:t>
            </w:r>
          </w:p>
        </w:tc>
        <w:tc>
          <w:tcPr>
            <w:tcW w:type="dxa" w:w="4968"/>
            <w:shd w:val="clear" w:fill="FBF8F2"/>
          </w:tcPr>
          <w:p>
            <w:r/>
            <w:r>
              <w:rPr>
                <w:rFonts w:ascii="Calibri" w:hAnsi="Calibri"/>
                <w:b w:val="0"/>
                <w:i w:val="0"/>
                <w:color w:val="2B2B2B"/>
                <w:sz w:val="18"/>
              </w:rPr>
              <w:t>frequency &gt;4.5/wk or CTR &lt;0.8% → rotate creative. Never fully stop — this is the profit engine.</w:t>
            </w:r>
          </w:p>
        </w:tc>
      </w:tr>
    </w:tbl>
    <w:p>
      <w:pPr>
        <w:spacing w:after="40"/>
      </w:pPr>
    </w:p>
    <w:p>
      <w:pPr>
        <w:spacing w:after="80"/>
      </w:pPr>
      <w:r>
        <w:rPr>
          <w:rFonts w:ascii="Calibri" w:hAnsi="Calibri"/>
          <w:b/>
          <w:i w:val="0"/>
          <w:color w:val="2B2B2B"/>
          <w:sz w:val="21"/>
        </w:rPr>
        <w:t>Sequencing:</w:t>
      </w:r>
      <w:r>
        <w:rPr>
          <w:rFonts w:ascii="Calibri" w:hAnsi="Calibri"/>
          <w:b w:val="0"/>
          <w:i w:val="0"/>
          <w:color w:val="2B2B2B"/>
          <w:sz w:val="21"/>
        </w:rPr>
        <w:t xml:space="preserve"> D21 C4 ₹500 → D25 C5 ₹200–300 → D30 C3 traffic ₹100 → D35 C2-LAL inside C5 → D60 C4 SCALE (Advantage+, +6 India cities, ₹1,000) → D90 full engine ₹2,000–5,000/day.</w:t>
      </w:r>
    </w:p>
    <w:p>
      <w:pPr>
        <w:spacing w:before="240" w:after="80"/>
      </w:pPr>
      <w:r>
        <w:rPr>
          <w:b/>
          <w:color w:val="2B2B2B"/>
          <w:sz w:val="27"/>
        </w:rPr>
        <w:t>16.3 The budget plans (₹ per day, CPA-gated)</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Plan</w:t>
            </w:r>
          </w:p>
        </w:tc>
        <w:tc>
          <w:tcPr>
            <w:tcW w:type="dxa" w:w="3312"/>
            <w:shd w:val="clear" w:fill="C0562B"/>
          </w:tcPr>
          <w:p>
            <w:r>
              <w:rPr>
                <w:color w:val="FFFFFF"/>
              </w:rPr>
            </w:r>
            <w:r>
              <w:rPr>
                <w:rFonts w:ascii="Calibri" w:hAnsi="Calibri"/>
                <w:b/>
                <w:i w:val="0"/>
                <w:color w:val="FFFFFF"/>
                <w:sz w:val="18"/>
              </w:rPr>
              <w:t>When</w:t>
            </w:r>
          </w:p>
        </w:tc>
        <w:tc>
          <w:tcPr>
            <w:tcW w:type="dxa" w:w="3312"/>
            <w:shd w:val="clear" w:fill="C0562B"/>
          </w:tcPr>
          <w:p>
            <w:r>
              <w:rPr>
                <w:color w:val="FFFFFF"/>
              </w:rPr>
            </w:r>
            <w:r>
              <w:rPr>
                <w:rFonts w:ascii="Calibri" w:hAnsi="Calibri"/>
                <w:b/>
                <w:i w:val="0"/>
                <w:color w:val="FFFFFF"/>
                <w:sz w:val="18"/>
              </w:rPr>
              <w:t>Allocation (per day)</w:t>
            </w:r>
          </w:p>
        </w:tc>
      </w:tr>
      <w:tr>
        <w:tc>
          <w:tcPr>
            <w:tcW w:type="dxa" w:w="3312"/>
          </w:tcPr>
          <w:p>
            <w:r/>
            <w:r>
              <w:rPr>
                <w:rFonts w:ascii="Calibri" w:hAnsi="Calibri"/>
                <w:b/>
                <w:i w:val="0"/>
                <w:color w:val="2B2B2B"/>
                <w:sz w:val="18"/>
              </w:rPr>
              <w:t>₹300</w:t>
            </w:r>
          </w:p>
        </w:tc>
        <w:tc>
          <w:tcPr>
            <w:tcW w:type="dxa" w:w="3312"/>
          </w:tcPr>
          <w:p>
            <w:r/>
            <w:r>
              <w:rPr>
                <w:rFonts w:ascii="Calibri" w:hAnsi="Calibri"/>
                <w:b w:val="0"/>
                <w:i w:val="0"/>
                <w:color w:val="2B2B2B"/>
                <w:sz w:val="18"/>
              </w:rPr>
              <w:t>D15–20 boost window (default ₹200, cap ₹300) — or post-launch lean if cash-tight</w:t>
            </w:r>
          </w:p>
        </w:tc>
        <w:tc>
          <w:tcPr>
            <w:tcW w:type="dxa" w:w="3312"/>
          </w:tcPr>
          <w:p>
            <w:r/>
            <w:r>
              <w:rPr>
                <w:rFonts w:ascii="Calibri" w:hAnsi="Calibri"/>
                <w:b w:val="0"/>
                <w:i w:val="0"/>
                <w:color w:val="2B2B2B"/>
                <w:sz w:val="18"/>
              </w:rPr>
              <w:t>Awareness/boost: 1 validated reel, Gujarat+interest, 3-day windows. Lean variant: C4 ₹200 + C5 ₹50 + C3 ₹50</w:t>
            </w:r>
          </w:p>
        </w:tc>
      </w:tr>
      <w:tr>
        <w:tc>
          <w:tcPr>
            <w:tcW w:type="dxa" w:w="3312"/>
            <w:shd w:val="clear" w:fill="FBF8F2"/>
          </w:tcPr>
          <w:p>
            <w:r/>
            <w:r>
              <w:rPr>
                <w:rFonts w:ascii="Calibri" w:hAnsi="Calibri"/>
                <w:b/>
                <w:i w:val="0"/>
                <w:color w:val="2B2B2B"/>
                <w:sz w:val="18"/>
              </w:rPr>
              <w:t>₹500</w:t>
            </w:r>
          </w:p>
        </w:tc>
        <w:tc>
          <w:tcPr>
            <w:tcW w:type="dxa" w:w="3312"/>
            <w:shd w:val="clear" w:fill="FBF8F2"/>
          </w:tcPr>
          <w:p>
            <w:r/>
            <w:r>
              <w:rPr>
                <w:rFonts w:ascii="Calibri" w:hAnsi="Calibri"/>
                <w:b w:val="0"/>
                <w:i w:val="0"/>
                <w:color w:val="2B2B2B"/>
                <w:sz w:val="18"/>
              </w:rPr>
              <w:t>D21 launch</w:t>
            </w:r>
          </w:p>
        </w:tc>
        <w:tc>
          <w:tcPr>
            <w:tcW w:type="dxa" w:w="3312"/>
            <w:shd w:val="clear" w:fill="FBF8F2"/>
          </w:tcPr>
          <w:p>
            <w:r/>
            <w:r>
              <w:rPr>
                <w:rFonts w:ascii="Calibri" w:hAnsi="Calibri"/>
                <w:b w:val="0"/>
                <w:i w:val="0"/>
                <w:color w:val="2B2B2B"/>
                <w:sz w:val="18"/>
              </w:rPr>
              <w:t>C4: Ad Set A broad ₹300 + Ad Set B interest ₹200 · 4 creatives · WhatsApp objective</w:t>
            </w:r>
          </w:p>
        </w:tc>
      </w:tr>
      <w:tr>
        <w:tc>
          <w:tcPr>
            <w:tcW w:type="dxa" w:w="3312"/>
          </w:tcPr>
          <w:p>
            <w:r/>
            <w:r>
              <w:rPr>
                <w:rFonts w:ascii="Calibri" w:hAnsi="Calibri"/>
                <w:b/>
                <w:i w:val="0"/>
                <w:color w:val="2B2B2B"/>
                <w:sz w:val="18"/>
              </w:rPr>
              <w:t>₹1,000</w:t>
            </w:r>
          </w:p>
        </w:tc>
        <w:tc>
          <w:tcPr>
            <w:tcW w:type="dxa" w:w="3312"/>
          </w:tcPr>
          <w:p>
            <w:r/>
            <w:r>
              <w:rPr>
                <w:rFonts w:ascii="Calibri" w:hAnsi="Calibri"/>
                <w:b w:val="0"/>
                <w:i w:val="0"/>
                <w:color w:val="2B2B2B"/>
                <w:sz w:val="18"/>
              </w:rPr>
              <w:t>D35–59 (proof phase)</w:t>
            </w:r>
          </w:p>
        </w:tc>
        <w:tc>
          <w:tcPr>
            <w:tcW w:type="dxa" w:w="3312"/>
          </w:tcPr>
          <w:p>
            <w:r/>
            <w:r>
              <w:rPr>
                <w:rFonts w:ascii="Calibri" w:hAnsi="Calibri"/>
                <w:b w:val="0"/>
                <w:i w:val="0"/>
                <w:color w:val="2B2B2B"/>
                <w:sz w:val="18"/>
              </w:rPr>
              <w:t>C4 ₹500 + C5 retargeting ₹300 + C3 traffic ₹100 + C2 engagement ₹50 + C1 awareness ₹50</w:t>
            </w:r>
          </w:p>
        </w:tc>
      </w:tr>
      <w:tr>
        <w:tc>
          <w:tcPr>
            <w:tcW w:type="dxa" w:w="3312"/>
            <w:shd w:val="clear" w:fill="FBF8F2"/>
          </w:tcPr>
          <w:p>
            <w:r/>
            <w:r>
              <w:rPr>
                <w:rFonts w:ascii="Calibri" w:hAnsi="Calibri"/>
                <w:b/>
                <w:i w:val="0"/>
                <w:color w:val="2B2B2B"/>
                <w:sz w:val="18"/>
              </w:rPr>
              <w:t>₹2,000</w:t>
            </w:r>
          </w:p>
        </w:tc>
        <w:tc>
          <w:tcPr>
            <w:tcW w:type="dxa" w:w="3312"/>
            <w:shd w:val="clear" w:fill="FBF8F2"/>
          </w:tcPr>
          <w:p>
            <w:r/>
            <w:r>
              <w:rPr>
                <w:rFonts w:ascii="Calibri" w:hAnsi="Calibri"/>
                <w:b w:val="0"/>
                <w:i w:val="0"/>
                <w:color w:val="2B2B2B"/>
                <w:sz w:val="18"/>
              </w:rPr>
              <w:t>D60+ (scale phase; seasonal peak to ₹5,000 only after 2 straight weeks CPA ≤₹300)</w:t>
            </w:r>
          </w:p>
        </w:tc>
        <w:tc>
          <w:tcPr>
            <w:tcW w:type="dxa" w:w="3312"/>
            <w:shd w:val="clear" w:fill="FBF8F2"/>
          </w:tcPr>
          <w:p>
            <w:r/>
            <w:r>
              <w:rPr>
                <w:rFonts w:ascii="Calibri" w:hAnsi="Calibri"/>
                <w:b w:val="0"/>
                <w:i w:val="0"/>
                <w:color w:val="2B2B2B"/>
                <w:sz w:val="18"/>
              </w:rPr>
              <w:t>C4 SCALE ₹1,000 + C5 ₹400 + C2-LAL ₹300 + C3 ₹200 + C1/C2 awareness-engagement ₹100 (retargeting share = 20% ✓)</w:t>
            </w:r>
          </w:p>
        </w:tc>
      </w:tr>
    </w:tbl>
    <w:p>
      <w:pPr>
        <w:spacing w:after="40"/>
      </w:pPr>
    </w:p>
    <w:p>
      <w:pPr>
        <w:spacing w:after="80"/>
      </w:pPr>
      <w:r>
        <w:rPr>
          <w:rFonts w:ascii="Calibri" w:hAnsi="Calibri"/>
          <w:b/>
          <w:i w:val="0"/>
          <w:color w:val="2B2B2B"/>
          <w:sz w:val="21"/>
        </w:rPr>
        <w:t>Rules for every plan:</w:t>
      </w:r>
      <w:r>
        <w:rPr>
          <w:rFonts w:ascii="Calibri" w:hAnsi="Calibri"/>
          <w:b w:val="0"/>
          <w:i w:val="0"/>
          <w:color w:val="2B2B2B"/>
          <w:sz w:val="21"/>
        </w:rPr>
        <w:t xml:space="preserve"> scale in +30% steps every 48–72h while CPA ≤ 1.2× target · kill creative at CPM +30% / CTR −25% / CPA +50% · retargeting ≤25% of total · targets: CPA ≤₹300 M2 → ≤₹250 D90 · ROAS ≥3x D90 · the LTV math (repeat 10–15% by D60 + referral) makes a ₹300 CAC viable.</w:t>
      </w:r>
    </w:p>
    <w:p>
      <w:pPr>
        <w:spacing w:before="240" w:after="80"/>
      </w:pPr>
      <w:r>
        <w:rPr>
          <w:b/>
          <w:color w:val="2B2B2B"/>
          <w:sz w:val="27"/>
        </w:rPr>
        <w:t>16.4 AI-made ad creatives (no founder face — ready to produce)</w:t>
      </w:r>
    </w:p>
    <w:p>
      <w:pPr>
        <w:spacing w:after="80"/>
      </w:pPr>
      <w:r>
        <w:rPr>
          <w:rFonts w:ascii="Calibri" w:hAnsi="Calibri"/>
          <w:b/>
          <w:i w:val="0"/>
          <w:color w:val="2B2B2B"/>
          <w:sz w:val="21"/>
        </w:rPr>
        <w:t>Ad A — "Texture Promise" (method 2: AI + product image):</w:t>
      </w:r>
      <w:r>
        <w:rPr>
          <w:rFonts w:ascii="Calibri" w:hAnsi="Calibri"/>
          <w:b w:val="0"/>
          <w:i w:val="0"/>
          <w:color w:val="2B2B2B"/>
          <w:sz w:val="21"/>
        </w:rPr>
        <w:t xml:space="preserve"> 8s macro: drop → spread → absorb (prompt §4.5) + real bottle insert + text "4–6 hafte ka honest timeline" + CTA card. Primary text: "Texture dekho. Halka. Jaldi absorb. 4 hafte baad aap khud judge karo — COD hai, pehle dekho phir paisa do. — RANGAT NATURALS" · Headline: "Vitamin C 10% · COD · 2–4 din (Gujarat)" · CTA: Send WhatsApp Message.</w:t>
      </w:r>
    </w:p>
    <w:p>
      <w:pPr>
        <w:spacing w:after="80"/>
      </w:pPr>
      <w:r>
        <w:rPr>
          <w:rFonts w:ascii="Calibri" w:hAnsi="Calibri"/>
          <w:b/>
          <w:i w:val="0"/>
          <w:color w:val="2B2B2B"/>
          <w:sz w:val="21"/>
        </w:rPr>
        <w:t>Ad B — "Myth Flip" (method 2: AI creator, labeled "AI concept" + real product insert):</w:t>
      </w:r>
      <w:r>
        <w:rPr>
          <w:rFonts w:ascii="Calibri" w:hAnsi="Calibri"/>
          <w:b w:val="0"/>
          <w:i w:val="0"/>
          <w:color w:val="2B2B2B"/>
          <w:sz w:val="21"/>
        </w:rPr>
        <w:t xml:space="preserve"> 12s: "100% herbal likha hai toh lagao? Yeh sach jano." → haldi bowl (stock) vs serum (real insert) → "Herbal ≠ safe. Science chahiye." Primary text: "Hum 'anti-Ayurveda' nahi, 'anti-blind-totka' hain. 20 testers, 4 hafte, honest photos. COD + batch card har box me. — RANGAT NATURALS" · Headline: "20 testers · 4 hafte · disclosed" · CTA: Send WhatsApp Message.</w:t>
      </w:r>
    </w:p>
    <w:p>
      <w:pPr>
        <w:spacing w:after="80"/>
      </w:pPr>
      <w:r>
        <w:rPr>
          <w:rFonts w:ascii="Calibri" w:hAnsi="Calibri"/>
          <w:b/>
          <w:i w:val="0"/>
          <w:color w:val="2B2B2B"/>
          <w:sz w:val="21"/>
        </w:rPr>
        <w:t>Ad C — "COD Explainer" (method 4: real hands + box):</w:t>
      </w:r>
      <w:r>
        <w:rPr>
          <w:rFonts w:ascii="Calibri" w:hAnsi="Calibri"/>
          <w:b w:val="0"/>
          <w:i w:val="0"/>
          <w:color w:val="2B2B2B"/>
          <w:sz w:val="21"/>
        </w:rPr>
        <w:t xml:space="preserve"> 15s: 3 steps on screen — "1. GLOW likho (1 min)" → "2. Parcel 2–4 din" → "3. Kholo, dekho, phir paisa do." + real packing footage. Primary text: "Pehli baar naye brand se? Yehi karo: pehle dekho, phir paisa do. COD · free shipping (launch) · free Face Wash mini. — RANGAT NATURALS" · Headline: "Pehle dekho, phir paisa do" · CTA: Send WhatsApp Message.</w:t>
      </w:r>
    </w:p>
    <w:p>
      <w:pPr>
        <w:spacing w:after="80"/>
      </w:pPr>
      <w:r>
        <w:rPr>
          <w:rFonts w:ascii="Calibri" w:hAnsi="Calibri"/>
          <w:b/>
          <w:i w:val="0"/>
          <w:color w:val="2B2B2B"/>
          <w:sz w:val="21"/>
        </w:rPr>
        <w:t>Ad D — "4 Hafte" (method 4/5: real tester, consent):</w:t>
      </w:r>
      <w:r>
        <w:rPr>
          <w:rFonts w:ascii="Calibri" w:hAnsi="Calibri"/>
          <w:b w:val="0"/>
          <w:i w:val="0"/>
          <w:color w:val="2B2B2B"/>
          <w:sz w:val="21"/>
        </w:rPr>
        <w:t xml:space="preserve"> Day-1 card → Day-28 card → her 5s line. Text ALWAYS: "Day 1 → Day 28 · 4 hafte · Results may vary". Primary text: "Same light. Same angle. 4 hafte. Aap khud judge karo. — RANGAT NATURALS" · Headline: "Real results · disclosed · consent" · CTA: Send WhatsApp Message.</w:t>
      </w:r>
    </w:p>
    <w:p>
      <w:pPr>
        <w:spacing w:before="240" w:after="80"/>
      </w:pPr>
      <w:r>
        <w:rPr>
          <w:b/>
          <w:color w:val="2B2B2B"/>
          <w:sz w:val="27"/>
        </w:rPr>
        <w:t>16.5 Gujarat-first advertising → India</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fill="C0562B"/>
          </w:tcPr>
          <w:p>
            <w:r>
              <w:rPr>
                <w:color w:val="FFFFFF"/>
              </w:rPr>
            </w:r>
            <w:r>
              <w:rPr>
                <w:rFonts w:ascii="Calibri" w:hAnsi="Calibri"/>
                <w:b/>
                <w:i w:val="0"/>
                <w:color w:val="FFFFFF"/>
                <w:sz w:val="18"/>
              </w:rPr>
              <w:t>City</w:t>
            </w:r>
          </w:p>
        </w:tc>
        <w:tc>
          <w:tcPr>
            <w:tcW w:type="dxa" w:w="1987"/>
            <w:shd w:val="clear" w:fill="C0562B"/>
          </w:tcPr>
          <w:p>
            <w:r>
              <w:rPr>
                <w:color w:val="FFFFFF"/>
              </w:rPr>
            </w:r>
            <w:r>
              <w:rPr>
                <w:rFonts w:ascii="Calibri" w:hAnsi="Calibri"/>
                <w:b/>
                <w:i w:val="0"/>
                <w:color w:val="FFFFFF"/>
                <w:sz w:val="18"/>
              </w:rPr>
              <w:t>Wave</w:t>
            </w:r>
          </w:p>
        </w:tc>
        <w:tc>
          <w:tcPr>
            <w:tcW w:type="dxa" w:w="1987"/>
            <w:shd w:val="clear" w:fill="C0562B"/>
          </w:tcPr>
          <w:p>
            <w:r>
              <w:rPr>
                <w:color w:val="FFFFFF"/>
              </w:rPr>
            </w:r>
            <w:r>
              <w:rPr>
                <w:rFonts w:ascii="Calibri" w:hAnsi="Calibri"/>
                <w:b/>
                <w:i w:val="0"/>
                <w:color w:val="FFFFFF"/>
                <w:sz w:val="18"/>
              </w:rPr>
              <w:t>Ads from</w:t>
            </w:r>
          </w:p>
        </w:tc>
        <w:tc>
          <w:tcPr>
            <w:tcW w:type="dxa" w:w="1987"/>
            <w:shd w:val="clear" w:fill="C0562B"/>
          </w:tcPr>
          <w:p>
            <w:r>
              <w:rPr>
                <w:color w:val="FFFFFF"/>
              </w:rPr>
            </w:r>
            <w:r>
              <w:rPr>
                <w:rFonts w:ascii="Calibri" w:hAnsi="Calibri"/>
                <w:b/>
                <w:i w:val="0"/>
                <w:color w:val="FFFFFF"/>
                <w:sz w:val="18"/>
              </w:rPr>
              <w:t>Creative angle (local hook)</w:t>
            </w:r>
          </w:p>
        </w:tc>
        <w:tc>
          <w:tcPr>
            <w:tcW w:type="dxa" w:w="1987"/>
            <w:shd w:val="clear" w:fill="C0562B"/>
          </w:tcPr>
          <w:p>
            <w:r>
              <w:rPr>
                <w:color w:val="FFFFFF"/>
              </w:rPr>
            </w:r>
            <w:r>
              <w:rPr>
                <w:rFonts w:ascii="Calibri" w:hAnsi="Calibri"/>
                <w:b/>
                <w:i w:val="0"/>
                <w:color w:val="FFFFFF"/>
                <w:sz w:val="18"/>
              </w:rPr>
              <w:t>Kill rule</w:t>
            </w:r>
          </w:p>
        </w:tc>
      </w:tr>
      <w:tr>
        <w:tc>
          <w:tcPr>
            <w:tcW w:type="dxa" w:w="1987"/>
          </w:tcPr>
          <w:p>
            <w:r/>
            <w:r>
              <w:rPr>
                <w:rFonts w:ascii="Calibri" w:hAnsi="Calibri"/>
                <w:b/>
                <w:i w:val="0"/>
                <w:color w:val="2B2B2B"/>
                <w:sz w:val="18"/>
              </w:rPr>
              <w:t>Ahmedabad + Gandhinagar</w:t>
            </w:r>
            <w:r>
              <w:rPr>
                <w:rFonts w:ascii="Calibri" w:hAnsi="Calibri"/>
                <w:b w:val="0"/>
                <w:i w:val="0"/>
                <w:color w:val="2B2B2B"/>
                <w:sz w:val="18"/>
              </w:rPr>
              <w:t xml:space="preserve"> (metro cluster, home base)</w:t>
            </w:r>
          </w:p>
        </w:tc>
        <w:tc>
          <w:tcPr>
            <w:tcW w:type="dxa" w:w="1987"/>
          </w:tcPr>
          <w:p>
            <w:r/>
            <w:r>
              <w:rPr>
                <w:rFonts w:ascii="Calibri" w:hAnsi="Calibri"/>
                <w:b w:val="0"/>
                <w:i w:val="0"/>
                <w:color w:val="2B2B2B"/>
                <w:sz w:val="18"/>
              </w:rPr>
              <w:t>Home</w:t>
            </w:r>
          </w:p>
        </w:tc>
        <w:tc>
          <w:tcPr>
            <w:tcW w:type="dxa" w:w="1987"/>
          </w:tcPr>
          <w:p>
            <w:r/>
            <w:r>
              <w:rPr>
                <w:rFonts w:ascii="Calibri" w:hAnsi="Calibri"/>
                <w:b w:val="0"/>
                <w:i w:val="0"/>
                <w:color w:val="2B2B2B"/>
                <w:sz w:val="18"/>
              </w:rPr>
              <w:t>D21</w:t>
            </w:r>
          </w:p>
        </w:tc>
        <w:tc>
          <w:tcPr>
            <w:tcW w:type="dxa" w:w="1987"/>
          </w:tcPr>
          <w:p>
            <w:r/>
            <w:r>
              <w:rPr>
                <w:rFonts w:ascii="Calibri" w:hAnsi="Calibri"/>
                <w:b w:val="0"/>
                <w:i w:val="0"/>
                <w:color w:val="2B2B2B"/>
                <w:sz w:val="18"/>
              </w:rPr>
              <w:t>Hard water, 40° summers, chai+thepla, SG Highway dhool, college life, "Amdavad wale"</w:t>
            </w:r>
          </w:p>
        </w:tc>
        <w:tc>
          <w:tcPr>
            <w:tcW w:type="dxa" w:w="1987"/>
          </w:tcPr>
          <w:p>
            <w:r/>
            <w:r>
              <w:rPr>
                <w:rFonts w:ascii="Calibri" w:hAnsi="Calibri"/>
                <w:b w:val="0"/>
                <w:i w:val="0"/>
                <w:color w:val="2B2B2B"/>
                <w:sz w:val="18"/>
              </w:rPr>
              <w:t>baseline — never killed</w:t>
            </w:r>
          </w:p>
        </w:tc>
      </w:tr>
      <w:tr>
        <w:tc>
          <w:tcPr>
            <w:tcW w:type="dxa" w:w="1987"/>
            <w:shd w:val="clear" w:fill="FBF8F2"/>
          </w:tcPr>
          <w:p>
            <w:r/>
            <w:r>
              <w:rPr>
                <w:rFonts w:ascii="Calibri" w:hAnsi="Calibri"/>
                <w:b/>
                <w:i w:val="0"/>
                <w:color w:val="2B2B2B"/>
                <w:sz w:val="18"/>
              </w:rPr>
              <w:t>Surat</w:t>
            </w:r>
          </w:p>
        </w:tc>
        <w:tc>
          <w:tcPr>
            <w:tcW w:type="dxa" w:w="1987"/>
            <w:shd w:val="clear" w:fill="FBF8F2"/>
          </w:tcPr>
          <w:p>
            <w:r/>
            <w:r>
              <w:rPr>
                <w:rFonts w:ascii="Calibri" w:hAnsi="Calibri"/>
                <w:b w:val="0"/>
                <w:i w:val="0"/>
                <w:color w:val="2B2B2B"/>
                <w:sz w:val="18"/>
              </w:rPr>
              <w:t>Wave 2</w:t>
            </w:r>
          </w:p>
        </w:tc>
        <w:tc>
          <w:tcPr>
            <w:tcW w:type="dxa" w:w="1987"/>
            <w:shd w:val="clear" w:fill="FBF8F2"/>
          </w:tcPr>
          <w:p>
            <w:r/>
            <w:r>
              <w:rPr>
                <w:rFonts w:ascii="Calibri" w:hAnsi="Calibri"/>
                <w:b w:val="0"/>
                <w:i w:val="0"/>
                <w:color w:val="2B2B2B"/>
                <w:sz w:val="18"/>
              </w:rPr>
              <w:t>W4–6 (after Ahmedabad CPA known)</w:t>
            </w:r>
          </w:p>
        </w:tc>
        <w:tc>
          <w:tcPr>
            <w:tcW w:type="dxa" w:w="1987"/>
            <w:shd w:val="clear" w:fill="FBF8F2"/>
          </w:tcPr>
          <w:p>
            <w:r/>
            <w:r>
              <w:rPr>
                <w:rFonts w:ascii="Calibri" w:hAnsi="Calibri"/>
                <w:b w:val="0"/>
                <w:i w:val="0"/>
                <w:color w:val="2B2B2B"/>
                <w:sz w:val="18"/>
              </w:rPr>
              <w:t>"Diamond city hustle" 9-to-9 + glow · student budget · 2-minute routine</w:t>
            </w:r>
          </w:p>
        </w:tc>
        <w:tc>
          <w:tcPr>
            <w:tcW w:type="dxa" w:w="1987"/>
            <w:shd w:val="clear" w:fill="FBF8F2"/>
          </w:tcPr>
          <w:p>
            <w:r/>
            <w:r>
              <w:rPr>
                <w:rFonts w:ascii="Calibri" w:hAnsi="Calibri"/>
                <w:b w:val="0"/>
                <w:i w:val="0"/>
                <w:color w:val="2B2B2B"/>
                <w:sz w:val="18"/>
              </w:rPr>
              <w:t>city CPA &gt;1.3× Gujarat</w:t>
            </w:r>
          </w:p>
        </w:tc>
      </w:tr>
      <w:tr>
        <w:tc>
          <w:tcPr>
            <w:tcW w:type="dxa" w:w="1987"/>
          </w:tcPr>
          <w:p>
            <w:r/>
            <w:r>
              <w:rPr>
                <w:rFonts w:ascii="Calibri" w:hAnsi="Calibri"/>
                <w:b/>
                <w:i w:val="0"/>
                <w:color w:val="2B2B2B"/>
                <w:sz w:val="18"/>
              </w:rPr>
              <w:t>Vadodara</w:t>
            </w:r>
          </w:p>
        </w:tc>
        <w:tc>
          <w:tcPr>
            <w:tcW w:type="dxa" w:w="1987"/>
          </w:tcPr>
          <w:p>
            <w:r/>
            <w:r>
              <w:rPr>
                <w:rFonts w:ascii="Calibri" w:hAnsi="Calibri"/>
                <w:b w:val="0"/>
                <w:i w:val="0"/>
                <w:color w:val="2B2B2B"/>
                <w:sz w:val="18"/>
              </w:rPr>
              <w:t>Wave 2</w:t>
            </w:r>
          </w:p>
        </w:tc>
        <w:tc>
          <w:tcPr>
            <w:tcW w:type="dxa" w:w="1987"/>
          </w:tcPr>
          <w:p>
            <w:r/>
            <w:r>
              <w:rPr>
                <w:rFonts w:ascii="Calibri" w:hAnsi="Calibri"/>
                <w:b w:val="0"/>
                <w:i w:val="0"/>
                <w:color w:val="2B2B2B"/>
                <w:sz w:val="18"/>
              </w:rPr>
              <w:t>W6–8</w:t>
            </w:r>
          </w:p>
        </w:tc>
        <w:tc>
          <w:tcPr>
            <w:tcW w:type="dxa" w:w="1987"/>
          </w:tcPr>
          <w:p>
            <w:r/>
            <w:r>
              <w:rPr>
                <w:rFonts w:ascii="Calibri" w:hAnsi="Calibri"/>
                <w:b w:val="0"/>
                <w:i w:val="0"/>
                <w:color w:val="2B2B2B"/>
                <w:sz w:val="18"/>
              </w:rPr>
              <w:t>Wedding-glow season · colleges · light "Vadu" humor</w:t>
            </w:r>
          </w:p>
        </w:tc>
        <w:tc>
          <w:tcPr>
            <w:tcW w:type="dxa" w:w="1987"/>
          </w:tcPr>
          <w:p>
            <w:r/>
            <w:r>
              <w:rPr>
                <w:rFonts w:ascii="Calibri" w:hAnsi="Calibri"/>
                <w:b w:val="0"/>
                <w:i w:val="0"/>
                <w:color w:val="2B2B2B"/>
                <w:sz w:val="18"/>
              </w:rPr>
              <w:t>city CPA &gt;1.3× Gujarat</w:t>
            </w:r>
          </w:p>
        </w:tc>
      </w:tr>
      <w:tr>
        <w:tc>
          <w:tcPr>
            <w:tcW w:type="dxa" w:w="1987"/>
            <w:shd w:val="clear" w:fill="FBF8F2"/>
          </w:tcPr>
          <w:p>
            <w:r/>
            <w:r>
              <w:rPr>
                <w:rFonts w:ascii="Calibri" w:hAnsi="Calibri"/>
                <w:b/>
                <w:i w:val="0"/>
                <w:color w:val="2B2B2B"/>
                <w:sz w:val="18"/>
              </w:rPr>
              <w:t>Rajkot</w:t>
            </w:r>
          </w:p>
        </w:tc>
        <w:tc>
          <w:tcPr>
            <w:tcW w:type="dxa" w:w="1987"/>
            <w:shd w:val="clear" w:fill="FBF8F2"/>
          </w:tcPr>
          <w:p>
            <w:r/>
            <w:r>
              <w:rPr>
                <w:rFonts w:ascii="Calibri" w:hAnsi="Calibri"/>
                <w:b w:val="0"/>
                <w:i w:val="0"/>
                <w:color w:val="2B2B2B"/>
                <w:sz w:val="18"/>
              </w:rPr>
              <w:t>Wave 3</w:t>
            </w:r>
          </w:p>
        </w:tc>
        <w:tc>
          <w:tcPr>
            <w:tcW w:type="dxa" w:w="1987"/>
            <w:shd w:val="clear" w:fill="FBF8F2"/>
          </w:tcPr>
          <w:p>
            <w:r/>
            <w:r>
              <w:rPr>
                <w:rFonts w:ascii="Calibri" w:hAnsi="Calibri"/>
                <w:b w:val="0"/>
                <w:i w:val="0"/>
                <w:color w:val="2B2B2B"/>
                <w:sz w:val="18"/>
              </w:rPr>
              <w:t>W8+</w:t>
            </w:r>
          </w:p>
        </w:tc>
        <w:tc>
          <w:tcPr>
            <w:tcW w:type="dxa" w:w="1987"/>
            <w:shd w:val="clear" w:fill="FBF8F2"/>
          </w:tcPr>
          <w:p>
            <w:r/>
            <w:r>
              <w:rPr>
                <w:rFonts w:ascii="Calibri" w:hAnsi="Calibri"/>
                <w:b w:val="0"/>
                <w:i w:val="0"/>
                <w:color w:val="2B2B2B"/>
                <w:sz w:val="18"/>
              </w:rPr>
              <w:t>Dry winters (face cream wave) · family gifting (maa/nani) · "Rajkot walo"</w:t>
            </w:r>
          </w:p>
        </w:tc>
        <w:tc>
          <w:tcPr>
            <w:tcW w:type="dxa" w:w="1987"/>
            <w:shd w:val="clear" w:fill="FBF8F2"/>
          </w:tcPr>
          <w:p>
            <w:r/>
            <w:r>
              <w:rPr>
                <w:rFonts w:ascii="Calibri" w:hAnsi="Calibri"/>
                <w:b w:val="0"/>
                <w:i w:val="0"/>
                <w:color w:val="2B2B2B"/>
                <w:sz w:val="18"/>
              </w:rPr>
              <w:t>city CPA &gt;1.3× Gujarat</w:t>
            </w:r>
          </w:p>
        </w:tc>
      </w:tr>
      <w:tr>
        <w:tc>
          <w:tcPr>
            <w:tcW w:type="dxa" w:w="1987"/>
          </w:tcPr>
          <w:p>
            <w:r/>
            <w:r>
              <w:rPr>
                <w:rFonts w:ascii="Calibri" w:hAnsi="Calibri"/>
                <w:b/>
                <w:i w:val="0"/>
                <w:color w:val="2B2B2B"/>
                <w:sz w:val="18"/>
              </w:rPr>
              <w:t>Top-6 India cities</w:t>
            </w:r>
            <w:r>
              <w:rPr>
                <w:rFonts w:ascii="Calibri" w:hAnsi="Calibri"/>
                <w:b w:val="0"/>
                <w:i w:val="0"/>
                <w:color w:val="2B2B2B"/>
                <w:sz w:val="18"/>
              </w:rPr>
              <w:t xml:space="preserve"> (Mumbai, Delhi NCR, Bengaluru, Pune, Hyderabad, Kolkata)</w:t>
            </w:r>
          </w:p>
        </w:tc>
        <w:tc>
          <w:tcPr>
            <w:tcW w:type="dxa" w:w="1987"/>
          </w:tcPr>
          <w:p>
            <w:r/>
            <w:r>
              <w:rPr>
                <w:rFonts w:ascii="Calibri" w:hAnsi="Calibri"/>
                <w:b w:val="0"/>
                <w:i w:val="0"/>
                <w:color w:val="2B2B2B"/>
                <w:sz w:val="18"/>
              </w:rPr>
              <w:t>National</w:t>
            </w:r>
          </w:p>
        </w:tc>
        <w:tc>
          <w:tcPr>
            <w:tcW w:type="dxa" w:w="1987"/>
          </w:tcPr>
          <w:p>
            <w:r/>
            <w:r>
              <w:rPr>
                <w:rFonts w:ascii="Calibri" w:hAnsi="Calibri"/>
                <w:b w:val="0"/>
                <w:i w:val="0"/>
                <w:color w:val="2B2B2B"/>
                <w:sz w:val="18"/>
              </w:rPr>
              <w:t>D90+ (C4 SCALE)</w:t>
            </w:r>
          </w:p>
        </w:tc>
        <w:tc>
          <w:tcPr>
            <w:tcW w:type="dxa" w:w="1987"/>
          </w:tcPr>
          <w:p>
            <w:r/>
            <w:r>
              <w:rPr>
                <w:rFonts w:ascii="Calibri" w:hAnsi="Calibri"/>
                <w:b/>
                <w:i w:val="0"/>
                <w:color w:val="2B2B2B"/>
                <w:sz w:val="18"/>
              </w:rPr>
              <w:t>"Indian skin" creative — NEVER "Gujarat only" nationally</w:t>
            </w:r>
          </w:p>
        </w:tc>
        <w:tc>
          <w:tcPr>
            <w:tcW w:type="dxa" w:w="1987"/>
          </w:tcPr>
          <w:p>
            <w:r/>
            <w:r>
              <w:rPr>
                <w:rFonts w:ascii="Calibri" w:hAnsi="Calibri"/>
                <w:b w:val="0"/>
                <w:i w:val="0"/>
                <w:color w:val="2B2B2B"/>
                <w:sz w:val="18"/>
              </w:rPr>
              <w:t>pause city 2× worse, 1 week to recover</w:t>
            </w:r>
          </w:p>
        </w:tc>
      </w:tr>
    </w:tbl>
    <w:p>
      <w:pPr>
        <w:spacing w:after="40"/>
      </w:pPr>
    </w:p>
    <w:p>
      <w:pPr>
        <w:spacing w:after="80"/>
      </w:pPr>
      <w:r>
        <w:rPr>
          <w:rFonts w:ascii="Calibri" w:hAnsi="Calibri"/>
          <w:b/>
          <w:i w:val="0"/>
          <w:color w:val="2B2B2B"/>
          <w:sz w:val="21"/>
        </w:rPr>
        <w:t>How India expansion actually happens:</w:t>
      </w:r>
      <w:r>
        <w:rPr>
          <w:rFonts w:ascii="Calibri" w:hAnsi="Calibri"/>
          <w:b w:val="0"/>
          <w:i w:val="0"/>
          <w:color w:val="2B2B2B"/>
          <w:sz w:val="21"/>
        </w:rPr>
        <w:t xml:space="preserve"> winning content (top-3 CTR/ROAS creatives) + winning product (VC → Sunscreen) get the Advantage+ budget; geo unlocks city-by-city; the proof story travels — "Gujarat me 20 testers, 100 pehli customers — ab India ke saath" is a STRONGER national story than a brand that never had a home.</w:t>
      </w:r>
    </w:p>
    <w:p>
      <w:r>
        <w:br w:type="page"/>
      </w:r>
    </w:p>
    <w:p>
      <w:r>
        <w:br w:type="page"/>
      </w:r>
    </w:p>
    <w:p>
      <w:pPr>
        <w:spacing w:before="80" w:after="160"/>
      </w:pPr>
      <w:r>
        <w:rPr>
          <w:b/>
          <w:color w:val="C0562B"/>
          <w:sz w:val="34"/>
        </w:rPr>
        <w:t>17. THE COMPLETE SALES FUNNEL (what content lives at each stage)</w:t>
      </w:r>
    </w:p>
    <w:p>
      <w:pPr>
        <w:spacing w:after="80"/>
      </w:pPr>
      <w:r>
        <w:rPr>
          <w:rFonts w:ascii="Calibri" w:hAnsi="Calibri"/>
          <w:b/>
          <w:i w:val="0"/>
          <w:color w:val="2B2B2B"/>
          <w:sz w:val="21"/>
        </w:rPr>
        <w:t>REEL/POST → PROFILE → TRUST → PRODUCT → WEBSITE/WHATSAPP → PURCHASE → REVIEW → REPEAT PURCHASE → REFERRAL</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C0562B"/>
          </w:tcPr>
          <w:p>
            <w:r>
              <w:rPr>
                <w:color w:val="FFFFFF"/>
              </w:rPr>
            </w:r>
            <w:r>
              <w:rPr>
                <w:rFonts w:ascii="Calibri" w:hAnsi="Calibri"/>
                <w:b/>
                <w:i w:val="0"/>
                <w:color w:val="FFFFFF"/>
                <w:sz w:val="18"/>
              </w:rPr>
              <w:t>Stage</w:t>
            </w:r>
          </w:p>
        </w:tc>
        <w:tc>
          <w:tcPr>
            <w:tcW w:type="dxa" w:w="2484"/>
            <w:shd w:val="clear" w:fill="C0562B"/>
          </w:tcPr>
          <w:p>
            <w:r>
              <w:rPr>
                <w:color w:val="FFFFFF"/>
              </w:rPr>
            </w:r>
            <w:r>
              <w:rPr>
                <w:rFonts w:ascii="Calibri" w:hAnsi="Calibri"/>
                <w:b/>
                <w:i w:val="0"/>
                <w:color w:val="FFFFFF"/>
                <w:sz w:val="18"/>
              </w:rPr>
              <w:t>What happens</w:t>
            </w:r>
          </w:p>
        </w:tc>
        <w:tc>
          <w:tcPr>
            <w:tcW w:type="dxa" w:w="2484"/>
            <w:shd w:val="clear" w:fill="C0562B"/>
          </w:tcPr>
          <w:p>
            <w:r>
              <w:rPr>
                <w:color w:val="FFFFFF"/>
              </w:rPr>
            </w:r>
            <w:r>
              <w:rPr>
                <w:rFonts w:ascii="Calibri" w:hAnsi="Calibri"/>
                <w:b/>
                <w:i w:val="0"/>
                <w:color w:val="FFFFFF"/>
                <w:sz w:val="18"/>
              </w:rPr>
              <w:t>Content that does the job</w:t>
            </w:r>
          </w:p>
        </w:tc>
        <w:tc>
          <w:tcPr>
            <w:tcW w:type="dxa" w:w="2484"/>
            <w:shd w:val="clear" w:fill="C0562B"/>
          </w:tcPr>
          <w:p>
            <w:r>
              <w:rPr>
                <w:color w:val="FFFFFF"/>
              </w:rPr>
            </w:r>
            <w:r>
              <w:rPr>
                <w:rFonts w:ascii="Calibri" w:hAnsi="Calibri"/>
                <w:b/>
                <w:i w:val="0"/>
                <w:color w:val="FFFFFF"/>
                <w:sz w:val="18"/>
              </w:rPr>
              <w:t>KPI target</w:t>
            </w:r>
          </w:p>
        </w:tc>
      </w:tr>
      <w:tr>
        <w:tc>
          <w:tcPr>
            <w:tcW w:type="dxa" w:w="2484"/>
          </w:tcPr>
          <w:p>
            <w:r/>
            <w:r>
              <w:rPr>
                <w:rFonts w:ascii="Calibri" w:hAnsi="Calibri"/>
                <w:b/>
                <w:i w:val="0"/>
                <w:color w:val="2B2B2B"/>
                <w:sz w:val="18"/>
              </w:rPr>
              <w:t>1 · Reel/Post</w:t>
            </w:r>
          </w:p>
        </w:tc>
        <w:tc>
          <w:tcPr>
            <w:tcW w:type="dxa" w:w="2484"/>
          </w:tcPr>
          <w:p>
            <w:r/>
            <w:r>
              <w:rPr>
                <w:rFonts w:ascii="Calibri" w:hAnsi="Calibri"/>
                <w:b w:val="0"/>
                <w:i w:val="0"/>
                <w:color w:val="2B2B2B"/>
                <w:sz w:val="18"/>
              </w:rPr>
              <w:t>Hook stops the stranger; SEO makes it findable</w:t>
            </w:r>
          </w:p>
        </w:tc>
        <w:tc>
          <w:tcPr>
            <w:tcW w:type="dxa" w:w="2484"/>
          </w:tcPr>
          <w:p>
            <w:r/>
            <w:r>
              <w:rPr>
                <w:rFonts w:ascii="Calibri" w:hAnsi="Calibri"/>
                <w:b w:val="0"/>
                <w:i w:val="0"/>
                <w:color w:val="2B2B2B"/>
                <w:sz w:val="18"/>
              </w:rPr>
              <w:t>Problem/relatable/curiosity reels + keyword on-screen text (20/25 of feed)</w:t>
            </w:r>
          </w:p>
        </w:tc>
        <w:tc>
          <w:tcPr>
            <w:tcW w:type="dxa" w:w="2484"/>
          </w:tcPr>
          <w:p>
            <w:r/>
            <w:r>
              <w:rPr>
                <w:rFonts w:ascii="Calibri" w:hAnsi="Calibri"/>
                <w:b w:val="0"/>
                <w:i w:val="0"/>
                <w:color w:val="2B2B2B"/>
                <w:sz w:val="18"/>
              </w:rPr>
              <w:t>&gt;50% views from non-followers</w:t>
            </w:r>
          </w:p>
        </w:tc>
      </w:tr>
      <w:tr>
        <w:tc>
          <w:tcPr>
            <w:tcW w:type="dxa" w:w="2484"/>
            <w:shd w:val="clear" w:fill="FBF8F2"/>
          </w:tcPr>
          <w:p>
            <w:r/>
            <w:r>
              <w:rPr>
                <w:rFonts w:ascii="Calibri" w:hAnsi="Calibri"/>
                <w:b/>
                <w:i w:val="0"/>
                <w:color w:val="2B2B2B"/>
                <w:sz w:val="18"/>
              </w:rPr>
              <w:t>2 · Profile</w:t>
            </w:r>
          </w:p>
        </w:tc>
        <w:tc>
          <w:tcPr>
            <w:tcW w:type="dxa" w:w="2484"/>
            <w:shd w:val="clear" w:fill="FBF8F2"/>
          </w:tcPr>
          <w:p>
            <w:r/>
            <w:r>
              <w:rPr>
                <w:rFonts w:ascii="Calibri" w:hAnsi="Calibri"/>
                <w:b w:val="0"/>
                <w:i w:val="0"/>
                <w:color w:val="2B2B2B"/>
                <w:sz w:val="18"/>
              </w:rPr>
              <w:t>The 3-second test (bio + pins + highlights)</w:t>
            </w:r>
          </w:p>
        </w:tc>
        <w:tc>
          <w:tcPr>
            <w:tcW w:type="dxa" w:w="2484"/>
            <w:shd w:val="clear" w:fill="FBF8F2"/>
          </w:tcPr>
          <w:p>
            <w:r/>
            <w:r>
              <w:rPr>
                <w:rFonts w:ascii="Calibri" w:hAnsi="Calibri"/>
                <w:b w:val="0"/>
                <w:i w:val="0"/>
                <w:color w:val="2B2B2B"/>
                <w:sz w:val="18"/>
              </w:rPr>
              <w:t>Exact bio (category → product → COD → GLOW) · 3 pins (buy/trust/who) · RESULTS highlight first</w:t>
            </w:r>
          </w:p>
        </w:tc>
        <w:tc>
          <w:tcPr>
            <w:tcW w:type="dxa" w:w="2484"/>
            <w:shd w:val="clear" w:fill="FBF8F2"/>
          </w:tcPr>
          <w:p>
            <w:r/>
            <w:r>
              <w:rPr>
                <w:rFonts w:ascii="Calibri" w:hAnsi="Calibri"/>
                <w:b w:val="0"/>
                <w:i w:val="0"/>
                <w:color w:val="2B2B2B"/>
                <w:sz w:val="18"/>
              </w:rPr>
              <w:t>10–15% of reel viewers → profile</w:t>
            </w:r>
          </w:p>
        </w:tc>
      </w:tr>
      <w:tr>
        <w:tc>
          <w:tcPr>
            <w:tcW w:type="dxa" w:w="2484"/>
          </w:tcPr>
          <w:p>
            <w:r/>
            <w:r>
              <w:rPr>
                <w:rFonts w:ascii="Calibri" w:hAnsi="Calibri"/>
                <w:b/>
                <w:i w:val="0"/>
                <w:color w:val="2B2B2B"/>
                <w:sz w:val="18"/>
              </w:rPr>
              <w:t>3 · Trust</w:t>
            </w:r>
          </w:p>
        </w:tc>
        <w:tc>
          <w:tcPr>
            <w:tcW w:type="dxa" w:w="2484"/>
          </w:tcPr>
          <w:p>
            <w:r/>
            <w:r>
              <w:rPr>
                <w:rFonts w:ascii="Calibri" w:hAnsi="Calibri"/>
                <w:b w:val="0"/>
                <w:i w:val="0"/>
                <w:color w:val="2B2B2B"/>
                <w:sz w:val="18"/>
              </w:rPr>
              <w:t>Evaluators decide "safe ya nahi"</w:t>
            </w:r>
          </w:p>
        </w:tc>
        <w:tc>
          <w:tcPr>
            <w:tcW w:type="dxa" w:w="2484"/>
          </w:tcPr>
          <w:p>
            <w:r/>
            <w:r>
              <w:rPr>
                <w:rFonts w:ascii="Calibri" w:hAnsi="Calibri"/>
                <w:b w:val="0"/>
                <w:i w:val="0"/>
                <w:color w:val="2B2B2B"/>
                <w:sz w:val="18"/>
              </w:rPr>
              <w:t>RESULTS highlight (disclosed B/A, reviews) · D22 "4 darr, 4 jawaab" · batch card content · "1 bhi fake review nahi" line</w:t>
            </w:r>
          </w:p>
        </w:tc>
        <w:tc>
          <w:tcPr>
            <w:tcW w:type="dxa" w:w="2484"/>
          </w:tcPr>
          <w:p>
            <w:r/>
            <w:r>
              <w:rPr>
                <w:rFonts w:ascii="Calibri" w:hAnsi="Calibri"/>
                <w:b w:val="0"/>
                <w:i w:val="0"/>
                <w:color w:val="2B2B2B"/>
                <w:sz w:val="18"/>
              </w:rPr>
              <w:t>saves + profile time</w:t>
            </w:r>
          </w:p>
        </w:tc>
      </w:tr>
      <w:tr>
        <w:tc>
          <w:tcPr>
            <w:tcW w:type="dxa" w:w="2484"/>
            <w:shd w:val="clear" w:fill="FBF8F2"/>
          </w:tcPr>
          <w:p>
            <w:r/>
            <w:r>
              <w:rPr>
                <w:rFonts w:ascii="Calibri" w:hAnsi="Calibri"/>
                <w:b/>
                <w:i w:val="0"/>
                <w:color w:val="2B2B2B"/>
                <w:sz w:val="18"/>
              </w:rPr>
              <w:t>4 · Product</w:t>
            </w:r>
          </w:p>
        </w:tc>
        <w:tc>
          <w:tcPr>
            <w:tcW w:type="dxa" w:w="2484"/>
            <w:shd w:val="clear" w:fill="FBF8F2"/>
          </w:tcPr>
          <w:p>
            <w:r/>
            <w:r>
              <w:rPr>
                <w:rFonts w:ascii="Calibri" w:hAnsi="Calibri"/>
                <w:b w:val="0"/>
                <w:i w:val="0"/>
                <w:color w:val="2B2B2B"/>
                <w:sz w:val="18"/>
              </w:rPr>
              <w:t>What to buy + how</w:t>
            </w:r>
          </w:p>
        </w:tc>
        <w:tc>
          <w:tcPr>
            <w:tcW w:type="dxa" w:w="2484"/>
            <w:shd w:val="clear" w:fill="FBF8F2"/>
          </w:tcPr>
          <w:p>
            <w:r/>
            <w:r>
              <w:rPr>
                <w:rFonts w:ascii="Calibri" w:hAnsi="Calibri"/>
                <w:b w:val="0"/>
                <w:i w:val="0"/>
                <w:color w:val="2B2B2B"/>
                <w:sz w:val="18"/>
              </w:rPr>
              <w:t>Hero pin (D8/D21) · texture/how-to reels (D9/D16) · "box me kya hai" (D27) · product keyword reels</w:t>
            </w:r>
          </w:p>
        </w:tc>
        <w:tc>
          <w:tcPr>
            <w:tcW w:type="dxa" w:w="2484"/>
            <w:shd w:val="clear" w:fill="FBF8F2"/>
          </w:tcPr>
          <w:p>
            <w:r/>
            <w:r>
              <w:rPr>
                <w:rFonts w:ascii="Calibri" w:hAnsi="Calibri"/>
                <w:b w:val="0"/>
                <w:i w:val="0"/>
                <w:color w:val="2B2B2B"/>
                <w:sz w:val="18"/>
              </w:rPr>
              <w:t>product interest</w:t>
            </w:r>
          </w:p>
        </w:tc>
      </w:tr>
      <w:tr>
        <w:tc>
          <w:tcPr>
            <w:tcW w:type="dxa" w:w="2484"/>
          </w:tcPr>
          <w:p>
            <w:r/>
            <w:r>
              <w:rPr>
                <w:rFonts w:ascii="Calibri" w:hAnsi="Calibri"/>
                <w:b/>
                <w:i w:val="0"/>
                <w:color w:val="2B2B2B"/>
                <w:sz w:val="18"/>
              </w:rPr>
              <w:t>5 · Website/WhatsApp</w:t>
            </w:r>
          </w:p>
        </w:tc>
        <w:tc>
          <w:tcPr>
            <w:tcW w:type="dxa" w:w="2484"/>
          </w:tcPr>
          <w:p>
            <w:r/>
            <w:r>
              <w:rPr>
                <w:rFonts w:ascii="Calibri" w:hAnsi="Calibri"/>
                <w:b w:val="0"/>
                <w:i w:val="0"/>
                <w:color w:val="2B2B2B"/>
                <w:sz w:val="18"/>
              </w:rPr>
              <w:t>The bio link (3 items, WhatsApp first)</w:t>
            </w:r>
          </w:p>
        </w:tc>
        <w:tc>
          <w:tcPr>
            <w:tcW w:type="dxa" w:w="2484"/>
          </w:tcPr>
          <w:p>
            <w:r/>
            <w:r>
              <w:rPr>
                <w:rFonts w:ascii="Calibri" w:hAnsi="Calibri"/>
                <w:b w:val="0"/>
                <w:i w:val="0"/>
                <w:color w:val="2B2B2B"/>
                <w:sz w:val="18"/>
              </w:rPr>
              <w:t>COD explainer (C9 carousel) · "GLOW" quick reply · 15-min SLA auto-reply</w:t>
            </w:r>
          </w:p>
        </w:tc>
        <w:tc>
          <w:tcPr>
            <w:tcW w:type="dxa" w:w="2484"/>
          </w:tcPr>
          <w:p>
            <w:r/>
            <w:r>
              <w:rPr>
                <w:rFonts w:ascii="Calibri" w:hAnsi="Calibri"/>
                <w:b w:val="0"/>
                <w:i w:val="0"/>
                <w:color w:val="2B2B2B"/>
                <w:sz w:val="18"/>
              </w:rPr>
              <w:t>25–40% of profile visits → chat</w:t>
            </w:r>
          </w:p>
        </w:tc>
      </w:tr>
      <w:tr>
        <w:tc>
          <w:tcPr>
            <w:tcW w:type="dxa" w:w="2484"/>
            <w:shd w:val="clear" w:fill="FBF8F2"/>
          </w:tcPr>
          <w:p>
            <w:r/>
            <w:r>
              <w:rPr>
                <w:rFonts w:ascii="Calibri" w:hAnsi="Calibri"/>
                <w:b/>
                <w:i w:val="0"/>
                <w:color w:val="2B2B2B"/>
                <w:sz w:val="18"/>
              </w:rPr>
              <w:t>6 · Purchase</w:t>
            </w:r>
          </w:p>
        </w:tc>
        <w:tc>
          <w:tcPr>
            <w:tcW w:type="dxa" w:w="2484"/>
            <w:shd w:val="clear" w:fill="FBF8F2"/>
          </w:tcPr>
          <w:p>
            <w:r/>
            <w:r>
              <w:rPr>
                <w:rFonts w:ascii="Calibri" w:hAnsi="Calibri"/>
                <w:b w:val="0"/>
                <w:i w:val="0"/>
                <w:color w:val="2B2B2B"/>
                <w:sz w:val="18"/>
              </w:rPr>
              <w:t>GLOW 5-step DM script → COD order</w:t>
            </w:r>
          </w:p>
        </w:tc>
        <w:tc>
          <w:tcPr>
            <w:tcW w:type="dxa" w:w="2484"/>
            <w:shd w:val="clear" w:fill="FBF8F2"/>
          </w:tcPr>
          <w:p>
            <w:r/>
            <w:r>
              <w:rPr>
                <w:rFonts w:ascii="Calibri" w:hAnsi="Calibri"/>
                <w:b w:val="0"/>
                <w:i w:val="0"/>
                <w:color w:val="2B2B2B"/>
                <w:sz w:val="18"/>
              </w:rPr>
              <w:t>The script (below) + one proof asset in the 2nd DM + TRUE scarcity (real seat count)</w:t>
            </w:r>
          </w:p>
        </w:tc>
        <w:tc>
          <w:tcPr>
            <w:tcW w:type="dxa" w:w="2484"/>
            <w:shd w:val="clear" w:fill="FBF8F2"/>
          </w:tcPr>
          <w:p>
            <w:r/>
            <w:r>
              <w:rPr>
                <w:rFonts w:ascii="Calibri" w:hAnsi="Calibri"/>
                <w:b w:val="0"/>
                <w:i w:val="0"/>
                <w:color w:val="2B2B2B"/>
                <w:sz w:val="18"/>
              </w:rPr>
              <w:t>DM→order 25–40% (launch) → 35–45% · COD fail &lt;15%</w:t>
            </w:r>
          </w:p>
        </w:tc>
      </w:tr>
      <w:tr>
        <w:tc>
          <w:tcPr>
            <w:tcW w:type="dxa" w:w="2484"/>
          </w:tcPr>
          <w:p>
            <w:r/>
            <w:r>
              <w:rPr>
                <w:rFonts w:ascii="Calibri" w:hAnsi="Calibri"/>
                <w:b/>
                <w:i w:val="0"/>
                <w:color w:val="2B2B2B"/>
                <w:sz w:val="18"/>
              </w:rPr>
              <w:t>7 · Review</w:t>
            </w:r>
          </w:p>
        </w:tc>
        <w:tc>
          <w:tcPr>
            <w:tcW w:type="dxa" w:w="2484"/>
          </w:tcPr>
          <w:p>
            <w:r/>
            <w:r>
              <w:rPr>
                <w:rFonts w:ascii="Calibri" w:hAnsi="Calibri"/>
                <w:b w:val="0"/>
                <w:i w:val="0"/>
                <w:color w:val="2B2B2B"/>
                <w:sz w:val="18"/>
              </w:rPr>
              <w:t>D1/7/14/28 WhatsApp touches + review request</w:t>
            </w:r>
          </w:p>
        </w:tc>
        <w:tc>
          <w:tcPr>
            <w:tcW w:type="dxa" w:w="2484"/>
          </w:tcPr>
          <w:p>
            <w:r/>
            <w:r>
              <w:rPr>
                <w:rFonts w:ascii="Calibri" w:hAnsi="Calibri"/>
                <w:b w:val="0"/>
                <w:i w:val="0"/>
                <w:color w:val="2B2B2B"/>
                <w:sz w:val="18"/>
              </w:rPr>
              <w:t>"Aaya? Khol diya?" (D1) · "Koi redness?" (D7) · "Kya dikh raha hai?" (D14) · "Photo bhejo + 1 line" (D28)</w:t>
            </w:r>
          </w:p>
        </w:tc>
        <w:tc>
          <w:tcPr>
            <w:tcW w:type="dxa" w:w="2484"/>
          </w:tcPr>
          <w:p>
            <w:r/>
            <w:r>
              <w:rPr>
                <w:rFonts w:ascii="Calibri" w:hAnsi="Calibri"/>
                <w:b w:val="0"/>
                <w:i w:val="0"/>
                <w:color w:val="2B2B2B"/>
                <w:sz w:val="18"/>
              </w:rPr>
              <w:t>25–35% of orders → review</w:t>
            </w:r>
          </w:p>
        </w:tc>
      </w:tr>
      <w:tr>
        <w:tc>
          <w:tcPr>
            <w:tcW w:type="dxa" w:w="2484"/>
            <w:shd w:val="clear" w:fill="FBF8F2"/>
          </w:tcPr>
          <w:p>
            <w:r/>
            <w:r>
              <w:rPr>
                <w:rFonts w:ascii="Calibri" w:hAnsi="Calibri"/>
                <w:b/>
                <w:i w:val="0"/>
                <w:color w:val="2B2B2B"/>
                <w:sz w:val="18"/>
              </w:rPr>
              <w:t>8 · Repeat purchase</w:t>
            </w:r>
          </w:p>
        </w:tc>
        <w:tc>
          <w:tcPr>
            <w:tcW w:type="dxa" w:w="2484"/>
            <w:shd w:val="clear" w:fill="FBF8F2"/>
          </w:tcPr>
          <w:p>
            <w:r/>
            <w:r>
              <w:rPr>
                <w:rFonts w:ascii="Calibri" w:hAnsi="Calibri"/>
                <w:b w:val="0"/>
                <w:i w:val="0"/>
                <w:color w:val="2B2B2B"/>
                <w:sz w:val="18"/>
              </w:rPr>
              <w:t>Wave-2 offer to purchasers (retargeting R6)</w:t>
            </w:r>
          </w:p>
        </w:tc>
        <w:tc>
          <w:tcPr>
            <w:tcW w:type="dxa" w:w="2484"/>
            <w:shd w:val="clear" w:fill="FBF8F2"/>
          </w:tcPr>
          <w:p>
            <w:r/>
            <w:r>
              <w:rPr>
                <w:rFonts w:ascii="Calibri" w:hAnsi="Calibri"/>
                <w:b w:val="0"/>
                <w:i w:val="0"/>
                <w:color w:val="2B2B2B"/>
                <w:sz w:val="18"/>
              </w:rPr>
              <w:t>"Aapne serum liya — ab SPF" (D45–60) · night cream waitlist (D75) · gifting (Oct–Dec)</w:t>
            </w:r>
          </w:p>
        </w:tc>
        <w:tc>
          <w:tcPr>
            <w:tcW w:type="dxa" w:w="2484"/>
            <w:shd w:val="clear" w:fill="FBF8F2"/>
          </w:tcPr>
          <w:p>
            <w:r/>
            <w:r>
              <w:rPr>
                <w:rFonts w:ascii="Calibri" w:hAnsi="Calibri"/>
                <w:b w:val="0"/>
                <w:i w:val="0"/>
                <w:color w:val="2B2B2B"/>
                <w:sz w:val="18"/>
              </w:rPr>
              <w:t>10–15% repeat by D60</w:t>
            </w:r>
          </w:p>
        </w:tc>
      </w:tr>
      <w:tr>
        <w:tc>
          <w:tcPr>
            <w:tcW w:type="dxa" w:w="2484"/>
          </w:tcPr>
          <w:p>
            <w:r/>
            <w:r>
              <w:rPr>
                <w:rFonts w:ascii="Calibri" w:hAnsi="Calibri"/>
                <w:b/>
                <w:i w:val="0"/>
                <w:color w:val="2B2B2B"/>
                <w:sz w:val="18"/>
              </w:rPr>
              <w:t>9 · Referral</w:t>
            </w:r>
          </w:p>
        </w:tc>
        <w:tc>
          <w:tcPr>
            <w:tcW w:type="dxa" w:w="2484"/>
          </w:tcPr>
          <w:p>
            <w:r/>
            <w:r>
              <w:rPr>
                <w:rFonts w:ascii="Calibri" w:hAnsi="Calibri"/>
                <w:b w:val="0"/>
                <w:i w:val="0"/>
                <w:color w:val="2B2B2B"/>
                <w:sz w:val="18"/>
              </w:rPr>
              <w:t>D29 launch: do ₹100, lo ₹100 (codes)</w:t>
            </w:r>
          </w:p>
        </w:tc>
        <w:tc>
          <w:tcPr>
            <w:tcW w:type="dxa" w:w="2484"/>
          </w:tcPr>
          <w:p>
            <w:r/>
            <w:r>
              <w:rPr>
                <w:rFonts w:ascii="Calibri" w:hAnsi="Calibri"/>
                <w:b w:val="0"/>
                <w:i w:val="0"/>
                <w:color w:val="2B2B2B"/>
                <w:sz w:val="18"/>
              </w:rPr>
              <w:t>Referral reel (D29) + 3-frame story + code card</w:t>
            </w:r>
          </w:p>
        </w:tc>
        <w:tc>
          <w:tcPr>
            <w:tcW w:type="dxa" w:w="2484"/>
          </w:tcPr>
          <w:p>
            <w:r/>
            <w:r>
              <w:rPr>
                <w:rFonts w:ascii="Calibri" w:hAnsi="Calibri"/>
                <w:b w:val="0"/>
                <w:i w:val="0"/>
                <w:color w:val="2B2B2B"/>
                <w:sz w:val="18"/>
              </w:rPr>
              <w:t>10–20% of orders by D60</w:t>
            </w:r>
          </w:p>
        </w:tc>
      </w:tr>
    </w:tbl>
    <w:p>
      <w:pPr>
        <w:spacing w:after="40"/>
      </w:pPr>
    </w:p>
    <w:p>
      <w:pPr>
        <w:spacing w:after="80"/>
      </w:pPr>
      <w:r>
        <w:rPr>
          <w:rFonts w:ascii="Calibri" w:hAnsi="Calibri"/>
          <w:b/>
          <w:i w:val="0"/>
          <w:color w:val="2B2B2B"/>
          <w:sz w:val="21"/>
        </w:rPr>
        <w:t>The GLOW 5-step DM script (15-minute SLA, every DM):</w:t>
      </w:r>
    </w:p>
    <w:p>
      <w:pPr>
        <w:spacing w:after="40"/>
      </w:pPr>
      <w:r>
        <w:rPr>
          <w:b/>
          <w:sz w:val="21"/>
        </w:rPr>
        <w:t xml:space="preserve">1. </w:t>
      </w:r>
      <w:r>
        <w:rPr>
          <w:rFonts w:ascii="Calibri" w:hAnsi="Calibri"/>
          <w:b/>
          <w:i w:val="0"/>
          <w:color w:val="2B2B2B"/>
          <w:sz w:val="21"/>
        </w:rPr>
        <w:t>Greet + answer (0–2 min):</w:t>
      </w:r>
      <w:r>
        <w:rPr>
          <w:rFonts w:ascii="Calibri" w:hAnsi="Calibri"/>
          <w:b w:val="0"/>
          <w:i w:val="0"/>
          <w:color w:val="2B2B2B"/>
          <w:sz w:val="21"/>
        </w:rPr>
        <w:t xml:space="preserve"> "Namaste! 🙏 Vitamin C Serum 10% — ₹600 (launch me free Face Wash mini + free shipping). COD hai. Aapka skin type kya hai — oily/dry/combo?" (a question first = conversation, not chatbot)</w:t>
      </w:r>
    </w:p>
    <w:p>
      <w:pPr>
        <w:spacing w:after="40"/>
      </w:pPr>
      <w:r>
        <w:rPr>
          <w:b/>
          <w:sz w:val="21"/>
        </w:rPr>
        <w:t xml:space="preserve">2. </w:t>
      </w:r>
      <w:r>
        <w:rPr>
          <w:rFonts w:ascii="Calibri" w:hAnsi="Calibri"/>
          <w:b/>
          <w:i w:val="0"/>
          <w:color w:val="2B2B2B"/>
          <w:sz w:val="21"/>
        </w:rPr>
        <w:t>Qualify + reassure (2–5 min):</w:t>
      </w:r>
      <w:r>
        <w:rPr>
          <w:rFonts w:ascii="Calibri" w:hAnsi="Calibri"/>
          <w:b w:val="0"/>
          <w:i w:val="0"/>
          <w:color w:val="2B2B2B"/>
          <w:sz w:val="21"/>
        </w:rPr>
        <w:t xml:space="preserve"> kill the #1 fear (fake? result? time?) with batch card + COD + 4–6 hafte honest timeline + one proof asset attached.</w:t>
      </w:r>
    </w:p>
    <w:p>
      <w:pPr>
        <w:spacing w:after="40"/>
      </w:pPr>
      <w:r>
        <w:rPr>
          <w:b/>
          <w:sz w:val="21"/>
        </w:rPr>
        <w:t xml:space="preserve">3. </w:t>
      </w:r>
      <w:r>
        <w:rPr>
          <w:rFonts w:ascii="Calibri" w:hAnsi="Calibri"/>
          <w:b/>
          <w:i w:val="0"/>
          <w:color w:val="2B2B2B"/>
          <w:sz w:val="21"/>
        </w:rPr>
        <w:t>Close (5–10 min):</w:t>
      </w:r>
      <w:r>
        <w:rPr>
          <w:rFonts w:ascii="Calibri" w:hAnsi="Calibri"/>
          <w:b w:val="0"/>
          <w:i w:val="0"/>
          <w:color w:val="2B2B2B"/>
          <w:sz w:val="21"/>
        </w:rPr>
        <w:t xml:space="preserve"> "Aaj order karo toh launch me free Face Wash mini + free shipping. Aapka naam + city + WhatsApp number?" + written order confirmation.</w:t>
      </w:r>
    </w:p>
    <w:p>
      <w:pPr>
        <w:spacing w:after="40"/>
      </w:pPr>
      <w:r>
        <w:rPr>
          <w:b/>
          <w:sz w:val="21"/>
        </w:rPr>
        <w:t xml:space="preserve">4. </w:t>
      </w:r>
      <w:r>
        <w:rPr>
          <w:rFonts w:ascii="Calibri" w:hAnsi="Calibri"/>
          <w:b/>
          <w:i w:val="0"/>
          <w:color w:val="2B2B2B"/>
          <w:sz w:val="21"/>
        </w:rPr>
        <w:t>After order (same day):</w:t>
      </w:r>
      <w:r>
        <w:rPr>
          <w:rFonts w:ascii="Calibri" w:hAnsi="Calibri"/>
          <w:b w:val="0"/>
          <w:i w:val="0"/>
          <w:color w:val="2B2B2B"/>
          <w:sz w:val="21"/>
        </w:rPr>
        <w:t xml:space="preserve"> WhatsApp confirmation + "parcel 2–4 din" + care card.</w:t>
      </w:r>
    </w:p>
    <w:p>
      <w:pPr>
        <w:spacing w:after="40"/>
      </w:pPr>
      <w:r>
        <w:rPr>
          <w:b/>
          <w:sz w:val="21"/>
        </w:rPr>
        <w:t xml:space="preserve">5. </w:t>
      </w:r>
      <w:r>
        <w:rPr>
          <w:rFonts w:ascii="Calibri" w:hAnsi="Calibri"/>
          <w:b/>
          <w:i w:val="0"/>
          <w:color w:val="2B2B2B"/>
          <w:sz w:val="21"/>
        </w:rPr>
        <w:t>D1/7/14/28:</w:t>
      </w:r>
      <w:r>
        <w:rPr>
          <w:rFonts w:ascii="Calibri" w:hAnsi="Calibri"/>
          <w:b w:val="0"/>
          <w:i w:val="0"/>
          <w:color w:val="2B2B2B"/>
          <w:sz w:val="21"/>
        </w:rPr>
        <w:t xml:space="preserve"> the review-ask sequence (stage 7).</w:t>
      </w:r>
    </w:p>
    <w:p>
      <w:pPr>
        <w:spacing w:after="80"/>
      </w:pPr>
      <w:r>
        <w:rPr>
          <w:rFonts w:ascii="Calibri" w:hAnsi="Calibri"/>
          <w:b/>
          <w:i w:val="0"/>
          <w:color w:val="2B2B2B"/>
          <w:sz w:val="21"/>
        </w:rPr>
        <w:t>Reviews = the product of the funnel:</w:t>
      </w:r>
      <w:r>
        <w:rPr>
          <w:rFonts w:ascii="Calibri" w:hAnsi="Calibri"/>
          <w:b w:val="0"/>
          <w:i w:val="0"/>
          <w:color w:val="2B2B2B"/>
          <w:sz w:val="21"/>
        </w:rPr>
        <w:t xml:space="preserve"> every review becomes a quote card (story + highlight), a testimonial reel (D26 format → ad creative), and a retargeting asset. The 20-tester program is the pre-launch version of the same machine.</w:t>
      </w:r>
    </w:p>
    <w:p>
      <w:r>
        <w:br w:type="page"/>
      </w:r>
    </w:p>
    <w:p>
      <w:r>
        <w:br w:type="page"/>
      </w:r>
    </w:p>
    <w:p>
      <w:pPr>
        <w:spacing w:before="80" w:after="160"/>
      </w:pPr>
      <w:r>
        <w:rPr>
          <w:b/>
          <w:color w:val="C0562B"/>
          <w:sz w:val="34"/>
        </w:rPr>
        <w:t>18. ANALYTICS — WEEKLY METRICS + THE 6 DIAGNOSTIC PLAYBOOKS</w:t>
      </w:r>
    </w:p>
    <w:p>
      <w:pPr>
        <w:spacing w:before="240" w:after="80"/>
      </w:pPr>
      <w:r>
        <w:rPr>
          <w:b/>
          <w:color w:val="2B2B2B"/>
          <w:sz w:val="27"/>
        </w:rPr>
        <w:t>18.1 The weekly KPI board (Sunday, 45 min — 3 decisions max: scale / kill / fix)</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Metric</w:t>
            </w:r>
          </w:p>
        </w:tc>
        <w:tc>
          <w:tcPr>
            <w:tcW w:type="dxa" w:w="3312"/>
            <w:shd w:val="clear" w:fill="C0562B"/>
          </w:tcPr>
          <w:p>
            <w:r>
              <w:rPr>
                <w:color w:val="FFFFFF"/>
              </w:rPr>
            </w:r>
            <w:r>
              <w:rPr>
                <w:rFonts w:ascii="Calibri" w:hAnsi="Calibri"/>
                <w:b/>
                <w:i w:val="0"/>
                <w:color w:val="FFFFFF"/>
                <w:sz w:val="18"/>
              </w:rPr>
              <w:t>Where</w:t>
            </w:r>
          </w:p>
        </w:tc>
        <w:tc>
          <w:tcPr>
            <w:tcW w:type="dxa" w:w="3312"/>
            <w:shd w:val="clear" w:fill="C0562B"/>
          </w:tcPr>
          <w:p>
            <w:r>
              <w:rPr>
                <w:color w:val="FFFFFF"/>
              </w:rPr>
            </w:r>
            <w:r>
              <w:rPr>
                <w:rFonts w:ascii="Calibri" w:hAnsi="Calibri"/>
                <w:b/>
                <w:i w:val="0"/>
                <w:color w:val="FFFFFF"/>
                <w:sz w:val="18"/>
              </w:rPr>
              <w:t>Target (Months 1–3)</w:t>
            </w:r>
          </w:p>
        </w:tc>
      </w:tr>
      <w:tr>
        <w:tc>
          <w:tcPr>
            <w:tcW w:type="dxa" w:w="3312"/>
          </w:tcPr>
          <w:p>
            <w:r/>
            <w:r>
              <w:rPr>
                <w:rFonts w:ascii="Calibri" w:hAnsi="Calibri"/>
                <w:b w:val="0"/>
                <w:i w:val="0"/>
                <w:color w:val="2B2B2B"/>
                <w:sz w:val="18"/>
              </w:rPr>
              <w:t>Followers</w:t>
            </w:r>
          </w:p>
        </w:tc>
        <w:tc>
          <w:tcPr>
            <w:tcW w:type="dxa" w:w="3312"/>
          </w:tcPr>
          <w:p>
            <w:r/>
            <w:r>
              <w:rPr>
                <w:rFonts w:ascii="Calibri" w:hAnsi="Calibri"/>
                <w:b w:val="0"/>
                <w:i w:val="0"/>
                <w:color w:val="2B2B2B"/>
                <w:sz w:val="18"/>
              </w:rPr>
              <w:t>Sheet ⑥</w:t>
            </w:r>
          </w:p>
        </w:tc>
        <w:tc>
          <w:tcPr>
            <w:tcW w:type="dxa" w:w="3312"/>
          </w:tcPr>
          <w:p>
            <w:r/>
            <w:r>
              <w:rPr>
                <w:rFonts w:ascii="Calibri" w:hAnsi="Calibri"/>
                <w:b w:val="0"/>
                <w:i w:val="0"/>
                <w:color w:val="2B2B2B"/>
                <w:sz w:val="18"/>
              </w:rPr>
              <w:t>100 (D7) · 500 (D21) · 1,000 (D45) · 5,000 (D120)</w:t>
            </w:r>
          </w:p>
        </w:tc>
      </w:tr>
      <w:tr>
        <w:tc>
          <w:tcPr>
            <w:tcW w:type="dxa" w:w="3312"/>
            <w:shd w:val="clear" w:fill="FBF8F2"/>
          </w:tcPr>
          <w:p>
            <w:r/>
            <w:r>
              <w:rPr>
                <w:rFonts w:ascii="Calibri" w:hAnsi="Calibri"/>
                <w:b w:val="0"/>
                <w:i w:val="0"/>
                <w:color w:val="2B2B2B"/>
                <w:sz w:val="18"/>
              </w:rPr>
              <w:t>Reel reach (non-follower share)</w:t>
            </w:r>
          </w:p>
        </w:tc>
        <w:tc>
          <w:tcPr>
            <w:tcW w:type="dxa" w:w="3312"/>
            <w:shd w:val="clear" w:fill="FBF8F2"/>
          </w:tcPr>
          <w:p>
            <w:r/>
            <w:r>
              <w:rPr>
                <w:rFonts w:ascii="Calibri" w:hAnsi="Calibri"/>
                <w:b w:val="0"/>
                <w:i w:val="0"/>
                <w:color w:val="2B2B2B"/>
                <w:sz w:val="18"/>
              </w:rPr>
              <w:t>IG Insights</w:t>
            </w:r>
          </w:p>
        </w:tc>
        <w:tc>
          <w:tcPr>
            <w:tcW w:type="dxa" w:w="3312"/>
            <w:shd w:val="clear" w:fill="FBF8F2"/>
          </w:tcPr>
          <w:p>
            <w:r/>
            <w:r>
              <w:rPr>
                <w:rFonts w:ascii="Calibri" w:hAnsi="Calibri"/>
                <w:b w:val="0"/>
                <w:i w:val="0"/>
                <w:color w:val="2B2B2B"/>
                <w:sz w:val="18"/>
              </w:rPr>
              <w:t>&gt;50% from non-followers</w:t>
            </w:r>
          </w:p>
        </w:tc>
      </w:tr>
      <w:tr>
        <w:tc>
          <w:tcPr>
            <w:tcW w:type="dxa" w:w="3312"/>
          </w:tcPr>
          <w:p>
            <w:r/>
            <w:r>
              <w:rPr>
                <w:rFonts w:ascii="Calibri" w:hAnsi="Calibri"/>
                <w:b w:val="0"/>
                <w:i w:val="0"/>
                <w:color w:val="2B2B2B"/>
                <w:sz w:val="18"/>
              </w:rPr>
              <w:t>Saves + shares per reel</w:t>
            </w:r>
          </w:p>
        </w:tc>
        <w:tc>
          <w:tcPr>
            <w:tcW w:type="dxa" w:w="3312"/>
          </w:tcPr>
          <w:p>
            <w:r/>
            <w:r>
              <w:rPr>
                <w:rFonts w:ascii="Calibri" w:hAnsi="Calibri"/>
                <w:b w:val="0"/>
                <w:i w:val="0"/>
                <w:color w:val="2B2B2B"/>
                <w:sz w:val="18"/>
              </w:rPr>
              <w:t>IG Insights</w:t>
            </w:r>
          </w:p>
        </w:tc>
        <w:tc>
          <w:tcPr>
            <w:tcW w:type="dxa" w:w="3312"/>
          </w:tcPr>
          <w:p>
            <w:r/>
            <w:r>
              <w:rPr>
                <w:rFonts w:ascii="Calibri" w:hAnsi="Calibri"/>
                <w:b w:val="0"/>
                <w:i w:val="0"/>
                <w:color w:val="2B2B2B"/>
                <w:sz w:val="18"/>
              </w:rPr>
              <w:t>Saves: education &gt;8% · Shares: relatable &gt;3%</w:t>
            </w:r>
          </w:p>
        </w:tc>
      </w:tr>
      <w:tr>
        <w:tc>
          <w:tcPr>
            <w:tcW w:type="dxa" w:w="3312"/>
            <w:shd w:val="clear" w:fill="FBF8F2"/>
          </w:tcPr>
          <w:p>
            <w:r/>
            <w:r>
              <w:rPr>
                <w:rFonts w:ascii="Calibri" w:hAnsi="Calibri"/>
                <w:b w:val="0"/>
                <w:i w:val="0"/>
                <w:color w:val="2B2B2B"/>
                <w:sz w:val="18"/>
              </w:rPr>
              <w:t>Profile visits</w:t>
            </w:r>
          </w:p>
        </w:tc>
        <w:tc>
          <w:tcPr>
            <w:tcW w:type="dxa" w:w="3312"/>
            <w:shd w:val="clear" w:fill="FBF8F2"/>
          </w:tcPr>
          <w:p>
            <w:r/>
            <w:r>
              <w:rPr>
                <w:rFonts w:ascii="Calibri" w:hAnsi="Calibri"/>
                <w:b w:val="0"/>
                <w:i w:val="0"/>
                <w:color w:val="2B2B2B"/>
                <w:sz w:val="18"/>
              </w:rPr>
              <w:t>IG Insights</w:t>
            </w:r>
          </w:p>
        </w:tc>
        <w:tc>
          <w:tcPr>
            <w:tcW w:type="dxa" w:w="3312"/>
            <w:shd w:val="clear" w:fill="FBF8F2"/>
          </w:tcPr>
          <w:p>
            <w:r/>
            <w:r>
              <w:rPr>
                <w:rFonts w:ascii="Calibri" w:hAnsi="Calibri"/>
                <w:b w:val="0"/>
                <w:i w:val="0"/>
                <w:color w:val="2B2B2B"/>
                <w:sz w:val="18"/>
              </w:rPr>
              <w:t>10–15% of top reel's reach</w:t>
            </w:r>
          </w:p>
        </w:tc>
      </w:tr>
      <w:tr>
        <w:tc>
          <w:tcPr>
            <w:tcW w:type="dxa" w:w="3312"/>
          </w:tcPr>
          <w:p>
            <w:r/>
            <w:r>
              <w:rPr>
                <w:rFonts w:ascii="Calibri" w:hAnsi="Calibri"/>
                <w:b w:val="0"/>
                <w:i w:val="0"/>
                <w:color w:val="2B2B2B"/>
                <w:sz w:val="18"/>
              </w:rPr>
              <w:t>Link clicks → WhatsApp chats</w:t>
            </w:r>
          </w:p>
        </w:tc>
        <w:tc>
          <w:tcPr>
            <w:tcW w:type="dxa" w:w="3312"/>
          </w:tcPr>
          <w:p>
            <w:r/>
            <w:r>
              <w:rPr>
                <w:rFonts w:ascii="Calibri" w:hAnsi="Calibri"/>
                <w:b w:val="0"/>
                <w:i w:val="0"/>
                <w:color w:val="2B2B2B"/>
                <w:sz w:val="18"/>
              </w:rPr>
              <w:t>WA/insights</w:t>
            </w:r>
          </w:p>
        </w:tc>
        <w:tc>
          <w:tcPr>
            <w:tcW w:type="dxa" w:w="3312"/>
          </w:tcPr>
          <w:p>
            <w:r/>
            <w:r>
              <w:rPr>
                <w:rFonts w:ascii="Calibri" w:hAnsi="Calibri"/>
                <w:b w:val="0"/>
                <w:i w:val="0"/>
                <w:color w:val="2B2B2B"/>
                <w:sz w:val="18"/>
              </w:rPr>
              <w:t>25–40% of profile visits</w:t>
            </w:r>
          </w:p>
        </w:tc>
      </w:tr>
      <w:tr>
        <w:tc>
          <w:tcPr>
            <w:tcW w:type="dxa" w:w="3312"/>
            <w:shd w:val="clear" w:fill="FBF8F2"/>
          </w:tcPr>
          <w:p>
            <w:r/>
            <w:r>
              <w:rPr>
                <w:rFonts w:ascii="Calibri" w:hAnsi="Calibri"/>
                <w:b w:val="0"/>
                <w:i w:val="0"/>
                <w:color w:val="2B2B2B"/>
                <w:sz w:val="18"/>
              </w:rPr>
              <w:t>GLOW DMs</w:t>
            </w:r>
          </w:p>
        </w:tc>
        <w:tc>
          <w:tcPr>
            <w:tcW w:type="dxa" w:w="3312"/>
            <w:shd w:val="clear" w:fill="FBF8F2"/>
          </w:tcPr>
          <w:p>
            <w:r/>
            <w:r>
              <w:rPr>
                <w:rFonts w:ascii="Calibri" w:hAnsi="Calibri"/>
                <w:b w:val="0"/>
                <w:i w:val="0"/>
                <w:color w:val="2B2B2B"/>
                <w:sz w:val="18"/>
              </w:rPr>
              <w:t>WhatsApp log</w:t>
            </w:r>
          </w:p>
        </w:tc>
        <w:tc>
          <w:tcPr>
            <w:tcW w:type="dxa" w:w="3312"/>
            <w:shd w:val="clear" w:fill="FBF8F2"/>
          </w:tcPr>
          <w:p>
            <w:r/>
            <w:r>
              <w:rPr>
                <w:rFonts w:ascii="Calibri" w:hAnsi="Calibri"/>
                <w:b w:val="0"/>
                <w:i w:val="0"/>
                <w:color w:val="2B2B2B"/>
                <w:sz w:val="18"/>
              </w:rPr>
              <w:t>600–1,000 total by D30</w:t>
            </w:r>
          </w:p>
        </w:tc>
      </w:tr>
      <w:tr>
        <w:tc>
          <w:tcPr>
            <w:tcW w:type="dxa" w:w="3312"/>
          </w:tcPr>
          <w:p>
            <w:r/>
            <w:r>
              <w:rPr>
                <w:rFonts w:ascii="Calibri" w:hAnsi="Calibri"/>
                <w:b w:val="0"/>
                <w:i w:val="0"/>
                <w:color w:val="2B2B2B"/>
                <w:sz w:val="18"/>
              </w:rPr>
              <w:t>DM → order</w:t>
            </w:r>
          </w:p>
        </w:tc>
        <w:tc>
          <w:tcPr>
            <w:tcW w:type="dxa" w:w="3312"/>
          </w:tcPr>
          <w:p>
            <w:r/>
            <w:r>
              <w:rPr>
                <w:rFonts w:ascii="Calibri" w:hAnsi="Calibri"/>
                <w:b w:val="0"/>
                <w:i w:val="0"/>
                <w:color w:val="2B2B2B"/>
                <w:sz w:val="18"/>
              </w:rPr>
              <w:t>Sheet ①</w:t>
            </w:r>
          </w:p>
        </w:tc>
        <w:tc>
          <w:tcPr>
            <w:tcW w:type="dxa" w:w="3312"/>
          </w:tcPr>
          <w:p>
            <w:r/>
            <w:r>
              <w:rPr>
                <w:rFonts w:ascii="Calibri" w:hAnsi="Calibri"/>
                <w:b w:val="0"/>
                <w:i w:val="0"/>
                <w:color w:val="2B2B2B"/>
                <w:sz w:val="18"/>
              </w:rPr>
              <w:t>25–40% launch → 35–45% steady</w:t>
            </w:r>
          </w:p>
        </w:tc>
      </w:tr>
      <w:tr>
        <w:tc>
          <w:tcPr>
            <w:tcW w:type="dxa" w:w="3312"/>
            <w:shd w:val="clear" w:fill="FBF8F2"/>
          </w:tcPr>
          <w:p>
            <w:r/>
            <w:r>
              <w:rPr>
                <w:rFonts w:ascii="Calibri" w:hAnsi="Calibri"/>
                <w:b w:val="0"/>
                <w:i w:val="0"/>
                <w:color w:val="2B2B2B"/>
                <w:sz w:val="18"/>
              </w:rPr>
              <w:t>Orders</w:t>
            </w:r>
          </w:p>
        </w:tc>
        <w:tc>
          <w:tcPr>
            <w:tcW w:type="dxa" w:w="3312"/>
            <w:shd w:val="clear" w:fill="FBF8F2"/>
          </w:tcPr>
          <w:p>
            <w:r/>
            <w:r>
              <w:rPr>
                <w:rFonts w:ascii="Calibri" w:hAnsi="Calibri"/>
                <w:b w:val="0"/>
                <w:i w:val="0"/>
                <w:color w:val="2B2B2B"/>
                <w:sz w:val="18"/>
              </w:rPr>
              <w:t>Sheet ①</w:t>
            </w:r>
          </w:p>
        </w:tc>
        <w:tc>
          <w:tcPr>
            <w:tcW w:type="dxa" w:w="3312"/>
            <w:shd w:val="clear" w:fill="FBF8F2"/>
          </w:tcPr>
          <w:p>
            <w:r/>
            <w:r>
              <w:rPr>
                <w:rFonts w:ascii="Calibri" w:hAnsi="Calibri"/>
                <w:b w:val="0"/>
                <w:i w:val="0"/>
                <w:color w:val="2B2B2B"/>
                <w:sz w:val="18"/>
              </w:rPr>
              <w:t>80–100 by D30 · 400–500 by D60 · 900–1,200 by D90</w:t>
            </w:r>
          </w:p>
        </w:tc>
      </w:tr>
      <w:tr>
        <w:tc>
          <w:tcPr>
            <w:tcW w:type="dxa" w:w="3312"/>
          </w:tcPr>
          <w:p>
            <w:r/>
            <w:r>
              <w:rPr>
                <w:rFonts w:ascii="Calibri" w:hAnsi="Calibri"/>
                <w:b w:val="0"/>
                <w:i w:val="0"/>
                <w:color w:val="2B2B2B"/>
                <w:sz w:val="18"/>
              </w:rPr>
              <w:t>COD failure</w:t>
            </w:r>
          </w:p>
        </w:tc>
        <w:tc>
          <w:tcPr>
            <w:tcW w:type="dxa" w:w="3312"/>
          </w:tcPr>
          <w:p>
            <w:r/>
            <w:r>
              <w:rPr>
                <w:rFonts w:ascii="Calibri" w:hAnsi="Calibri"/>
                <w:b w:val="0"/>
                <w:i w:val="0"/>
                <w:color w:val="2B2B2B"/>
                <w:sz w:val="18"/>
              </w:rPr>
              <w:t>Courier data</w:t>
            </w:r>
          </w:p>
        </w:tc>
        <w:tc>
          <w:tcPr>
            <w:tcW w:type="dxa" w:w="3312"/>
          </w:tcPr>
          <w:p>
            <w:r/>
            <w:r>
              <w:rPr>
                <w:rFonts w:ascii="Calibri" w:hAnsi="Calibri"/>
                <w:b w:val="0"/>
                <w:i w:val="0"/>
                <w:color w:val="2B2B2B"/>
                <w:sz w:val="18"/>
              </w:rPr>
              <w:t>&lt;15%</w:t>
            </w:r>
          </w:p>
        </w:tc>
      </w:tr>
      <w:tr>
        <w:tc>
          <w:tcPr>
            <w:tcW w:type="dxa" w:w="3312"/>
            <w:shd w:val="clear" w:fill="FBF8F2"/>
          </w:tcPr>
          <w:p>
            <w:r/>
            <w:r>
              <w:rPr>
                <w:rFonts w:ascii="Calibri" w:hAnsi="Calibri"/>
                <w:b w:val="0"/>
                <w:i w:val="0"/>
                <w:color w:val="2B2B2B"/>
                <w:sz w:val="18"/>
              </w:rPr>
              <w:t>Review rate</w:t>
            </w:r>
          </w:p>
        </w:tc>
        <w:tc>
          <w:tcPr>
            <w:tcW w:type="dxa" w:w="3312"/>
            <w:shd w:val="clear" w:fill="FBF8F2"/>
          </w:tcPr>
          <w:p>
            <w:r/>
            <w:r>
              <w:rPr>
                <w:rFonts w:ascii="Calibri" w:hAnsi="Calibri"/>
                <w:b w:val="0"/>
                <w:i w:val="0"/>
                <w:color w:val="2B2B2B"/>
                <w:sz w:val="18"/>
              </w:rPr>
              <w:t>Sheet ①</w:t>
            </w:r>
          </w:p>
        </w:tc>
        <w:tc>
          <w:tcPr>
            <w:tcW w:type="dxa" w:w="3312"/>
            <w:shd w:val="clear" w:fill="FBF8F2"/>
          </w:tcPr>
          <w:p>
            <w:r/>
            <w:r>
              <w:rPr>
                <w:rFonts w:ascii="Calibri" w:hAnsi="Calibri"/>
                <w:b w:val="0"/>
                <w:i w:val="0"/>
                <w:color w:val="2B2B2B"/>
                <w:sz w:val="18"/>
              </w:rPr>
              <w:t>25–35% of orders</w:t>
            </w:r>
          </w:p>
        </w:tc>
      </w:tr>
      <w:tr>
        <w:tc>
          <w:tcPr>
            <w:tcW w:type="dxa" w:w="3312"/>
          </w:tcPr>
          <w:p>
            <w:r/>
            <w:r>
              <w:rPr>
                <w:rFonts w:ascii="Calibri" w:hAnsi="Calibri"/>
                <w:b w:val="0"/>
                <w:i w:val="0"/>
                <w:color w:val="2B2B2B"/>
                <w:sz w:val="18"/>
              </w:rPr>
              <w:t>Repeat (D60 cohort)</w:t>
            </w:r>
          </w:p>
        </w:tc>
        <w:tc>
          <w:tcPr>
            <w:tcW w:type="dxa" w:w="3312"/>
          </w:tcPr>
          <w:p>
            <w:r/>
            <w:r>
              <w:rPr>
                <w:rFonts w:ascii="Calibri" w:hAnsi="Calibri"/>
                <w:b w:val="0"/>
                <w:i w:val="0"/>
                <w:color w:val="2B2B2B"/>
                <w:sz w:val="18"/>
              </w:rPr>
              <w:t>Sheet ①</w:t>
            </w:r>
          </w:p>
        </w:tc>
        <w:tc>
          <w:tcPr>
            <w:tcW w:type="dxa" w:w="3312"/>
          </w:tcPr>
          <w:p>
            <w:r/>
            <w:r>
              <w:rPr>
                <w:rFonts w:ascii="Calibri" w:hAnsi="Calibri"/>
                <w:b w:val="0"/>
                <w:i w:val="0"/>
                <w:color w:val="2B2B2B"/>
                <w:sz w:val="18"/>
              </w:rPr>
              <w:t>10–15%</w:t>
            </w:r>
          </w:p>
        </w:tc>
      </w:tr>
      <w:tr>
        <w:tc>
          <w:tcPr>
            <w:tcW w:type="dxa" w:w="3312"/>
            <w:shd w:val="clear" w:fill="FBF8F2"/>
          </w:tcPr>
          <w:p>
            <w:r/>
            <w:r>
              <w:rPr>
                <w:rFonts w:ascii="Calibri" w:hAnsi="Calibri"/>
                <w:b w:val="0"/>
                <w:i w:val="0"/>
                <w:color w:val="2B2B2B"/>
                <w:sz w:val="18"/>
              </w:rPr>
              <w:t>Referral share</w:t>
            </w:r>
          </w:p>
        </w:tc>
        <w:tc>
          <w:tcPr>
            <w:tcW w:type="dxa" w:w="3312"/>
            <w:shd w:val="clear" w:fill="FBF8F2"/>
          </w:tcPr>
          <w:p>
            <w:r/>
            <w:r>
              <w:rPr>
                <w:rFonts w:ascii="Calibri" w:hAnsi="Calibri"/>
                <w:b w:val="0"/>
                <w:i w:val="0"/>
                <w:color w:val="2B2B2B"/>
                <w:sz w:val="18"/>
              </w:rPr>
              <w:t>Sheet ①</w:t>
            </w:r>
          </w:p>
        </w:tc>
        <w:tc>
          <w:tcPr>
            <w:tcW w:type="dxa" w:w="3312"/>
            <w:shd w:val="clear" w:fill="FBF8F2"/>
          </w:tcPr>
          <w:p>
            <w:r/>
            <w:r>
              <w:rPr>
                <w:rFonts w:ascii="Calibri" w:hAnsi="Calibri"/>
                <w:b w:val="0"/>
                <w:i w:val="0"/>
                <w:color w:val="2B2B2B"/>
                <w:sz w:val="18"/>
              </w:rPr>
              <w:t>10–20% by D60</w:t>
            </w:r>
          </w:p>
        </w:tc>
      </w:tr>
      <w:tr>
        <w:tc>
          <w:tcPr>
            <w:tcW w:type="dxa" w:w="3312"/>
          </w:tcPr>
          <w:p>
            <w:r/>
            <w:r>
              <w:rPr>
                <w:rFonts w:ascii="Calibri" w:hAnsi="Calibri"/>
                <w:b w:val="0"/>
                <w:i w:val="0"/>
                <w:color w:val="2B2B2B"/>
                <w:sz w:val="18"/>
              </w:rPr>
              <w:t>Ads: CPM / CTR / ATC / CPA / ROAS</w:t>
            </w:r>
          </w:p>
        </w:tc>
        <w:tc>
          <w:tcPr>
            <w:tcW w:type="dxa" w:w="3312"/>
          </w:tcPr>
          <w:p>
            <w:r/>
            <w:r>
              <w:rPr>
                <w:rFonts w:ascii="Calibri" w:hAnsi="Calibri"/>
                <w:b w:val="0"/>
                <w:i w:val="0"/>
                <w:color w:val="2B2B2B"/>
                <w:sz w:val="18"/>
              </w:rPr>
              <w:t>Meta + Sheet ④</w:t>
            </w:r>
          </w:p>
        </w:tc>
        <w:tc>
          <w:tcPr>
            <w:tcW w:type="dxa" w:w="3312"/>
          </w:tcPr>
          <w:p>
            <w:r/>
            <w:r>
              <w:rPr>
                <w:rFonts w:ascii="Calibri" w:hAnsi="Calibri"/>
                <w:b w:val="0"/>
                <w:i w:val="0"/>
                <w:color w:val="2B2B2B"/>
                <w:sz w:val="18"/>
              </w:rPr>
              <w:t>CPM ₹100–260 · CTR 1.2–2.5% · CPA ≤₹300 M2 → ≤₹250 D90 · ROAS ≥3x D90</w:t>
            </w:r>
          </w:p>
        </w:tc>
      </w:tr>
      <w:tr>
        <w:tc>
          <w:tcPr>
            <w:tcW w:type="dxa" w:w="3312"/>
            <w:shd w:val="clear" w:fill="FBF8F2"/>
          </w:tcPr>
          <w:p>
            <w:r/>
            <w:r>
              <w:rPr>
                <w:rFonts w:ascii="Calibri" w:hAnsi="Calibri"/>
                <w:b w:val="0"/>
                <w:i w:val="0"/>
                <w:color w:val="2B2B2B"/>
                <w:sz w:val="18"/>
              </w:rPr>
              <w:t>UGC bank size</w:t>
            </w:r>
          </w:p>
        </w:tc>
        <w:tc>
          <w:tcPr>
            <w:tcW w:type="dxa" w:w="3312"/>
            <w:shd w:val="clear" w:fill="FBF8F2"/>
          </w:tcPr>
          <w:p>
            <w:r/>
            <w:r>
              <w:rPr>
                <w:rFonts w:ascii="Calibri" w:hAnsi="Calibri"/>
                <w:b w:val="0"/>
                <w:i w:val="0"/>
                <w:color w:val="2B2B2B"/>
                <w:sz w:val="18"/>
              </w:rPr>
              <w:t>Sheet ③</w:t>
            </w:r>
          </w:p>
        </w:tc>
        <w:tc>
          <w:tcPr>
            <w:tcW w:type="dxa" w:w="3312"/>
            <w:shd w:val="clear" w:fill="FBF8F2"/>
          </w:tcPr>
          <w:p>
            <w:r/>
            <w:r>
              <w:rPr>
                <w:rFonts w:ascii="Calibri" w:hAnsi="Calibri"/>
                <w:b w:val="0"/>
                <w:i w:val="0"/>
                <w:color w:val="2B2B2B"/>
                <w:sz w:val="18"/>
              </w:rPr>
              <w:t>+5 assets/week · 40–60 by D90</w:t>
            </w:r>
          </w:p>
        </w:tc>
      </w:tr>
    </w:tbl>
    <w:p>
      <w:pPr>
        <w:spacing w:after="40"/>
      </w:pPr>
    </w:p>
    <w:p>
      <w:pPr>
        <w:spacing w:before="240" w:after="80"/>
      </w:pPr>
      <w:r>
        <w:rPr>
          <w:b/>
          <w:color w:val="2B2B2B"/>
          <w:sz w:val="27"/>
        </w:rPr>
        <w:t>18.2 The 6 diagnostic playbooks (symptom → exact action)</w:t>
      </w:r>
    </w:p>
    <w:p>
      <w:pPr>
        <w:spacing w:after="80"/>
      </w:pPr>
      <w:r>
        <w:rPr>
          <w:rFonts w:ascii="Calibri" w:hAnsi="Calibri"/>
          <w:b/>
          <w:i w:val="0"/>
          <w:color w:val="2B2B2B"/>
          <w:sz w:val="21"/>
        </w:rPr>
        <w:t>1 · LOW VIEWS (reel &lt;500 reach after 24h, 3+ reels in a row):</w:t>
      </w:r>
      <w:r>
        <w:rPr>
          <w:rFonts w:ascii="Calibri" w:hAnsi="Calibri"/>
          <w:b w:val="0"/>
          <w:i w:val="0"/>
          <w:color w:val="2B2B2B"/>
          <w:sz w:val="21"/>
        </w:rPr>
        <w:t xml:space="preserve"> check the 3s-hook (spoken + text + movement in frame 1?) → rewrite hook (different style, never same twice) · check watch time: &lt;3s = hook failed; 6–12s drop = dead middle (add pattern interrupt at 2–5s, new visual every 5–7s) · check posting time is inside the current best window · check format variety (same format 3× in a row? rotate) · after 3 failed rewrites: kill the topic, take the next from the hook log.</w:t>
      </w:r>
    </w:p>
    <w:p>
      <w:pPr>
        <w:spacing w:after="80"/>
      </w:pPr>
      <w:r>
        <w:rPr>
          <w:rFonts w:ascii="Calibri" w:hAnsi="Calibri"/>
          <w:b/>
          <w:i w:val="0"/>
          <w:color w:val="2B2B2B"/>
          <w:sz w:val="21"/>
        </w:rPr>
        <w:t>2 · HIGH VIEWS, NO SALES:</w:t>
      </w:r>
      <w:r>
        <w:rPr>
          <w:rFonts w:ascii="Calibri" w:hAnsi="Calibri"/>
          <w:b w:val="0"/>
          <w:i w:val="0"/>
          <w:color w:val="2B2B2B"/>
          <w:sz w:val="21"/>
        </w:rPr>
        <w:t xml:space="preserve"> you reached non-buyers or there is no purchase bridge. Does the reel say WHAT to buy + PRICE + COD + ONE action? If no → add a 2s bridge before the CTA ("agar aap oily skin wali ho — DM GLOW, COD hai") · re-run the 3-second profile test (bio line 2 = product; pins = buy/trust/who; RESULTS first) · check the DM line was alive in the viral hour (15-min SLA) · check the OFFER highlight has the current offer · verdict: views without sales = awareness spend — fine for 2 reels/week, if 4+ shift the mix to Trust + Conversion.</w:t>
      </w:r>
    </w:p>
    <w:p>
      <w:pPr>
        <w:spacing w:after="80"/>
      </w:pPr>
      <w:r>
        <w:rPr>
          <w:rFonts w:ascii="Calibri" w:hAnsi="Calibri"/>
          <w:b/>
          <w:i w:val="0"/>
          <w:color w:val="2B2B2B"/>
          <w:sz w:val="21"/>
        </w:rPr>
        <w:t>3 · HIGH SAVES (&gt;8% of reach):</w:t>
      </w:r>
      <w:r>
        <w:rPr>
          <w:rFonts w:ascii="Calibri" w:hAnsi="Calibri"/>
          <w:b w:val="0"/>
          <w:i w:val="0"/>
          <w:color w:val="2B2B2B"/>
          <w:sz w:val="21"/>
        </w:rPr>
        <w:t xml:space="preserve"> you are the "smart brand" — the moat is building. Turn every high-save carousel into a 45s voice-over reel · name the series ("Skin 101 #8") so the search shelf compounds · saved topics → next month's keyword Reels · retarget savers (C5) with proof creatives (savers = evaluators).</w:t>
      </w:r>
    </w:p>
    <w:p>
      <w:pPr>
        <w:spacing w:after="80"/>
      </w:pPr>
      <w:r>
        <w:rPr>
          <w:rFonts w:ascii="Calibri" w:hAnsi="Calibri"/>
          <w:b/>
          <w:i w:val="0"/>
          <w:color w:val="2B2B2B"/>
          <w:sz w:val="21"/>
        </w:rPr>
        <w:t>4 · HIGH SHARES (&gt;3% of reach):</w:t>
      </w:r>
      <w:r>
        <w:rPr>
          <w:rFonts w:ascii="Calibri" w:hAnsi="Calibri"/>
          <w:b w:val="0"/>
          <w:i w:val="0"/>
          <w:color w:val="2B2B2B"/>
          <w:sz w:val="21"/>
        </w:rPr>
        <w:t xml:space="preserve"> you are the share machine (relatable content). Double the relatable format for 2 weeks · every 3rd relatable reel ends with a 1-line product bridge or it never converts · check who shares (Gujarat circle = local wave working; outside Gujarat = tag it for C4 city selection) · pin the top share reel to Pin 3 if it carries the brand story.</w:t>
      </w:r>
    </w:p>
    <w:p>
      <w:pPr>
        <w:spacing w:after="80"/>
      </w:pPr>
      <w:r>
        <w:rPr>
          <w:rFonts w:ascii="Calibri" w:hAnsi="Calibri"/>
          <w:b/>
          <w:i w:val="0"/>
          <w:color w:val="2B2B2B"/>
          <w:sz w:val="21"/>
        </w:rPr>
        <w:t>5 · HIGH PROFILE VISITS, LOW LINK CLICKS / GLOW:</w:t>
      </w:r>
      <w:r>
        <w:rPr>
          <w:rFonts w:ascii="Calibri" w:hAnsi="Calibri"/>
          <w:b w:val="0"/>
          <w:i w:val="0"/>
          <w:color w:val="2B2B2B"/>
          <w:sz w:val="21"/>
        </w:rPr>
        <w:t xml:space="preserve"> the profile leaks after 3 seconds. Sit on your own profile for 30s as a stranger — what do you NOT understand? Fix ONE thing per week: bio line order → highlights (RESULTS first) → pins (buy/trust/who) → link (WhatsApp first, 3 items max) · OFFER highlight has the current offer · add a pinned profile story: "Naya yahan? Yeh 3 pehle dekho" (results → how to order → COD).</w:t>
      </w:r>
    </w:p>
    <w:p>
      <w:pPr>
        <w:spacing w:after="80"/>
      </w:pPr>
      <w:r>
        <w:rPr>
          <w:rFonts w:ascii="Calibri" w:hAnsi="Calibri"/>
          <w:b/>
          <w:i w:val="0"/>
          <w:color w:val="2B2B2B"/>
          <w:sz w:val="21"/>
        </w:rPr>
        <w:t>6 · HIGH LINK CLICKS, NO PURCHASES:</w:t>
      </w:r>
      <w:r>
        <w:rPr>
          <w:rFonts w:ascii="Calibri" w:hAnsi="Calibri"/>
          <w:b w:val="0"/>
          <w:i w:val="0"/>
          <w:color w:val="2B2B2B"/>
          <w:sz w:val="21"/>
        </w:rPr>
        <w:t xml:space="preserve"> the shop floor leaks. Re-read 10 dead chats (Sat block) and find the stall: price? trust? timing? fear? · price → "20 chai, 4 hafte" value frame + COD-first phrasing ("paisa parcel ke baad") · trust → batch card photo + B/A story link in the 2nd DM (conversation first) · timing → auto-reply + "15 min me reply" must be there · "soch lu" → one soft-close per chat with TRUE urgency ("aaj order karo toh free FW mini + free shipping — launch window hai. Kal se sirf serum.") · measure DM→order weekly; &lt;25% = the script (Section 17) is not being followed.</w:t>
      </w:r>
    </w:p>
    <w:p>
      <w:r>
        <w:br w:type="page"/>
      </w:r>
    </w:p>
    <w:p>
      <w:r>
        <w:br w:type="page"/>
      </w:r>
    </w:p>
    <w:p>
      <w:pPr>
        <w:spacing w:before="80" w:after="160"/>
      </w:pPr>
      <w:r>
        <w:rPr>
          <w:b/>
          <w:color w:val="C0562B"/>
          <w:sz w:val="34"/>
        </w:rPr>
        <w:t>19. THE 30/60/90-DAY SOCIAL MEDIA GROWTH PLAN</w:t>
      </w:r>
    </w:p>
    <w:p>
      <w:pPr>
        <w:spacing w:before="240" w:after="80"/>
      </w:pPr>
      <w:r>
        <w:rPr>
          <w:b/>
          <w:color w:val="2B2B2B"/>
          <w:sz w:val="27"/>
        </w:rPr>
        <w:t>Phase 1 — "THE 100" (Day 1–30): prove the machine works</w:t>
      </w:r>
    </w:p>
    <w:tbl>
      <w:tblPr>
        <w:tblStyle w:val="TableGrid"/>
        <w:tblW w:type="auto" w:w="0"/>
        <w:jc w:val="left"/>
        <w:tblLook w:firstColumn="1" w:firstRow="1" w:lastColumn="0" w:lastRow="0" w:noHBand="0" w:noVBand="1" w:val="04A0"/>
      </w:tblPr>
      <w:tblGrid>
        <w:gridCol w:w="4968"/>
        <w:gridCol w:w="4968"/>
      </w:tblGrid>
      <w:tr>
        <w:tc>
          <w:tcPr>
            <w:tcW w:type="dxa" w:w="4968"/>
            <w:shd w:val="clear" w:fill="C0562B"/>
          </w:tcPr>
          <w:p>
            <w:r>
              <w:rPr>
                <w:color w:val="FFFFFF"/>
              </w:rPr>
            </w:r>
            <w:r>
              <w:rPr>
                <w:rFonts w:ascii="Calibri" w:hAnsi="Calibri"/>
                <w:b/>
                <w:i w:val="0"/>
                <w:color w:val="FFFFFF"/>
                <w:sz w:val="18"/>
              </w:rPr>
              <w:t>Aspect</w:t>
            </w:r>
          </w:p>
        </w:tc>
        <w:tc>
          <w:tcPr>
            <w:tcW w:type="dxa" w:w="4968"/>
            <w:shd w:val="clear" w:fill="C0562B"/>
          </w:tcPr>
          <w:p>
            <w:r>
              <w:rPr>
                <w:color w:val="FFFFFF"/>
              </w:rPr>
            </w:r>
            <w:r>
              <w:rPr>
                <w:rFonts w:ascii="Calibri" w:hAnsi="Calibri"/>
                <w:b/>
                <w:i w:val="0"/>
                <w:color w:val="FFFFFF"/>
                <w:sz w:val="18"/>
              </w:rPr>
              <w:t>Plan</w:t>
            </w:r>
          </w:p>
        </w:tc>
      </w:tr>
      <w:tr>
        <w:tc>
          <w:tcPr>
            <w:tcW w:type="dxa" w:w="4968"/>
          </w:tcPr>
          <w:p>
            <w:r/>
            <w:r>
              <w:rPr>
                <w:rFonts w:ascii="Calibri" w:hAnsi="Calibri"/>
                <w:b/>
                <w:i w:val="0"/>
                <w:color w:val="2B2B2B"/>
                <w:sz w:val="18"/>
              </w:rPr>
              <w:t>Content</w:t>
            </w:r>
          </w:p>
        </w:tc>
        <w:tc>
          <w:tcPr>
            <w:tcW w:type="dxa" w:w="4968"/>
          </w:tcPr>
          <w:p>
            <w:r/>
            <w:r>
              <w:rPr>
                <w:rFonts w:ascii="Calibri" w:hAnsi="Calibri"/>
                <w:b w:val="0"/>
                <w:i w:val="0"/>
                <w:color w:val="2B2B2B"/>
                <w:sz w:val="18"/>
              </w:rPr>
              <w:t>The 30-day calendar exactly (Section 7): 21+ reels, 6+ carousels, 3 story slots/day, 12+ BTS frames. Mix 20/25/30/20.</w:t>
            </w:r>
          </w:p>
        </w:tc>
      </w:tr>
      <w:tr>
        <w:tc>
          <w:tcPr>
            <w:tcW w:type="dxa" w:w="4968"/>
            <w:shd w:val="clear" w:fill="FBF8F2"/>
          </w:tcPr>
          <w:p>
            <w:r/>
            <w:r>
              <w:rPr>
                <w:rFonts w:ascii="Calibri" w:hAnsi="Calibri"/>
                <w:b/>
                <w:i w:val="0"/>
                <w:color w:val="2B2B2B"/>
                <w:sz w:val="18"/>
              </w:rPr>
              <w:t>Posting</w:t>
            </w:r>
          </w:p>
        </w:tc>
        <w:tc>
          <w:tcPr>
            <w:tcW w:type="dxa" w:w="4968"/>
            <w:shd w:val="clear" w:fill="FBF8F2"/>
          </w:tcPr>
          <w:p>
            <w:r/>
            <w:r>
              <w:rPr>
                <w:rFonts w:ascii="Calibri" w:hAnsi="Calibri"/>
                <w:b w:val="0"/>
                <w:i w:val="0"/>
                <w:color w:val="2B2B2B"/>
                <w:sz w:val="18"/>
              </w:rPr>
              <w:t>Reels 8:00 PM (product days 12:30 PM) · carousels 9:00 PM · stories 8 AM/1 PM/8 PM · first-60-minutes duty</w:t>
            </w:r>
          </w:p>
        </w:tc>
      </w:tr>
      <w:tr>
        <w:tc>
          <w:tcPr>
            <w:tcW w:type="dxa" w:w="4968"/>
          </w:tcPr>
          <w:p>
            <w:r/>
            <w:r>
              <w:rPr>
                <w:rFonts w:ascii="Calibri" w:hAnsi="Calibri"/>
                <w:b/>
                <w:i w:val="0"/>
                <w:color w:val="2B2B2B"/>
                <w:sz w:val="18"/>
              </w:rPr>
              <w:t>Stories</w:t>
            </w:r>
          </w:p>
        </w:tc>
        <w:tc>
          <w:tcPr>
            <w:tcW w:type="dxa" w:w="4968"/>
          </w:tcPr>
          <w:p>
            <w:r/>
            <w:r>
              <w:rPr>
                <w:rFonts w:ascii="Calibri" w:hAnsi="Calibri"/>
                <w:b w:val="0"/>
                <w:i w:val="0"/>
                <w:color w:val="2B2B2B"/>
                <w:sz w:val="18"/>
              </w:rPr>
              <w:t>30-day story calendar (Section 8.2) + WhatsApp Status same day</w:t>
            </w:r>
          </w:p>
        </w:tc>
      </w:tr>
      <w:tr>
        <w:tc>
          <w:tcPr>
            <w:tcW w:type="dxa" w:w="4968"/>
            <w:shd w:val="clear" w:fill="FBF8F2"/>
          </w:tcPr>
          <w:p>
            <w:r/>
            <w:r>
              <w:rPr>
                <w:rFonts w:ascii="Calibri" w:hAnsi="Calibri"/>
                <w:b/>
                <w:i w:val="0"/>
                <w:color w:val="2B2B2B"/>
                <w:sz w:val="18"/>
              </w:rPr>
              <w:t>Creators</w:t>
            </w:r>
          </w:p>
        </w:tc>
        <w:tc>
          <w:tcPr>
            <w:tcW w:type="dxa" w:w="4968"/>
            <w:shd w:val="clear" w:fill="FBF8F2"/>
          </w:tcPr>
          <w:p>
            <w:r/>
            <w:r>
              <w:rPr>
                <w:rFonts w:ascii="Calibri" w:hAnsi="Calibri"/>
                <w:b w:val="0"/>
                <w:i w:val="0"/>
                <w:color w:val="2B2B2B"/>
                <w:sz w:val="18"/>
              </w:rPr>
              <w:t>Shortlist 10 (D10) · 3 live by D19 · 6 outreach templates running · 15 UGC assets by D30</w:t>
            </w:r>
          </w:p>
        </w:tc>
      </w:tr>
      <w:tr>
        <w:tc>
          <w:tcPr>
            <w:tcW w:type="dxa" w:w="4968"/>
          </w:tcPr>
          <w:p>
            <w:r/>
            <w:r>
              <w:rPr>
                <w:rFonts w:ascii="Calibri" w:hAnsi="Calibri"/>
                <w:b/>
                <w:i w:val="0"/>
                <w:color w:val="2B2B2B"/>
                <w:sz w:val="18"/>
              </w:rPr>
              <w:t>Ads</w:t>
            </w:r>
          </w:p>
        </w:tc>
        <w:tc>
          <w:tcPr>
            <w:tcW w:type="dxa" w:w="4968"/>
          </w:tcPr>
          <w:p>
            <w:r/>
            <w:r>
              <w:rPr>
                <w:rFonts w:ascii="Calibri" w:hAnsi="Calibri"/>
                <w:b w:val="0"/>
                <w:i w:val="0"/>
                <w:color w:val="2B2B2B"/>
                <w:sz w:val="18"/>
              </w:rPr>
              <w:t>NONE D1–14 · optional ₹200 boost D15–20 (cap ₹300) · C4 ₹500/day from D21 · C5 ₹200–300 from D25 · C3 traffic from D30</w:t>
            </w:r>
          </w:p>
        </w:tc>
      </w:tr>
      <w:tr>
        <w:tc>
          <w:tcPr>
            <w:tcW w:type="dxa" w:w="4968"/>
            <w:shd w:val="clear" w:fill="FBF8F2"/>
          </w:tcPr>
          <w:p>
            <w:r/>
            <w:r>
              <w:rPr>
                <w:rFonts w:ascii="Calibri" w:hAnsi="Calibri"/>
                <w:b/>
                <w:i w:val="0"/>
                <w:color w:val="2B2B2B"/>
                <w:sz w:val="18"/>
              </w:rPr>
              <w:t>SEO</w:t>
            </w:r>
          </w:p>
        </w:tc>
        <w:tc>
          <w:tcPr>
            <w:tcW w:type="dxa" w:w="4968"/>
            <w:shd w:val="clear" w:fill="FBF8F2"/>
          </w:tcPr>
          <w:p>
            <w:r/>
            <w:r>
              <w:rPr>
                <w:rFonts w:ascii="Calibri" w:hAnsi="Calibri"/>
                <w:b w:val="0"/>
                <w:i w:val="0"/>
                <w:color w:val="2B2B2B"/>
                <w:sz w:val="18"/>
              </w:rPr>
              <w:t>Name field + bio live · on-screen keyword text every reel · reel titles = keyword phrases · 8–15 hashtags/day (5-set rotation) · location tags (Ahmedabad/Gandhinagar/Gujarat) · alt text every post · 3 YT Shorts/week from D8</w:t>
            </w:r>
          </w:p>
        </w:tc>
      </w:tr>
      <w:tr>
        <w:tc>
          <w:tcPr>
            <w:tcW w:type="dxa" w:w="4968"/>
          </w:tcPr>
          <w:p>
            <w:r/>
            <w:r>
              <w:rPr>
                <w:rFonts w:ascii="Calibri" w:hAnsi="Calibri"/>
                <w:b/>
                <w:i w:val="0"/>
                <w:color w:val="2B2B2B"/>
                <w:sz w:val="18"/>
              </w:rPr>
              <w:t>Sales</w:t>
            </w:r>
          </w:p>
        </w:tc>
        <w:tc>
          <w:tcPr>
            <w:tcW w:type="dxa" w:w="4968"/>
          </w:tcPr>
          <w:p>
            <w:r/>
            <w:r>
              <w:rPr>
                <w:rFonts w:ascii="Calibri" w:hAnsi="Calibri"/>
                <w:b w:val="0"/>
                <w:i w:val="0"/>
                <w:color w:val="2B2B2B"/>
                <w:sz w:val="18"/>
              </w:rPr>
              <w:t>Founding 100 offer (100-unit cap) · GLOW script · COD · 15-min SLA · D1/7/14/28 WhatsApp · D29 referral launch</w:t>
            </w:r>
          </w:p>
        </w:tc>
      </w:tr>
      <w:tr>
        <w:tc>
          <w:tcPr>
            <w:tcW w:type="dxa" w:w="4968"/>
            <w:shd w:val="clear" w:fill="FBF8F2"/>
          </w:tcPr>
          <w:p>
            <w:r/>
            <w:r>
              <w:rPr>
                <w:rFonts w:ascii="Calibri" w:hAnsi="Calibri"/>
                <w:b/>
                <w:i w:val="0"/>
                <w:color w:val="2B2B2B"/>
                <w:sz w:val="18"/>
              </w:rPr>
              <w:t>KPIs</w:t>
            </w:r>
          </w:p>
        </w:tc>
        <w:tc>
          <w:tcPr>
            <w:tcW w:type="dxa" w:w="4968"/>
            <w:shd w:val="clear" w:fill="FBF8F2"/>
          </w:tcPr>
          <w:p>
            <w:r/>
            <w:r>
              <w:rPr>
                <w:rFonts w:ascii="Calibri" w:hAnsi="Calibri"/>
                <w:b w:val="0"/>
                <w:i w:val="0"/>
                <w:color w:val="2B2B2B"/>
                <w:sz w:val="18"/>
              </w:rPr>
              <w:t>80–100 orders · 600–1,000 GLOW DMs · DM→order 25–40% · 1–2k followers · COD fail &lt;15% · review 25–35% · 15 UGC banked</w:t>
            </w:r>
          </w:p>
        </w:tc>
      </w:tr>
    </w:tbl>
    <w:p>
      <w:pPr>
        <w:spacing w:after="40"/>
      </w:pPr>
    </w:p>
    <w:p>
      <w:pPr>
        <w:spacing w:before="240" w:after="80"/>
      </w:pPr>
      <w:r>
        <w:rPr>
          <w:b/>
          <w:color w:val="2B2B2B"/>
          <w:sz w:val="27"/>
        </w:rPr>
        <w:t>Phase 2 — "THE 500" (Day 31–60): add the second engine (Sunscreen)</w:t>
      </w:r>
    </w:p>
    <w:tbl>
      <w:tblPr>
        <w:tblStyle w:val="TableGrid"/>
        <w:tblW w:type="auto" w:w="0"/>
        <w:jc w:val="left"/>
        <w:tblLook w:firstColumn="1" w:firstRow="1" w:lastColumn="0" w:lastRow="0" w:noHBand="0" w:noVBand="1" w:val="04A0"/>
      </w:tblPr>
      <w:tblGrid>
        <w:gridCol w:w="4968"/>
        <w:gridCol w:w="4968"/>
      </w:tblGrid>
      <w:tr>
        <w:tc>
          <w:tcPr>
            <w:tcW w:type="dxa" w:w="4968"/>
            <w:shd w:val="clear" w:fill="C0562B"/>
          </w:tcPr>
          <w:p>
            <w:r>
              <w:rPr>
                <w:color w:val="FFFFFF"/>
              </w:rPr>
            </w:r>
            <w:r>
              <w:rPr>
                <w:rFonts w:ascii="Calibri" w:hAnsi="Calibri"/>
                <w:b/>
                <w:i w:val="0"/>
                <w:color w:val="FFFFFF"/>
                <w:sz w:val="18"/>
              </w:rPr>
              <w:t>Aspect</w:t>
            </w:r>
          </w:p>
        </w:tc>
        <w:tc>
          <w:tcPr>
            <w:tcW w:type="dxa" w:w="4968"/>
            <w:shd w:val="clear" w:fill="C0562B"/>
          </w:tcPr>
          <w:p>
            <w:r>
              <w:rPr>
                <w:color w:val="FFFFFF"/>
              </w:rPr>
            </w:r>
            <w:r>
              <w:rPr>
                <w:rFonts w:ascii="Calibri" w:hAnsi="Calibri"/>
                <w:b/>
                <w:i w:val="0"/>
                <w:color w:val="FFFFFF"/>
                <w:sz w:val="18"/>
              </w:rPr>
              <w:t>Plan</w:t>
            </w:r>
          </w:p>
        </w:tc>
      </w:tr>
      <w:tr>
        <w:tc>
          <w:tcPr>
            <w:tcW w:type="dxa" w:w="4968"/>
          </w:tcPr>
          <w:p>
            <w:r/>
            <w:r>
              <w:rPr>
                <w:rFonts w:ascii="Calibri" w:hAnsi="Calibri"/>
                <w:b/>
                <w:i w:val="0"/>
                <w:color w:val="2B2B2B"/>
                <w:sz w:val="18"/>
              </w:rPr>
              <w:t>Content</w:t>
            </w:r>
          </w:p>
        </w:tc>
        <w:tc>
          <w:tcPr>
            <w:tcW w:type="dxa" w:w="4968"/>
          </w:tcPr>
          <w:p>
            <w:r/>
            <w:r>
              <w:rPr>
                <w:rFonts w:ascii="Calibri" w:hAnsi="Calibri"/>
                <w:b w:val="0"/>
                <w:i w:val="0"/>
                <w:color w:val="2B2B2B"/>
                <w:sz w:val="18"/>
              </w:rPr>
              <w:t>Wave 2: Sunscreen hero (40% of content: SPF education, "baarish me sunscreen?", reapply, no white cast) + VC cohort #2 proof + wedding-glow (Oct–Feb)</w:t>
            </w:r>
          </w:p>
        </w:tc>
      </w:tr>
      <w:tr>
        <w:tc>
          <w:tcPr>
            <w:tcW w:type="dxa" w:w="4968"/>
            <w:shd w:val="clear" w:fill="FBF8F2"/>
          </w:tcPr>
          <w:p>
            <w:r/>
            <w:r>
              <w:rPr>
                <w:rFonts w:ascii="Calibri" w:hAnsi="Calibri"/>
                <w:b/>
                <w:i w:val="0"/>
                <w:color w:val="2B2B2B"/>
                <w:sz w:val="18"/>
              </w:rPr>
              <w:t>Posting</w:t>
            </w:r>
          </w:p>
        </w:tc>
        <w:tc>
          <w:tcPr>
            <w:tcW w:type="dxa" w:w="4968"/>
            <w:shd w:val="clear" w:fill="FBF8F2"/>
          </w:tcPr>
          <w:p>
            <w:r/>
            <w:r>
              <w:rPr>
                <w:rFonts w:ascii="Calibri" w:hAnsi="Calibri"/>
                <w:b w:val="0"/>
                <w:i w:val="0"/>
                <w:color w:val="2B2B2B"/>
                <w:sz w:val="18"/>
              </w:rPr>
              <w:t>Same clock — now from YOUR Insights data (A/B hour test done D21–45)</w:t>
            </w:r>
          </w:p>
        </w:tc>
      </w:tr>
      <w:tr>
        <w:tc>
          <w:tcPr>
            <w:tcW w:type="dxa" w:w="4968"/>
          </w:tcPr>
          <w:p>
            <w:r/>
            <w:r>
              <w:rPr>
                <w:rFonts w:ascii="Calibri" w:hAnsi="Calibri"/>
                <w:b/>
                <w:i w:val="0"/>
                <w:color w:val="2B2B2B"/>
                <w:sz w:val="18"/>
              </w:rPr>
              <w:t>Stories</w:t>
            </w:r>
          </w:p>
        </w:tc>
        <w:tc>
          <w:tcPr>
            <w:tcW w:type="dxa" w:w="4968"/>
          </w:tcPr>
          <w:p>
            <w:r/>
            <w:r>
              <w:rPr>
                <w:rFonts w:ascii="Calibri" w:hAnsi="Calibri"/>
                <w:b w:val="0"/>
                <w:i w:val="0"/>
                <w:color w:val="2B2B2B"/>
                <w:sz w:val="18"/>
              </w:rPr>
              <w:t>3 slots continue; evening CTA rotates: sunscreen waitlist (W5) → unboxing reposts (W6)</w:t>
            </w:r>
          </w:p>
        </w:tc>
      </w:tr>
      <w:tr>
        <w:tc>
          <w:tcPr>
            <w:tcW w:type="dxa" w:w="4968"/>
            <w:shd w:val="clear" w:fill="FBF8F2"/>
          </w:tcPr>
          <w:p>
            <w:r/>
            <w:r>
              <w:rPr>
                <w:rFonts w:ascii="Calibri" w:hAnsi="Calibri"/>
                <w:b/>
                <w:i w:val="0"/>
                <w:color w:val="2B2B2B"/>
                <w:sz w:val="18"/>
              </w:rPr>
              <w:t>Creators</w:t>
            </w:r>
          </w:p>
        </w:tc>
        <w:tc>
          <w:tcPr>
            <w:tcW w:type="dxa" w:w="4968"/>
            <w:shd w:val="clear" w:fill="FBF8F2"/>
          </w:tcPr>
          <w:p>
            <w:r/>
            <w:r>
              <w:rPr>
                <w:rFonts w:ascii="Calibri" w:hAnsi="Calibri"/>
                <w:b w:val="0"/>
                <w:i w:val="0"/>
                <w:color w:val="2B2B2B"/>
                <w:sz w:val="18"/>
              </w:rPr>
              <w:t>+Surat (W4–6) +Vadodara (W6–8) · 2 paid partners · 30 UGC by D60 · UGC→ads pipeline feeding C4 #5–8</w:t>
            </w:r>
          </w:p>
        </w:tc>
      </w:tr>
      <w:tr>
        <w:tc>
          <w:tcPr>
            <w:tcW w:type="dxa" w:w="4968"/>
          </w:tcPr>
          <w:p>
            <w:r/>
            <w:r>
              <w:rPr>
                <w:rFonts w:ascii="Calibri" w:hAnsi="Calibri"/>
                <w:b/>
                <w:i w:val="0"/>
                <w:color w:val="2B2B2B"/>
                <w:sz w:val="18"/>
              </w:rPr>
              <w:t>Ads</w:t>
            </w:r>
          </w:p>
        </w:tc>
        <w:tc>
          <w:tcPr>
            <w:tcW w:type="dxa" w:w="4968"/>
          </w:tcPr>
          <w:p>
            <w:r/>
            <w:r>
              <w:rPr>
                <w:rFonts w:ascii="Calibri" w:hAnsi="Calibri"/>
                <w:b w:val="0"/>
                <w:i w:val="0"/>
                <w:color w:val="2B2B2B"/>
                <w:sz w:val="18"/>
              </w:rPr>
              <w:t>C2-LAL live D35 · C4 SCALE live D60 (₹1,000, +6 India cities) · total ₹1,000–2,000/day · CPA-gated +30%/48h</w:t>
            </w:r>
          </w:p>
        </w:tc>
      </w:tr>
      <w:tr>
        <w:tc>
          <w:tcPr>
            <w:tcW w:type="dxa" w:w="4968"/>
            <w:shd w:val="clear" w:fill="FBF8F2"/>
          </w:tcPr>
          <w:p>
            <w:r/>
            <w:r>
              <w:rPr>
                <w:rFonts w:ascii="Calibri" w:hAnsi="Calibri"/>
                <w:b/>
                <w:i w:val="0"/>
                <w:color w:val="2B2B2B"/>
                <w:sz w:val="18"/>
              </w:rPr>
              <w:t>SEO</w:t>
            </w:r>
          </w:p>
        </w:tc>
        <w:tc>
          <w:tcPr>
            <w:tcW w:type="dxa" w:w="4968"/>
            <w:shd w:val="clear" w:fill="FBF8F2"/>
          </w:tcPr>
          <w:p>
            <w:r/>
            <w:r>
              <w:rPr>
                <w:rFonts w:ascii="Calibri" w:hAnsi="Calibri"/>
                <w:b w:val="0"/>
                <w:i w:val="0"/>
                <w:color w:val="2B2B2B"/>
                <w:sz w:val="18"/>
              </w:rPr>
              <w:t>Sunscreen keyword Reel (dedicated) · "no white cast sunscreen" + "spf 50 india" own the shelf · long-tail Shorts 3/week · first monthly audit from real data</w:t>
            </w:r>
          </w:p>
        </w:tc>
      </w:tr>
      <w:tr>
        <w:tc>
          <w:tcPr>
            <w:tcW w:type="dxa" w:w="4968"/>
          </w:tcPr>
          <w:p>
            <w:r/>
            <w:r>
              <w:rPr>
                <w:rFonts w:ascii="Calibri" w:hAnsi="Calibri"/>
                <w:b/>
                <w:i w:val="0"/>
                <w:color w:val="2B2B2B"/>
                <w:sz w:val="18"/>
              </w:rPr>
              <w:t>Sales</w:t>
            </w:r>
          </w:p>
        </w:tc>
        <w:tc>
          <w:tcPr>
            <w:tcW w:type="dxa" w:w="4968"/>
          </w:tcPr>
          <w:p>
            <w:r/>
            <w:r>
              <w:rPr>
                <w:rFonts w:ascii="Calibri" w:hAnsi="Calibri"/>
                <w:b w:val="0"/>
                <w:i w:val="0"/>
                <w:color w:val="2B2B2B"/>
                <w:sz w:val="18"/>
              </w:rPr>
              <w:t>Wave-2 offer to ALL purchasers (C5 R6: "aapne serum liya — ab SPF") · COD steady · gifting pre-warm (Oct)</w:t>
            </w:r>
          </w:p>
        </w:tc>
      </w:tr>
      <w:tr>
        <w:tc>
          <w:tcPr>
            <w:tcW w:type="dxa" w:w="4968"/>
            <w:shd w:val="clear" w:fill="FBF8F2"/>
          </w:tcPr>
          <w:p>
            <w:r/>
            <w:r>
              <w:rPr>
                <w:rFonts w:ascii="Calibri" w:hAnsi="Calibri"/>
                <w:b/>
                <w:i w:val="0"/>
                <w:color w:val="2B2B2B"/>
                <w:sz w:val="18"/>
              </w:rPr>
              <w:t>KPIs</w:t>
            </w:r>
          </w:p>
        </w:tc>
        <w:tc>
          <w:tcPr>
            <w:tcW w:type="dxa" w:w="4968"/>
            <w:shd w:val="clear" w:fill="FBF8F2"/>
          </w:tcPr>
          <w:p>
            <w:r/>
            <w:r>
              <w:rPr>
                <w:rFonts w:ascii="Calibri" w:hAnsi="Calibri"/>
                <w:b w:val="0"/>
                <w:i w:val="0"/>
                <w:color w:val="2B2B2B"/>
                <w:sz w:val="18"/>
              </w:rPr>
              <w:t>400–500 cumulative orders · 3,000+ followers · CPA ≤₹300 · repeat 10% of D1–30 buyers · ROAS trending to 2.5x · 30 UGC banked</w:t>
            </w:r>
          </w:p>
        </w:tc>
      </w:tr>
    </w:tbl>
    <w:p>
      <w:pPr>
        <w:spacing w:after="40"/>
      </w:pPr>
    </w:p>
    <w:p>
      <w:pPr>
        <w:spacing w:before="240" w:after="80"/>
      </w:pPr>
      <w:r>
        <w:rPr>
          <w:b/>
          <w:color w:val="2B2B2B"/>
          <w:sz w:val="27"/>
        </w:rPr>
        <w:t>Phase 3 — "THE MACHINE" (Day 61–90): scale + Diwali + Night Cream</w:t>
      </w:r>
    </w:p>
    <w:tbl>
      <w:tblPr>
        <w:tblStyle w:val="TableGrid"/>
        <w:tblW w:type="auto" w:w="0"/>
        <w:jc w:val="left"/>
        <w:tblLook w:firstColumn="1" w:firstRow="1" w:lastColumn="0" w:lastRow="0" w:noHBand="0" w:noVBand="1" w:val="04A0"/>
      </w:tblPr>
      <w:tblGrid>
        <w:gridCol w:w="4968"/>
        <w:gridCol w:w="4968"/>
      </w:tblGrid>
      <w:tr>
        <w:tc>
          <w:tcPr>
            <w:tcW w:type="dxa" w:w="4968"/>
            <w:shd w:val="clear" w:fill="C0562B"/>
          </w:tcPr>
          <w:p>
            <w:r>
              <w:rPr>
                <w:color w:val="FFFFFF"/>
              </w:rPr>
            </w:r>
            <w:r>
              <w:rPr>
                <w:rFonts w:ascii="Calibri" w:hAnsi="Calibri"/>
                <w:b/>
                <w:i w:val="0"/>
                <w:color w:val="FFFFFF"/>
                <w:sz w:val="18"/>
              </w:rPr>
              <w:t>Aspect</w:t>
            </w:r>
          </w:p>
        </w:tc>
        <w:tc>
          <w:tcPr>
            <w:tcW w:type="dxa" w:w="4968"/>
            <w:shd w:val="clear" w:fill="C0562B"/>
          </w:tcPr>
          <w:p>
            <w:r>
              <w:rPr>
                <w:color w:val="FFFFFF"/>
              </w:rPr>
            </w:r>
            <w:r>
              <w:rPr>
                <w:rFonts w:ascii="Calibri" w:hAnsi="Calibri"/>
                <w:b/>
                <w:i w:val="0"/>
                <w:color w:val="FFFFFF"/>
                <w:sz w:val="18"/>
              </w:rPr>
              <w:t>Plan</w:t>
            </w:r>
          </w:p>
        </w:tc>
      </w:tr>
      <w:tr>
        <w:tc>
          <w:tcPr>
            <w:tcW w:type="dxa" w:w="4968"/>
          </w:tcPr>
          <w:p>
            <w:r/>
            <w:r>
              <w:rPr>
                <w:rFonts w:ascii="Calibri" w:hAnsi="Calibri"/>
                <w:b/>
                <w:i w:val="0"/>
                <w:color w:val="2B2B2B"/>
                <w:sz w:val="18"/>
              </w:rPr>
              <w:t>Content</w:t>
            </w:r>
          </w:p>
        </w:tc>
        <w:tc>
          <w:tcPr>
            <w:tcW w:type="dxa" w:w="4968"/>
          </w:tcPr>
          <w:p>
            <w:r/>
            <w:r>
              <w:rPr>
                <w:rFonts w:ascii="Calibri" w:hAnsi="Calibri"/>
                <w:b w:val="0"/>
                <w:i w:val="0"/>
                <w:color w:val="2B2B2B"/>
                <w:sz w:val="18"/>
              </w:rPr>
              <w:t>Wave 3: Night Cream (D75–90) + Diwali gifting boxes (100+ target, code GIFT) + 3-cohort B/A bank. Mix: 35% night/Diwali, 30% proof, 20% sales, 15% founder</w:t>
            </w:r>
          </w:p>
        </w:tc>
      </w:tr>
      <w:tr>
        <w:tc>
          <w:tcPr>
            <w:tcW w:type="dxa" w:w="4968"/>
            <w:shd w:val="clear" w:fill="FBF8F2"/>
          </w:tcPr>
          <w:p>
            <w:r/>
            <w:r>
              <w:rPr>
                <w:rFonts w:ascii="Calibri" w:hAnsi="Calibri"/>
                <w:b/>
                <w:i w:val="0"/>
                <w:color w:val="2B2B2B"/>
                <w:sz w:val="18"/>
              </w:rPr>
              <w:t>Posting</w:t>
            </w:r>
          </w:p>
        </w:tc>
        <w:tc>
          <w:tcPr>
            <w:tcW w:type="dxa" w:w="4968"/>
            <w:shd w:val="clear" w:fill="FBF8F2"/>
          </w:tcPr>
          <w:p>
            <w:r/>
            <w:r>
              <w:rPr>
                <w:rFonts w:ascii="Calibri" w:hAnsi="Calibri"/>
                <w:b w:val="0"/>
                <w:i w:val="0"/>
                <w:color w:val="2B2B2B"/>
                <w:sz w:val="18"/>
              </w:rPr>
              <w:t>Same clock + 2 Diwali countdown reels/week (Nov)</w:t>
            </w:r>
          </w:p>
        </w:tc>
      </w:tr>
      <w:tr>
        <w:tc>
          <w:tcPr>
            <w:tcW w:type="dxa" w:w="4968"/>
          </w:tcPr>
          <w:p>
            <w:r/>
            <w:r>
              <w:rPr>
                <w:rFonts w:ascii="Calibri" w:hAnsi="Calibri"/>
                <w:b/>
                <w:i w:val="0"/>
                <w:color w:val="2B2B2B"/>
                <w:sz w:val="18"/>
              </w:rPr>
              <w:t>Stories</w:t>
            </w:r>
          </w:p>
        </w:tc>
        <w:tc>
          <w:tcPr>
            <w:tcW w:type="dxa" w:w="4968"/>
          </w:tcPr>
          <w:p>
            <w:r/>
            <w:r>
              <w:rPr>
                <w:rFonts w:ascii="Calibri" w:hAnsi="Calibri"/>
                <w:b w:val="0"/>
                <w:i w:val="0"/>
                <w:color w:val="2B2B2B"/>
                <w:sz w:val="18"/>
              </w:rPr>
              <w:t>Countdown engine (Diwali box, Night Cream launch) · "Day X of 90" progress Sunday · UGC repost slot daily (bank 40–60 deep)</w:t>
            </w:r>
          </w:p>
        </w:tc>
      </w:tr>
      <w:tr>
        <w:tc>
          <w:tcPr>
            <w:tcW w:type="dxa" w:w="4968"/>
            <w:shd w:val="clear" w:fill="FBF8F2"/>
          </w:tcPr>
          <w:p>
            <w:r/>
            <w:r>
              <w:rPr>
                <w:rFonts w:ascii="Calibri" w:hAnsi="Calibri"/>
                <w:b/>
                <w:i w:val="0"/>
                <w:color w:val="2B2B2B"/>
                <w:sz w:val="18"/>
              </w:rPr>
              <w:t>Creators</w:t>
            </w:r>
          </w:p>
        </w:tc>
        <w:tc>
          <w:tcPr>
            <w:tcW w:type="dxa" w:w="4968"/>
            <w:shd w:val="clear" w:fill="FBF8F2"/>
          </w:tcPr>
          <w:p>
            <w:r/>
            <w:r>
              <w:rPr>
                <w:rFonts w:ascii="Calibri" w:hAnsi="Calibri"/>
                <w:b w:val="0"/>
                <w:i w:val="0"/>
                <w:color w:val="2B2B2B"/>
                <w:sz w:val="18"/>
              </w:rPr>
              <w:t>60/40 Gujarat-rest map · 3–5 paid partners · IC-7 (workspace tour) + IC-9 (Diwali) live · 40–60 UGC assets</w:t>
            </w:r>
          </w:p>
        </w:tc>
      </w:tr>
      <w:tr>
        <w:tc>
          <w:tcPr>
            <w:tcW w:type="dxa" w:w="4968"/>
          </w:tcPr>
          <w:p>
            <w:r/>
            <w:r>
              <w:rPr>
                <w:rFonts w:ascii="Calibri" w:hAnsi="Calibri"/>
                <w:b/>
                <w:i w:val="0"/>
                <w:color w:val="2B2B2B"/>
                <w:sz w:val="18"/>
              </w:rPr>
              <w:t>Ads</w:t>
            </w:r>
          </w:p>
        </w:tc>
        <w:tc>
          <w:tcPr>
            <w:tcW w:type="dxa" w:w="4968"/>
          </w:tcPr>
          <w:p>
            <w:r/>
            <w:r>
              <w:rPr>
                <w:rFonts w:ascii="Calibri" w:hAnsi="Calibri"/>
                <w:b w:val="0"/>
                <w:i w:val="0"/>
                <w:color w:val="2B2B2B"/>
                <w:sz w:val="18"/>
              </w:rPr>
              <w:t>Full engine ₹2,000–5,000/day (16.3 plans) · retargeting 15–25% · freq ≤3–4/wk · seasonal peak only after 2 weeks CPA ≤₹300</w:t>
            </w:r>
          </w:p>
        </w:tc>
      </w:tr>
      <w:tr>
        <w:tc>
          <w:tcPr>
            <w:tcW w:type="dxa" w:w="4968"/>
            <w:shd w:val="clear" w:fill="FBF8F2"/>
          </w:tcPr>
          <w:p>
            <w:r/>
            <w:r>
              <w:rPr>
                <w:rFonts w:ascii="Calibri" w:hAnsi="Calibri"/>
                <w:b/>
                <w:i w:val="0"/>
                <w:color w:val="2B2B2B"/>
                <w:sz w:val="18"/>
              </w:rPr>
              <w:t>SEO</w:t>
            </w:r>
          </w:p>
        </w:tc>
        <w:tc>
          <w:tcPr>
            <w:tcW w:type="dxa" w:w="4968"/>
            <w:shd w:val="clear" w:fill="FBF8F2"/>
          </w:tcPr>
          <w:p>
            <w:r/>
            <w:r>
              <w:rPr>
                <w:rFonts w:ascii="Calibri" w:hAnsi="Calibri"/>
                <w:b w:val="0"/>
                <w:i w:val="0"/>
                <w:color w:val="2B2B2B"/>
                <w:sz w:val="18"/>
              </w:rPr>
              <w:t>Monthly audit drives 30% of next month's content · keyword Reel per product (VC + SPF + Night) · "ahmedabad skincare brand" local shelf owned · drop generic hashtags at 10k</w:t>
            </w:r>
          </w:p>
        </w:tc>
      </w:tr>
      <w:tr>
        <w:tc>
          <w:tcPr>
            <w:tcW w:type="dxa" w:w="4968"/>
          </w:tcPr>
          <w:p>
            <w:r/>
            <w:r>
              <w:rPr>
                <w:rFonts w:ascii="Calibri" w:hAnsi="Calibri"/>
                <w:b/>
                <w:i w:val="0"/>
                <w:color w:val="2B2B2B"/>
                <w:sz w:val="18"/>
              </w:rPr>
              <w:t>Sales</w:t>
            </w:r>
          </w:p>
        </w:tc>
        <w:tc>
          <w:tcPr>
            <w:tcW w:type="dxa" w:w="4968"/>
          </w:tcPr>
          <w:p>
            <w:r/>
            <w:r>
              <w:rPr>
                <w:rFonts w:ascii="Calibri" w:hAnsi="Calibri"/>
                <w:b w:val="0"/>
                <w:i w:val="0"/>
                <w:color w:val="2B2B2B"/>
                <w:sz w:val="18"/>
              </w:rPr>
              <w:t>Referral at 10–20% of orders · repeat 10–15% · COD fail &lt;15% · Night Cream launch offer (cap 100 again — the "100" ritual is the brand's heartbeat)</w:t>
            </w:r>
          </w:p>
        </w:tc>
      </w:tr>
      <w:tr>
        <w:tc>
          <w:tcPr>
            <w:tcW w:type="dxa" w:w="4968"/>
            <w:shd w:val="clear" w:fill="FBF8F2"/>
          </w:tcPr>
          <w:p>
            <w:r/>
            <w:r>
              <w:rPr>
                <w:rFonts w:ascii="Calibri" w:hAnsi="Calibri"/>
                <w:b/>
                <w:i w:val="0"/>
                <w:color w:val="2B2B2B"/>
                <w:sz w:val="18"/>
              </w:rPr>
              <w:t>KPIs</w:t>
            </w:r>
          </w:p>
        </w:tc>
        <w:tc>
          <w:tcPr>
            <w:tcW w:type="dxa" w:w="4968"/>
            <w:shd w:val="clear" w:fill="FBF8F2"/>
          </w:tcPr>
          <w:p>
            <w:r/>
            <w:r>
              <w:rPr>
                <w:rFonts w:ascii="Calibri" w:hAnsi="Calibri"/>
                <w:b w:val="0"/>
                <w:i w:val="0"/>
                <w:color w:val="2B2B2B"/>
                <w:sz w:val="18"/>
              </w:rPr>
              <w:t>900–1,200 cumulative orders · 5–8k followers · ROAS ≥3x · CPA ≤₹250 · LTV:CAC ≥2.5 · Diwali boxes 100+ · 40–60 UGC banked</w:t>
            </w:r>
          </w:p>
        </w:tc>
      </w:tr>
    </w:tbl>
    <w:p>
      <w:pPr>
        <w:spacing w:after="40"/>
      </w:pPr>
    </w:p>
    <w:p>
      <w:pPr>
        <w:spacing w:after="80"/>
      </w:pPr>
      <w:r>
        <w:rPr>
          <w:rFonts w:ascii="Calibri" w:hAnsi="Calibri"/>
          <w:b/>
          <w:i w:val="0"/>
          <w:color w:val="2B2B2B"/>
          <w:sz w:val="21"/>
        </w:rPr>
        <w:t>Day-90 verdict test (1 hour, written):</w:t>
      </w:r>
      <w:r>
        <w:rPr>
          <w:rFonts w:ascii="Calibri" w:hAnsi="Calibri"/>
          <w:b w:val="0"/>
          <w:i w:val="0"/>
          <w:color w:val="2B2B2B"/>
          <w:sz w:val="21"/>
        </w:rPr>
        <w:t xml:space="preserve"> orders on track? CPA ≤₹250? UGC bank 40+? Repeat 10%? Referral live? 4 of 5 → scale budget one step + 1 full-time editor. ≤3 → fix the leaking stage (Section 18 playbooks), no budget step.</w:t>
      </w:r>
    </w:p>
    <w:p>
      <w:pPr>
        <w:spacing w:after="80"/>
      </w:pPr>
      <w:r>
        <w:rPr>
          <w:rFonts w:ascii="Calibri" w:hAnsi="Calibri"/>
          <w:b/>
          <w:i w:val="0"/>
          <w:color w:val="2B2B2B"/>
          <w:sz w:val="21"/>
        </w:rPr>
        <w:t>The loop after 90:</w:t>
      </w:r>
      <w:r>
        <w:rPr>
          <w:rFonts w:ascii="Calibri" w:hAnsi="Calibri"/>
          <w:b w:val="0"/>
          <w:i w:val="0"/>
          <w:color w:val="2B2B2B"/>
          <w:sz w:val="21"/>
        </w:rPr>
        <w:t xml:space="preserve"> every 30-day block re-runs the calendar template with (a) the current wave product, (b) the current city wave, (c) the current season — same fields, same discipline, fresh hooks from the top-10 rewrites.</w:t>
      </w:r>
    </w:p>
    <w:p>
      <w:r>
        <w:br w:type="page"/>
      </w:r>
    </w:p>
    <w:p>
      <w:r>
        <w:br w:type="page"/>
      </w:r>
    </w:p>
    <w:p>
      <w:pPr>
        <w:spacing w:before="80" w:after="160"/>
      </w:pPr>
      <w:r>
        <w:rPr>
          <w:b/>
          <w:color w:val="C0562B"/>
          <w:sz w:val="34"/>
        </w:rPr>
        <w:t>20. COMPLIANCE RED LINES (the 8 non-negotiables)</w:t>
      </w:r>
    </w:p>
    <w:p>
      <w:pPr>
        <w:spacing w:after="40"/>
      </w:pPr>
      <w:r>
        <w:rPr>
          <w:b/>
          <w:sz w:val="21"/>
        </w:rPr>
        <w:t xml:space="preserve">1. </w:t>
      </w:r>
      <w:r>
        <w:rPr>
          <w:rFonts w:ascii="Calibri" w:hAnsi="Calibri"/>
          <w:b/>
          <w:i w:val="0"/>
          <w:color w:val="2B2B2B"/>
          <w:sz w:val="21"/>
        </w:rPr>
        <w:t>No fake reviews, testimonials, or results.</w:t>
      </w:r>
      <w:r>
        <w:rPr>
          <w:rFonts w:ascii="Calibri" w:hAnsi="Calibri"/>
          <w:b w:val="0"/>
          <w:i w:val="0"/>
          <w:color w:val="2B2B2B"/>
          <w:sz w:val="21"/>
        </w:rPr>
        <w:t xml:space="preserve"> Every review = real customer, on camera or in writing, consent on file. "Humari page pe 1 bhi fake review nahi" is both a promise and a policy.</w:t>
      </w:r>
    </w:p>
    <w:p>
      <w:pPr>
        <w:spacing w:after="40"/>
      </w:pPr>
      <w:r>
        <w:rPr>
          <w:b/>
          <w:sz w:val="21"/>
        </w:rPr>
        <w:t xml:space="preserve">2. </w:t>
      </w:r>
      <w:r>
        <w:rPr>
          <w:rFonts w:ascii="Calibri" w:hAnsi="Calibri"/>
          <w:b/>
          <w:i w:val="0"/>
          <w:color w:val="2B2B2B"/>
          <w:sz w:val="21"/>
        </w:rPr>
        <w:t>No fake before/after.</w:t>
      </w:r>
      <w:r>
        <w:rPr>
          <w:rFonts w:ascii="Calibri" w:hAnsi="Calibri"/>
          <w:b w:val="0"/>
          <w:i w:val="0"/>
          <w:color w:val="2B2B2B"/>
          <w:sz w:val="21"/>
        </w:rPr>
        <w:t xml:space="preserve"> Only the disclosed "Day 1 → Day 28" format (Section 13) — same light, card in frame, "Results may vary" on every export.</w:t>
      </w:r>
    </w:p>
    <w:p>
      <w:pPr>
        <w:spacing w:after="40"/>
      </w:pPr>
      <w:r>
        <w:rPr>
          <w:b/>
          <w:sz w:val="21"/>
        </w:rPr>
        <w:t xml:space="preserve">3. </w:t>
      </w:r>
      <w:r>
        <w:rPr>
          <w:rFonts w:ascii="Calibri" w:hAnsi="Calibri"/>
          <w:b/>
          <w:i w:val="0"/>
          <w:color w:val="2B2B2B"/>
          <w:sz w:val="21"/>
        </w:rPr>
        <w:t>No fake followers or fake engagement.</w:t>
      </w:r>
      <w:r>
        <w:rPr>
          <w:rFonts w:ascii="Calibri" w:hAnsi="Calibri"/>
          <w:b w:val="0"/>
          <w:i w:val="0"/>
          <w:color w:val="2B2B2B"/>
          <w:sz w:val="21"/>
        </w:rPr>
        <w:t xml:space="preserve"> No buying, no follow-back farms, no engagement pods. The 80–100 orders target is real DMs from real reels.</w:t>
      </w:r>
    </w:p>
    <w:p>
      <w:pPr>
        <w:spacing w:after="40"/>
      </w:pPr>
      <w:r>
        <w:rPr>
          <w:b/>
          <w:sz w:val="21"/>
        </w:rPr>
        <w:t xml:space="preserve">4. </w:t>
      </w:r>
      <w:r>
        <w:rPr>
          <w:rFonts w:ascii="Calibri" w:hAnsi="Calibri"/>
          <w:b/>
          <w:i w:val="0"/>
          <w:color w:val="2B2B2B"/>
          <w:sz w:val="21"/>
        </w:rPr>
        <w:t>No guaranteed results, no medical claims, no "cure / remove / permanent / 100%".</w:t>
      </w:r>
      <w:r>
        <w:rPr>
          <w:rFonts w:ascii="Calibri" w:hAnsi="Calibri"/>
          <w:b w:val="0"/>
          <w:i w:val="0"/>
          <w:color w:val="2B2B2B"/>
          <w:sz w:val="21"/>
        </w:rPr>
        <w:t xml:space="preserve"> Safe language: "dikhna kam karta hai" · "help karta hai" · "4–6 hafte ka honest timeline".</w:t>
      </w:r>
    </w:p>
    <w:p>
      <w:pPr>
        <w:spacing w:after="40"/>
      </w:pPr>
      <w:r>
        <w:rPr>
          <w:b/>
          <w:sz w:val="21"/>
        </w:rPr>
        <w:t xml:space="preserve">5. </w:t>
      </w:r>
      <w:r>
        <w:rPr>
          <w:rFonts w:ascii="Calibri" w:hAnsi="Calibri"/>
          <w:b/>
          <w:i w:val="0"/>
          <w:color w:val="2B2B2B"/>
          <w:sz w:val="21"/>
        </w:rPr>
        <w:t>No unverified claims.</w:t>
      </w:r>
      <w:r>
        <w:rPr>
          <w:rFonts w:ascii="Calibri" w:hAnsi="Calibri"/>
          <w:b w:val="0"/>
          <w:i w:val="0"/>
          <w:color w:val="2B2B2B"/>
          <w:sz w:val="21"/>
        </w:rPr>
        <w:t xml:space="preserve"> If it is not on the formula sheet or the 20-tester report, it is not on the label or in the reel.</w:t>
      </w:r>
    </w:p>
    <w:p>
      <w:pPr>
        <w:spacing w:after="40"/>
      </w:pPr>
      <w:r>
        <w:rPr>
          <w:b/>
          <w:sz w:val="21"/>
        </w:rPr>
        <w:t xml:space="preserve">6. </w:t>
      </w:r>
      <w:r>
        <w:rPr>
          <w:rFonts w:ascii="Calibri" w:hAnsi="Calibri"/>
          <w:b/>
          <w:i w:val="0"/>
          <w:color w:val="2B2B2B"/>
          <w:sz w:val="21"/>
        </w:rPr>
        <w:t>No downloading copyrighted content — including from Instagram.</w:t>
      </w:r>
      <w:r>
        <w:rPr>
          <w:rFonts w:ascii="Calibri" w:hAnsi="Calibri"/>
          <w:b w:val="0"/>
          <w:i w:val="0"/>
          <w:color w:val="2B2B2B"/>
          <w:sz w:val="21"/>
        </w:rPr>
        <w:t xml:space="preserve"> Free licensed stock only (Pexels/Pixabay/Unsplash) as B-roll, with your own edit/voice/branding on top (Section 11).</w:t>
      </w:r>
    </w:p>
    <w:p>
      <w:pPr>
        <w:spacing w:after="40"/>
      </w:pPr>
      <w:r>
        <w:rPr>
          <w:b/>
          <w:sz w:val="21"/>
        </w:rPr>
        <w:t xml:space="preserve">7. </w:t>
      </w:r>
      <w:r>
        <w:rPr>
          <w:rFonts w:ascii="Calibri" w:hAnsi="Calibri"/>
          <w:b/>
          <w:i w:val="0"/>
          <w:color w:val="2B2B2B"/>
          <w:sz w:val="21"/>
        </w:rPr>
        <w:t>No misleading ingredient or price claims.</w:t>
      </w:r>
      <w:r>
        <w:rPr>
          <w:rFonts w:ascii="Calibri" w:hAnsi="Calibri"/>
          <w:b w:val="0"/>
          <w:i w:val="0"/>
          <w:color w:val="2B2B2B"/>
          <w:sz w:val="21"/>
        </w:rPr>
        <w:t xml:space="preserve"> "10% Vitamin C" = the formula's 10%. "Sasta" is never a claim; "value" is explained (20 chai, 4 hafte — the real math).</w:t>
      </w:r>
    </w:p>
    <w:p>
      <w:pPr>
        <w:spacing w:after="40"/>
      </w:pPr>
      <w:r>
        <w:rPr>
          <w:b/>
          <w:sz w:val="21"/>
        </w:rPr>
        <w:t xml:space="preserve">8. </w:t>
      </w:r>
      <w:r>
        <w:rPr>
          <w:rFonts w:ascii="Calibri" w:hAnsi="Calibri"/>
          <w:b/>
          <w:i w:val="0"/>
          <w:color w:val="2B2B2B"/>
          <w:sz w:val="21"/>
        </w:rPr>
        <w:t>AI is labeled and never impersonates customers.</w:t>
      </w:r>
      <w:r>
        <w:rPr>
          <w:rFonts w:ascii="Calibri" w:hAnsi="Calibri"/>
          <w:b w:val="0"/>
          <w:i w:val="0"/>
          <w:color w:val="2B2B2B"/>
          <w:sz w:val="21"/>
        </w:rPr>
        <w:t xml:space="preserve"> AI = concept/teaser/B-roll with "AI concept" label; real customers are real humans with written consent.</w:t>
      </w:r>
    </w:p>
    <w:p>
      <w:pPr>
        <w:spacing w:after="80"/>
      </w:pPr>
      <w:r>
        <w:rPr>
          <w:rFonts w:ascii="Calibri" w:hAnsi="Calibri"/>
          <w:b/>
          <w:i w:val="0"/>
          <w:color w:val="2B2B2B"/>
          <w:sz w:val="21"/>
        </w:rPr>
        <w:t>SAFE vs UNSAFE — the 30-second check before any post ships:</w:t>
      </w:r>
    </w:p>
    <w:tbl>
      <w:tblPr>
        <w:tblStyle w:val="TableGrid"/>
        <w:tblW w:type="auto" w:w="0"/>
        <w:jc w:val="left"/>
        <w:tblLook w:firstColumn="1" w:firstRow="1" w:lastColumn="0" w:lastRow="0" w:noHBand="0" w:noVBand="1" w:val="04A0"/>
      </w:tblPr>
      <w:tblGrid>
        <w:gridCol w:w="4968"/>
        <w:gridCol w:w="4968"/>
      </w:tblGrid>
      <w:tr>
        <w:tc>
          <w:tcPr>
            <w:tcW w:type="dxa" w:w="4968"/>
            <w:shd w:val="clear" w:fill="C0562B"/>
          </w:tcPr>
          <w:p>
            <w:r>
              <w:rPr>
                <w:color w:val="FFFFFF"/>
              </w:rPr>
            </w:r>
            <w:r>
              <w:rPr>
                <w:rFonts w:ascii="Calibri" w:hAnsi="Calibri"/>
                <w:b/>
                <w:i w:val="0"/>
                <w:color w:val="FFFFFF"/>
                <w:sz w:val="18"/>
              </w:rPr>
              <w:t>SAFE</w:t>
            </w:r>
          </w:p>
        </w:tc>
        <w:tc>
          <w:tcPr>
            <w:tcW w:type="dxa" w:w="4968"/>
            <w:shd w:val="clear" w:fill="C0562B"/>
          </w:tcPr>
          <w:p>
            <w:r>
              <w:rPr>
                <w:color w:val="FFFFFF"/>
              </w:rPr>
            </w:r>
            <w:r>
              <w:rPr>
                <w:rFonts w:ascii="Calibri" w:hAnsi="Calibri"/>
                <w:b/>
                <w:i w:val="0"/>
                <w:color w:val="FFFFFF"/>
                <w:sz w:val="18"/>
              </w:rPr>
              <w:t>UNSAFE</w:t>
            </w:r>
          </w:p>
        </w:tc>
      </w:tr>
      <w:tr>
        <w:tc>
          <w:tcPr>
            <w:tcW w:type="dxa" w:w="4968"/>
          </w:tcPr>
          <w:p>
            <w:r/>
            <w:r>
              <w:rPr>
                <w:rFonts w:ascii="Calibri" w:hAnsi="Calibri"/>
                <w:b w:val="0"/>
                <w:i w:val="0"/>
                <w:color w:val="2B2B2B"/>
                <w:sz w:val="18"/>
              </w:rPr>
              <w:t>"Dark spots ka dikhna kam karta hai (4–6 hafte, regular use)"</w:t>
            </w:r>
          </w:p>
        </w:tc>
        <w:tc>
          <w:tcPr>
            <w:tcW w:type="dxa" w:w="4968"/>
          </w:tcPr>
          <w:p>
            <w:r/>
            <w:r>
              <w:rPr>
                <w:rFonts w:ascii="Calibri" w:hAnsi="Calibri"/>
                <w:b w:val="0"/>
                <w:i w:val="0"/>
                <w:color w:val="2B2B2B"/>
                <w:sz w:val="18"/>
              </w:rPr>
              <w:t>"Dark spots khatam, 100% guarantee"</w:t>
            </w:r>
          </w:p>
        </w:tc>
      </w:tr>
      <w:tr>
        <w:tc>
          <w:tcPr>
            <w:tcW w:type="dxa" w:w="4968"/>
            <w:shd w:val="clear" w:fill="FBF8F2"/>
          </w:tcPr>
          <w:p>
            <w:r/>
            <w:r>
              <w:rPr>
                <w:rFonts w:ascii="Calibri" w:hAnsi="Calibri"/>
                <w:b w:val="0"/>
                <w:i w:val="0"/>
                <w:color w:val="2B2B2B"/>
                <w:sz w:val="18"/>
              </w:rPr>
              <w:t>"Tan-look fresh dikhane ke tips"</w:t>
            </w:r>
          </w:p>
        </w:tc>
        <w:tc>
          <w:tcPr>
            <w:tcW w:type="dxa" w:w="4968"/>
            <w:shd w:val="clear" w:fill="FBF8F2"/>
          </w:tcPr>
          <w:p>
            <w:r/>
            <w:r>
              <w:rPr>
                <w:rFonts w:ascii="Calibri" w:hAnsi="Calibri"/>
                <w:b w:val="0"/>
                <w:i w:val="0"/>
                <w:color w:val="2B2B2B"/>
                <w:sz w:val="18"/>
              </w:rPr>
              <w:t>"Tan hamesha ke liye remove"</w:t>
            </w:r>
          </w:p>
        </w:tc>
      </w:tr>
      <w:tr>
        <w:tc>
          <w:tcPr>
            <w:tcW w:type="dxa" w:w="4968"/>
          </w:tcPr>
          <w:p>
            <w:r/>
            <w:r>
              <w:rPr>
                <w:rFonts w:ascii="Calibri" w:hAnsi="Calibri"/>
                <w:b w:val="0"/>
                <w:i w:val="0"/>
                <w:color w:val="2B2B2B"/>
                <w:sz w:val="18"/>
              </w:rPr>
              <w:t>"Aapki skin pe result alag ho sakta hai — Results may vary"</w:t>
            </w:r>
          </w:p>
        </w:tc>
        <w:tc>
          <w:tcPr>
            <w:tcW w:type="dxa" w:w="4968"/>
          </w:tcPr>
          <w:p>
            <w:r/>
            <w:r>
              <w:rPr>
                <w:rFonts w:ascii="Calibri" w:hAnsi="Calibri"/>
                <w:b w:val="0"/>
                <w:i w:val="0"/>
                <w:color w:val="2B2B2B"/>
                <w:sz w:val="18"/>
              </w:rPr>
              <w:t>"Sab pe aisa hi result aayega"</w:t>
            </w:r>
          </w:p>
        </w:tc>
      </w:tr>
      <w:tr>
        <w:tc>
          <w:tcPr>
            <w:tcW w:type="dxa" w:w="4968"/>
            <w:shd w:val="clear" w:fill="FBF8F2"/>
          </w:tcPr>
          <w:p>
            <w:r/>
            <w:r>
              <w:rPr>
                <w:rFonts w:ascii="Calibri" w:hAnsi="Calibri"/>
                <w:b w:val="0"/>
                <w:i w:val="0"/>
                <w:color w:val="2B2B2B"/>
                <w:sz w:val="18"/>
              </w:rPr>
              <w:t>"20 testers, 4 hafte, honest photos (disclosed)"</w:t>
            </w:r>
          </w:p>
        </w:tc>
        <w:tc>
          <w:tcPr>
            <w:tcW w:type="dxa" w:w="4968"/>
            <w:shd w:val="clear" w:fill="FBF8F2"/>
          </w:tcPr>
          <w:p>
            <w:r/>
            <w:r>
              <w:rPr>
                <w:rFonts w:ascii="Calibri" w:hAnsi="Calibri"/>
                <w:b w:val="0"/>
                <w:i w:val="0"/>
                <w:color w:val="2B2B2B"/>
                <w:sz w:val="18"/>
              </w:rPr>
              <w:t>Stock/AI "customer" photos</w:t>
            </w:r>
          </w:p>
        </w:tc>
      </w:tr>
      <w:tr>
        <w:tc>
          <w:tcPr>
            <w:tcW w:type="dxa" w:w="4968"/>
          </w:tcPr>
          <w:p>
            <w:r/>
            <w:r>
              <w:rPr>
                <w:rFonts w:ascii="Calibri" w:hAnsi="Calibri"/>
                <w:b w:val="0"/>
                <w:i w:val="0"/>
                <w:color w:val="2B2B2B"/>
                <w:sz w:val="18"/>
              </w:rPr>
              <w:t>"COD — pehle dekho, phir paisa do"</w:t>
            </w:r>
          </w:p>
        </w:tc>
        <w:tc>
          <w:tcPr>
            <w:tcW w:type="dxa" w:w="4968"/>
          </w:tcPr>
          <w:p>
            <w:r/>
            <w:r>
              <w:rPr>
                <w:rFonts w:ascii="Calibri" w:hAnsi="Calibri"/>
                <w:b w:val="0"/>
                <w:i w:val="0"/>
                <w:color w:val="2B2B2B"/>
                <w:sz w:val="18"/>
              </w:rPr>
              <w:t>"Limited stock!" (when it is not true)</w:t>
            </w:r>
          </w:p>
        </w:tc>
      </w:tr>
      <w:tr>
        <w:tc>
          <w:tcPr>
            <w:tcW w:type="dxa" w:w="4968"/>
            <w:shd w:val="clear" w:fill="FBF8F2"/>
          </w:tcPr>
          <w:p>
            <w:r/>
            <w:r>
              <w:rPr>
                <w:rFonts w:ascii="Calibri" w:hAnsi="Calibri"/>
                <w:b w:val="0"/>
                <w:i w:val="0"/>
                <w:color w:val="2B2B2B"/>
                <w:sz w:val="18"/>
              </w:rPr>
              <w:t>"Hum manufacturer nahi hain — formula chuna, 20 aahaiyon pe test kiya"</w:t>
            </w:r>
          </w:p>
        </w:tc>
        <w:tc>
          <w:tcPr>
            <w:tcW w:type="dxa" w:w="4968"/>
            <w:shd w:val="clear" w:fill="FBF8F2"/>
          </w:tcPr>
          <w:p>
            <w:r/>
            <w:r>
              <w:rPr>
                <w:rFonts w:ascii="Calibri" w:hAnsi="Calibri"/>
                <w:b w:val="0"/>
                <w:i w:val="0"/>
                <w:color w:val="2B2B2B"/>
                <w:sz w:val="18"/>
              </w:rPr>
              <w:t>"Our factory/lab" (you are not a manufacturer)</w:t>
            </w:r>
          </w:p>
        </w:tc>
      </w:tr>
    </w:tbl>
    <w:p>
      <w:pPr>
        <w:spacing w:after="40"/>
      </w:pPr>
    </w:p>
    <w:p>
      <w:pPr>
        <w:spacing w:after="80"/>
      </w:pPr>
      <w:r>
        <w:rPr>
          <w:rFonts w:ascii="Calibri" w:hAnsi="Calibri"/>
          <w:b/>
          <w:i w:val="0"/>
          <w:color w:val="2B2B2B"/>
          <w:sz w:val="21"/>
        </w:rPr>
        <w:t>The final rule:</w:t>
      </w:r>
      <w:r>
        <w:rPr>
          <w:rFonts w:ascii="Calibri" w:hAnsi="Calibri"/>
          <w:b w:val="0"/>
          <w:i w:val="0"/>
          <w:color w:val="2B2B2B"/>
          <w:sz w:val="21"/>
        </w:rPr>
        <w:t xml:space="preserve"> when in doubt, show the receipt (batch card, consent file, tester photo) — or don't post it.</w:t>
      </w:r>
    </w:p>
    <w:p>
      <w:r>
        <w:br w:type="page"/>
      </w:r>
    </w:p>
    <w:p>
      <w:r>
        <w:br w:type="page"/>
      </w:r>
    </w:p>
    <w:p>
      <w:pPr>
        <w:spacing w:before="80" w:after="160"/>
      </w:pPr>
      <w:r>
        <w:rPr>
          <w:b/>
          <w:color w:val="C0562B"/>
          <w:sz w:val="34"/>
        </w:rPr>
        <w:t>REFERENCE LIBRARY (the 13 requested items — exact, copy-ready)</w:t>
      </w:r>
    </w:p>
    <w:p>
      <w:r>
        <w:br w:type="page"/>
      </w:r>
    </w:p>
    <w:p>
      <w:pPr>
        <w:spacing w:before="240" w:after="80"/>
      </w:pPr>
      <w:r>
        <w:rPr>
          <w:b/>
          <w:color w:val="2B2B2B"/>
          <w:sz w:val="27"/>
        </w:rPr>
        <w:t>R1 · 30-DAY CONTENT CALENDAR (at a glance — full 20-field versions in Section 7)</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fill="C0562B"/>
          </w:tcPr>
          <w:p>
            <w:r>
              <w:rPr>
                <w:color w:val="FFFFFF"/>
              </w:rPr>
            </w:r>
            <w:r>
              <w:rPr>
                <w:rFonts w:ascii="Calibri" w:hAnsi="Calibri"/>
                <w:b/>
                <w:i w:val="0"/>
                <w:color w:val="FFFFFF"/>
                <w:sz w:val="18"/>
              </w:rPr>
              <w:t>Day</w:t>
            </w:r>
          </w:p>
        </w:tc>
        <w:tc>
          <w:tcPr>
            <w:tcW w:type="dxa" w:w="1987"/>
            <w:shd w:val="clear" w:fill="C0562B"/>
          </w:tcPr>
          <w:p>
            <w:r>
              <w:rPr>
                <w:color w:val="FFFFFF"/>
              </w:rPr>
            </w:r>
            <w:r>
              <w:rPr>
                <w:rFonts w:ascii="Calibri" w:hAnsi="Calibri"/>
                <w:b/>
                <w:i w:val="0"/>
                <w:color w:val="FFFFFF"/>
                <w:sz w:val="18"/>
              </w:rPr>
              <w:t>Type</w:t>
            </w:r>
          </w:p>
        </w:tc>
        <w:tc>
          <w:tcPr>
            <w:tcW w:type="dxa" w:w="1987"/>
            <w:shd w:val="clear" w:fill="C0562B"/>
          </w:tcPr>
          <w:p>
            <w:r>
              <w:rPr>
                <w:color w:val="FFFFFF"/>
              </w:rPr>
            </w:r>
            <w:r>
              <w:rPr>
                <w:rFonts w:ascii="Calibri" w:hAnsi="Calibri"/>
                <w:b/>
                <w:i w:val="0"/>
                <w:color w:val="FFFFFF"/>
                <w:sz w:val="18"/>
              </w:rPr>
              <w:t>One-line job</w:t>
            </w:r>
          </w:p>
        </w:tc>
        <w:tc>
          <w:tcPr>
            <w:tcW w:type="dxa" w:w="1987"/>
            <w:shd w:val="clear" w:fill="C0562B"/>
          </w:tcPr>
          <w:p>
            <w:r>
              <w:rPr>
                <w:color w:val="FFFFFF"/>
              </w:rPr>
            </w:r>
            <w:r>
              <w:rPr>
                <w:rFonts w:ascii="Calibri" w:hAnsi="Calibri"/>
                <w:b/>
                <w:i w:val="0"/>
                <w:color w:val="FFFFFF"/>
                <w:sz w:val="18"/>
              </w:rPr>
              <w:t>Best time</w:t>
            </w:r>
          </w:p>
        </w:tc>
        <w:tc>
          <w:tcPr>
            <w:tcW w:type="dxa" w:w="1987"/>
            <w:shd w:val="clear" w:fill="C0562B"/>
          </w:tcPr>
          <w:p>
            <w:r>
              <w:rPr>
                <w:color w:val="FFFFFF"/>
              </w:rPr>
            </w:r>
            <w:r>
              <w:rPr>
                <w:rFonts w:ascii="Calibri" w:hAnsi="Calibri"/>
                <w:b/>
                <w:i w:val="0"/>
                <w:color w:val="FFFFFF"/>
                <w:sz w:val="18"/>
              </w:rPr>
              <w:t>Method</w:t>
            </w:r>
          </w:p>
        </w:tc>
      </w:tr>
      <w:tr>
        <w:tc>
          <w:tcPr>
            <w:tcW w:type="dxa" w:w="1987"/>
          </w:tcPr>
          <w:p>
            <w:r/>
            <w:r>
              <w:rPr>
                <w:rFonts w:ascii="Calibri" w:hAnsi="Calibri"/>
                <w:b w:val="0"/>
                <w:i w:val="0"/>
                <w:color w:val="2B2B2B"/>
                <w:sz w:val="18"/>
              </w:rPr>
              <w:t>1</w:t>
            </w:r>
          </w:p>
        </w:tc>
        <w:tc>
          <w:tcPr>
            <w:tcW w:type="dxa" w:w="1987"/>
          </w:tcPr>
          <w:p>
            <w:r/>
            <w:r>
              <w:rPr>
                <w:rFonts w:ascii="Calibri" w:hAnsi="Calibri"/>
                <w:b w:val="0"/>
                <w:i w:val="0"/>
                <w:color w:val="2B2B2B"/>
                <w:sz w:val="18"/>
              </w:rPr>
              <w:t>Reel 15s · problem</w:t>
            </w:r>
          </w:p>
        </w:tc>
        <w:tc>
          <w:tcPr>
            <w:tcW w:type="dxa" w:w="1987"/>
          </w:tcPr>
          <w:p>
            <w:r/>
            <w:r>
              <w:rPr>
                <w:rFonts w:ascii="Calibri" w:hAnsi="Calibri"/>
                <w:b w:val="0"/>
                <w:i w:val="0"/>
                <w:color w:val="2B2B2B"/>
                <w:sz w:val="18"/>
              </w:rPr>
              <w:t>"40° bahar, 25° andar" — stop the scroll</w:t>
            </w:r>
          </w:p>
        </w:tc>
        <w:tc>
          <w:tcPr>
            <w:tcW w:type="dxa" w:w="1987"/>
          </w:tcPr>
          <w:p>
            <w:r/>
            <w:r>
              <w:rPr>
                <w:rFonts w:ascii="Calibri" w:hAnsi="Calibri"/>
                <w:b w:val="0"/>
                <w:i w:val="0"/>
                <w:color w:val="2B2B2B"/>
                <w:sz w:val="18"/>
              </w:rPr>
              <w:t>8:00 PM</w:t>
            </w:r>
          </w:p>
        </w:tc>
        <w:tc>
          <w:tcPr>
            <w:tcW w:type="dxa" w:w="1987"/>
          </w:tcPr>
          <w:p>
            <w:r/>
            <w:r>
              <w:rPr>
                <w:rFonts w:ascii="Calibri" w:hAnsi="Calibri"/>
                <w:b w:val="0"/>
                <w:i w:val="0"/>
                <w:color w:val="2B2B2B"/>
                <w:sz w:val="18"/>
              </w:rPr>
              <w:t>4 (alt 3)</w:t>
            </w:r>
          </w:p>
        </w:tc>
      </w:tr>
      <w:tr>
        <w:tc>
          <w:tcPr>
            <w:tcW w:type="dxa" w:w="1987"/>
            <w:shd w:val="clear" w:fill="FBF8F2"/>
          </w:tcPr>
          <w:p>
            <w:r/>
            <w:r>
              <w:rPr>
                <w:rFonts w:ascii="Calibri" w:hAnsi="Calibri"/>
                <w:b w:val="0"/>
                <w:i w:val="0"/>
                <w:color w:val="2B2B2B"/>
                <w:sz w:val="18"/>
              </w:rPr>
              <w:t>2</w:t>
            </w:r>
          </w:p>
        </w:tc>
        <w:tc>
          <w:tcPr>
            <w:tcW w:type="dxa" w:w="1987"/>
            <w:shd w:val="clear" w:fill="FBF8F2"/>
          </w:tcPr>
          <w:p>
            <w:r/>
            <w:r>
              <w:rPr>
                <w:rFonts w:ascii="Calibri" w:hAnsi="Calibri"/>
                <w:b w:val="0"/>
                <w:i w:val="0"/>
                <w:color w:val="2B2B2B"/>
                <w:sz w:val="18"/>
              </w:rPr>
              <w:t>Reel 10s · problem</w:t>
            </w:r>
          </w:p>
        </w:tc>
        <w:tc>
          <w:tcPr>
            <w:tcW w:type="dxa" w:w="1987"/>
            <w:shd w:val="clear" w:fill="FBF8F2"/>
          </w:tcPr>
          <w:p>
            <w:r/>
            <w:r>
              <w:rPr>
                <w:rFonts w:ascii="Calibri" w:hAnsi="Calibri"/>
                <w:b w:val="0"/>
                <w:i w:val="0"/>
                <w:color w:val="2B2B2B"/>
                <w:sz w:val="18"/>
              </w:rPr>
              <w:t>Monsoon tired face → 60-second fix</w:t>
            </w:r>
          </w:p>
        </w:tc>
        <w:tc>
          <w:tcPr>
            <w:tcW w:type="dxa" w:w="1987"/>
            <w:shd w:val="clear" w:fill="FBF8F2"/>
          </w:tcPr>
          <w:p>
            <w:r/>
            <w:r>
              <w:rPr>
                <w:rFonts w:ascii="Calibri" w:hAnsi="Calibri"/>
                <w:b w:val="0"/>
                <w:i w:val="0"/>
                <w:color w:val="2B2B2B"/>
                <w:sz w:val="18"/>
              </w:rPr>
              <w:t>8:00 PM</w:t>
            </w:r>
          </w:p>
        </w:tc>
        <w:tc>
          <w:tcPr>
            <w:tcW w:type="dxa" w:w="1987"/>
            <w:shd w:val="clear" w:fill="FBF8F2"/>
          </w:tcPr>
          <w:p>
            <w:r/>
            <w:r>
              <w:rPr>
                <w:rFonts w:ascii="Calibri" w:hAnsi="Calibri"/>
                <w:b w:val="0"/>
                <w:i w:val="0"/>
                <w:color w:val="2B2B2B"/>
                <w:sz w:val="18"/>
              </w:rPr>
              <w:t>4 (alt 3)</w:t>
            </w:r>
          </w:p>
        </w:tc>
      </w:tr>
      <w:tr>
        <w:tc>
          <w:tcPr>
            <w:tcW w:type="dxa" w:w="1987"/>
          </w:tcPr>
          <w:p>
            <w:r/>
            <w:r>
              <w:rPr>
                <w:rFonts w:ascii="Calibri" w:hAnsi="Calibri"/>
                <w:b w:val="0"/>
                <w:i w:val="0"/>
                <w:color w:val="2B2B2B"/>
                <w:sz w:val="18"/>
              </w:rPr>
              <w:t>3</w:t>
            </w:r>
          </w:p>
        </w:tc>
        <w:tc>
          <w:tcPr>
            <w:tcW w:type="dxa" w:w="1987"/>
          </w:tcPr>
          <w:p>
            <w:r/>
            <w:r>
              <w:rPr>
                <w:rFonts w:ascii="Calibri" w:hAnsi="Calibri"/>
                <w:b w:val="0"/>
                <w:i w:val="0"/>
                <w:color w:val="2B2B2B"/>
                <w:sz w:val="18"/>
              </w:rPr>
              <w:t>Carousel · education</w:t>
            </w:r>
          </w:p>
        </w:tc>
        <w:tc>
          <w:tcPr>
            <w:tcW w:type="dxa" w:w="1987"/>
          </w:tcPr>
          <w:p>
            <w:r/>
            <w:r>
              <w:rPr>
                <w:rFonts w:ascii="Calibri" w:hAnsi="Calibri"/>
                <w:b w:val="0"/>
                <w:i w:val="0"/>
                <w:color w:val="2B2B2B"/>
                <w:sz w:val="18"/>
              </w:rPr>
              <w:t>5 daily skin-killers — first save magnet</w:t>
            </w:r>
          </w:p>
        </w:tc>
        <w:tc>
          <w:tcPr>
            <w:tcW w:type="dxa" w:w="1987"/>
          </w:tcPr>
          <w:p>
            <w:r/>
            <w:r>
              <w:rPr>
                <w:rFonts w:ascii="Calibri" w:hAnsi="Calibri"/>
                <w:b w:val="0"/>
                <w:i w:val="0"/>
                <w:color w:val="2B2B2B"/>
                <w:sz w:val="18"/>
              </w:rPr>
              <w:t>9:00 PM</w:t>
            </w:r>
          </w:p>
        </w:tc>
        <w:tc>
          <w:tcPr>
            <w:tcW w:type="dxa" w:w="1987"/>
          </w:tcPr>
          <w:p>
            <w:r/>
            <w:r>
              <w:rPr>
                <w:rFonts w:ascii="Calibri" w:hAnsi="Calibri"/>
                <w:b w:val="0"/>
                <w:i w:val="0"/>
                <w:color w:val="2B2B2B"/>
                <w:sz w:val="18"/>
              </w:rPr>
              <w:t>2 (alt 4)</w:t>
            </w:r>
          </w:p>
        </w:tc>
      </w:tr>
      <w:tr>
        <w:tc>
          <w:tcPr>
            <w:tcW w:type="dxa" w:w="1987"/>
            <w:shd w:val="clear" w:fill="FBF8F2"/>
          </w:tcPr>
          <w:p>
            <w:r/>
            <w:r>
              <w:rPr>
                <w:rFonts w:ascii="Calibri" w:hAnsi="Calibri"/>
                <w:b w:val="0"/>
                <w:i w:val="0"/>
                <w:color w:val="2B2B2B"/>
                <w:sz w:val="18"/>
              </w:rPr>
              <w:t>4</w:t>
            </w:r>
          </w:p>
        </w:tc>
        <w:tc>
          <w:tcPr>
            <w:tcW w:type="dxa" w:w="1987"/>
            <w:shd w:val="clear" w:fill="FBF8F2"/>
          </w:tcPr>
          <w:p>
            <w:r/>
            <w:r>
              <w:rPr>
                <w:rFonts w:ascii="Calibri" w:hAnsi="Calibri"/>
                <w:b w:val="0"/>
                <w:i w:val="0"/>
                <w:color w:val="2B2B2B"/>
                <w:sz w:val="18"/>
              </w:rPr>
              <w:t>Reel 12s · myth</w:t>
            </w:r>
          </w:p>
        </w:tc>
        <w:tc>
          <w:tcPr>
            <w:tcW w:type="dxa" w:w="1987"/>
            <w:shd w:val="clear" w:fill="FBF8F2"/>
          </w:tcPr>
          <w:p>
            <w:r/>
            <w:r>
              <w:rPr>
                <w:rFonts w:ascii="Calibri" w:hAnsi="Calibri"/>
                <w:b w:val="0"/>
                <w:i w:val="0"/>
                <w:color w:val="2B2B2B"/>
                <w:sz w:val="18"/>
              </w:rPr>
              <w:t>Herbal ≠ safe — the honest brand stance</w:t>
            </w:r>
          </w:p>
        </w:tc>
        <w:tc>
          <w:tcPr>
            <w:tcW w:type="dxa" w:w="1987"/>
            <w:shd w:val="clear" w:fill="FBF8F2"/>
          </w:tcPr>
          <w:p>
            <w:r/>
            <w:r>
              <w:rPr>
                <w:rFonts w:ascii="Calibri" w:hAnsi="Calibri"/>
                <w:b w:val="0"/>
                <w:i w:val="0"/>
                <w:color w:val="2B2B2B"/>
                <w:sz w:val="18"/>
              </w:rPr>
              <w:t>8:00 PM</w:t>
            </w:r>
          </w:p>
        </w:tc>
        <w:tc>
          <w:tcPr>
            <w:tcW w:type="dxa" w:w="1987"/>
            <w:shd w:val="clear" w:fill="FBF8F2"/>
          </w:tcPr>
          <w:p>
            <w:r/>
            <w:r>
              <w:rPr>
                <w:rFonts w:ascii="Calibri" w:hAnsi="Calibri"/>
                <w:b w:val="0"/>
                <w:i w:val="0"/>
                <w:color w:val="2B2B2B"/>
                <w:sz w:val="18"/>
              </w:rPr>
              <w:t>2 (alt 3)</w:t>
            </w:r>
          </w:p>
        </w:tc>
      </w:tr>
      <w:tr>
        <w:tc>
          <w:tcPr>
            <w:tcW w:type="dxa" w:w="1987"/>
          </w:tcPr>
          <w:p>
            <w:r/>
            <w:r>
              <w:rPr>
                <w:rFonts w:ascii="Calibri" w:hAnsi="Calibri"/>
                <w:b w:val="0"/>
                <w:i w:val="0"/>
                <w:color w:val="2B2B2B"/>
                <w:sz w:val="18"/>
              </w:rPr>
              <w:t>5</w:t>
            </w:r>
          </w:p>
        </w:tc>
        <w:tc>
          <w:tcPr>
            <w:tcW w:type="dxa" w:w="1987"/>
          </w:tcPr>
          <w:p>
            <w:r/>
            <w:r>
              <w:rPr>
                <w:rFonts w:ascii="Calibri" w:hAnsi="Calibri"/>
                <w:b w:val="0"/>
                <w:i w:val="0"/>
                <w:color w:val="2B2B2B"/>
                <w:sz w:val="18"/>
              </w:rPr>
              <w:t>Reel 15s · relatable</w:t>
            </w:r>
          </w:p>
        </w:tc>
        <w:tc>
          <w:tcPr>
            <w:tcW w:type="dxa" w:w="1987"/>
          </w:tcPr>
          <w:p>
            <w:r/>
            <w:r>
              <w:rPr>
                <w:rFonts w:ascii="Calibri" w:hAnsi="Calibri"/>
                <w:b w:val="0"/>
                <w:i w:val="0"/>
                <w:color w:val="2B2B2B"/>
                <w:sz w:val="18"/>
              </w:rPr>
              <w:t>Maa wala skit — THE share machine</w:t>
            </w:r>
          </w:p>
        </w:tc>
        <w:tc>
          <w:tcPr>
            <w:tcW w:type="dxa" w:w="1987"/>
          </w:tcPr>
          <w:p>
            <w:r/>
            <w:r>
              <w:rPr>
                <w:rFonts w:ascii="Calibri" w:hAnsi="Calibri"/>
                <w:b w:val="0"/>
                <w:i w:val="0"/>
                <w:color w:val="2B2B2B"/>
                <w:sz w:val="18"/>
              </w:rPr>
              <w:t>8:00 PM</w:t>
            </w:r>
          </w:p>
        </w:tc>
        <w:tc>
          <w:tcPr>
            <w:tcW w:type="dxa" w:w="1987"/>
          </w:tcPr>
          <w:p>
            <w:r/>
            <w:r>
              <w:rPr>
                <w:rFonts w:ascii="Calibri" w:hAnsi="Calibri"/>
                <w:b w:val="0"/>
                <w:i w:val="0"/>
                <w:color w:val="2B2B2B"/>
                <w:sz w:val="18"/>
              </w:rPr>
              <w:t>5 (alt 2)</w:t>
            </w:r>
          </w:p>
        </w:tc>
      </w:tr>
      <w:tr>
        <w:tc>
          <w:tcPr>
            <w:tcW w:type="dxa" w:w="1987"/>
            <w:shd w:val="clear" w:fill="FBF8F2"/>
          </w:tcPr>
          <w:p>
            <w:r/>
            <w:r>
              <w:rPr>
                <w:rFonts w:ascii="Calibri" w:hAnsi="Calibri"/>
                <w:b w:val="0"/>
                <w:i w:val="0"/>
                <w:color w:val="2B2B2B"/>
                <w:sz w:val="18"/>
              </w:rPr>
              <w:t>6</w:t>
            </w:r>
          </w:p>
        </w:tc>
        <w:tc>
          <w:tcPr>
            <w:tcW w:type="dxa" w:w="1987"/>
            <w:shd w:val="clear" w:fill="FBF8F2"/>
          </w:tcPr>
          <w:p>
            <w:r/>
            <w:r>
              <w:rPr>
                <w:rFonts w:ascii="Calibri" w:hAnsi="Calibri"/>
                <w:b w:val="0"/>
                <w:i w:val="0"/>
                <w:color w:val="2B2B2B"/>
                <w:sz w:val="18"/>
              </w:rPr>
              <w:t>Reel 15s · founder VO</w:t>
            </w:r>
          </w:p>
        </w:tc>
        <w:tc>
          <w:tcPr>
            <w:tcW w:type="dxa" w:w="1987"/>
            <w:shd w:val="clear" w:fill="FBF8F2"/>
          </w:tcPr>
          <w:p>
            <w:r/>
            <w:r>
              <w:rPr>
                <w:rFonts w:ascii="Calibri" w:hAnsi="Calibri"/>
                <w:b w:val="0"/>
                <w:i w:val="0"/>
                <w:color w:val="2B2B2B"/>
                <w:sz w:val="18"/>
              </w:rPr>
              <w:t>"Hum manufacturer nahi hain" — positioning</w:t>
            </w:r>
          </w:p>
        </w:tc>
        <w:tc>
          <w:tcPr>
            <w:tcW w:type="dxa" w:w="1987"/>
            <w:shd w:val="clear" w:fill="FBF8F2"/>
          </w:tcPr>
          <w:p>
            <w:r/>
            <w:r>
              <w:rPr>
                <w:rFonts w:ascii="Calibri" w:hAnsi="Calibri"/>
                <w:b w:val="0"/>
                <w:i w:val="0"/>
                <w:color w:val="2B2B2B"/>
                <w:sz w:val="18"/>
              </w:rPr>
              <w:t>8:00 PM</w:t>
            </w:r>
          </w:p>
        </w:tc>
        <w:tc>
          <w:tcPr>
            <w:tcW w:type="dxa" w:w="1987"/>
            <w:shd w:val="clear" w:fill="FBF8F2"/>
          </w:tcPr>
          <w:p>
            <w:r/>
            <w:r>
              <w:rPr>
                <w:rFonts w:ascii="Calibri" w:hAnsi="Calibri"/>
                <w:b w:val="0"/>
                <w:i w:val="0"/>
                <w:color w:val="2B2B2B"/>
                <w:sz w:val="18"/>
              </w:rPr>
              <w:t>4</w:t>
            </w:r>
          </w:p>
        </w:tc>
      </w:tr>
      <w:tr>
        <w:tc>
          <w:tcPr>
            <w:tcW w:type="dxa" w:w="1987"/>
          </w:tcPr>
          <w:p>
            <w:r/>
            <w:r>
              <w:rPr>
                <w:rFonts w:ascii="Calibri" w:hAnsi="Calibri"/>
                <w:b w:val="0"/>
                <w:i w:val="0"/>
                <w:color w:val="2B2B2B"/>
                <w:sz w:val="18"/>
              </w:rPr>
              <w:t>7</w:t>
            </w:r>
          </w:p>
        </w:tc>
        <w:tc>
          <w:tcPr>
            <w:tcW w:type="dxa" w:w="1987"/>
          </w:tcPr>
          <w:p>
            <w:r/>
            <w:r>
              <w:rPr>
                <w:rFonts w:ascii="Calibri" w:hAnsi="Calibri"/>
                <w:b w:val="0"/>
                <w:i w:val="0"/>
                <w:color w:val="2B2B2B"/>
                <w:sz w:val="18"/>
              </w:rPr>
              <w:t>Reel 20s · Q&amp;A</w:t>
            </w:r>
          </w:p>
        </w:tc>
        <w:tc>
          <w:tcPr>
            <w:tcW w:type="dxa" w:w="1987"/>
          </w:tcPr>
          <w:p>
            <w:r/>
            <w:r>
              <w:rPr>
                <w:rFonts w:ascii="Calibri" w:hAnsi="Calibri"/>
                <w:b w:val="0"/>
                <w:i w:val="0"/>
                <w:color w:val="2B2B2B"/>
                <w:sz w:val="18"/>
              </w:rPr>
              <w:t>4 real questions, 4 honest answers</w:t>
            </w:r>
          </w:p>
        </w:tc>
        <w:tc>
          <w:tcPr>
            <w:tcW w:type="dxa" w:w="1987"/>
          </w:tcPr>
          <w:p>
            <w:r/>
            <w:r>
              <w:rPr>
                <w:rFonts w:ascii="Calibri" w:hAnsi="Calibri"/>
                <w:b w:val="0"/>
                <w:i w:val="0"/>
                <w:color w:val="2B2B2B"/>
                <w:sz w:val="18"/>
              </w:rPr>
              <w:t>8:00 PM</w:t>
            </w:r>
          </w:p>
        </w:tc>
        <w:tc>
          <w:tcPr>
            <w:tcW w:type="dxa" w:w="1987"/>
          </w:tcPr>
          <w:p>
            <w:r/>
            <w:r>
              <w:rPr>
                <w:rFonts w:ascii="Calibri" w:hAnsi="Calibri"/>
                <w:b w:val="0"/>
                <w:i w:val="0"/>
                <w:color w:val="2B2B2B"/>
                <w:sz w:val="18"/>
              </w:rPr>
              <w:t>2 (alt 4)</w:t>
            </w:r>
          </w:p>
        </w:tc>
      </w:tr>
      <w:tr>
        <w:tc>
          <w:tcPr>
            <w:tcW w:type="dxa" w:w="1987"/>
            <w:shd w:val="clear" w:fill="FBF8F2"/>
          </w:tcPr>
          <w:p>
            <w:r/>
            <w:r>
              <w:rPr>
                <w:rFonts w:ascii="Calibri" w:hAnsi="Calibri"/>
                <w:b w:val="0"/>
                <w:i w:val="0"/>
                <w:color w:val="2B2B2B"/>
                <w:sz w:val="18"/>
              </w:rPr>
              <w:t>8</w:t>
            </w:r>
          </w:p>
        </w:tc>
        <w:tc>
          <w:tcPr>
            <w:tcW w:type="dxa" w:w="1987"/>
            <w:shd w:val="clear" w:fill="FBF8F2"/>
          </w:tcPr>
          <w:p>
            <w:r/>
            <w:r>
              <w:rPr>
                <w:rFonts w:ascii="Calibri" w:hAnsi="Calibri"/>
                <w:b w:val="0"/>
                <w:i w:val="0"/>
                <w:color w:val="2B2B2B"/>
                <w:sz w:val="18"/>
              </w:rPr>
              <w:t>Reel 8s · product</w:t>
            </w:r>
          </w:p>
        </w:tc>
        <w:tc>
          <w:tcPr>
            <w:tcW w:type="dxa" w:w="1987"/>
            <w:shd w:val="clear" w:fill="FBF8F2"/>
          </w:tcPr>
          <w:p>
            <w:r/>
            <w:r>
              <w:rPr>
                <w:rFonts w:ascii="Calibri" w:hAnsi="Calibri"/>
                <w:b w:val="0"/>
                <w:i w:val="0"/>
                <w:color w:val="2B2B2B"/>
                <w:sz w:val="18"/>
              </w:rPr>
              <w:t>"Mila karo. Vitamin C 10%" — hero intro</w:t>
            </w:r>
          </w:p>
        </w:tc>
        <w:tc>
          <w:tcPr>
            <w:tcW w:type="dxa" w:w="1987"/>
            <w:shd w:val="clear" w:fill="FBF8F2"/>
          </w:tcPr>
          <w:p>
            <w:r/>
            <w:r>
              <w:rPr>
                <w:rFonts w:ascii="Calibri" w:hAnsi="Calibri"/>
                <w:b w:val="0"/>
                <w:i w:val="0"/>
                <w:color w:val="2B2B2B"/>
                <w:sz w:val="18"/>
              </w:rPr>
              <w:t>12:30 PM</w:t>
            </w:r>
          </w:p>
        </w:tc>
        <w:tc>
          <w:tcPr>
            <w:tcW w:type="dxa" w:w="1987"/>
            <w:shd w:val="clear" w:fill="FBF8F2"/>
          </w:tcPr>
          <w:p>
            <w:r/>
            <w:r>
              <w:rPr>
                <w:rFonts w:ascii="Calibri" w:hAnsi="Calibri"/>
                <w:b w:val="0"/>
                <w:i w:val="0"/>
                <w:color w:val="2B2B2B"/>
                <w:sz w:val="18"/>
              </w:rPr>
              <w:t>4</w:t>
            </w:r>
          </w:p>
        </w:tc>
      </w:tr>
      <w:tr>
        <w:tc>
          <w:tcPr>
            <w:tcW w:type="dxa" w:w="1987"/>
          </w:tcPr>
          <w:p>
            <w:r/>
            <w:r>
              <w:rPr>
                <w:rFonts w:ascii="Calibri" w:hAnsi="Calibri"/>
                <w:b w:val="0"/>
                <w:i w:val="0"/>
                <w:color w:val="2B2B2B"/>
                <w:sz w:val="18"/>
              </w:rPr>
              <w:t>9</w:t>
            </w:r>
          </w:p>
        </w:tc>
        <w:tc>
          <w:tcPr>
            <w:tcW w:type="dxa" w:w="1987"/>
          </w:tcPr>
          <w:p>
            <w:r/>
            <w:r>
              <w:rPr>
                <w:rFonts w:ascii="Calibri" w:hAnsi="Calibri"/>
                <w:b w:val="0"/>
                <w:i w:val="0"/>
                <w:color w:val="2B2B2B"/>
                <w:sz w:val="18"/>
              </w:rPr>
              <w:t>Reel 15s · how-to</w:t>
            </w:r>
          </w:p>
        </w:tc>
        <w:tc>
          <w:tcPr>
            <w:tcW w:type="dxa" w:w="1987"/>
          </w:tcPr>
          <w:p>
            <w:r/>
            <w:r>
              <w:rPr>
                <w:rFonts w:ascii="Calibri" w:hAnsi="Calibri"/>
                <w:b w:val="0"/>
                <w:i w:val="0"/>
                <w:color w:val="2B2B2B"/>
                <w:sz w:val="18"/>
              </w:rPr>
              <w:t>5 steps, 40 seconds — most-saved format</w:t>
            </w:r>
          </w:p>
        </w:tc>
        <w:tc>
          <w:tcPr>
            <w:tcW w:type="dxa" w:w="1987"/>
          </w:tcPr>
          <w:p>
            <w:r/>
            <w:r>
              <w:rPr>
                <w:rFonts w:ascii="Calibri" w:hAnsi="Calibri"/>
                <w:b w:val="0"/>
                <w:i w:val="0"/>
                <w:color w:val="2B2B2B"/>
                <w:sz w:val="18"/>
              </w:rPr>
              <w:t>12:30 PM</w:t>
            </w:r>
          </w:p>
        </w:tc>
        <w:tc>
          <w:tcPr>
            <w:tcW w:type="dxa" w:w="1987"/>
          </w:tcPr>
          <w:p>
            <w:r/>
            <w:r>
              <w:rPr>
                <w:rFonts w:ascii="Calibri" w:hAnsi="Calibri"/>
                <w:b w:val="0"/>
                <w:i w:val="0"/>
                <w:color w:val="2B2B2B"/>
                <w:sz w:val="18"/>
              </w:rPr>
              <w:t>4</w:t>
            </w:r>
          </w:p>
        </w:tc>
      </w:tr>
      <w:tr>
        <w:tc>
          <w:tcPr>
            <w:tcW w:type="dxa" w:w="1987"/>
            <w:shd w:val="clear" w:fill="FBF8F2"/>
          </w:tcPr>
          <w:p>
            <w:r/>
            <w:r>
              <w:rPr>
                <w:rFonts w:ascii="Calibri" w:hAnsi="Calibri"/>
                <w:b w:val="0"/>
                <w:i w:val="0"/>
                <w:color w:val="2B2B2B"/>
                <w:sz w:val="18"/>
              </w:rPr>
              <w:t>10</w:t>
            </w:r>
          </w:p>
        </w:tc>
        <w:tc>
          <w:tcPr>
            <w:tcW w:type="dxa" w:w="1987"/>
            <w:shd w:val="clear" w:fill="FBF8F2"/>
          </w:tcPr>
          <w:p>
            <w:r/>
            <w:r>
              <w:rPr>
                <w:rFonts w:ascii="Calibri" w:hAnsi="Calibri"/>
                <w:b w:val="0"/>
                <w:i w:val="0"/>
                <w:color w:val="2B2B2B"/>
                <w:sz w:val="18"/>
              </w:rPr>
              <w:t>Carousel · education</w:t>
            </w:r>
          </w:p>
        </w:tc>
        <w:tc>
          <w:tcPr>
            <w:tcW w:type="dxa" w:w="1987"/>
            <w:shd w:val="clear" w:fill="FBF8F2"/>
          </w:tcPr>
          <w:p>
            <w:r/>
            <w:r>
              <w:rPr>
                <w:rFonts w:ascii="Calibri" w:hAnsi="Calibri"/>
                <w:b w:val="0"/>
                <w:i w:val="0"/>
                <w:color w:val="2B2B2B"/>
                <w:sz w:val="18"/>
              </w:rPr>
              <w:t>VC ka 60-sec science</w:t>
            </w:r>
          </w:p>
        </w:tc>
        <w:tc>
          <w:tcPr>
            <w:tcW w:type="dxa" w:w="1987"/>
            <w:shd w:val="clear" w:fill="FBF8F2"/>
          </w:tcPr>
          <w:p>
            <w:r/>
            <w:r>
              <w:rPr>
                <w:rFonts w:ascii="Calibri" w:hAnsi="Calibri"/>
                <w:b w:val="0"/>
                <w:i w:val="0"/>
                <w:color w:val="2B2B2B"/>
                <w:sz w:val="18"/>
              </w:rPr>
              <w:t>9:00 PM</w:t>
            </w:r>
          </w:p>
        </w:tc>
        <w:tc>
          <w:tcPr>
            <w:tcW w:type="dxa" w:w="1987"/>
            <w:shd w:val="clear" w:fill="FBF8F2"/>
          </w:tcPr>
          <w:p>
            <w:r/>
            <w:r>
              <w:rPr>
                <w:rFonts w:ascii="Calibri" w:hAnsi="Calibri"/>
                <w:b w:val="0"/>
                <w:i w:val="0"/>
                <w:color w:val="2B2B2B"/>
                <w:sz w:val="18"/>
              </w:rPr>
              <w:t>2 (alt 4)</w:t>
            </w:r>
          </w:p>
        </w:tc>
      </w:tr>
      <w:tr>
        <w:tc>
          <w:tcPr>
            <w:tcW w:type="dxa" w:w="1987"/>
          </w:tcPr>
          <w:p>
            <w:r/>
            <w:r>
              <w:rPr>
                <w:rFonts w:ascii="Calibri" w:hAnsi="Calibri"/>
                <w:b w:val="0"/>
                <w:i w:val="0"/>
                <w:color w:val="2B2B2B"/>
                <w:sz w:val="18"/>
              </w:rPr>
              <w:t>11</w:t>
            </w:r>
          </w:p>
        </w:tc>
        <w:tc>
          <w:tcPr>
            <w:tcW w:type="dxa" w:w="1987"/>
          </w:tcPr>
          <w:p>
            <w:r/>
            <w:r>
              <w:rPr>
                <w:rFonts w:ascii="Calibri" w:hAnsi="Calibri"/>
                <w:b w:val="0"/>
                <w:i w:val="0"/>
                <w:color w:val="2B2B2B"/>
                <w:sz w:val="18"/>
              </w:rPr>
              <w:t>Reel 10s · problem</w:t>
            </w:r>
          </w:p>
        </w:tc>
        <w:tc>
          <w:tcPr>
            <w:tcW w:type="dxa" w:w="1987"/>
          </w:tcPr>
          <w:p>
            <w:r/>
            <w:r>
              <w:rPr>
                <w:rFonts w:ascii="Calibri" w:hAnsi="Calibri"/>
                <w:b w:val="0"/>
                <w:i w:val="0"/>
                <w:color w:val="2B2B2B"/>
                <w:sz w:val="18"/>
              </w:rPr>
              <w:t>Window UV — SPF even at home</w:t>
            </w:r>
          </w:p>
        </w:tc>
        <w:tc>
          <w:tcPr>
            <w:tcW w:type="dxa" w:w="1987"/>
          </w:tcPr>
          <w:p>
            <w:r/>
            <w:r>
              <w:rPr>
                <w:rFonts w:ascii="Calibri" w:hAnsi="Calibri"/>
                <w:b w:val="0"/>
                <w:i w:val="0"/>
                <w:color w:val="2B2B2B"/>
                <w:sz w:val="18"/>
              </w:rPr>
              <w:t>12:30 PM</w:t>
            </w:r>
          </w:p>
        </w:tc>
        <w:tc>
          <w:tcPr>
            <w:tcW w:type="dxa" w:w="1987"/>
          </w:tcPr>
          <w:p>
            <w:r/>
            <w:r>
              <w:rPr>
                <w:rFonts w:ascii="Calibri" w:hAnsi="Calibri"/>
                <w:b w:val="0"/>
                <w:i w:val="0"/>
                <w:color w:val="2B2B2B"/>
                <w:sz w:val="18"/>
              </w:rPr>
              <w:t>4 (alt 3)</w:t>
            </w:r>
          </w:p>
        </w:tc>
      </w:tr>
      <w:tr>
        <w:tc>
          <w:tcPr>
            <w:tcW w:type="dxa" w:w="1987"/>
            <w:shd w:val="clear" w:fill="FBF8F2"/>
          </w:tcPr>
          <w:p>
            <w:r/>
            <w:r>
              <w:rPr>
                <w:rFonts w:ascii="Calibri" w:hAnsi="Calibri"/>
                <w:b w:val="0"/>
                <w:i w:val="0"/>
                <w:color w:val="2B2B2B"/>
                <w:sz w:val="18"/>
              </w:rPr>
              <w:t>12</w:t>
            </w:r>
          </w:p>
        </w:tc>
        <w:tc>
          <w:tcPr>
            <w:tcW w:type="dxa" w:w="1987"/>
            <w:shd w:val="clear" w:fill="FBF8F2"/>
          </w:tcPr>
          <w:p>
            <w:r/>
            <w:r>
              <w:rPr>
                <w:rFonts w:ascii="Calibri" w:hAnsi="Calibri"/>
                <w:b w:val="0"/>
                <w:i w:val="0"/>
                <w:color w:val="2B2B2B"/>
                <w:sz w:val="18"/>
              </w:rPr>
              <w:t>Reel 12s · proof</w:t>
            </w:r>
          </w:p>
        </w:tc>
        <w:tc>
          <w:tcPr>
            <w:tcW w:type="dxa" w:w="1987"/>
            <w:shd w:val="clear" w:fill="FBF8F2"/>
          </w:tcPr>
          <w:p>
            <w:r/>
            <w:r>
              <w:rPr>
                <w:rFonts w:ascii="Calibri" w:hAnsi="Calibri"/>
                <w:b w:val="0"/>
                <w:i w:val="0"/>
                <w:color w:val="2B2B2B"/>
                <w:sz w:val="18"/>
              </w:rPr>
              <w:t>Tester Day-14, "abhi shuru hai" honesty</w:t>
            </w:r>
          </w:p>
        </w:tc>
        <w:tc>
          <w:tcPr>
            <w:tcW w:type="dxa" w:w="1987"/>
            <w:shd w:val="clear" w:fill="FBF8F2"/>
          </w:tcPr>
          <w:p>
            <w:r/>
            <w:r>
              <w:rPr>
                <w:rFonts w:ascii="Calibri" w:hAnsi="Calibri"/>
                <w:b w:val="0"/>
                <w:i w:val="0"/>
                <w:color w:val="2B2B2B"/>
                <w:sz w:val="18"/>
              </w:rPr>
              <w:t>8:00 PM</w:t>
            </w:r>
          </w:p>
        </w:tc>
        <w:tc>
          <w:tcPr>
            <w:tcW w:type="dxa" w:w="1987"/>
            <w:shd w:val="clear" w:fill="FBF8F2"/>
          </w:tcPr>
          <w:p>
            <w:r/>
            <w:r>
              <w:rPr>
                <w:rFonts w:ascii="Calibri" w:hAnsi="Calibri"/>
                <w:b w:val="0"/>
                <w:i w:val="0"/>
                <w:color w:val="2B2B2B"/>
                <w:sz w:val="18"/>
              </w:rPr>
              <w:t>4 (real tester)</w:t>
            </w:r>
          </w:p>
        </w:tc>
      </w:tr>
      <w:tr>
        <w:tc>
          <w:tcPr>
            <w:tcW w:type="dxa" w:w="1987"/>
          </w:tcPr>
          <w:p>
            <w:r/>
            <w:r>
              <w:rPr>
                <w:rFonts w:ascii="Calibri" w:hAnsi="Calibri"/>
                <w:b w:val="0"/>
                <w:i w:val="0"/>
                <w:color w:val="2B2B2B"/>
                <w:sz w:val="18"/>
              </w:rPr>
              <w:t>13</w:t>
            </w:r>
          </w:p>
        </w:tc>
        <w:tc>
          <w:tcPr>
            <w:tcW w:type="dxa" w:w="1987"/>
          </w:tcPr>
          <w:p>
            <w:r/>
            <w:r>
              <w:rPr>
                <w:rFonts w:ascii="Calibri" w:hAnsi="Calibri"/>
                <w:b w:val="0"/>
                <w:i w:val="0"/>
                <w:color w:val="2B2B2B"/>
                <w:sz w:val="18"/>
              </w:rPr>
              <w:t>Reel 12s · founder VO</w:t>
            </w:r>
          </w:p>
        </w:tc>
        <w:tc>
          <w:tcPr>
            <w:tcW w:type="dxa" w:w="1987"/>
          </w:tcPr>
          <w:p>
            <w:r/>
            <w:r>
              <w:rPr>
                <w:rFonts w:ascii="Calibri" w:hAnsi="Calibri"/>
                <w:b w:val="0"/>
                <w:i w:val="0"/>
                <w:color w:val="2B2B2B"/>
                <w:sz w:val="18"/>
              </w:rPr>
              <w:t>Formula 1 rejected — behind-the-brand</w:t>
            </w:r>
          </w:p>
        </w:tc>
        <w:tc>
          <w:tcPr>
            <w:tcW w:type="dxa" w:w="1987"/>
          </w:tcPr>
          <w:p>
            <w:r/>
            <w:r>
              <w:rPr>
                <w:rFonts w:ascii="Calibri" w:hAnsi="Calibri"/>
                <w:b w:val="0"/>
                <w:i w:val="0"/>
                <w:color w:val="2B2B2B"/>
                <w:sz w:val="18"/>
              </w:rPr>
              <w:t>8:00 PM</w:t>
            </w:r>
          </w:p>
        </w:tc>
        <w:tc>
          <w:tcPr>
            <w:tcW w:type="dxa" w:w="1987"/>
          </w:tcPr>
          <w:p>
            <w:r/>
            <w:r>
              <w:rPr>
                <w:rFonts w:ascii="Calibri" w:hAnsi="Calibri"/>
                <w:b w:val="0"/>
                <w:i w:val="0"/>
                <w:color w:val="2B2B2B"/>
                <w:sz w:val="18"/>
              </w:rPr>
              <w:t>4</w:t>
            </w:r>
          </w:p>
        </w:tc>
      </w:tr>
      <w:tr>
        <w:tc>
          <w:tcPr>
            <w:tcW w:type="dxa" w:w="1987"/>
            <w:shd w:val="clear" w:fill="FBF8F2"/>
          </w:tcPr>
          <w:p>
            <w:r/>
            <w:r>
              <w:rPr>
                <w:rFonts w:ascii="Calibri" w:hAnsi="Calibri"/>
                <w:b w:val="0"/>
                <w:i w:val="0"/>
                <w:color w:val="2B2B2B"/>
                <w:sz w:val="18"/>
              </w:rPr>
              <w:t>14</w:t>
            </w:r>
          </w:p>
        </w:tc>
        <w:tc>
          <w:tcPr>
            <w:tcW w:type="dxa" w:w="1987"/>
            <w:shd w:val="clear" w:fill="FBF8F2"/>
          </w:tcPr>
          <w:p>
            <w:r/>
            <w:r>
              <w:rPr>
                <w:rFonts w:ascii="Calibri" w:hAnsi="Calibri"/>
                <w:b w:val="0"/>
                <w:i w:val="0"/>
                <w:color w:val="2B2B2B"/>
                <w:sz w:val="18"/>
              </w:rPr>
              <w:t>Reel 12s · value</w:t>
            </w:r>
          </w:p>
        </w:tc>
        <w:tc>
          <w:tcPr>
            <w:tcW w:type="dxa" w:w="1987"/>
            <w:shd w:val="clear" w:fill="FBF8F2"/>
          </w:tcPr>
          <w:p>
            <w:r/>
            <w:r>
              <w:rPr>
                <w:rFonts w:ascii="Calibri" w:hAnsi="Calibri"/>
                <w:b w:val="0"/>
                <w:i w:val="0"/>
                <w:color w:val="2B2B2B"/>
                <w:sz w:val="18"/>
              </w:rPr>
              <w:t>₹600 = 20 chai, 4 hafte — price respect</w:t>
            </w:r>
          </w:p>
        </w:tc>
        <w:tc>
          <w:tcPr>
            <w:tcW w:type="dxa" w:w="1987"/>
            <w:shd w:val="clear" w:fill="FBF8F2"/>
          </w:tcPr>
          <w:p>
            <w:r/>
            <w:r>
              <w:rPr>
                <w:rFonts w:ascii="Calibri" w:hAnsi="Calibri"/>
                <w:b w:val="0"/>
                <w:i w:val="0"/>
                <w:color w:val="2B2B2B"/>
                <w:sz w:val="18"/>
              </w:rPr>
              <w:t>12:30 PM</w:t>
            </w:r>
          </w:p>
        </w:tc>
        <w:tc>
          <w:tcPr>
            <w:tcW w:type="dxa" w:w="1987"/>
            <w:shd w:val="clear" w:fill="FBF8F2"/>
          </w:tcPr>
          <w:p>
            <w:r/>
            <w:r>
              <w:rPr>
                <w:rFonts w:ascii="Calibri" w:hAnsi="Calibri"/>
                <w:b w:val="0"/>
                <w:i w:val="0"/>
                <w:color w:val="2B2B2B"/>
                <w:sz w:val="18"/>
              </w:rPr>
              <w:t>4 (alt 3)</w:t>
            </w:r>
          </w:p>
        </w:tc>
      </w:tr>
      <w:tr>
        <w:tc>
          <w:tcPr>
            <w:tcW w:type="dxa" w:w="1987"/>
          </w:tcPr>
          <w:p>
            <w:r/>
            <w:r>
              <w:rPr>
                <w:rFonts w:ascii="Calibri" w:hAnsi="Calibri"/>
                <w:b w:val="0"/>
                <w:i w:val="0"/>
                <w:color w:val="2B2B2B"/>
                <w:sz w:val="18"/>
              </w:rPr>
              <w:t>15</w:t>
            </w:r>
          </w:p>
        </w:tc>
        <w:tc>
          <w:tcPr>
            <w:tcW w:type="dxa" w:w="1987"/>
          </w:tcPr>
          <w:p>
            <w:r/>
            <w:r>
              <w:rPr>
                <w:rFonts w:ascii="Calibri" w:hAnsi="Calibri"/>
                <w:b w:val="0"/>
                <w:i w:val="0"/>
                <w:color w:val="2B2B2B"/>
                <w:sz w:val="18"/>
              </w:rPr>
              <w:t>Reel 15s · mistakes</w:t>
            </w:r>
          </w:p>
        </w:tc>
        <w:tc>
          <w:tcPr>
            <w:tcW w:type="dxa" w:w="1987"/>
          </w:tcPr>
          <w:p>
            <w:r/>
            <w:r>
              <w:rPr>
                <w:rFonts w:ascii="Calibri" w:hAnsi="Calibri"/>
                <w:b w:val="0"/>
                <w:i w:val="0"/>
                <w:color w:val="2B2B2B"/>
                <w:sz w:val="18"/>
              </w:rPr>
              <w:t>3 skincare mistakes, "stop" hand</w:t>
            </w:r>
          </w:p>
        </w:tc>
        <w:tc>
          <w:tcPr>
            <w:tcW w:type="dxa" w:w="1987"/>
          </w:tcPr>
          <w:p>
            <w:r/>
            <w:r>
              <w:rPr>
                <w:rFonts w:ascii="Calibri" w:hAnsi="Calibri"/>
                <w:b w:val="0"/>
                <w:i w:val="0"/>
                <w:color w:val="2B2B2B"/>
                <w:sz w:val="18"/>
              </w:rPr>
              <w:t>8:00 PM</w:t>
            </w:r>
          </w:p>
        </w:tc>
        <w:tc>
          <w:tcPr>
            <w:tcW w:type="dxa" w:w="1987"/>
          </w:tcPr>
          <w:p>
            <w:r/>
            <w:r>
              <w:rPr>
                <w:rFonts w:ascii="Calibri" w:hAnsi="Calibri"/>
                <w:b w:val="0"/>
                <w:i w:val="0"/>
                <w:color w:val="2B2B2B"/>
                <w:sz w:val="18"/>
              </w:rPr>
              <w:t>4 (alt 2)</w:t>
            </w:r>
          </w:p>
        </w:tc>
      </w:tr>
      <w:tr>
        <w:tc>
          <w:tcPr>
            <w:tcW w:type="dxa" w:w="1987"/>
            <w:shd w:val="clear" w:fill="FBF8F2"/>
          </w:tcPr>
          <w:p>
            <w:r/>
            <w:r>
              <w:rPr>
                <w:rFonts w:ascii="Calibri" w:hAnsi="Calibri"/>
                <w:b w:val="0"/>
                <w:i w:val="0"/>
                <w:color w:val="2B2B2B"/>
                <w:sz w:val="18"/>
              </w:rPr>
              <w:t>16</w:t>
            </w:r>
          </w:p>
        </w:tc>
        <w:tc>
          <w:tcPr>
            <w:tcW w:type="dxa" w:w="1987"/>
            <w:shd w:val="clear" w:fill="FBF8F2"/>
          </w:tcPr>
          <w:p>
            <w:r/>
            <w:r>
              <w:rPr>
                <w:rFonts w:ascii="Calibri" w:hAnsi="Calibri"/>
                <w:b w:val="0"/>
                <w:i w:val="0"/>
                <w:color w:val="2B2B2B"/>
                <w:sz w:val="18"/>
              </w:rPr>
              <w:t>Reel 8s · texture</w:t>
            </w:r>
          </w:p>
        </w:tc>
        <w:tc>
          <w:tcPr>
            <w:tcW w:type="dxa" w:w="1987"/>
            <w:shd w:val="clear" w:fill="FBF8F2"/>
          </w:tcPr>
          <w:p>
            <w:r/>
            <w:r>
              <w:rPr>
                <w:rFonts w:ascii="Calibri" w:hAnsi="Calibri"/>
                <w:b w:val="0"/>
                <w:i w:val="0"/>
                <w:color w:val="2B2B2B"/>
                <w:sz w:val="18"/>
              </w:rPr>
              <w:t>Macro ASMR — the ad-creative bank roll</w:t>
            </w:r>
          </w:p>
        </w:tc>
        <w:tc>
          <w:tcPr>
            <w:tcW w:type="dxa" w:w="1987"/>
            <w:shd w:val="clear" w:fill="FBF8F2"/>
          </w:tcPr>
          <w:p>
            <w:r/>
            <w:r>
              <w:rPr>
                <w:rFonts w:ascii="Calibri" w:hAnsi="Calibri"/>
                <w:b w:val="0"/>
                <w:i w:val="0"/>
                <w:color w:val="2B2B2B"/>
                <w:sz w:val="18"/>
              </w:rPr>
              <w:t>12:30 PM</w:t>
            </w:r>
          </w:p>
        </w:tc>
        <w:tc>
          <w:tcPr>
            <w:tcW w:type="dxa" w:w="1987"/>
            <w:shd w:val="clear" w:fill="FBF8F2"/>
          </w:tcPr>
          <w:p>
            <w:r/>
            <w:r>
              <w:rPr>
                <w:rFonts w:ascii="Calibri" w:hAnsi="Calibri"/>
                <w:b w:val="0"/>
                <w:i w:val="0"/>
                <w:color w:val="2B2B2B"/>
                <w:sz w:val="18"/>
              </w:rPr>
              <w:t>4 (alt 2)</w:t>
            </w:r>
          </w:p>
        </w:tc>
      </w:tr>
      <w:tr>
        <w:tc>
          <w:tcPr>
            <w:tcW w:type="dxa" w:w="1987"/>
          </w:tcPr>
          <w:p>
            <w:r/>
            <w:r>
              <w:rPr>
                <w:rFonts w:ascii="Calibri" w:hAnsi="Calibri"/>
                <w:b w:val="0"/>
                <w:i w:val="0"/>
                <w:color w:val="2B2B2B"/>
                <w:sz w:val="18"/>
              </w:rPr>
              <w:t>17</w:t>
            </w:r>
          </w:p>
        </w:tc>
        <w:tc>
          <w:tcPr>
            <w:tcW w:type="dxa" w:w="1987"/>
          </w:tcPr>
          <w:p>
            <w:r/>
            <w:r>
              <w:rPr>
                <w:rFonts w:ascii="Calibri" w:hAnsi="Calibri"/>
                <w:b w:val="0"/>
                <w:i w:val="0"/>
                <w:color w:val="2B2B2B"/>
                <w:sz w:val="18"/>
              </w:rPr>
              <w:t>Reel 15s · B/A</w:t>
            </w:r>
          </w:p>
        </w:tc>
        <w:tc>
          <w:tcPr>
            <w:tcW w:type="dxa" w:w="1987"/>
          </w:tcPr>
          <w:p>
            <w:r/>
            <w:r>
              <w:rPr>
                <w:rFonts w:ascii="Calibri" w:hAnsi="Calibri"/>
                <w:b w:val="0"/>
                <w:i w:val="0"/>
                <w:color w:val="2B2B2B"/>
                <w:sz w:val="18"/>
              </w:rPr>
              <w:t>DAY-28 DROP — pinned, disclosed</w:t>
            </w:r>
          </w:p>
        </w:tc>
        <w:tc>
          <w:tcPr>
            <w:tcW w:type="dxa" w:w="1987"/>
          </w:tcPr>
          <w:p>
            <w:r/>
            <w:r>
              <w:rPr>
                <w:rFonts w:ascii="Calibri" w:hAnsi="Calibri"/>
                <w:b w:val="0"/>
                <w:i w:val="0"/>
                <w:color w:val="2B2B2B"/>
                <w:sz w:val="18"/>
              </w:rPr>
              <w:t>8:00 PM</w:t>
            </w:r>
          </w:p>
        </w:tc>
        <w:tc>
          <w:tcPr>
            <w:tcW w:type="dxa" w:w="1987"/>
          </w:tcPr>
          <w:p>
            <w:r/>
            <w:r>
              <w:rPr>
                <w:rFonts w:ascii="Calibri" w:hAnsi="Calibri"/>
                <w:b w:val="0"/>
                <w:i w:val="0"/>
                <w:color w:val="2B2B2B"/>
                <w:sz w:val="18"/>
              </w:rPr>
              <w:t>4 (real tester)</w:t>
            </w:r>
          </w:p>
        </w:tc>
      </w:tr>
      <w:tr>
        <w:tc>
          <w:tcPr>
            <w:tcW w:type="dxa" w:w="1987"/>
            <w:shd w:val="clear" w:fill="FBF8F2"/>
          </w:tcPr>
          <w:p>
            <w:r/>
            <w:r>
              <w:rPr>
                <w:rFonts w:ascii="Calibri" w:hAnsi="Calibri"/>
                <w:b w:val="0"/>
                <w:i w:val="0"/>
                <w:color w:val="2B2B2B"/>
                <w:sz w:val="18"/>
              </w:rPr>
              <w:t>18</w:t>
            </w:r>
          </w:p>
        </w:tc>
        <w:tc>
          <w:tcPr>
            <w:tcW w:type="dxa" w:w="1987"/>
            <w:shd w:val="clear" w:fill="FBF8F2"/>
          </w:tcPr>
          <w:p>
            <w:r/>
            <w:r>
              <w:rPr>
                <w:rFonts w:ascii="Calibri" w:hAnsi="Calibri"/>
                <w:b w:val="0"/>
                <w:i w:val="0"/>
                <w:color w:val="2B2B2B"/>
                <w:sz w:val="18"/>
              </w:rPr>
              <w:t>Reel 10s · education</w:t>
            </w:r>
          </w:p>
        </w:tc>
        <w:tc>
          <w:tcPr>
            <w:tcW w:type="dxa" w:w="1987"/>
            <w:shd w:val="clear" w:fill="FBF8F2"/>
          </w:tcPr>
          <w:p>
            <w:r/>
            <w:r>
              <w:rPr>
                <w:rFonts w:ascii="Calibri" w:hAnsi="Calibri"/>
                <w:b w:val="0"/>
                <w:i w:val="0"/>
                <w:color w:val="2B2B2B"/>
                <w:sz w:val="18"/>
              </w:rPr>
              <w:t>SPF reapply — sunscreen wave tease</w:t>
            </w:r>
          </w:p>
        </w:tc>
        <w:tc>
          <w:tcPr>
            <w:tcW w:type="dxa" w:w="1987"/>
            <w:shd w:val="clear" w:fill="FBF8F2"/>
          </w:tcPr>
          <w:p>
            <w:r/>
            <w:r>
              <w:rPr>
                <w:rFonts w:ascii="Calibri" w:hAnsi="Calibri"/>
                <w:b w:val="0"/>
                <w:i w:val="0"/>
                <w:color w:val="2B2B2B"/>
                <w:sz w:val="18"/>
              </w:rPr>
              <w:t>12:30 PM</w:t>
            </w:r>
          </w:p>
        </w:tc>
        <w:tc>
          <w:tcPr>
            <w:tcW w:type="dxa" w:w="1987"/>
            <w:shd w:val="clear" w:fill="FBF8F2"/>
          </w:tcPr>
          <w:p>
            <w:r/>
            <w:r>
              <w:rPr>
                <w:rFonts w:ascii="Calibri" w:hAnsi="Calibri"/>
                <w:b w:val="0"/>
                <w:i w:val="0"/>
                <w:color w:val="2B2B2B"/>
                <w:sz w:val="18"/>
              </w:rPr>
              <w:t>4 (alt 2)</w:t>
            </w:r>
          </w:p>
        </w:tc>
      </w:tr>
      <w:tr>
        <w:tc>
          <w:tcPr>
            <w:tcW w:type="dxa" w:w="1987"/>
          </w:tcPr>
          <w:p>
            <w:r/>
            <w:r>
              <w:rPr>
                <w:rFonts w:ascii="Calibri" w:hAnsi="Calibri"/>
                <w:b w:val="0"/>
                <w:i w:val="0"/>
                <w:color w:val="2B2B2B"/>
                <w:sz w:val="18"/>
              </w:rPr>
              <w:t>19</w:t>
            </w:r>
          </w:p>
        </w:tc>
        <w:tc>
          <w:tcPr>
            <w:tcW w:type="dxa" w:w="1987"/>
          </w:tcPr>
          <w:p>
            <w:r/>
            <w:r>
              <w:rPr>
                <w:rFonts w:ascii="Calibri" w:hAnsi="Calibri"/>
                <w:b w:val="0"/>
                <w:i w:val="0"/>
                <w:color w:val="2B2B2B"/>
                <w:sz w:val="18"/>
              </w:rPr>
              <w:t>Reel 15s · creator</w:t>
            </w:r>
          </w:p>
        </w:tc>
        <w:tc>
          <w:tcPr>
            <w:tcW w:type="dxa" w:w="1987"/>
          </w:tcPr>
          <w:p>
            <w:r/>
            <w:r>
              <w:rPr>
                <w:rFonts w:ascii="Calibri" w:hAnsi="Calibri"/>
                <w:b w:val="0"/>
                <w:i w:val="0"/>
                <w:color w:val="2B2B2B"/>
                <w:sz w:val="18"/>
              </w:rPr>
              <w:t>FIRST COLLAB — a second face</w:t>
            </w:r>
          </w:p>
        </w:tc>
        <w:tc>
          <w:tcPr>
            <w:tcW w:type="dxa" w:w="1987"/>
          </w:tcPr>
          <w:p>
            <w:r/>
            <w:r>
              <w:rPr>
                <w:rFonts w:ascii="Calibri" w:hAnsi="Calibri"/>
                <w:b w:val="0"/>
                <w:i w:val="0"/>
                <w:color w:val="2B2B2B"/>
                <w:sz w:val="18"/>
              </w:rPr>
              <w:t>8:00 PM</w:t>
            </w:r>
          </w:p>
        </w:tc>
        <w:tc>
          <w:tcPr>
            <w:tcW w:type="dxa" w:w="1987"/>
          </w:tcPr>
          <w:p>
            <w:r/>
            <w:r>
              <w:rPr>
                <w:rFonts w:ascii="Calibri" w:hAnsi="Calibri"/>
                <w:b w:val="0"/>
                <w:i w:val="0"/>
                <w:color w:val="2B2B2B"/>
                <w:sz w:val="18"/>
              </w:rPr>
              <w:t>5</w:t>
            </w:r>
          </w:p>
        </w:tc>
      </w:tr>
      <w:tr>
        <w:tc>
          <w:tcPr>
            <w:tcW w:type="dxa" w:w="1987"/>
            <w:shd w:val="clear" w:fill="FBF8F2"/>
          </w:tcPr>
          <w:p>
            <w:r/>
            <w:r>
              <w:rPr>
                <w:rFonts w:ascii="Calibri" w:hAnsi="Calibri"/>
                <w:b w:val="0"/>
                <w:i w:val="0"/>
                <w:color w:val="2B2B2B"/>
                <w:sz w:val="18"/>
              </w:rPr>
              <w:t>20</w:t>
            </w:r>
          </w:p>
        </w:tc>
        <w:tc>
          <w:tcPr>
            <w:tcW w:type="dxa" w:w="1987"/>
            <w:shd w:val="clear" w:fill="FBF8F2"/>
          </w:tcPr>
          <w:p>
            <w:r/>
            <w:r>
              <w:rPr>
                <w:rFonts w:ascii="Calibri" w:hAnsi="Calibri"/>
                <w:b w:val="0"/>
                <w:i w:val="0"/>
                <w:color w:val="2B2B2B"/>
                <w:sz w:val="18"/>
              </w:rPr>
              <w:t>Reel 12s · BTS</w:t>
            </w:r>
          </w:p>
        </w:tc>
        <w:tc>
          <w:tcPr>
            <w:tcW w:type="dxa" w:w="1987"/>
            <w:shd w:val="clear" w:fill="FBF8F2"/>
          </w:tcPr>
          <w:p>
            <w:r/>
            <w:r>
              <w:rPr>
                <w:rFonts w:ascii="Calibri" w:hAnsi="Calibri"/>
                <w:b w:val="0"/>
                <w:i w:val="0"/>
                <w:color w:val="2B2B2B"/>
                <w:sz w:val="18"/>
              </w:rPr>
              <w:t>Packing night — launch-eve countdown</w:t>
            </w:r>
          </w:p>
        </w:tc>
        <w:tc>
          <w:tcPr>
            <w:tcW w:type="dxa" w:w="1987"/>
            <w:shd w:val="clear" w:fill="FBF8F2"/>
          </w:tcPr>
          <w:p>
            <w:r/>
            <w:r>
              <w:rPr>
                <w:rFonts w:ascii="Calibri" w:hAnsi="Calibri"/>
                <w:b w:val="0"/>
                <w:i w:val="0"/>
                <w:color w:val="2B2B2B"/>
                <w:sz w:val="18"/>
              </w:rPr>
              <w:t>9:00 PM</w:t>
            </w:r>
          </w:p>
        </w:tc>
        <w:tc>
          <w:tcPr>
            <w:tcW w:type="dxa" w:w="1987"/>
            <w:shd w:val="clear" w:fill="FBF8F2"/>
          </w:tcPr>
          <w:p>
            <w:r/>
            <w:r>
              <w:rPr>
                <w:rFonts w:ascii="Calibri" w:hAnsi="Calibri"/>
                <w:b w:val="0"/>
                <w:i w:val="0"/>
                <w:color w:val="2B2B2B"/>
                <w:sz w:val="18"/>
              </w:rPr>
              <w:t>4</w:t>
            </w:r>
          </w:p>
        </w:tc>
      </w:tr>
      <w:tr>
        <w:tc>
          <w:tcPr>
            <w:tcW w:type="dxa" w:w="1987"/>
          </w:tcPr>
          <w:p>
            <w:r/>
            <w:r>
              <w:rPr>
                <w:rFonts w:ascii="Calibri" w:hAnsi="Calibri"/>
                <w:b w:val="0"/>
                <w:i w:val="0"/>
                <w:color w:val="2B2B2B"/>
                <w:sz w:val="18"/>
              </w:rPr>
              <w:t>21</w:t>
            </w:r>
          </w:p>
        </w:tc>
        <w:tc>
          <w:tcPr>
            <w:tcW w:type="dxa" w:w="1987"/>
          </w:tcPr>
          <w:p>
            <w:r/>
            <w:r>
              <w:rPr>
                <w:rFonts w:ascii="Calibri" w:hAnsi="Calibri"/>
                <w:b w:val="0"/>
                <w:i w:val="0"/>
                <w:color w:val="2B2B2B"/>
                <w:sz w:val="18"/>
              </w:rPr>
              <w:t>Reel 15s · LAUNCH</w:t>
            </w:r>
          </w:p>
        </w:tc>
        <w:tc>
          <w:tcPr>
            <w:tcW w:type="dxa" w:w="1987"/>
          </w:tcPr>
          <w:p>
            <w:r/>
            <w:r>
              <w:rPr>
                <w:rFonts w:ascii="Calibri" w:hAnsi="Calibri"/>
                <w:b w:val="0"/>
                <w:i w:val="0"/>
                <w:color w:val="2B2B2B"/>
                <w:sz w:val="18"/>
              </w:rPr>
              <w:t>Founding 100 — the sale begins</w:t>
            </w:r>
          </w:p>
        </w:tc>
        <w:tc>
          <w:tcPr>
            <w:tcW w:type="dxa" w:w="1987"/>
          </w:tcPr>
          <w:p>
            <w:r/>
            <w:r>
              <w:rPr>
                <w:rFonts w:ascii="Calibri" w:hAnsi="Calibri"/>
                <w:b w:val="0"/>
                <w:i w:val="0"/>
                <w:color w:val="2B2B2B"/>
                <w:sz w:val="18"/>
              </w:rPr>
              <w:t>12:00 PM</w:t>
            </w:r>
          </w:p>
        </w:tc>
        <w:tc>
          <w:tcPr>
            <w:tcW w:type="dxa" w:w="1987"/>
          </w:tcPr>
          <w:p>
            <w:r/>
            <w:r>
              <w:rPr>
                <w:rFonts w:ascii="Calibri" w:hAnsi="Calibri"/>
                <w:b w:val="0"/>
                <w:i w:val="0"/>
                <w:color w:val="2B2B2B"/>
                <w:sz w:val="18"/>
              </w:rPr>
              <w:t>4</w:t>
            </w:r>
          </w:p>
        </w:tc>
      </w:tr>
      <w:tr>
        <w:tc>
          <w:tcPr>
            <w:tcW w:type="dxa" w:w="1987"/>
            <w:shd w:val="clear" w:fill="FBF8F2"/>
          </w:tcPr>
          <w:p>
            <w:r/>
            <w:r>
              <w:rPr>
                <w:rFonts w:ascii="Calibri" w:hAnsi="Calibri"/>
                <w:b w:val="0"/>
                <w:i w:val="0"/>
                <w:color w:val="2B2B2B"/>
                <w:sz w:val="18"/>
              </w:rPr>
              <w:t>22</w:t>
            </w:r>
          </w:p>
        </w:tc>
        <w:tc>
          <w:tcPr>
            <w:tcW w:type="dxa" w:w="1987"/>
            <w:shd w:val="clear" w:fill="FBF8F2"/>
          </w:tcPr>
          <w:p>
            <w:r/>
            <w:r>
              <w:rPr>
                <w:rFonts w:ascii="Calibri" w:hAnsi="Calibri"/>
                <w:b w:val="0"/>
                <w:i w:val="0"/>
                <w:color w:val="2B2B2B"/>
                <w:sz w:val="18"/>
              </w:rPr>
              <w:t>Reel 15s · trust</w:t>
            </w:r>
          </w:p>
        </w:tc>
        <w:tc>
          <w:tcPr>
            <w:tcW w:type="dxa" w:w="1987"/>
            <w:shd w:val="clear" w:fill="FBF8F2"/>
          </w:tcPr>
          <w:p>
            <w:r/>
            <w:r>
              <w:rPr>
                <w:rFonts w:ascii="Calibri" w:hAnsi="Calibri"/>
                <w:b w:val="0"/>
                <w:i w:val="0"/>
                <w:color w:val="2B2B2B"/>
                <w:sz w:val="18"/>
              </w:rPr>
              <w:t>4 darr, 4 jawaab — risk killers</w:t>
            </w:r>
          </w:p>
        </w:tc>
        <w:tc>
          <w:tcPr>
            <w:tcW w:type="dxa" w:w="1987"/>
            <w:shd w:val="clear" w:fill="FBF8F2"/>
          </w:tcPr>
          <w:p>
            <w:r/>
            <w:r>
              <w:rPr>
                <w:rFonts w:ascii="Calibri" w:hAnsi="Calibri"/>
                <w:b w:val="0"/>
                <w:i w:val="0"/>
                <w:color w:val="2B2B2B"/>
                <w:sz w:val="18"/>
              </w:rPr>
              <w:t>8:00 PM</w:t>
            </w:r>
          </w:p>
        </w:tc>
        <w:tc>
          <w:tcPr>
            <w:tcW w:type="dxa" w:w="1987"/>
            <w:shd w:val="clear" w:fill="FBF8F2"/>
          </w:tcPr>
          <w:p>
            <w:r/>
            <w:r>
              <w:rPr>
                <w:rFonts w:ascii="Calibri" w:hAnsi="Calibri"/>
                <w:b w:val="0"/>
                <w:i w:val="0"/>
                <w:color w:val="2B2B2B"/>
                <w:sz w:val="18"/>
              </w:rPr>
              <w:t>4</w:t>
            </w:r>
          </w:p>
        </w:tc>
      </w:tr>
      <w:tr>
        <w:tc>
          <w:tcPr>
            <w:tcW w:type="dxa" w:w="1987"/>
          </w:tcPr>
          <w:p>
            <w:r/>
            <w:r>
              <w:rPr>
                <w:rFonts w:ascii="Calibri" w:hAnsi="Calibri"/>
                <w:b w:val="0"/>
                <w:i w:val="0"/>
                <w:color w:val="2B2B2B"/>
                <w:sz w:val="18"/>
              </w:rPr>
              <w:t>23</w:t>
            </w:r>
          </w:p>
        </w:tc>
        <w:tc>
          <w:tcPr>
            <w:tcW w:type="dxa" w:w="1987"/>
          </w:tcPr>
          <w:p>
            <w:r/>
            <w:r>
              <w:rPr>
                <w:rFonts w:ascii="Calibri" w:hAnsi="Calibri"/>
                <w:b w:val="0"/>
                <w:i w:val="0"/>
                <w:color w:val="2B2B2B"/>
                <w:sz w:val="18"/>
              </w:rPr>
              <w:t>Reel 20s · routine</w:t>
            </w:r>
          </w:p>
        </w:tc>
        <w:tc>
          <w:tcPr>
            <w:tcW w:type="dxa" w:w="1987"/>
          </w:tcPr>
          <w:p>
            <w:r/>
            <w:r>
              <w:rPr>
                <w:rFonts w:ascii="Calibri" w:hAnsi="Calibri"/>
                <w:b w:val="0"/>
                <w:i w:val="0"/>
                <w:color w:val="2B2B2B"/>
                <w:sz w:val="18"/>
              </w:rPr>
              <w:t>60-second routine, "try it today"</w:t>
            </w:r>
          </w:p>
        </w:tc>
        <w:tc>
          <w:tcPr>
            <w:tcW w:type="dxa" w:w="1987"/>
          </w:tcPr>
          <w:p>
            <w:r/>
            <w:r>
              <w:rPr>
                <w:rFonts w:ascii="Calibri" w:hAnsi="Calibri"/>
                <w:b w:val="0"/>
                <w:i w:val="0"/>
                <w:color w:val="2B2B2B"/>
                <w:sz w:val="18"/>
              </w:rPr>
              <w:t>12:30 PM</w:t>
            </w:r>
          </w:p>
        </w:tc>
        <w:tc>
          <w:tcPr>
            <w:tcW w:type="dxa" w:w="1987"/>
          </w:tcPr>
          <w:p>
            <w:r/>
            <w:r>
              <w:rPr>
                <w:rFonts w:ascii="Calibri" w:hAnsi="Calibri"/>
                <w:b w:val="0"/>
                <w:i w:val="0"/>
                <w:color w:val="2B2B2B"/>
                <w:sz w:val="18"/>
              </w:rPr>
              <w:t>4 (alt 2)</w:t>
            </w:r>
          </w:p>
        </w:tc>
      </w:tr>
      <w:tr>
        <w:tc>
          <w:tcPr>
            <w:tcW w:type="dxa" w:w="1987"/>
            <w:shd w:val="clear" w:fill="FBF8F2"/>
          </w:tcPr>
          <w:p>
            <w:r/>
            <w:r>
              <w:rPr>
                <w:rFonts w:ascii="Calibri" w:hAnsi="Calibri"/>
                <w:b w:val="0"/>
                <w:i w:val="0"/>
                <w:color w:val="2B2B2B"/>
                <w:sz w:val="18"/>
              </w:rPr>
              <w:t>24</w:t>
            </w:r>
          </w:p>
        </w:tc>
        <w:tc>
          <w:tcPr>
            <w:tcW w:type="dxa" w:w="1987"/>
            <w:shd w:val="clear" w:fill="FBF8F2"/>
          </w:tcPr>
          <w:p>
            <w:r/>
            <w:r>
              <w:rPr>
                <w:rFonts w:ascii="Calibri" w:hAnsi="Calibri"/>
                <w:b w:val="0"/>
                <w:i w:val="0"/>
                <w:color w:val="2B2B2B"/>
                <w:sz w:val="18"/>
              </w:rPr>
              <w:t>Reel 15s · UGC</w:t>
            </w:r>
          </w:p>
        </w:tc>
        <w:tc>
          <w:tcPr>
            <w:tcW w:type="dxa" w:w="1987"/>
            <w:shd w:val="clear" w:fill="FBF8F2"/>
          </w:tcPr>
          <w:p>
            <w:r/>
            <w:r>
              <w:rPr>
                <w:rFonts w:ascii="Calibri" w:hAnsi="Calibri"/>
                <w:b w:val="0"/>
                <w:i w:val="0"/>
                <w:color w:val="2B2B2B"/>
                <w:sz w:val="18"/>
              </w:rPr>
              <w:t>Customer #1 unboxing — real proof</w:t>
            </w:r>
          </w:p>
        </w:tc>
        <w:tc>
          <w:tcPr>
            <w:tcW w:type="dxa" w:w="1987"/>
            <w:shd w:val="clear" w:fill="FBF8F2"/>
          </w:tcPr>
          <w:p>
            <w:r/>
            <w:r>
              <w:rPr>
                <w:rFonts w:ascii="Calibri" w:hAnsi="Calibri"/>
                <w:b w:val="0"/>
                <w:i w:val="0"/>
                <w:color w:val="2B2B2B"/>
                <w:sz w:val="18"/>
              </w:rPr>
              <w:t>12:30 PM</w:t>
            </w:r>
          </w:p>
        </w:tc>
        <w:tc>
          <w:tcPr>
            <w:tcW w:type="dxa" w:w="1987"/>
            <w:shd w:val="clear" w:fill="FBF8F2"/>
          </w:tcPr>
          <w:p>
            <w:r/>
            <w:r>
              <w:rPr>
                <w:rFonts w:ascii="Calibri" w:hAnsi="Calibri"/>
                <w:b w:val="0"/>
                <w:i w:val="0"/>
                <w:color w:val="2B2B2B"/>
                <w:sz w:val="18"/>
              </w:rPr>
              <w:t>5</w:t>
            </w:r>
          </w:p>
        </w:tc>
      </w:tr>
      <w:tr>
        <w:tc>
          <w:tcPr>
            <w:tcW w:type="dxa" w:w="1987"/>
          </w:tcPr>
          <w:p>
            <w:r/>
            <w:r>
              <w:rPr>
                <w:rFonts w:ascii="Calibri" w:hAnsi="Calibri"/>
                <w:b w:val="0"/>
                <w:i w:val="0"/>
                <w:color w:val="2B2B2B"/>
                <w:sz w:val="18"/>
              </w:rPr>
              <w:t>25</w:t>
            </w:r>
          </w:p>
        </w:tc>
        <w:tc>
          <w:tcPr>
            <w:tcW w:type="dxa" w:w="1987"/>
          </w:tcPr>
          <w:p>
            <w:r/>
            <w:r>
              <w:rPr>
                <w:rFonts w:ascii="Calibri" w:hAnsi="Calibri"/>
                <w:b w:val="0"/>
                <w:i w:val="0"/>
                <w:color w:val="2B2B2B"/>
                <w:sz w:val="18"/>
              </w:rPr>
              <w:t>Reel 12s · myth</w:t>
            </w:r>
          </w:p>
        </w:tc>
        <w:tc>
          <w:tcPr>
            <w:tcW w:type="dxa" w:w="1987"/>
          </w:tcPr>
          <w:p>
            <w:r/>
            <w:r>
              <w:rPr>
                <w:rFonts w:ascii="Calibri" w:hAnsi="Calibri"/>
                <w:b w:val="0"/>
                <w:i w:val="0"/>
                <w:color w:val="2B2B2B"/>
                <w:sz w:val="18"/>
              </w:rPr>
              <w:t>VC = orange? The ₹20 orange prop</w:t>
            </w:r>
          </w:p>
        </w:tc>
        <w:tc>
          <w:tcPr>
            <w:tcW w:type="dxa" w:w="1987"/>
          </w:tcPr>
          <w:p>
            <w:r/>
            <w:r>
              <w:rPr>
                <w:rFonts w:ascii="Calibri" w:hAnsi="Calibri"/>
                <w:b w:val="0"/>
                <w:i w:val="0"/>
                <w:color w:val="2B2B2B"/>
                <w:sz w:val="18"/>
              </w:rPr>
              <w:t>8:00 PM</w:t>
            </w:r>
          </w:p>
        </w:tc>
        <w:tc>
          <w:tcPr>
            <w:tcW w:type="dxa" w:w="1987"/>
          </w:tcPr>
          <w:p>
            <w:r/>
            <w:r>
              <w:rPr>
                <w:rFonts w:ascii="Calibri" w:hAnsi="Calibri"/>
                <w:b w:val="0"/>
                <w:i w:val="0"/>
                <w:color w:val="2B2B2B"/>
                <w:sz w:val="18"/>
              </w:rPr>
              <w:t>4 (alt 2)</w:t>
            </w:r>
          </w:p>
        </w:tc>
      </w:tr>
      <w:tr>
        <w:tc>
          <w:tcPr>
            <w:tcW w:type="dxa" w:w="1987"/>
            <w:shd w:val="clear" w:fill="FBF8F2"/>
          </w:tcPr>
          <w:p>
            <w:r/>
            <w:r>
              <w:rPr>
                <w:rFonts w:ascii="Calibri" w:hAnsi="Calibri"/>
                <w:b w:val="0"/>
                <w:i w:val="0"/>
                <w:color w:val="2B2B2B"/>
                <w:sz w:val="18"/>
              </w:rPr>
              <w:t>26</w:t>
            </w:r>
          </w:p>
        </w:tc>
        <w:tc>
          <w:tcPr>
            <w:tcW w:type="dxa" w:w="1987"/>
            <w:shd w:val="clear" w:fill="FBF8F2"/>
          </w:tcPr>
          <w:p>
            <w:r/>
            <w:r>
              <w:rPr>
                <w:rFonts w:ascii="Calibri" w:hAnsi="Calibri"/>
                <w:b w:val="0"/>
                <w:i w:val="0"/>
                <w:color w:val="2B2B2B"/>
                <w:sz w:val="18"/>
              </w:rPr>
              <w:t>Reel 15s · testimony</w:t>
            </w:r>
          </w:p>
        </w:tc>
        <w:tc>
          <w:tcPr>
            <w:tcW w:type="dxa" w:w="1987"/>
            <w:shd w:val="clear" w:fill="FBF8F2"/>
          </w:tcPr>
          <w:p>
            <w:r/>
            <w:r>
              <w:rPr>
                <w:rFonts w:ascii="Calibri" w:hAnsi="Calibri"/>
                <w:b w:val="0"/>
                <w:i w:val="0"/>
                <w:color w:val="2B2B2B"/>
                <w:sz w:val="18"/>
              </w:rPr>
              <w:t>"4 baar delete karke" — THE first ad</w:t>
            </w:r>
          </w:p>
        </w:tc>
        <w:tc>
          <w:tcPr>
            <w:tcW w:type="dxa" w:w="1987"/>
            <w:shd w:val="clear" w:fill="FBF8F2"/>
          </w:tcPr>
          <w:p>
            <w:r/>
            <w:r>
              <w:rPr>
                <w:rFonts w:ascii="Calibri" w:hAnsi="Calibri"/>
                <w:b w:val="0"/>
                <w:i w:val="0"/>
                <w:color w:val="2B2B2B"/>
                <w:sz w:val="18"/>
              </w:rPr>
              <w:t>8:00 PM</w:t>
            </w:r>
          </w:p>
        </w:tc>
        <w:tc>
          <w:tcPr>
            <w:tcW w:type="dxa" w:w="1987"/>
            <w:shd w:val="clear" w:fill="FBF8F2"/>
          </w:tcPr>
          <w:p>
            <w:r/>
            <w:r>
              <w:rPr>
                <w:rFonts w:ascii="Calibri" w:hAnsi="Calibri"/>
                <w:b w:val="0"/>
                <w:i w:val="0"/>
                <w:color w:val="2B2B2B"/>
                <w:sz w:val="18"/>
              </w:rPr>
              <w:t>5 (real customer)</w:t>
            </w:r>
          </w:p>
        </w:tc>
      </w:tr>
      <w:tr>
        <w:tc>
          <w:tcPr>
            <w:tcW w:type="dxa" w:w="1987"/>
          </w:tcPr>
          <w:p>
            <w:r/>
            <w:r>
              <w:rPr>
                <w:rFonts w:ascii="Calibri" w:hAnsi="Calibri"/>
                <w:b w:val="0"/>
                <w:i w:val="0"/>
                <w:color w:val="2B2B2B"/>
                <w:sz w:val="18"/>
              </w:rPr>
              <w:t>27</w:t>
            </w:r>
          </w:p>
        </w:tc>
        <w:tc>
          <w:tcPr>
            <w:tcW w:type="dxa" w:w="1987"/>
          </w:tcPr>
          <w:p>
            <w:r/>
            <w:r>
              <w:rPr>
                <w:rFonts w:ascii="Calibri" w:hAnsi="Calibri"/>
                <w:b w:val="0"/>
                <w:i w:val="0"/>
                <w:color w:val="2B2B2B"/>
                <w:sz w:val="18"/>
              </w:rPr>
              <w:t>Carousel · sales</w:t>
            </w:r>
          </w:p>
        </w:tc>
        <w:tc>
          <w:tcPr>
            <w:tcW w:type="dxa" w:w="1987"/>
          </w:tcPr>
          <w:p>
            <w:r/>
            <w:r>
              <w:rPr>
                <w:rFonts w:ascii="Calibri" w:hAnsi="Calibri"/>
                <w:b w:val="0"/>
                <w:i w:val="0"/>
                <w:color w:val="2B2B2B"/>
                <w:sz w:val="18"/>
              </w:rPr>
              <w:t>Box me kya hai + real seat count</w:t>
            </w:r>
          </w:p>
        </w:tc>
        <w:tc>
          <w:tcPr>
            <w:tcW w:type="dxa" w:w="1987"/>
          </w:tcPr>
          <w:p>
            <w:r/>
            <w:r>
              <w:rPr>
                <w:rFonts w:ascii="Calibri" w:hAnsi="Calibri"/>
                <w:b w:val="0"/>
                <w:i w:val="0"/>
                <w:color w:val="2B2B2B"/>
                <w:sz w:val="18"/>
              </w:rPr>
              <w:t>9:00 PM</w:t>
            </w:r>
          </w:p>
        </w:tc>
        <w:tc>
          <w:tcPr>
            <w:tcW w:type="dxa" w:w="1987"/>
          </w:tcPr>
          <w:p>
            <w:r/>
            <w:r>
              <w:rPr>
                <w:rFonts w:ascii="Calibri" w:hAnsi="Calibri"/>
                <w:b w:val="0"/>
                <w:i w:val="0"/>
                <w:color w:val="2B2B2B"/>
                <w:sz w:val="18"/>
              </w:rPr>
              <w:t>4 (alt 2)</w:t>
            </w:r>
          </w:p>
        </w:tc>
      </w:tr>
      <w:tr>
        <w:tc>
          <w:tcPr>
            <w:tcW w:type="dxa" w:w="1987"/>
            <w:shd w:val="clear" w:fill="FBF8F2"/>
          </w:tcPr>
          <w:p>
            <w:r/>
            <w:r>
              <w:rPr>
                <w:rFonts w:ascii="Calibri" w:hAnsi="Calibri"/>
                <w:b w:val="0"/>
                <w:i w:val="0"/>
                <w:color w:val="2B2B2B"/>
                <w:sz w:val="18"/>
              </w:rPr>
              <w:t>28</w:t>
            </w:r>
          </w:p>
        </w:tc>
        <w:tc>
          <w:tcPr>
            <w:tcW w:type="dxa" w:w="1987"/>
            <w:shd w:val="clear" w:fill="FBF8F2"/>
          </w:tcPr>
          <w:p>
            <w:r/>
            <w:r>
              <w:rPr>
                <w:rFonts w:ascii="Calibri" w:hAnsi="Calibri"/>
                <w:b w:val="0"/>
                <w:i w:val="0"/>
                <w:color w:val="2B2B2B"/>
                <w:sz w:val="18"/>
              </w:rPr>
              <w:t>Reel 12s · night</w:t>
            </w:r>
          </w:p>
        </w:tc>
        <w:tc>
          <w:tcPr>
            <w:tcW w:type="dxa" w:w="1987"/>
            <w:shd w:val="clear" w:fill="FBF8F2"/>
          </w:tcPr>
          <w:p>
            <w:r/>
            <w:r>
              <w:rPr>
                <w:rFonts w:ascii="Calibri" w:hAnsi="Calibri"/>
                <w:b w:val="0"/>
                <w:i w:val="0"/>
                <w:color w:val="2B2B2B"/>
                <w:sz w:val="18"/>
              </w:rPr>
              <w:t>Night routine — Night Cream waitlist</w:t>
            </w:r>
          </w:p>
        </w:tc>
        <w:tc>
          <w:tcPr>
            <w:tcW w:type="dxa" w:w="1987"/>
            <w:shd w:val="clear" w:fill="FBF8F2"/>
          </w:tcPr>
          <w:p>
            <w:r/>
            <w:r>
              <w:rPr>
                <w:rFonts w:ascii="Calibri" w:hAnsi="Calibri"/>
                <w:b w:val="0"/>
                <w:i w:val="0"/>
                <w:color w:val="2B2B2B"/>
                <w:sz w:val="18"/>
              </w:rPr>
              <w:t>8:00 PM</w:t>
            </w:r>
          </w:p>
        </w:tc>
        <w:tc>
          <w:tcPr>
            <w:tcW w:type="dxa" w:w="1987"/>
            <w:shd w:val="clear" w:fill="FBF8F2"/>
          </w:tcPr>
          <w:p>
            <w:r/>
            <w:r>
              <w:rPr>
                <w:rFonts w:ascii="Calibri" w:hAnsi="Calibri"/>
                <w:b w:val="0"/>
                <w:i w:val="0"/>
                <w:color w:val="2B2B2B"/>
                <w:sz w:val="18"/>
              </w:rPr>
              <w:t>4 (alt 2)</w:t>
            </w:r>
          </w:p>
        </w:tc>
      </w:tr>
      <w:tr>
        <w:tc>
          <w:tcPr>
            <w:tcW w:type="dxa" w:w="1987"/>
          </w:tcPr>
          <w:p>
            <w:r/>
            <w:r>
              <w:rPr>
                <w:rFonts w:ascii="Calibri" w:hAnsi="Calibri"/>
                <w:b w:val="0"/>
                <w:i w:val="0"/>
                <w:color w:val="2B2B2B"/>
                <w:sz w:val="18"/>
              </w:rPr>
              <w:t>29</w:t>
            </w:r>
          </w:p>
        </w:tc>
        <w:tc>
          <w:tcPr>
            <w:tcW w:type="dxa" w:w="1987"/>
          </w:tcPr>
          <w:p>
            <w:r/>
            <w:r>
              <w:rPr>
                <w:rFonts w:ascii="Calibri" w:hAnsi="Calibri"/>
                <w:b w:val="0"/>
                <w:i w:val="0"/>
                <w:color w:val="2B2B2B"/>
                <w:sz w:val="18"/>
              </w:rPr>
              <w:t>Reel 10s · referral</w:t>
            </w:r>
          </w:p>
        </w:tc>
        <w:tc>
          <w:tcPr>
            <w:tcW w:type="dxa" w:w="1987"/>
          </w:tcPr>
          <w:p>
            <w:r/>
            <w:r>
              <w:rPr>
                <w:rFonts w:ascii="Calibri" w:hAnsi="Calibri"/>
                <w:b w:val="0"/>
                <w:i w:val="0"/>
                <w:color w:val="2B2B2B"/>
                <w:sz w:val="18"/>
              </w:rPr>
              <w:t>Do ₹100, lo ₹100 — the loop starts</w:t>
            </w:r>
          </w:p>
        </w:tc>
        <w:tc>
          <w:tcPr>
            <w:tcW w:type="dxa" w:w="1987"/>
          </w:tcPr>
          <w:p>
            <w:r/>
            <w:r>
              <w:rPr>
                <w:rFonts w:ascii="Calibri" w:hAnsi="Calibri"/>
                <w:b w:val="0"/>
                <w:i w:val="0"/>
                <w:color w:val="2B2B2B"/>
                <w:sz w:val="18"/>
              </w:rPr>
              <w:t>8:00 PM</w:t>
            </w:r>
          </w:p>
        </w:tc>
        <w:tc>
          <w:tcPr>
            <w:tcW w:type="dxa" w:w="1987"/>
          </w:tcPr>
          <w:p>
            <w:r/>
            <w:r>
              <w:rPr>
                <w:rFonts w:ascii="Calibri" w:hAnsi="Calibri"/>
                <w:b w:val="0"/>
                <w:i w:val="0"/>
                <w:color w:val="2B2B2B"/>
                <w:sz w:val="18"/>
              </w:rPr>
              <w:t>4 (alt 2)</w:t>
            </w:r>
          </w:p>
        </w:tc>
      </w:tr>
      <w:tr>
        <w:tc>
          <w:tcPr>
            <w:tcW w:type="dxa" w:w="1987"/>
            <w:shd w:val="clear" w:fill="FBF8F2"/>
          </w:tcPr>
          <w:p>
            <w:r/>
            <w:r>
              <w:rPr>
                <w:rFonts w:ascii="Calibri" w:hAnsi="Calibri"/>
                <w:b w:val="0"/>
                <w:i w:val="0"/>
                <w:color w:val="2B2B2B"/>
                <w:sz w:val="18"/>
              </w:rPr>
              <w:t>30</w:t>
            </w:r>
          </w:p>
        </w:tc>
        <w:tc>
          <w:tcPr>
            <w:tcW w:type="dxa" w:w="1987"/>
            <w:shd w:val="clear" w:fill="FBF8F2"/>
          </w:tcPr>
          <w:p>
            <w:r/>
            <w:r>
              <w:rPr>
                <w:rFonts w:ascii="Calibri" w:hAnsi="Calibri"/>
                <w:b w:val="0"/>
                <w:i w:val="0"/>
                <w:color w:val="2B2B2B"/>
                <w:sz w:val="18"/>
              </w:rPr>
              <w:t>Reel 15s · recap</w:t>
            </w:r>
          </w:p>
        </w:tc>
        <w:tc>
          <w:tcPr>
            <w:tcW w:type="dxa" w:w="1987"/>
            <w:shd w:val="clear" w:fill="FBF8F2"/>
          </w:tcPr>
          <w:p>
            <w:r/>
            <w:r>
              <w:rPr>
                <w:rFonts w:ascii="Calibri" w:hAnsi="Calibri"/>
                <w:b w:val="0"/>
                <w:i w:val="0"/>
                <w:color w:val="2B2B2B"/>
                <w:sz w:val="18"/>
              </w:rPr>
              <w:t>30 din ka safar — the pinned journey</w:t>
            </w:r>
          </w:p>
        </w:tc>
        <w:tc>
          <w:tcPr>
            <w:tcW w:type="dxa" w:w="1987"/>
            <w:shd w:val="clear" w:fill="FBF8F2"/>
          </w:tcPr>
          <w:p>
            <w:r/>
            <w:r>
              <w:rPr>
                <w:rFonts w:ascii="Calibri" w:hAnsi="Calibri"/>
                <w:b w:val="0"/>
                <w:i w:val="0"/>
                <w:color w:val="2B2B2B"/>
                <w:sz w:val="18"/>
              </w:rPr>
              <w:t>9:00 PM</w:t>
            </w:r>
          </w:p>
        </w:tc>
        <w:tc>
          <w:tcPr>
            <w:tcW w:type="dxa" w:w="1987"/>
            <w:shd w:val="clear" w:fill="FBF8F2"/>
          </w:tcPr>
          <w:p>
            <w:r/>
            <w:r>
              <w:rPr>
                <w:rFonts w:ascii="Calibri" w:hAnsi="Calibri"/>
                <w:b w:val="0"/>
                <w:i w:val="0"/>
                <w:color w:val="2B2B2B"/>
                <w:sz w:val="18"/>
              </w:rPr>
              <w:t>4</w:t>
            </w:r>
          </w:p>
        </w:tc>
      </w:tr>
    </w:tbl>
    <w:p>
      <w:pPr>
        <w:spacing w:after="40"/>
      </w:pPr>
    </w:p>
    <w:p>
      <w:pPr>
        <w:spacing w:after="80"/>
      </w:pPr>
      <w:r>
        <w:rPr>
          <w:rFonts w:ascii="Calibri" w:hAnsi="Calibri"/>
          <w:b/>
          <w:i w:val="0"/>
          <w:color w:val="2B2B2B"/>
          <w:sz w:val="21"/>
        </w:rPr>
        <w:t>Milestones:</w:t>
      </w:r>
      <w:r>
        <w:rPr>
          <w:rFonts w:ascii="Calibri" w:hAnsi="Calibri"/>
          <w:b w:val="0"/>
          <w:i w:val="0"/>
          <w:color w:val="2B2B2B"/>
          <w:sz w:val="21"/>
        </w:rPr>
        <w:t xml:space="preserve"> D17 first B/A (pinned) · D19 first collab · D21 LAUNCH · D29 referral · D30 KPI review.</w:t>
      </w:r>
    </w:p>
    <w:p>
      <w:r>
        <w:br w:type="page"/>
      </w:r>
    </w:p>
    <w:p>
      <w:pPr>
        <w:spacing w:before="240" w:after="80"/>
      </w:pPr>
      <w:r>
        <w:rPr>
          <w:b/>
          <w:color w:val="2B2B2B"/>
          <w:sz w:val="27"/>
        </w:rPr>
        <w:t>R2 · WEEKLY POSTING SCHEDULE</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C0562B"/>
          </w:tcPr>
          <w:p>
            <w:r>
              <w:rPr>
                <w:color w:val="FFFFFF"/>
              </w:rPr>
            </w:r>
            <w:r>
              <w:rPr>
                <w:rFonts w:ascii="Calibri" w:hAnsi="Calibri"/>
                <w:b/>
                <w:i w:val="0"/>
                <w:color w:val="FFFFFF"/>
                <w:sz w:val="18"/>
              </w:rPr>
              <w:t>Day</w:t>
            </w:r>
          </w:p>
        </w:tc>
        <w:tc>
          <w:tcPr>
            <w:tcW w:type="dxa" w:w="2484"/>
            <w:shd w:val="clear" w:fill="C0562B"/>
          </w:tcPr>
          <w:p>
            <w:r>
              <w:rPr>
                <w:color w:val="FFFFFF"/>
              </w:rPr>
            </w:r>
            <w:r>
              <w:rPr>
                <w:rFonts w:ascii="Calibri" w:hAnsi="Calibri"/>
                <w:b/>
                <w:i w:val="0"/>
                <w:color w:val="FFFFFF"/>
                <w:sz w:val="18"/>
              </w:rPr>
              <w:t>Block</w:t>
            </w:r>
          </w:p>
        </w:tc>
        <w:tc>
          <w:tcPr>
            <w:tcW w:type="dxa" w:w="2484"/>
            <w:shd w:val="clear" w:fill="C0562B"/>
          </w:tcPr>
          <w:p>
            <w:r>
              <w:rPr>
                <w:color w:val="FFFFFF"/>
              </w:rPr>
            </w:r>
            <w:r>
              <w:rPr>
                <w:rFonts w:ascii="Calibri" w:hAnsi="Calibri"/>
                <w:b/>
                <w:i w:val="0"/>
                <w:color w:val="FFFFFF"/>
                <w:sz w:val="18"/>
              </w:rPr>
              <w:t>Hours</w:t>
            </w:r>
          </w:p>
        </w:tc>
        <w:tc>
          <w:tcPr>
            <w:tcW w:type="dxa" w:w="2484"/>
            <w:shd w:val="clear" w:fill="C0562B"/>
          </w:tcPr>
          <w:p>
            <w:r>
              <w:rPr>
                <w:color w:val="FFFFFF"/>
              </w:rPr>
            </w:r>
            <w:r>
              <w:rPr>
                <w:rFonts w:ascii="Calibri" w:hAnsi="Calibri"/>
                <w:b/>
                <w:i w:val="0"/>
                <w:color w:val="FFFFFF"/>
                <w:sz w:val="18"/>
              </w:rPr>
              <w:t>Output</w:t>
            </w:r>
          </w:p>
        </w:tc>
      </w:tr>
      <w:tr>
        <w:tc>
          <w:tcPr>
            <w:tcW w:type="dxa" w:w="2484"/>
          </w:tcPr>
          <w:p>
            <w:r/>
            <w:r>
              <w:rPr>
                <w:rFonts w:ascii="Calibri" w:hAnsi="Calibri"/>
                <w:b w:val="0"/>
                <w:i w:val="0"/>
                <w:color w:val="2B2B2B"/>
                <w:sz w:val="18"/>
              </w:rPr>
              <w:t>Mon</w:t>
            </w:r>
          </w:p>
        </w:tc>
        <w:tc>
          <w:tcPr>
            <w:tcW w:type="dxa" w:w="2484"/>
          </w:tcPr>
          <w:p>
            <w:r/>
            <w:r>
              <w:rPr>
                <w:rFonts w:ascii="Calibri" w:hAnsi="Calibri"/>
                <w:b w:val="0"/>
                <w:i w:val="0"/>
                <w:color w:val="2B2B2B"/>
                <w:sz w:val="18"/>
              </w:rPr>
              <w:t>Plan</w:t>
            </w:r>
          </w:p>
        </w:tc>
        <w:tc>
          <w:tcPr>
            <w:tcW w:type="dxa" w:w="2484"/>
          </w:tcPr>
          <w:p>
            <w:r/>
            <w:r>
              <w:rPr>
                <w:rFonts w:ascii="Calibri" w:hAnsi="Calibri"/>
                <w:b w:val="0"/>
                <w:i w:val="0"/>
                <w:color w:val="2B2B2B"/>
                <w:sz w:val="18"/>
              </w:rPr>
              <w:t>1 h</w:t>
            </w:r>
          </w:p>
        </w:tc>
        <w:tc>
          <w:tcPr>
            <w:tcW w:type="dxa" w:w="2484"/>
          </w:tcPr>
          <w:p>
            <w:r/>
            <w:r>
              <w:rPr>
                <w:rFonts w:ascii="Calibri" w:hAnsi="Calibri"/>
                <w:b w:val="0"/>
                <w:i w:val="0"/>
                <w:color w:val="2B2B2B"/>
                <w:sz w:val="18"/>
              </w:rPr>
              <w:t>7 hooks (1/day, no repeats this month) · 2 carousel outlines · calendar locked</w:t>
            </w:r>
          </w:p>
        </w:tc>
      </w:tr>
      <w:tr>
        <w:tc>
          <w:tcPr>
            <w:tcW w:type="dxa" w:w="2484"/>
            <w:shd w:val="clear" w:fill="FBF8F2"/>
          </w:tcPr>
          <w:p>
            <w:r/>
            <w:r>
              <w:rPr>
                <w:rFonts w:ascii="Calibri" w:hAnsi="Calibri"/>
                <w:b w:val="0"/>
                <w:i w:val="0"/>
                <w:color w:val="2B2B2B"/>
                <w:sz w:val="18"/>
              </w:rPr>
              <w:t>Tue</w:t>
            </w:r>
          </w:p>
        </w:tc>
        <w:tc>
          <w:tcPr>
            <w:tcW w:type="dxa" w:w="2484"/>
            <w:shd w:val="clear" w:fill="FBF8F2"/>
          </w:tcPr>
          <w:p>
            <w:r/>
            <w:r>
              <w:rPr>
                <w:rFonts w:ascii="Calibri" w:hAnsi="Calibri"/>
                <w:b w:val="0"/>
                <w:i w:val="0"/>
                <w:color w:val="2B2B2B"/>
                <w:sz w:val="18"/>
              </w:rPr>
              <w:t>Shoot #1</w:t>
            </w:r>
          </w:p>
        </w:tc>
        <w:tc>
          <w:tcPr>
            <w:tcW w:type="dxa" w:w="2484"/>
            <w:shd w:val="clear" w:fill="FBF8F2"/>
          </w:tcPr>
          <w:p>
            <w:r/>
            <w:r>
              <w:rPr>
                <w:rFonts w:ascii="Calibri" w:hAnsi="Calibri"/>
                <w:b w:val="0"/>
                <w:i w:val="0"/>
                <w:color w:val="2B2B2B"/>
                <w:sz w:val="18"/>
              </w:rPr>
              <w:t>4.5 h</w:t>
            </w:r>
          </w:p>
        </w:tc>
        <w:tc>
          <w:tcPr>
            <w:tcW w:type="dxa" w:w="2484"/>
            <w:shd w:val="clear" w:fill="FBF8F2"/>
          </w:tcPr>
          <w:p>
            <w:r/>
            <w:r>
              <w:rPr>
                <w:rFonts w:ascii="Calibri" w:hAnsi="Calibri"/>
                <w:b w:val="0"/>
                <w:i w:val="0"/>
                <w:color w:val="2B2B2B"/>
                <w:sz w:val="18"/>
              </w:rPr>
              <w:t>8–10 reels' footage (method 4) + AI batch queue + 4 ad cuts + 10–12 story frames</w:t>
            </w:r>
          </w:p>
        </w:tc>
      </w:tr>
      <w:tr>
        <w:tc>
          <w:tcPr>
            <w:tcW w:type="dxa" w:w="2484"/>
          </w:tcPr>
          <w:p>
            <w:r/>
            <w:r>
              <w:rPr>
                <w:rFonts w:ascii="Calibri" w:hAnsi="Calibri"/>
                <w:b w:val="0"/>
                <w:i w:val="0"/>
                <w:color w:val="2B2B2B"/>
                <w:sz w:val="18"/>
              </w:rPr>
              <w:t>Wed</w:t>
            </w:r>
          </w:p>
        </w:tc>
        <w:tc>
          <w:tcPr>
            <w:tcW w:type="dxa" w:w="2484"/>
          </w:tcPr>
          <w:p>
            <w:r/>
            <w:r>
              <w:rPr>
                <w:rFonts w:ascii="Calibri" w:hAnsi="Calibri"/>
                <w:b w:val="0"/>
                <w:i w:val="0"/>
                <w:color w:val="2B2B2B"/>
                <w:sz w:val="18"/>
              </w:rPr>
              <w:t>Ads + creators</w:t>
            </w:r>
          </w:p>
        </w:tc>
        <w:tc>
          <w:tcPr>
            <w:tcW w:type="dxa" w:w="2484"/>
          </w:tcPr>
          <w:p>
            <w:r/>
            <w:r>
              <w:rPr>
                <w:rFonts w:ascii="Calibri" w:hAnsi="Calibri"/>
                <w:b w:val="0"/>
                <w:i w:val="0"/>
                <w:color w:val="2B2B2B"/>
                <w:sz w:val="18"/>
              </w:rPr>
              <w:t>1 h</w:t>
            </w:r>
          </w:p>
        </w:tc>
        <w:tc>
          <w:tcPr>
            <w:tcW w:type="dxa" w:w="2484"/>
          </w:tcPr>
          <w:p>
            <w:r/>
            <w:r>
              <w:rPr>
                <w:rFonts w:ascii="Calibri" w:hAnsi="Calibri"/>
                <w:b w:val="0"/>
                <w:i w:val="0"/>
                <w:color w:val="2B2B2B"/>
                <w:sz w:val="18"/>
              </w:rPr>
              <w:t>Ad review (kill/scale) + 2–3 creator DMs</w:t>
            </w:r>
          </w:p>
        </w:tc>
      </w:tr>
      <w:tr>
        <w:tc>
          <w:tcPr>
            <w:tcW w:type="dxa" w:w="2484"/>
            <w:shd w:val="clear" w:fill="FBF8F2"/>
          </w:tcPr>
          <w:p>
            <w:r/>
            <w:r>
              <w:rPr>
                <w:rFonts w:ascii="Calibri" w:hAnsi="Calibri"/>
                <w:b w:val="0"/>
                <w:i w:val="0"/>
                <w:color w:val="2B2B2B"/>
                <w:sz w:val="18"/>
              </w:rPr>
              <w:t>Thu</w:t>
            </w:r>
          </w:p>
        </w:tc>
        <w:tc>
          <w:tcPr>
            <w:tcW w:type="dxa" w:w="2484"/>
            <w:shd w:val="clear" w:fill="FBF8F2"/>
          </w:tcPr>
          <w:p>
            <w:r/>
            <w:r>
              <w:rPr>
                <w:rFonts w:ascii="Calibri" w:hAnsi="Calibri"/>
                <w:b w:val="0"/>
                <w:i w:val="0"/>
                <w:color w:val="2B2B2B"/>
                <w:sz w:val="18"/>
              </w:rPr>
              <w:t>Shoot #2</w:t>
            </w:r>
          </w:p>
        </w:tc>
        <w:tc>
          <w:tcPr>
            <w:tcW w:type="dxa" w:w="2484"/>
            <w:shd w:val="clear" w:fill="FBF8F2"/>
          </w:tcPr>
          <w:p>
            <w:r/>
            <w:r>
              <w:rPr>
                <w:rFonts w:ascii="Calibri" w:hAnsi="Calibri"/>
                <w:b w:val="0"/>
                <w:i w:val="0"/>
                <w:color w:val="2B2B2B"/>
                <w:sz w:val="18"/>
              </w:rPr>
              <w:t>3 h</w:t>
            </w:r>
          </w:p>
        </w:tc>
        <w:tc>
          <w:tcPr>
            <w:tcW w:type="dxa" w:w="2484"/>
            <w:shd w:val="clear" w:fill="FBF8F2"/>
          </w:tcPr>
          <w:p>
            <w:r/>
            <w:r>
              <w:rPr>
                <w:rFonts w:ascii="Calibri" w:hAnsi="Calibri"/>
                <w:b w:val="0"/>
                <w:i w:val="0"/>
                <w:color w:val="2B2B2B"/>
                <w:sz w:val="18"/>
              </w:rPr>
              <w:t>2 carousel flat-lays + texture/product close-ups + 2–3 AI B-roll generations</w:t>
            </w:r>
          </w:p>
        </w:tc>
      </w:tr>
      <w:tr>
        <w:tc>
          <w:tcPr>
            <w:tcW w:type="dxa" w:w="2484"/>
          </w:tcPr>
          <w:p>
            <w:r/>
            <w:r>
              <w:rPr>
                <w:rFonts w:ascii="Calibri" w:hAnsi="Calibri"/>
                <w:b w:val="0"/>
                <w:i w:val="0"/>
                <w:color w:val="2B2B2B"/>
                <w:sz w:val="18"/>
              </w:rPr>
              <w:t>Fri</w:t>
            </w:r>
          </w:p>
        </w:tc>
        <w:tc>
          <w:tcPr>
            <w:tcW w:type="dxa" w:w="2484"/>
          </w:tcPr>
          <w:p>
            <w:r/>
            <w:r>
              <w:rPr>
                <w:rFonts w:ascii="Calibri" w:hAnsi="Calibri"/>
                <w:b w:val="0"/>
                <w:i w:val="0"/>
                <w:color w:val="2B2B2B"/>
                <w:sz w:val="18"/>
              </w:rPr>
              <w:t>Repurpose + SEO</w:t>
            </w:r>
          </w:p>
        </w:tc>
        <w:tc>
          <w:tcPr>
            <w:tcW w:type="dxa" w:w="2484"/>
          </w:tcPr>
          <w:p>
            <w:r/>
            <w:r>
              <w:rPr>
                <w:rFonts w:ascii="Calibri" w:hAnsi="Calibri"/>
                <w:b w:val="0"/>
                <w:i w:val="0"/>
                <w:color w:val="2B2B2B"/>
                <w:sz w:val="18"/>
              </w:rPr>
              <w:t>1 h</w:t>
            </w:r>
          </w:p>
        </w:tc>
        <w:tc>
          <w:tcPr>
            <w:tcW w:type="dxa" w:w="2484"/>
          </w:tcPr>
          <w:p>
            <w:r/>
            <w:r>
              <w:rPr>
                <w:rFonts w:ascii="Calibri" w:hAnsi="Calibri"/>
                <w:b w:val="0"/>
                <w:i w:val="0"/>
                <w:color w:val="2B2B2B"/>
                <w:sz w:val="18"/>
              </w:rPr>
              <w:t>Top 3 reels → YT Shorts (title formula) + hashtag rotation + next week locked</w:t>
            </w:r>
          </w:p>
        </w:tc>
      </w:tr>
      <w:tr>
        <w:tc>
          <w:tcPr>
            <w:tcW w:type="dxa" w:w="2484"/>
            <w:shd w:val="clear" w:fill="FBF8F2"/>
          </w:tcPr>
          <w:p>
            <w:r/>
            <w:r>
              <w:rPr>
                <w:rFonts w:ascii="Calibri" w:hAnsi="Calibri"/>
                <w:b w:val="0"/>
                <w:i w:val="0"/>
                <w:color w:val="2B2B2B"/>
                <w:sz w:val="18"/>
              </w:rPr>
              <w:t>Sat</w:t>
            </w:r>
          </w:p>
        </w:tc>
        <w:tc>
          <w:tcPr>
            <w:tcW w:type="dxa" w:w="2484"/>
            <w:shd w:val="clear" w:fill="FBF8F2"/>
          </w:tcPr>
          <w:p>
            <w:r/>
            <w:r>
              <w:rPr>
                <w:rFonts w:ascii="Calibri" w:hAnsi="Calibri"/>
                <w:b w:val="0"/>
                <w:i w:val="0"/>
                <w:color w:val="2B2B2B"/>
                <w:sz w:val="18"/>
              </w:rPr>
              <w:t>KPI + scripts</w:t>
            </w:r>
          </w:p>
        </w:tc>
        <w:tc>
          <w:tcPr>
            <w:tcW w:type="dxa" w:w="2484"/>
            <w:shd w:val="clear" w:fill="FBF8F2"/>
          </w:tcPr>
          <w:p>
            <w:r/>
            <w:r>
              <w:rPr>
                <w:rFonts w:ascii="Calibri" w:hAnsi="Calibri"/>
                <w:b w:val="0"/>
                <w:i w:val="0"/>
                <w:color w:val="2B2B2B"/>
                <w:sz w:val="18"/>
              </w:rPr>
              <w:t>1.5 h</w:t>
            </w:r>
          </w:p>
        </w:tc>
        <w:tc>
          <w:tcPr>
            <w:tcW w:type="dxa" w:w="2484"/>
            <w:shd w:val="clear" w:fill="FBF8F2"/>
          </w:tcPr>
          <w:p>
            <w:r/>
            <w:r>
              <w:rPr>
                <w:rFonts w:ascii="Calibri" w:hAnsi="Calibri"/>
                <w:b w:val="0"/>
                <w:i w:val="0"/>
                <w:color w:val="2B2B2B"/>
                <w:sz w:val="18"/>
              </w:rPr>
              <w:t>KPI review + 10 dead-DM audit + next week's VO scripts</w:t>
            </w:r>
          </w:p>
        </w:tc>
      </w:tr>
      <w:tr>
        <w:tc>
          <w:tcPr>
            <w:tcW w:type="dxa" w:w="2484"/>
          </w:tcPr>
          <w:p>
            <w:r/>
            <w:r>
              <w:rPr>
                <w:rFonts w:ascii="Calibri" w:hAnsi="Calibri"/>
                <w:b w:val="0"/>
                <w:i w:val="0"/>
                <w:color w:val="2B2B2B"/>
                <w:sz w:val="18"/>
              </w:rPr>
              <w:t>Sun</w:t>
            </w:r>
          </w:p>
        </w:tc>
        <w:tc>
          <w:tcPr>
            <w:tcW w:type="dxa" w:w="2484"/>
          </w:tcPr>
          <w:p>
            <w:r/>
            <w:r>
              <w:rPr>
                <w:rFonts w:ascii="Calibri" w:hAnsi="Calibri"/>
                <w:b w:val="0"/>
                <w:i w:val="0"/>
                <w:color w:val="2B2B2B"/>
                <w:sz w:val="18"/>
              </w:rPr>
              <w:t>Close</w:t>
            </w:r>
          </w:p>
        </w:tc>
        <w:tc>
          <w:tcPr>
            <w:tcW w:type="dxa" w:w="2484"/>
          </w:tcPr>
          <w:p>
            <w:r/>
            <w:r>
              <w:rPr>
                <w:rFonts w:ascii="Calibri" w:hAnsi="Calibri"/>
                <w:b w:val="0"/>
                <w:i w:val="0"/>
                <w:color w:val="2B2B2B"/>
                <w:sz w:val="18"/>
              </w:rPr>
              <w:t>1 h</w:t>
            </w:r>
          </w:p>
        </w:tc>
        <w:tc>
          <w:tcPr>
            <w:tcW w:type="dxa" w:w="2484"/>
          </w:tcPr>
          <w:p>
            <w:r/>
            <w:r>
              <w:rPr>
                <w:rFonts w:ascii="Calibri" w:hAnsi="Calibri"/>
                <w:b w:val="0"/>
                <w:i w:val="0"/>
                <w:color w:val="2B2B2B"/>
                <w:sz w:val="18"/>
              </w:rPr>
              <w:t>KPI board + budget decisions + 30-min stranger profile audit + 3 decisions max (scale/kill/fix)</w:t>
            </w:r>
          </w:p>
        </w:tc>
      </w:tr>
    </w:tbl>
    <w:p>
      <w:pPr>
        <w:spacing w:after="40"/>
      </w:pPr>
    </w:p>
    <w:p>
      <w:pPr>
        <w:spacing w:after="80"/>
      </w:pPr>
      <w:r>
        <w:rPr>
          <w:rFonts w:ascii="Calibri" w:hAnsi="Calibri"/>
          <w:b/>
          <w:i w:val="0"/>
          <w:color w:val="2B2B2B"/>
          <w:sz w:val="21"/>
        </w:rPr>
        <w:t>Floor:</w:t>
      </w:r>
      <w:r>
        <w:rPr>
          <w:rFonts w:ascii="Calibri" w:hAnsi="Calibri"/>
          <w:b w:val="0"/>
          <w:i w:val="0"/>
          <w:color w:val="2B2B2B"/>
          <w:sz w:val="21"/>
        </w:rPr>
        <w:t xml:space="preserve"> 5–7 reels/wk · 2 carousels/wk · 3 story slots × 7 days · 4 ad cuts banked · 2–3 creator conversations · 3-week buffer always.</w:t>
      </w:r>
    </w:p>
    <w:p>
      <w:pPr>
        <w:spacing w:before="240" w:after="80"/>
      </w:pPr>
      <w:r>
        <w:rPr>
          <w:b/>
          <w:color w:val="2B2B2B"/>
          <w:sz w:val="27"/>
        </w:rPr>
        <w:t>R3 · DAILY POSTING TIMES (Gujarat IST)</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C0562B"/>
          </w:tcPr>
          <w:p>
            <w:r>
              <w:rPr>
                <w:color w:val="FFFFFF"/>
              </w:rPr>
            </w:r>
            <w:r>
              <w:rPr>
                <w:rFonts w:ascii="Calibri" w:hAnsi="Calibri"/>
                <w:b/>
                <w:i w:val="0"/>
                <w:color w:val="FFFFFF"/>
                <w:sz w:val="18"/>
              </w:rPr>
              <w:t>Format</w:t>
            </w:r>
          </w:p>
        </w:tc>
        <w:tc>
          <w:tcPr>
            <w:tcW w:type="dxa" w:w="2484"/>
            <w:shd w:val="clear" w:fill="C0562B"/>
          </w:tcPr>
          <w:p>
            <w:r>
              <w:rPr>
                <w:color w:val="FFFFFF"/>
              </w:rPr>
            </w:r>
            <w:r>
              <w:rPr>
                <w:rFonts w:ascii="Calibri" w:hAnsi="Calibri"/>
                <w:b/>
                <w:i w:val="0"/>
                <w:color w:val="FFFFFF"/>
                <w:sz w:val="18"/>
              </w:rPr>
              <w:t>BEST</w:t>
            </w:r>
          </w:p>
        </w:tc>
        <w:tc>
          <w:tcPr>
            <w:tcW w:type="dxa" w:w="2484"/>
            <w:shd w:val="clear" w:fill="C0562B"/>
          </w:tcPr>
          <w:p>
            <w:r>
              <w:rPr>
                <w:color w:val="FFFFFF"/>
              </w:rPr>
            </w:r>
            <w:r>
              <w:rPr>
                <w:rFonts w:ascii="Calibri" w:hAnsi="Calibri"/>
                <w:b/>
                <w:i w:val="0"/>
                <w:color w:val="FFFFFF"/>
                <w:sz w:val="18"/>
              </w:rPr>
              <w:t>2ND BEST</w:t>
            </w:r>
          </w:p>
        </w:tc>
        <w:tc>
          <w:tcPr>
            <w:tcW w:type="dxa" w:w="2484"/>
            <w:shd w:val="clear" w:fill="C0562B"/>
          </w:tcPr>
          <w:p>
            <w:r>
              <w:rPr>
                <w:color w:val="FFFFFF"/>
              </w:rPr>
            </w:r>
            <w:r>
              <w:rPr>
                <w:rFonts w:ascii="Calibri" w:hAnsi="Calibri"/>
                <w:b/>
                <w:i w:val="0"/>
                <w:color w:val="FFFFFF"/>
                <w:sz w:val="18"/>
              </w:rPr>
              <w:t>Notes</w:t>
            </w:r>
          </w:p>
        </w:tc>
      </w:tr>
      <w:tr>
        <w:tc>
          <w:tcPr>
            <w:tcW w:type="dxa" w:w="2484"/>
          </w:tcPr>
          <w:p>
            <w:r/>
            <w:r>
              <w:rPr>
                <w:rFonts w:ascii="Calibri" w:hAnsi="Calibri"/>
                <w:b w:val="0"/>
                <w:i w:val="0"/>
                <w:color w:val="2B2B2B"/>
                <w:sz w:val="18"/>
              </w:rPr>
              <w:t>Reels (default)</w:t>
            </w:r>
          </w:p>
        </w:tc>
        <w:tc>
          <w:tcPr>
            <w:tcW w:type="dxa" w:w="2484"/>
          </w:tcPr>
          <w:p>
            <w:r/>
            <w:r>
              <w:rPr>
                <w:rFonts w:ascii="Calibri" w:hAnsi="Calibri"/>
                <w:b w:val="0"/>
                <w:i w:val="0"/>
                <w:color w:val="2B2B2B"/>
                <w:sz w:val="18"/>
              </w:rPr>
              <w:t>8:00 PM (7:30–9:00 PM window)</w:t>
            </w:r>
          </w:p>
        </w:tc>
        <w:tc>
          <w:tcPr>
            <w:tcW w:type="dxa" w:w="2484"/>
          </w:tcPr>
          <w:p>
            <w:r/>
            <w:r>
              <w:rPr>
                <w:rFonts w:ascii="Calibri" w:hAnsi="Calibri"/>
                <w:b w:val="0"/>
                <w:i w:val="0"/>
                <w:color w:val="2B2B2B"/>
                <w:sz w:val="18"/>
              </w:rPr>
              <w:t>12:30 PM</w:t>
            </w:r>
          </w:p>
        </w:tc>
        <w:tc>
          <w:tcPr>
            <w:tcW w:type="dxa" w:w="2484"/>
          </w:tcPr>
          <w:p>
            <w:r/>
            <w:r>
              <w:rPr>
                <w:rFonts w:ascii="Calibri" w:hAnsi="Calibri"/>
                <w:b w:val="0"/>
                <w:i w:val="0"/>
                <w:color w:val="2B2B2B"/>
                <w:sz w:val="18"/>
              </w:rPr>
              <w:t>First 60 min = founder in comments</w:t>
            </w:r>
          </w:p>
        </w:tc>
      </w:tr>
      <w:tr>
        <w:tc>
          <w:tcPr>
            <w:tcW w:type="dxa" w:w="2484"/>
            <w:shd w:val="clear" w:fill="FBF8F2"/>
          </w:tcPr>
          <w:p>
            <w:r/>
            <w:r>
              <w:rPr>
                <w:rFonts w:ascii="Calibri" w:hAnsi="Calibri"/>
                <w:b w:val="0"/>
                <w:i w:val="0"/>
                <w:color w:val="2B2B2B"/>
                <w:sz w:val="18"/>
              </w:rPr>
              <w:t>Reels (product/launch)</w:t>
            </w:r>
          </w:p>
        </w:tc>
        <w:tc>
          <w:tcPr>
            <w:tcW w:type="dxa" w:w="2484"/>
            <w:shd w:val="clear" w:fill="FBF8F2"/>
          </w:tcPr>
          <w:p>
            <w:r/>
            <w:r>
              <w:rPr>
                <w:rFonts w:ascii="Calibri" w:hAnsi="Calibri"/>
                <w:b w:val="0"/>
                <w:i w:val="0"/>
                <w:color w:val="2B2B2B"/>
                <w:sz w:val="18"/>
              </w:rPr>
              <w:t>12:30 PM</w:t>
            </w:r>
          </w:p>
        </w:tc>
        <w:tc>
          <w:tcPr>
            <w:tcW w:type="dxa" w:w="2484"/>
            <w:shd w:val="clear" w:fill="FBF8F2"/>
          </w:tcPr>
          <w:p>
            <w:r/>
            <w:r>
              <w:rPr>
                <w:rFonts w:ascii="Calibri" w:hAnsi="Calibri"/>
                <w:b w:val="0"/>
                <w:i w:val="0"/>
                <w:color w:val="2B2B2B"/>
                <w:sz w:val="18"/>
              </w:rPr>
              <w:t>8:00 PM</w:t>
            </w:r>
          </w:p>
        </w:tc>
        <w:tc>
          <w:tcPr>
            <w:tcW w:type="dxa" w:w="2484"/>
            <w:shd w:val="clear" w:fill="FBF8F2"/>
          </w:tcPr>
          <w:p>
            <w:r/>
            <w:r>
              <w:rPr>
                <w:rFonts w:ascii="Calibri" w:hAnsi="Calibri"/>
                <w:b w:val="0"/>
                <w:i w:val="0"/>
                <w:color w:val="2B2B2B"/>
                <w:sz w:val="18"/>
              </w:rPr>
              <w:t>D21 launch: 12:00 PM sharp + all 3 story slots</w:t>
            </w:r>
          </w:p>
        </w:tc>
      </w:tr>
      <w:tr>
        <w:tc>
          <w:tcPr>
            <w:tcW w:type="dxa" w:w="2484"/>
          </w:tcPr>
          <w:p>
            <w:r/>
            <w:r>
              <w:rPr>
                <w:rFonts w:ascii="Calibri" w:hAnsi="Calibri"/>
                <w:b w:val="0"/>
                <w:i w:val="0"/>
                <w:color w:val="2B2B2B"/>
                <w:sz w:val="18"/>
              </w:rPr>
              <w:t>Carousels</w:t>
            </w:r>
          </w:p>
        </w:tc>
        <w:tc>
          <w:tcPr>
            <w:tcW w:type="dxa" w:w="2484"/>
          </w:tcPr>
          <w:p>
            <w:r/>
            <w:r>
              <w:rPr>
                <w:rFonts w:ascii="Calibri" w:hAnsi="Calibri"/>
                <w:b w:val="0"/>
                <w:i w:val="0"/>
                <w:color w:val="2B2B2B"/>
                <w:sz w:val="18"/>
              </w:rPr>
              <w:t>9:00 PM</w:t>
            </w:r>
          </w:p>
        </w:tc>
        <w:tc>
          <w:tcPr>
            <w:tcW w:type="dxa" w:w="2484"/>
          </w:tcPr>
          <w:p>
            <w:r/>
            <w:r>
              <w:rPr>
                <w:rFonts w:ascii="Calibri" w:hAnsi="Calibri"/>
                <w:b w:val="0"/>
                <w:i w:val="0"/>
                <w:color w:val="2B2B2B"/>
                <w:sz w:val="18"/>
              </w:rPr>
              <w:t>12:30 PM</w:t>
            </w:r>
          </w:p>
        </w:tc>
        <w:tc>
          <w:tcPr>
            <w:tcW w:type="dxa" w:w="2484"/>
          </w:tcPr>
          <w:p>
            <w:r/>
            <w:r>
              <w:rPr>
                <w:rFonts w:ascii="Calibri" w:hAnsi="Calibri"/>
                <w:b w:val="0"/>
                <w:i w:val="0"/>
                <w:color w:val="2B2B2B"/>
                <w:sz w:val="18"/>
              </w:rPr>
              <w:t>Saves happen late</w:t>
            </w:r>
          </w:p>
        </w:tc>
      </w:tr>
      <w:tr>
        <w:tc>
          <w:tcPr>
            <w:tcW w:type="dxa" w:w="2484"/>
            <w:shd w:val="clear" w:fill="FBF8F2"/>
          </w:tcPr>
          <w:p>
            <w:r/>
            <w:r>
              <w:rPr>
                <w:rFonts w:ascii="Calibri" w:hAnsi="Calibri"/>
                <w:b w:val="0"/>
                <w:i w:val="0"/>
                <w:color w:val="2B2B2B"/>
                <w:sz w:val="18"/>
              </w:rPr>
              <w:t>Stories M/A/E</w:t>
            </w:r>
          </w:p>
        </w:tc>
        <w:tc>
          <w:tcPr>
            <w:tcW w:type="dxa" w:w="2484"/>
            <w:shd w:val="clear" w:fill="FBF8F2"/>
          </w:tcPr>
          <w:p>
            <w:r/>
            <w:r>
              <w:rPr>
                <w:rFonts w:ascii="Calibri" w:hAnsi="Calibri"/>
                <w:b w:val="0"/>
                <w:i w:val="0"/>
                <w:color w:val="2B2B2B"/>
                <w:sz w:val="18"/>
              </w:rPr>
              <w:t>8:00 AM / 1:00 PM / 8:00 PM</w:t>
            </w:r>
          </w:p>
        </w:tc>
        <w:tc>
          <w:tcPr>
            <w:tcW w:type="dxa" w:w="2484"/>
            <w:shd w:val="clear" w:fill="FBF8F2"/>
          </w:tcPr>
          <w:p>
            <w:r/>
            <w:r>
              <w:rPr>
                <w:rFonts w:ascii="Calibri" w:hAnsi="Calibri"/>
                <w:b w:val="0"/>
                <w:i w:val="0"/>
                <w:color w:val="2B2B2B"/>
                <w:sz w:val="18"/>
              </w:rPr>
              <w:t>7:30 AM / 12:30 PM / 7:30 PM</w:t>
            </w:r>
          </w:p>
        </w:tc>
        <w:tc>
          <w:tcPr>
            <w:tcW w:type="dxa" w:w="2484"/>
            <w:shd w:val="clear" w:fill="FBF8F2"/>
          </w:tcPr>
          <w:p>
            <w:r/>
            <w:r>
              <w:rPr>
                <w:rFonts w:ascii="Calibri" w:hAnsi="Calibri"/>
                <w:b w:val="0"/>
                <w:i w:val="0"/>
                <w:color w:val="2B2B2B"/>
                <w:sz w:val="18"/>
              </w:rPr>
              <w:t>Evening always ends with DM CTA / link sticker</w:t>
            </w:r>
          </w:p>
        </w:tc>
      </w:tr>
      <w:tr>
        <w:tc>
          <w:tcPr>
            <w:tcW w:type="dxa" w:w="2484"/>
          </w:tcPr>
          <w:p>
            <w:r/>
            <w:r>
              <w:rPr>
                <w:rFonts w:ascii="Calibri" w:hAnsi="Calibri"/>
                <w:b w:val="0"/>
                <w:i w:val="0"/>
                <w:color w:val="2B2B2B"/>
                <w:sz w:val="18"/>
              </w:rPr>
              <w:t>Saturday</w:t>
            </w:r>
          </w:p>
        </w:tc>
        <w:tc>
          <w:tcPr>
            <w:tcW w:type="dxa" w:w="2484"/>
          </w:tcPr>
          <w:p>
            <w:r/>
            <w:r>
              <w:rPr>
                <w:rFonts w:ascii="Calibri" w:hAnsi="Calibri"/>
                <w:b w:val="0"/>
                <w:i w:val="0"/>
                <w:color w:val="2B2B2B"/>
                <w:sz w:val="18"/>
              </w:rPr>
              <w:t>Reels 12:00 PM</w:t>
            </w:r>
          </w:p>
        </w:tc>
        <w:tc>
          <w:tcPr>
            <w:tcW w:type="dxa" w:w="2484"/>
          </w:tcPr>
          <w:p>
            <w:r/>
            <w:r>
              <w:rPr>
                <w:rFonts w:ascii="Calibri" w:hAnsi="Calibri"/>
                <w:b w:val="0"/>
                <w:i w:val="0"/>
                <w:color w:val="2B2B2B"/>
                <w:sz w:val="18"/>
              </w:rPr>
              <w:t>—</w:t>
            </w:r>
          </w:p>
        </w:tc>
        <w:tc>
          <w:tcPr>
            <w:tcW w:type="dxa" w:w="2484"/>
          </w:tcPr>
          <w:p>
            <w:r/>
            <w:r>
              <w:rPr>
                <w:rFonts w:ascii="Calibri" w:hAnsi="Calibri"/>
                <w:b w:val="0"/>
                <w:i w:val="0"/>
                <w:color w:val="2B2B2B"/>
                <w:sz w:val="18"/>
              </w:rPr>
              <w:t>Weekend lunch peak</w:t>
            </w:r>
          </w:p>
        </w:tc>
      </w:tr>
      <w:tr>
        <w:tc>
          <w:tcPr>
            <w:tcW w:type="dxa" w:w="2484"/>
            <w:shd w:val="clear" w:fill="FBF8F2"/>
          </w:tcPr>
          <w:p>
            <w:r/>
            <w:r>
              <w:rPr>
                <w:rFonts w:ascii="Calibri" w:hAnsi="Calibri"/>
                <w:b w:val="0"/>
                <w:i w:val="0"/>
                <w:color w:val="2B2B2B"/>
                <w:sz w:val="18"/>
              </w:rPr>
              <w:t>Sunday</w:t>
            </w:r>
          </w:p>
        </w:tc>
        <w:tc>
          <w:tcPr>
            <w:tcW w:type="dxa" w:w="2484"/>
            <w:shd w:val="clear" w:fill="FBF8F2"/>
          </w:tcPr>
          <w:p>
            <w:r/>
            <w:r>
              <w:rPr>
                <w:rFonts w:ascii="Calibri" w:hAnsi="Calibri"/>
                <w:b w:val="0"/>
                <w:i w:val="0"/>
                <w:color w:val="2B2B2B"/>
                <w:sz w:val="18"/>
              </w:rPr>
              <w:t>Reels 11:00 AM (Q&amp;A)</w:t>
            </w:r>
          </w:p>
        </w:tc>
        <w:tc>
          <w:tcPr>
            <w:tcW w:type="dxa" w:w="2484"/>
            <w:shd w:val="clear" w:fill="FBF8F2"/>
          </w:tcPr>
          <w:p>
            <w:r/>
            <w:r>
              <w:rPr>
                <w:rFonts w:ascii="Calibri" w:hAnsi="Calibri"/>
                <w:b w:val="0"/>
                <w:i w:val="0"/>
                <w:color w:val="2B2B2B"/>
                <w:sz w:val="18"/>
              </w:rPr>
              <w:t>—</w:t>
            </w:r>
          </w:p>
        </w:tc>
        <w:tc>
          <w:tcPr>
            <w:tcW w:type="dxa" w:w="2484"/>
            <w:shd w:val="clear" w:fill="FBF8F2"/>
          </w:tcPr>
          <w:p>
            <w:r/>
            <w:r>
              <w:rPr>
                <w:rFonts w:ascii="Calibri" w:hAnsi="Calibri"/>
                <w:b w:val="0"/>
                <w:i w:val="0"/>
                <w:color w:val="2B2B2B"/>
                <w:sz w:val="18"/>
              </w:rPr>
              <w:t>"Aapke sawaal ka din"</w:t>
            </w:r>
          </w:p>
        </w:tc>
      </w:tr>
      <w:tr>
        <w:tc>
          <w:tcPr>
            <w:tcW w:type="dxa" w:w="2484"/>
          </w:tcPr>
          <w:p>
            <w:r/>
            <w:r>
              <w:rPr>
                <w:rFonts w:ascii="Calibri" w:hAnsi="Calibri"/>
                <w:b w:val="0"/>
                <w:i w:val="0"/>
                <w:color w:val="2B2B2B"/>
                <w:sz w:val="18"/>
              </w:rPr>
              <w:t>WhatsApp Status</w:t>
            </w:r>
          </w:p>
        </w:tc>
        <w:tc>
          <w:tcPr>
            <w:tcW w:type="dxa" w:w="2484"/>
          </w:tcPr>
          <w:p>
            <w:r/>
            <w:r>
              <w:rPr>
                <w:rFonts w:ascii="Calibri" w:hAnsi="Calibri"/>
                <w:b w:val="0"/>
                <w:i w:val="0"/>
                <w:color w:val="2B2B2B"/>
                <w:sz w:val="18"/>
              </w:rPr>
              <w:t>same 3 slots, same day</w:t>
            </w:r>
          </w:p>
        </w:tc>
        <w:tc>
          <w:tcPr>
            <w:tcW w:type="dxa" w:w="2484"/>
          </w:tcPr>
          <w:p>
            <w:r/>
            <w:r>
              <w:rPr>
                <w:rFonts w:ascii="Calibri" w:hAnsi="Calibri"/>
                <w:b w:val="0"/>
                <w:i w:val="0"/>
                <w:color w:val="2B2B2B"/>
                <w:sz w:val="18"/>
              </w:rPr>
              <w:t>—</w:t>
            </w:r>
          </w:p>
        </w:tc>
        <w:tc>
          <w:tcPr>
            <w:tcW w:type="dxa" w:w="2484"/>
          </w:tcPr>
          <w:p>
            <w:r/>
            <w:r>
              <w:rPr>
                <w:rFonts w:ascii="Calibri" w:hAnsi="Calibri"/>
                <w:b w:val="0"/>
                <w:i w:val="0"/>
                <w:color w:val="2B2B2B"/>
                <w:sz w:val="18"/>
              </w:rPr>
              <w:t>zero extra work</w:t>
            </w:r>
          </w:p>
        </w:tc>
      </w:tr>
    </w:tbl>
    <w:p>
      <w:pPr>
        <w:spacing w:after="40"/>
      </w:pPr>
    </w:p>
    <w:p>
      <w:pPr>
        <w:spacing w:after="80"/>
      </w:pPr>
      <w:r>
        <w:rPr>
          <w:rFonts w:ascii="Calibri" w:hAnsi="Calibri"/>
          <w:b w:val="0"/>
          <w:i w:val="0"/>
          <w:color w:val="2B2B2B"/>
          <w:sz w:val="21"/>
        </w:rPr>
        <w:t>After Day 21: replace with your own Insights data (Section 9.2 procedure). DM window 7 AM–11 PM never moves.</w:t>
      </w:r>
    </w:p>
    <w:p>
      <w:r>
        <w:br w:type="page"/>
      </w:r>
    </w:p>
    <w:p>
      <w:pPr>
        <w:spacing w:before="240" w:after="80"/>
      </w:pPr>
      <w:r>
        <w:rPr>
          <w:b/>
          <w:color w:val="2B2B2B"/>
          <w:sz w:val="27"/>
        </w:rPr>
        <w:t>R4 · 100 HOOKS FOR RANGAT NATURALS</w:t>
      </w:r>
    </w:p>
    <w:p>
      <w:pPr>
        <w:spacing w:after="80"/>
      </w:pPr>
      <w:r>
        <w:rPr>
          <w:rFonts w:ascii="Calibri" w:hAnsi="Calibri"/>
          <w:b/>
          <w:i w:val="0"/>
          <w:color w:val="2B2B2B"/>
          <w:sz w:val="21"/>
        </w:rPr>
        <w:t>A. CURIOSITY (stranger-stoppers)</w:t>
      </w:r>
    </w:p>
    <w:p>
      <w:pPr>
        <w:spacing w:after="40"/>
      </w:pPr>
      <w:r>
        <w:rPr>
          <w:b/>
          <w:sz w:val="21"/>
        </w:rPr>
        <w:t xml:space="preserve">1. </w:t>
      </w:r>
      <w:r>
        <w:rPr>
          <w:rFonts w:ascii="Calibri" w:hAnsi="Calibri"/>
          <w:b w:val="0"/>
          <w:i w:val="0"/>
          <w:color w:val="2B2B2B"/>
          <w:sz w:val="21"/>
        </w:rPr>
        <w:t>"3 mahine humne sirf ek serum dhoondha. Wajah dekho."</w:t>
      </w:r>
    </w:p>
    <w:p>
      <w:pPr>
        <w:spacing w:after="40"/>
      </w:pPr>
      <w:r>
        <w:rPr>
          <w:b/>
          <w:sz w:val="21"/>
        </w:rPr>
        <w:t xml:space="preserve">2. </w:t>
      </w:r>
      <w:r>
        <w:rPr>
          <w:rFonts w:ascii="Calibri" w:hAnsi="Calibri"/>
          <w:b w:val="0"/>
          <w:i w:val="0"/>
          <w:color w:val="2B2B2B"/>
          <w:sz w:val="21"/>
        </w:rPr>
        <w:t>"Yeh 1 ingredient Indian skin ke liye game-changer hai — 99% log ise galat lagate hain."</w:t>
      </w:r>
    </w:p>
    <w:p>
      <w:pPr>
        <w:spacing w:after="40"/>
      </w:pPr>
      <w:r>
        <w:rPr>
          <w:b/>
          <w:sz w:val="21"/>
        </w:rPr>
        <w:t xml:space="preserve">3. </w:t>
      </w:r>
      <w:r>
        <w:rPr>
          <w:rFonts w:ascii="Calibri" w:hAnsi="Calibri"/>
          <w:b w:val="0"/>
          <w:i w:val="0"/>
          <w:color w:val="2B2B2B"/>
          <w:sz w:val="21"/>
        </w:rPr>
        <w:t>"Aapke bathroom me ek cheez hai jo aapki skin roz kharab kar rahi hai."</w:t>
      </w:r>
    </w:p>
    <w:p>
      <w:pPr>
        <w:spacing w:after="40"/>
      </w:pPr>
      <w:r>
        <w:rPr>
          <w:b/>
          <w:sz w:val="21"/>
        </w:rPr>
        <w:t xml:space="preserve">4. </w:t>
      </w:r>
      <w:r>
        <w:rPr>
          <w:rFonts w:ascii="Calibri" w:hAnsi="Calibri"/>
          <w:b w:val="0"/>
          <w:i w:val="0"/>
          <w:color w:val="2B2B2B"/>
          <w:sz w:val="21"/>
        </w:rPr>
        <w:t>"Humne 20 aahaiyon ko 4 hafte tak ek serum lagaya. Aaj asli photos."</w:t>
      </w:r>
    </w:p>
    <w:p>
      <w:pPr>
        <w:spacing w:after="40"/>
      </w:pPr>
      <w:r>
        <w:rPr>
          <w:b/>
          <w:sz w:val="21"/>
        </w:rPr>
        <w:t xml:space="preserve">5. </w:t>
      </w:r>
      <w:r>
        <w:rPr>
          <w:rFonts w:ascii="Calibri" w:hAnsi="Calibri"/>
          <w:b w:val="0"/>
          <w:i w:val="0"/>
          <w:color w:val="2B2B2B"/>
          <w:sz w:val="21"/>
        </w:rPr>
        <w:t>"Ek chhota brand. Ek sachcha experiment. 4 hafte."</w:t>
      </w:r>
    </w:p>
    <w:p>
      <w:pPr>
        <w:spacing w:after="40"/>
      </w:pPr>
      <w:r>
        <w:rPr>
          <w:b/>
          <w:sz w:val="21"/>
        </w:rPr>
        <w:t xml:space="preserve">6. </w:t>
      </w:r>
      <w:r>
        <w:rPr>
          <w:rFonts w:ascii="Calibri" w:hAnsi="Calibri"/>
          <w:b w:val="0"/>
          <w:i w:val="0"/>
          <w:color w:val="2B2B2B"/>
          <w:sz w:val="21"/>
        </w:rPr>
        <w:t>"Aapke serum ki bottle ki expiry se zyada important 1 cheez — aaj batati hoon."</w:t>
      </w:r>
    </w:p>
    <w:p>
      <w:pPr>
        <w:spacing w:after="40"/>
      </w:pPr>
      <w:r>
        <w:rPr>
          <w:b/>
          <w:sz w:val="21"/>
        </w:rPr>
        <w:t xml:space="preserve">7. </w:t>
      </w:r>
      <w:r>
        <w:rPr>
          <w:rFonts w:ascii="Calibri" w:hAnsi="Calibri"/>
          <w:b w:val="0"/>
          <w:i w:val="0"/>
          <w:color w:val="2B2B2B"/>
          <w:sz w:val="21"/>
        </w:rPr>
        <w:t>"Is reel ke 15th second par woh line hai jo 1000 aahaiyon ne DM ki."</w:t>
      </w:r>
    </w:p>
    <w:p>
      <w:pPr>
        <w:spacing w:after="40"/>
      </w:pPr>
      <w:r>
        <w:rPr>
          <w:b/>
          <w:sz w:val="21"/>
        </w:rPr>
        <w:t xml:space="preserve">8. </w:t>
      </w:r>
      <w:r>
        <w:rPr>
          <w:rFonts w:ascii="Calibri" w:hAnsi="Calibri"/>
          <w:b w:val="0"/>
          <w:i w:val="0"/>
          <w:color w:val="2B2B2B"/>
          <w:sz w:val="21"/>
        </w:rPr>
        <w:t>"Ek drop. Bas itna. Phir 4 hafte."</w:t>
      </w:r>
    </w:p>
    <w:p>
      <w:pPr>
        <w:spacing w:after="40"/>
      </w:pPr>
      <w:r>
        <w:rPr>
          <w:b/>
          <w:sz w:val="21"/>
        </w:rPr>
        <w:t xml:space="preserve">9. </w:t>
      </w:r>
      <w:r>
        <w:rPr>
          <w:rFonts w:ascii="Calibri" w:hAnsi="Calibri"/>
          <w:b w:val="0"/>
          <w:i w:val="0"/>
          <w:color w:val="2B2B2B"/>
          <w:sz w:val="21"/>
        </w:rPr>
        <w:t>"Humari pehli 100 orders ki photos — koi filter nahi."</w:t>
      </w:r>
    </w:p>
    <w:p>
      <w:pPr>
        <w:spacing w:after="40"/>
      </w:pPr>
      <w:r>
        <w:rPr>
          <w:b/>
          <w:sz w:val="21"/>
        </w:rPr>
        <w:t xml:space="preserve">10. </w:t>
      </w:r>
      <w:r>
        <w:rPr>
          <w:rFonts w:ascii="Calibri" w:hAnsi="Calibri"/>
          <w:b w:val="0"/>
          <w:i w:val="0"/>
          <w:color w:val="2B2B2B"/>
          <w:sz w:val="21"/>
        </w:rPr>
        <w:t>"Yeh 2 products alag alag theek hain — milakar? Kharab. Kaun se? Aage dekho."</w:t>
      </w:r>
    </w:p>
    <w:p>
      <w:pPr>
        <w:spacing w:after="80"/>
      </w:pPr>
      <w:r>
        <w:rPr>
          <w:rFonts w:ascii="Calibri" w:hAnsi="Calibri"/>
          <w:b/>
          <w:i w:val="0"/>
          <w:color w:val="2B2B2B"/>
          <w:sz w:val="21"/>
        </w:rPr>
        <w:t>B. PROBLEM (name the pain in their words)</w:t>
      </w:r>
    </w:p>
    <w:p>
      <w:pPr>
        <w:spacing w:after="40"/>
      </w:pPr>
      <w:r>
        <w:rPr>
          <w:b/>
          <w:sz w:val="21"/>
        </w:rPr>
        <w:t xml:space="preserve">1. </w:t>
      </w:r>
      <w:r>
        <w:rPr>
          <w:rFonts w:ascii="Calibri" w:hAnsi="Calibri"/>
          <w:b w:val="0"/>
          <w:i w:val="0"/>
          <w:color w:val="2B2B2B"/>
          <w:sz w:val="21"/>
        </w:rPr>
        <w:t>"Gujarat me 40 degree — aapki skin abhi kya kar rahi hai, aapko pata hai?"</w:t>
      </w:r>
    </w:p>
    <w:p>
      <w:pPr>
        <w:spacing w:after="40"/>
      </w:pPr>
      <w:r>
        <w:rPr>
          <w:b/>
          <w:sz w:val="21"/>
        </w:rPr>
        <w:t xml:space="preserve">2. </w:t>
      </w:r>
      <w:r>
        <w:rPr>
          <w:rFonts w:ascii="Calibri" w:hAnsi="Calibri"/>
          <w:b w:val="0"/>
          <w:i w:val="0"/>
          <w:color w:val="2B2B2B"/>
          <w:sz w:val="21"/>
        </w:rPr>
        <w:t>"Monsoon me oily skin wale logo — aap roz yehi galti karti ho."</w:t>
      </w:r>
    </w:p>
    <w:p>
      <w:pPr>
        <w:spacing w:after="40"/>
      </w:pPr>
      <w:r>
        <w:rPr>
          <w:b/>
          <w:sz w:val="21"/>
        </w:rPr>
        <w:t xml:space="preserve">3. </w:t>
      </w:r>
      <w:r>
        <w:rPr>
          <w:rFonts w:ascii="Calibri" w:hAnsi="Calibri"/>
          <w:b w:val="0"/>
          <w:i w:val="0"/>
          <w:color w:val="2B2B2B"/>
          <w:sz w:val="21"/>
        </w:rPr>
        <w:t>"Chehra subah theek, shaandh 'thaka hua' — yeh normal nahi."</w:t>
      </w:r>
    </w:p>
    <w:p>
      <w:pPr>
        <w:spacing w:after="40"/>
      </w:pPr>
      <w:r>
        <w:rPr>
          <w:b/>
          <w:sz w:val="21"/>
        </w:rPr>
        <w:t xml:space="preserve">4. </w:t>
      </w:r>
      <w:r>
        <w:rPr>
          <w:rFonts w:ascii="Calibri" w:hAnsi="Calibri"/>
          <w:b w:val="0"/>
          <w:i w:val="0"/>
          <w:color w:val="2B2B2B"/>
          <w:sz w:val="21"/>
        </w:rPr>
        <w:t>"AC ka kamra + bahar ka dhool — dono se aapki skin ko double kaam."</w:t>
      </w:r>
    </w:p>
    <w:p>
      <w:pPr>
        <w:spacing w:after="40"/>
      </w:pPr>
      <w:r>
        <w:rPr>
          <w:b/>
          <w:sz w:val="21"/>
        </w:rPr>
        <w:t xml:space="preserve">5. </w:t>
      </w:r>
      <w:r>
        <w:rPr>
          <w:rFonts w:ascii="Calibri" w:hAnsi="Calibri"/>
          <w:b w:val="0"/>
          <w:i w:val="0"/>
          <w:color w:val="2B2B2B"/>
          <w:sz w:val="21"/>
        </w:rPr>
        <w:t>"Pores bade, skin rough — hard water ka role aapne socha?"</w:t>
      </w:r>
    </w:p>
    <w:p>
      <w:pPr>
        <w:spacing w:after="40"/>
      </w:pPr>
      <w:r>
        <w:rPr>
          <w:b/>
          <w:sz w:val="21"/>
        </w:rPr>
        <w:t xml:space="preserve">6. </w:t>
      </w:r>
      <w:r>
        <w:rPr>
          <w:rFonts w:ascii="Calibri" w:hAnsi="Calibri"/>
          <w:b w:val="0"/>
          <w:i w:val="0"/>
          <w:color w:val="2B2B2B"/>
          <w:sz w:val="21"/>
        </w:rPr>
        <w:t>"Wedding season aa raha hai, aur glow 'kabhi nahi' wala phase?"</w:t>
      </w:r>
    </w:p>
    <w:p>
      <w:pPr>
        <w:spacing w:after="40"/>
      </w:pPr>
      <w:r>
        <w:rPr>
          <w:b/>
          <w:sz w:val="21"/>
        </w:rPr>
        <w:t xml:space="preserve">7. </w:t>
      </w:r>
      <w:r>
        <w:rPr>
          <w:rFonts w:ascii="Calibri" w:hAnsi="Calibri"/>
          <w:b w:val="0"/>
          <w:i w:val="0"/>
          <w:color w:val="2B2B2B"/>
          <w:sz w:val="21"/>
        </w:rPr>
        <w:t>"10 saal se wahi 3 dark spots? Yeh unka sachcha naam hai."</w:t>
      </w:r>
    </w:p>
    <w:p>
      <w:pPr>
        <w:spacing w:after="40"/>
      </w:pPr>
      <w:r>
        <w:rPr>
          <w:b/>
          <w:sz w:val="21"/>
        </w:rPr>
        <w:t xml:space="preserve">8. </w:t>
      </w:r>
      <w:r>
        <w:rPr>
          <w:rFonts w:ascii="Calibri" w:hAnsi="Calibri"/>
          <w:b w:val="0"/>
          <w:i w:val="0"/>
          <w:color w:val="2B2B2B"/>
          <w:sz w:val="21"/>
        </w:rPr>
        <w:t>"Nani ke baad pehli baar skincare — kahan se shuru? Yeh dekho."</w:t>
      </w:r>
    </w:p>
    <w:p>
      <w:pPr>
        <w:spacing w:after="40"/>
      </w:pPr>
      <w:r>
        <w:rPr>
          <w:b/>
          <w:sz w:val="21"/>
        </w:rPr>
        <w:t xml:space="preserve">9. </w:t>
      </w:r>
      <w:r>
        <w:rPr>
          <w:rFonts w:ascii="Calibri" w:hAnsi="Calibri"/>
          <w:b w:val="0"/>
          <w:i w:val="0"/>
          <w:color w:val="2B2B2B"/>
          <w:sz w:val="21"/>
        </w:rPr>
        <w:t>"Oily skin + summer = aapki skin abhi 5 cheezein kar rahi hai."</w:t>
      </w:r>
    </w:p>
    <w:p>
      <w:pPr>
        <w:spacing w:after="40"/>
      </w:pPr>
      <w:r>
        <w:rPr>
          <w:b/>
          <w:sz w:val="21"/>
        </w:rPr>
        <w:t xml:space="preserve">10. </w:t>
      </w:r>
      <w:r>
        <w:rPr>
          <w:rFonts w:ascii="Calibri" w:hAnsi="Calibri"/>
          <w:b w:val="0"/>
          <w:i w:val="0"/>
          <w:color w:val="2B2B2B"/>
          <w:sz w:val="21"/>
        </w:rPr>
        <w:t>"Chehra bhiga bhi dikhta hai, khushk bhi — 'confused skin' ka matlab yehi hai."</w:t>
      </w:r>
    </w:p>
    <w:p>
      <w:pPr>
        <w:spacing w:after="80"/>
      </w:pPr>
      <w:r>
        <w:rPr>
          <w:rFonts w:ascii="Calibri" w:hAnsi="Calibri"/>
          <w:b/>
          <w:i w:val="0"/>
          <w:color w:val="2B2B2B"/>
          <w:sz w:val="21"/>
        </w:rPr>
        <w:t>C. FEAR / LOSS-AVERSION (sparing, truthful)</w:t>
      </w:r>
    </w:p>
    <w:p>
      <w:pPr>
        <w:spacing w:after="40"/>
      </w:pPr>
      <w:r>
        <w:rPr>
          <w:b/>
          <w:sz w:val="21"/>
        </w:rPr>
        <w:t xml:space="preserve">1. </w:t>
      </w:r>
      <w:r>
        <w:rPr>
          <w:rFonts w:ascii="Calibri" w:hAnsi="Calibri"/>
          <w:b w:val="0"/>
          <w:i w:val="0"/>
          <w:color w:val="2B2B2B"/>
          <w:sz w:val="21"/>
        </w:rPr>
        <w:t>"UV window se bhi aata hai — ghar baithe bhi."</w:t>
      </w:r>
    </w:p>
    <w:p>
      <w:pPr>
        <w:spacing w:after="40"/>
      </w:pPr>
      <w:r>
        <w:rPr>
          <w:b/>
          <w:sz w:val="21"/>
        </w:rPr>
        <w:t xml:space="preserve">2. </w:t>
      </w:r>
      <w:r>
        <w:rPr>
          <w:rFonts w:ascii="Calibri" w:hAnsi="Calibri"/>
          <w:b w:val="0"/>
          <w:i w:val="0"/>
          <w:color w:val="2B2B2B"/>
          <w:sz w:val="21"/>
        </w:rPr>
        <w:t>"Cloud ke din bhi 80% tak UV aata hai. 'Aaj toh dhoop nahi' — yahi sabse mehngi soch hai."</w:t>
      </w:r>
    </w:p>
    <w:p>
      <w:pPr>
        <w:spacing w:after="40"/>
      </w:pPr>
      <w:r>
        <w:rPr>
          <w:b/>
          <w:sz w:val="21"/>
        </w:rPr>
        <w:t xml:space="preserve">3. </w:t>
      </w:r>
      <w:r>
        <w:rPr>
          <w:rFonts w:ascii="Calibri" w:hAnsi="Calibri"/>
          <w:b w:val="0"/>
          <w:i w:val="0"/>
          <w:color w:val="2B2B2B"/>
          <w:sz w:val="21"/>
        </w:rPr>
        <w:t>"Aaj ka tan-look = kal ka dark spots ka dikhna. Yeh sequence samjho."</w:t>
      </w:r>
    </w:p>
    <w:p>
      <w:pPr>
        <w:spacing w:after="40"/>
      </w:pPr>
      <w:r>
        <w:rPr>
          <w:b/>
          <w:sz w:val="21"/>
        </w:rPr>
        <w:t xml:space="preserve">4. </w:t>
      </w:r>
      <w:r>
        <w:rPr>
          <w:rFonts w:ascii="Calibri" w:hAnsi="Calibri"/>
          <w:b w:val="0"/>
          <w:i w:val="0"/>
          <w:color w:val="2B2B2B"/>
          <w:sz w:val="21"/>
        </w:rPr>
        <w:t>"Galat sunscreen = SPF 50 bhi bekar. Yeh 2 galtiyan dekho."</w:t>
      </w:r>
    </w:p>
    <w:p>
      <w:pPr>
        <w:spacing w:after="40"/>
      </w:pPr>
      <w:r>
        <w:rPr>
          <w:b/>
          <w:sz w:val="21"/>
        </w:rPr>
        <w:t xml:space="preserve">5. </w:t>
      </w:r>
      <w:r>
        <w:rPr>
          <w:rFonts w:ascii="Calibri" w:hAnsi="Calibri"/>
          <w:b w:val="0"/>
          <w:i w:val="0"/>
          <w:color w:val="2B2B2B"/>
          <w:sz w:val="21"/>
        </w:rPr>
        <w:t>"3 din me 'full glow' wala brand? Aapke paise wahi utar jaate hain."</w:t>
      </w:r>
    </w:p>
    <w:p>
      <w:pPr>
        <w:spacing w:after="40"/>
      </w:pPr>
      <w:r>
        <w:rPr>
          <w:b/>
          <w:sz w:val="21"/>
        </w:rPr>
        <w:t xml:space="preserve">6. </w:t>
      </w:r>
      <w:r>
        <w:rPr>
          <w:rFonts w:ascii="Calibri" w:hAnsi="Calibri"/>
          <w:b w:val="0"/>
          <w:i w:val="0"/>
          <w:color w:val="2B2B2B"/>
          <w:sz w:val="21"/>
        </w:rPr>
        <w:t>"Fake cream ka market itna bada hai ki humne ek reel sirf isliye banai."</w:t>
      </w:r>
    </w:p>
    <w:p>
      <w:pPr>
        <w:spacing w:after="40"/>
      </w:pPr>
      <w:r>
        <w:rPr>
          <w:b/>
          <w:sz w:val="21"/>
        </w:rPr>
        <w:t xml:space="preserve">7. </w:t>
      </w:r>
      <w:r>
        <w:rPr>
          <w:rFonts w:ascii="Calibri" w:hAnsi="Calibri"/>
          <w:b w:val="0"/>
          <w:i w:val="0"/>
          <w:color w:val="2B2B2B"/>
          <w:sz w:val="21"/>
        </w:rPr>
        <w:t>"Aapki skin barrier ek daam ki cheez hai — yeh 3 cheezein use tod deti hain."</w:t>
      </w:r>
    </w:p>
    <w:p>
      <w:pPr>
        <w:spacing w:after="40"/>
      </w:pPr>
      <w:r>
        <w:rPr>
          <w:b/>
          <w:sz w:val="21"/>
        </w:rPr>
        <w:t xml:space="preserve">8. </w:t>
      </w:r>
      <w:r>
        <w:rPr>
          <w:rFonts w:ascii="Calibri" w:hAnsi="Calibri"/>
          <w:b w:val="0"/>
          <w:i w:val="0"/>
          <w:color w:val="2B2B2B"/>
          <w:sz w:val="21"/>
        </w:rPr>
        <w:t>"Pehli baar kisi naye brand se lete ho? Yeh 2 sawaal zaroor puchho."</w:t>
      </w:r>
    </w:p>
    <w:p>
      <w:pPr>
        <w:spacing w:after="80"/>
      </w:pPr>
      <w:r>
        <w:rPr>
          <w:rFonts w:ascii="Calibri" w:hAnsi="Calibri"/>
          <w:b/>
          <w:i w:val="0"/>
          <w:color w:val="2B2B2B"/>
          <w:sz w:val="21"/>
        </w:rPr>
        <w:t>D. BEFORE/AFTER + TRANSFORMATION (only real, disclosed)</w:t>
      </w:r>
    </w:p>
    <w:p>
      <w:pPr>
        <w:spacing w:after="40"/>
      </w:pPr>
      <w:r>
        <w:rPr>
          <w:b/>
          <w:sz w:val="21"/>
        </w:rPr>
        <w:t xml:space="preserve">1. </w:t>
      </w:r>
      <w:r>
        <w:rPr>
          <w:rFonts w:ascii="Calibri" w:hAnsi="Calibri"/>
          <w:b w:val="0"/>
          <w:i w:val="0"/>
          <w:color w:val="2B2B2B"/>
          <w:sz w:val="21"/>
        </w:rPr>
        <w:t>"Day 1. Day 28. Same light, same angle. Dekho khud."</w:t>
      </w:r>
    </w:p>
    <w:p>
      <w:pPr>
        <w:spacing w:after="40"/>
      </w:pPr>
      <w:r>
        <w:rPr>
          <w:b/>
          <w:sz w:val="21"/>
        </w:rPr>
        <w:t xml:space="preserve">2. </w:t>
      </w:r>
      <w:r>
        <w:rPr>
          <w:rFonts w:ascii="Calibri" w:hAnsi="Calibri"/>
          <w:b w:val="0"/>
          <w:i w:val="0"/>
          <w:color w:val="2B2B2B"/>
          <w:sz w:val="21"/>
        </w:rPr>
        <w:t>"4 hafte pehle main yeh bol rahi thi — aaj yeh." (split screen, disclosed)</w:t>
      </w:r>
    </w:p>
    <w:p>
      <w:pPr>
        <w:spacing w:after="40"/>
      </w:pPr>
      <w:r>
        <w:rPr>
          <w:b/>
          <w:sz w:val="21"/>
        </w:rPr>
        <w:t xml:space="preserve">3. </w:t>
      </w:r>
      <w:r>
        <w:rPr>
          <w:rFonts w:ascii="Calibri" w:hAnsi="Calibri"/>
          <w:b w:val="0"/>
          <w:i w:val="0"/>
          <w:color w:val="2B2B2B"/>
          <w:sz w:val="21"/>
        </w:rPr>
        <w:t>"20 testers, 4 hafte, 20 kahaniyan. Aaj 3."</w:t>
      </w:r>
    </w:p>
    <w:p>
      <w:pPr>
        <w:spacing w:after="40"/>
      </w:pPr>
      <w:r>
        <w:rPr>
          <w:b/>
          <w:sz w:val="21"/>
        </w:rPr>
        <w:t xml:space="preserve">4. </w:t>
      </w:r>
      <w:r>
        <w:rPr>
          <w:rFonts w:ascii="Calibri" w:hAnsi="Calibri"/>
          <w:b w:val="0"/>
          <w:i w:val="0"/>
          <w:color w:val="2B2B2B"/>
          <w:sz w:val="21"/>
        </w:rPr>
        <w:t>"Is aahai ne 2 hafte me kya dekha — honest, achi bhi baat, kami bhi."</w:t>
      </w:r>
    </w:p>
    <w:p>
      <w:pPr>
        <w:spacing w:after="40"/>
      </w:pPr>
      <w:r>
        <w:rPr>
          <w:b/>
          <w:sz w:val="21"/>
        </w:rPr>
        <w:t xml:space="preserve">5. </w:t>
      </w:r>
      <w:r>
        <w:rPr>
          <w:rFonts w:ascii="Calibri" w:hAnsi="Calibri"/>
          <w:b w:val="0"/>
          <w:i w:val="0"/>
          <w:color w:val="2B2B2B"/>
          <w:sz w:val="21"/>
        </w:rPr>
        <w:t>"Hum 'before/after' nahi dikhaate. Hum 'day 1 aur day 28' dikhaate hain — farq padta hai."</w:t>
      </w:r>
    </w:p>
    <w:p>
      <w:pPr>
        <w:spacing w:after="40"/>
      </w:pPr>
      <w:r>
        <w:rPr>
          <w:b/>
          <w:sz w:val="21"/>
        </w:rPr>
        <w:t xml:space="preserve">6. </w:t>
      </w:r>
      <w:r>
        <w:rPr>
          <w:rFonts w:ascii="Calibri" w:hAnsi="Calibri"/>
          <w:b w:val="0"/>
          <w:i w:val="0"/>
          <w:color w:val="2B2B2B"/>
          <w:sz w:val="21"/>
        </w:rPr>
        <w:t>"Mera chehra nahi, meri routine ka result — 4 hafte, weekly photos."</w:t>
      </w:r>
    </w:p>
    <w:p>
      <w:pPr>
        <w:spacing w:after="40"/>
      </w:pPr>
      <w:r>
        <w:rPr>
          <w:b/>
          <w:sz w:val="21"/>
        </w:rPr>
        <w:t xml:space="preserve">7. </w:t>
      </w:r>
      <w:r>
        <w:rPr>
          <w:rFonts w:ascii="Calibri" w:hAnsi="Calibri"/>
          <w:b w:val="0"/>
          <w:i w:val="0"/>
          <w:color w:val="2B2B2B"/>
          <w:sz w:val="21"/>
        </w:rPr>
        <w:t>"Same room, same window, 28 din. Aap khud judge karo."</w:t>
      </w:r>
    </w:p>
    <w:p>
      <w:pPr>
        <w:spacing w:after="80"/>
      </w:pPr>
      <w:r>
        <w:rPr>
          <w:rFonts w:ascii="Calibri" w:hAnsi="Calibri"/>
          <w:b/>
          <w:i w:val="0"/>
          <w:color w:val="2B2B2B"/>
          <w:sz w:val="21"/>
        </w:rPr>
        <w:t>E. MISTAKES / "STOP DOING THIS"</w:t>
      </w:r>
    </w:p>
    <w:p>
      <w:pPr>
        <w:spacing w:after="40"/>
      </w:pPr>
      <w:r>
        <w:rPr>
          <w:b/>
          <w:sz w:val="21"/>
        </w:rPr>
        <w:t xml:space="preserve">1. </w:t>
      </w:r>
      <w:r>
        <w:rPr>
          <w:rFonts w:ascii="Calibri" w:hAnsi="Calibri"/>
          <w:b w:val="0"/>
          <w:i w:val="0"/>
          <w:color w:val="2B2B2B"/>
          <w:sz w:val="21"/>
        </w:rPr>
        <w:t>"Chehra din me 4 baar raho — ruko. Yeh galti aap bhi karti ho."</w:t>
      </w:r>
    </w:p>
    <w:p>
      <w:pPr>
        <w:spacing w:after="40"/>
      </w:pPr>
      <w:r>
        <w:rPr>
          <w:b/>
          <w:sz w:val="21"/>
        </w:rPr>
        <w:t xml:space="preserve">2. </w:t>
      </w:r>
      <w:r>
        <w:rPr>
          <w:rFonts w:ascii="Calibri" w:hAnsi="Calibri"/>
          <w:b w:val="0"/>
          <w:i w:val="0"/>
          <w:color w:val="2B2B2B"/>
          <w:sz w:val="21"/>
        </w:rPr>
        <w:t>"SPF sirf bahar jaane par? Yeh soch 2010 ki hai."</w:t>
      </w:r>
    </w:p>
    <w:p>
      <w:pPr>
        <w:spacing w:after="40"/>
      </w:pPr>
      <w:r>
        <w:rPr>
          <w:b/>
          <w:sz w:val="21"/>
        </w:rPr>
        <w:t xml:space="preserve">3. </w:t>
      </w:r>
      <w:r>
        <w:rPr>
          <w:rFonts w:ascii="Calibri" w:hAnsi="Calibri"/>
          <w:b w:val="0"/>
          <w:i w:val="0"/>
          <w:color w:val="2B2B2B"/>
          <w:sz w:val="21"/>
        </w:rPr>
        <w:t>"Vitamin C serum bheege chehre par? 99% log yahi karte hain."</w:t>
      </w:r>
    </w:p>
    <w:p>
      <w:pPr>
        <w:spacing w:after="40"/>
      </w:pPr>
      <w:r>
        <w:rPr>
          <w:b/>
          <w:sz w:val="21"/>
        </w:rPr>
        <w:t xml:space="preserve">4. </w:t>
      </w:r>
      <w:r>
        <w:rPr>
          <w:rFonts w:ascii="Calibri" w:hAnsi="Calibri"/>
          <w:b w:val="0"/>
          <w:i w:val="0"/>
          <w:color w:val="2B2B2B"/>
          <w:sz w:val="21"/>
        </w:rPr>
        <w:t>"6 layers ka routine — aap 3 ki aadat nahi daal pati? Yeh dekho."</w:t>
      </w:r>
    </w:p>
    <w:p>
      <w:pPr>
        <w:spacing w:after="40"/>
      </w:pPr>
      <w:r>
        <w:rPr>
          <w:b/>
          <w:sz w:val="21"/>
        </w:rPr>
        <w:t xml:space="preserve">5. </w:t>
      </w:r>
      <w:r>
        <w:rPr>
          <w:rFonts w:ascii="Calibri" w:hAnsi="Calibri"/>
          <w:b w:val="0"/>
          <w:i w:val="0"/>
          <w:color w:val="2B2B2B"/>
          <w:sz w:val="21"/>
        </w:rPr>
        <w:t>"Aapka sunscreen 2019 ka hai? Khol ke dekho."</w:t>
      </w:r>
    </w:p>
    <w:p>
      <w:pPr>
        <w:spacing w:after="40"/>
      </w:pPr>
      <w:r>
        <w:rPr>
          <w:b/>
          <w:sz w:val="21"/>
        </w:rPr>
        <w:t xml:space="preserve">6. </w:t>
      </w:r>
      <w:r>
        <w:rPr>
          <w:rFonts w:ascii="Calibri" w:hAnsi="Calibri"/>
          <w:b w:val="0"/>
          <w:i w:val="0"/>
          <w:color w:val="2B2B2B"/>
          <w:sz w:val="21"/>
        </w:rPr>
        <w:t>"Pimple phodna 'chhota' hai — par jab yeh ho toh nahi."</w:t>
      </w:r>
    </w:p>
    <w:p>
      <w:pPr>
        <w:spacing w:after="40"/>
      </w:pPr>
      <w:r>
        <w:rPr>
          <w:b/>
          <w:sz w:val="21"/>
        </w:rPr>
        <w:t xml:space="preserve">7. </w:t>
      </w:r>
      <w:r>
        <w:rPr>
          <w:rFonts w:ascii="Calibri" w:hAnsi="Calibri"/>
          <w:b w:val="0"/>
          <w:i w:val="0"/>
          <w:color w:val="2B2B2B"/>
          <w:sz w:val="21"/>
        </w:rPr>
        <w:t>"Face wash ka foam zyada = saaf zyada? Myth. Dekho."</w:t>
      </w:r>
    </w:p>
    <w:p>
      <w:pPr>
        <w:spacing w:after="80"/>
      </w:pPr>
      <w:r>
        <w:rPr>
          <w:rFonts w:ascii="Calibri" w:hAnsi="Calibri"/>
          <w:b/>
          <w:i w:val="0"/>
          <w:color w:val="2B2B2B"/>
          <w:sz w:val="21"/>
        </w:rPr>
        <w:t>F. MYTH VS REALITY</w:t>
      </w:r>
    </w:p>
    <w:p>
      <w:pPr>
        <w:spacing w:after="40"/>
      </w:pPr>
      <w:r>
        <w:rPr>
          <w:b/>
          <w:sz w:val="21"/>
        </w:rPr>
        <w:t xml:space="preserve">1. </w:t>
      </w:r>
      <w:r>
        <w:rPr>
          <w:rFonts w:ascii="Calibri" w:hAnsi="Calibri"/>
          <w:b w:val="0"/>
          <w:i w:val="0"/>
          <w:color w:val="2B2B2B"/>
          <w:sz w:val="21"/>
        </w:rPr>
        <w:t>"'100% herbal' likha hai toh lagao? Yeh sach jano."</w:t>
      </w:r>
    </w:p>
    <w:p>
      <w:pPr>
        <w:spacing w:after="40"/>
      </w:pPr>
      <w:r>
        <w:rPr>
          <w:b/>
          <w:sz w:val="21"/>
        </w:rPr>
        <w:t xml:space="preserve">2. </w:t>
      </w:r>
      <w:r>
        <w:rPr>
          <w:rFonts w:ascii="Calibri" w:hAnsi="Calibri"/>
          <w:b w:val="0"/>
          <w:i w:val="0"/>
          <w:color w:val="2B2B2B"/>
          <w:sz w:val="21"/>
        </w:rPr>
        <w:t>"Vitamin C se chehra orange? Yeh myth kyun chalta hai."</w:t>
      </w:r>
    </w:p>
    <w:p>
      <w:pPr>
        <w:spacing w:after="40"/>
      </w:pPr>
      <w:r>
        <w:rPr>
          <w:b/>
          <w:sz w:val="21"/>
        </w:rPr>
        <w:t xml:space="preserve">3. </w:t>
      </w:r>
      <w:r>
        <w:rPr>
          <w:rFonts w:ascii="Calibri" w:hAnsi="Calibri"/>
          <w:b w:val="0"/>
          <w:i w:val="0"/>
          <w:color w:val="2B2B2B"/>
          <w:sz w:val="21"/>
        </w:rPr>
        <w:t>"'Sasta serum = kharab serum'? Label padh ke bolte hain."</w:t>
      </w:r>
    </w:p>
    <w:p>
      <w:pPr>
        <w:spacing w:after="40"/>
      </w:pPr>
      <w:r>
        <w:rPr>
          <w:b/>
          <w:sz w:val="21"/>
        </w:rPr>
        <w:t xml:space="preserve">4. </w:t>
      </w:r>
      <w:r>
        <w:rPr>
          <w:rFonts w:ascii="Calibri" w:hAnsi="Calibri"/>
          <w:b w:val="0"/>
          <w:i w:val="0"/>
          <w:color w:val="2B2B2B"/>
          <w:sz w:val="21"/>
        </w:rPr>
        <w:t>"SPF 50 = SPF 30 se double protection? Nahi. Yeh math dekho."</w:t>
      </w:r>
    </w:p>
    <w:p>
      <w:pPr>
        <w:spacing w:after="40"/>
      </w:pPr>
      <w:r>
        <w:rPr>
          <w:b/>
          <w:sz w:val="21"/>
        </w:rPr>
        <w:t xml:space="preserve">5. </w:t>
      </w:r>
      <w:r>
        <w:rPr>
          <w:rFonts w:ascii="Calibri" w:hAnsi="Calibri"/>
          <w:b w:val="0"/>
          <w:i w:val="0"/>
          <w:color w:val="2B2B2B"/>
          <w:sz w:val="21"/>
        </w:rPr>
        <w:t>"'Raaton raat glow' — yeh shabd sunte hi page band karo."</w:t>
      </w:r>
    </w:p>
    <w:p>
      <w:pPr>
        <w:spacing w:after="40"/>
      </w:pPr>
      <w:r>
        <w:rPr>
          <w:b/>
          <w:sz w:val="21"/>
        </w:rPr>
        <w:t xml:space="preserve">6. </w:t>
      </w:r>
      <w:r>
        <w:rPr>
          <w:rFonts w:ascii="Calibri" w:hAnsi="Calibri"/>
          <w:b w:val="0"/>
          <w:i w:val="0"/>
          <w:color w:val="2B2B2B"/>
          <w:sz w:val="21"/>
        </w:rPr>
        <w:t>"Nani ka totka vs lab? Asal jawab dono ka hai."</w:t>
      </w:r>
    </w:p>
    <w:p>
      <w:pPr>
        <w:spacing w:after="80"/>
      </w:pPr>
      <w:r>
        <w:rPr>
          <w:rFonts w:ascii="Calibri" w:hAnsi="Calibri"/>
          <w:b/>
          <w:i w:val="0"/>
          <w:color w:val="2B2B2B"/>
          <w:sz w:val="21"/>
        </w:rPr>
        <w:t>G. UNEXPECTED FACT</w:t>
      </w:r>
    </w:p>
    <w:p>
      <w:pPr>
        <w:spacing w:after="40"/>
      </w:pPr>
      <w:r>
        <w:rPr>
          <w:b/>
          <w:sz w:val="21"/>
        </w:rPr>
        <w:t xml:space="preserve">1. </w:t>
      </w:r>
      <w:r>
        <w:rPr>
          <w:rFonts w:ascii="Calibri" w:hAnsi="Calibri"/>
          <w:b w:val="0"/>
          <w:i w:val="0"/>
          <w:color w:val="2B2B2B"/>
          <w:sz w:val="21"/>
        </w:rPr>
        <w:t>"Aapki skin 28 din me poori naye ho jaati hai — isliye 28 din ka wait."</w:t>
      </w:r>
    </w:p>
    <w:p>
      <w:pPr>
        <w:spacing w:after="40"/>
      </w:pPr>
      <w:r>
        <w:rPr>
          <w:b/>
          <w:sz w:val="21"/>
        </w:rPr>
        <w:t xml:space="preserve">2. </w:t>
      </w:r>
      <w:r>
        <w:rPr>
          <w:rFonts w:ascii="Calibri" w:hAnsi="Calibri"/>
          <w:b w:val="0"/>
          <w:i w:val="0"/>
          <w:color w:val="2B2B2B"/>
          <w:sz w:val="21"/>
        </w:rPr>
        <w:t>"Water bhi chemical hai. 'No chemicals' product possible nahi — yeh sach."</w:t>
      </w:r>
    </w:p>
    <w:p>
      <w:pPr>
        <w:spacing w:after="40"/>
      </w:pPr>
      <w:r>
        <w:rPr>
          <w:b/>
          <w:sz w:val="21"/>
        </w:rPr>
        <w:t xml:space="preserve">3. </w:t>
      </w:r>
      <w:r>
        <w:rPr>
          <w:rFonts w:ascii="Calibri" w:hAnsi="Calibri"/>
          <w:b w:val="0"/>
          <w:i w:val="0"/>
          <w:color w:val="2B2B2B"/>
          <w:sz w:val="21"/>
        </w:rPr>
        <w:t>"Aapke phone me din me chehra 15+ baar chhoota — ab aapko samajh aa gaya."</w:t>
      </w:r>
    </w:p>
    <w:p>
      <w:pPr>
        <w:spacing w:after="40"/>
      </w:pPr>
      <w:r>
        <w:rPr>
          <w:b/>
          <w:sz w:val="21"/>
        </w:rPr>
        <w:t xml:space="preserve">4. </w:t>
      </w:r>
      <w:r>
        <w:rPr>
          <w:rFonts w:ascii="Calibri" w:hAnsi="Calibri"/>
          <w:b w:val="0"/>
          <w:i w:val="0"/>
          <w:color w:val="2B2B2B"/>
          <w:sz w:val="21"/>
        </w:rPr>
        <w:t>"20% zyada Vitamin C = 20% zyada fayda? Lab kya kehta hai, dekho."</w:t>
      </w:r>
    </w:p>
    <w:p>
      <w:pPr>
        <w:spacing w:after="40"/>
      </w:pPr>
      <w:r>
        <w:rPr>
          <w:b/>
          <w:sz w:val="21"/>
        </w:rPr>
        <w:t xml:space="preserve">5. </w:t>
      </w:r>
      <w:r>
        <w:rPr>
          <w:rFonts w:ascii="Calibri" w:hAnsi="Calibri"/>
          <w:b w:val="0"/>
          <w:i w:val="0"/>
          <w:color w:val="2B2B2B"/>
          <w:sz w:val="21"/>
        </w:rPr>
        <w:t>"Indian skin pe Western routine ka 1 bhaari result — yeh dekho."</w:t>
      </w:r>
    </w:p>
    <w:p>
      <w:pPr>
        <w:spacing w:after="80"/>
      </w:pPr>
      <w:r>
        <w:rPr>
          <w:rFonts w:ascii="Calibri" w:hAnsi="Calibri"/>
          <w:b/>
          <w:i w:val="0"/>
          <w:color w:val="2B2B2B"/>
          <w:sz w:val="21"/>
        </w:rPr>
        <w:t>H. QUESTION (make them answer in comments)</w:t>
      </w:r>
    </w:p>
    <w:p>
      <w:pPr>
        <w:spacing w:after="40"/>
      </w:pPr>
      <w:r>
        <w:rPr>
          <w:b/>
          <w:sz w:val="21"/>
        </w:rPr>
        <w:t xml:space="preserve">1. </w:t>
      </w:r>
      <w:r>
        <w:rPr>
          <w:rFonts w:ascii="Calibri" w:hAnsi="Calibri"/>
          <w:b w:val="0"/>
          <w:i w:val="0"/>
          <w:color w:val="2B2B2B"/>
          <w:sz w:val="21"/>
        </w:rPr>
        <w:t>"Aapki skin ka sabse bada problem kya hai? Comment karo — aaj ke jawaab uske liye."</w:t>
      </w:r>
    </w:p>
    <w:p>
      <w:pPr>
        <w:spacing w:after="40"/>
      </w:pPr>
      <w:r>
        <w:rPr>
          <w:b/>
          <w:sz w:val="21"/>
        </w:rPr>
        <w:t xml:space="preserve">2. </w:t>
      </w:r>
      <w:r>
        <w:rPr>
          <w:rFonts w:ascii="Calibri" w:hAnsi="Calibri"/>
          <w:b w:val="0"/>
          <w:i w:val="0"/>
          <w:color w:val="2B2B2B"/>
          <w:sz w:val="21"/>
        </w:rPr>
        <w:t>"SPF 30 ya SPF 50? Aap kaunsi lagati ho — aur kyun?"</w:t>
      </w:r>
    </w:p>
    <w:p>
      <w:pPr>
        <w:spacing w:after="40"/>
      </w:pPr>
      <w:r>
        <w:rPr>
          <w:b/>
          <w:sz w:val="21"/>
        </w:rPr>
        <w:t xml:space="preserve">3. </w:t>
      </w:r>
      <w:r>
        <w:rPr>
          <w:rFonts w:ascii="Calibri" w:hAnsi="Calibri"/>
          <w:b w:val="0"/>
          <w:i w:val="0"/>
          <w:color w:val="2B2B2B"/>
          <w:sz w:val="21"/>
        </w:rPr>
        <w:t>"Oily skin pe moisturizer? Haan ya nahi? Comment karo."</w:t>
      </w:r>
    </w:p>
    <w:p>
      <w:pPr>
        <w:spacing w:after="40"/>
      </w:pPr>
      <w:r>
        <w:rPr>
          <w:b/>
          <w:sz w:val="21"/>
        </w:rPr>
        <w:t xml:space="preserve">4. </w:t>
      </w:r>
      <w:r>
        <w:rPr>
          <w:rFonts w:ascii="Calibri" w:hAnsi="Calibri"/>
          <w:b w:val="0"/>
          <w:i w:val="0"/>
          <w:color w:val="2B2B2B"/>
          <w:sz w:val="21"/>
        </w:rPr>
        <w:t>"Kya aap bhi 'bahar jaane par' sunscreen lagati ho? Sach bolo."</w:t>
      </w:r>
    </w:p>
    <w:p>
      <w:pPr>
        <w:spacing w:after="40"/>
      </w:pPr>
      <w:r>
        <w:rPr>
          <w:b/>
          <w:sz w:val="21"/>
        </w:rPr>
        <w:t xml:space="preserve">5. </w:t>
      </w:r>
      <w:r>
        <w:rPr>
          <w:rFonts w:ascii="Calibri" w:hAnsi="Calibri"/>
          <w:b w:val="0"/>
          <w:i w:val="0"/>
          <w:color w:val="2B2B2B"/>
          <w:sz w:val="21"/>
        </w:rPr>
        <w:t>"Aapka routine me kitne products hain? 3 se zyada? Ruko."</w:t>
      </w:r>
    </w:p>
    <w:p>
      <w:pPr>
        <w:spacing w:after="80"/>
      </w:pPr>
      <w:r>
        <w:rPr>
          <w:rFonts w:ascii="Calibri" w:hAnsi="Calibri"/>
          <w:b/>
          <w:i w:val="0"/>
          <w:color w:val="2B2B2B"/>
          <w:sz w:val="21"/>
        </w:rPr>
        <w:t>I. CONTROVERSY-ADJACENT (bold, never naming &amp; bashing)</w:t>
      </w:r>
    </w:p>
    <w:p>
      <w:pPr>
        <w:spacing w:after="40"/>
      </w:pPr>
      <w:r>
        <w:rPr>
          <w:b/>
          <w:sz w:val="21"/>
        </w:rPr>
        <w:t xml:space="preserve">1. </w:t>
      </w:r>
      <w:r>
        <w:rPr>
          <w:rFonts w:ascii="Calibri" w:hAnsi="Calibri"/>
          <w:b w:val="0"/>
          <w:i w:val="0"/>
          <w:color w:val="2B2B2B"/>
          <w:sz w:val="21"/>
        </w:rPr>
        <w:t>"2000 ki imported cream vs 500 ki Indian — hum ingredient list khol ke batate hain."</w:t>
      </w:r>
    </w:p>
    <w:p>
      <w:pPr>
        <w:spacing w:after="40"/>
      </w:pPr>
      <w:r>
        <w:rPr>
          <w:b/>
          <w:sz w:val="21"/>
        </w:rPr>
        <w:t xml:space="preserve">2. </w:t>
      </w:r>
      <w:r>
        <w:rPr>
          <w:rFonts w:ascii="Calibri" w:hAnsi="Calibri"/>
          <w:b w:val="0"/>
          <w:i w:val="0"/>
          <w:color w:val="2B2B2B"/>
          <w:sz w:val="21"/>
        </w:rPr>
        <w:t>"Hum 'anti-Ayurveda' nahi, 'anti-blind-totka' hain. Farq padta hai."</w:t>
      </w:r>
    </w:p>
    <w:p>
      <w:pPr>
        <w:spacing w:after="40"/>
      </w:pPr>
      <w:r>
        <w:rPr>
          <w:b/>
          <w:sz w:val="21"/>
        </w:rPr>
        <w:t xml:space="preserve">3. </w:t>
      </w:r>
      <w:r>
        <w:rPr>
          <w:rFonts w:ascii="Calibri" w:hAnsi="Calibri"/>
          <w:b w:val="0"/>
          <w:i w:val="0"/>
          <w:color w:val="2B2B2B"/>
          <w:sz w:val="21"/>
        </w:rPr>
        <w:t>"Bade brands 3000 charge karte hain humari 1/3 cheez ke liye — hum wahi dikhate hain."</w:t>
      </w:r>
    </w:p>
    <w:p>
      <w:pPr>
        <w:spacing w:after="40"/>
      </w:pPr>
      <w:r>
        <w:rPr>
          <w:b/>
          <w:sz w:val="21"/>
        </w:rPr>
        <w:t xml:space="preserve">4. </w:t>
      </w:r>
      <w:r>
        <w:rPr>
          <w:rFonts w:ascii="Calibri" w:hAnsi="Calibri"/>
          <w:b w:val="0"/>
          <w:i w:val="0"/>
          <w:color w:val="2B2B2B"/>
          <w:sz w:val="21"/>
        </w:rPr>
        <w:t>"'Sasta' word se humein darr nahi — 'sasta soch' se darr hai. Aaj samjhaienge."</w:t>
      </w:r>
    </w:p>
    <w:p>
      <w:pPr>
        <w:spacing w:after="80"/>
      </w:pPr>
      <w:r>
        <w:rPr>
          <w:rFonts w:ascii="Calibri" w:hAnsi="Calibri"/>
          <w:b/>
          <w:i w:val="0"/>
          <w:color w:val="2B2B2B"/>
          <w:sz w:val="21"/>
        </w:rPr>
        <w:t>J. RELATABLE / SITUATIONAL (share machines)</w:t>
      </w:r>
    </w:p>
    <w:p>
      <w:pPr>
        <w:spacing w:after="40"/>
      </w:pPr>
      <w:r>
        <w:rPr>
          <w:b/>
          <w:sz w:val="21"/>
        </w:rPr>
        <w:t xml:space="preserve">1. </w:t>
      </w:r>
      <w:r>
        <w:rPr>
          <w:rFonts w:ascii="Calibri" w:hAnsi="Calibri"/>
          <w:b w:val="0"/>
          <w:i w:val="0"/>
          <w:color w:val="2B2B2B"/>
          <w:sz w:val="21"/>
        </w:rPr>
        <w:t>"Gujarati ghar me pehli baar 'skincare' shuru ki? Watch this."</w:t>
      </w:r>
    </w:p>
    <w:p>
      <w:pPr>
        <w:spacing w:after="40"/>
      </w:pPr>
      <w:r>
        <w:rPr>
          <w:b/>
          <w:sz w:val="21"/>
        </w:rPr>
        <w:t xml:space="preserve">2. </w:t>
      </w:r>
      <w:r>
        <w:rPr>
          <w:rFonts w:ascii="Calibri" w:hAnsi="Calibri"/>
          <w:b w:val="0"/>
          <w:i w:val="0"/>
          <w:color w:val="2B2B2B"/>
          <w:sz w:val="21"/>
        </w:rPr>
        <w:t>"Maa: 'Cream kya hai?' Mene: 'Skin ke liye.' Maa: 'Nani ke waqt chehra kharab tha?'"</w:t>
      </w:r>
    </w:p>
    <w:p>
      <w:pPr>
        <w:spacing w:after="40"/>
      </w:pPr>
      <w:r>
        <w:rPr>
          <w:b/>
          <w:sz w:val="21"/>
        </w:rPr>
        <w:t xml:space="preserve">3. </w:t>
      </w:r>
      <w:r>
        <w:rPr>
          <w:rFonts w:ascii="Calibri" w:hAnsi="Calibri"/>
          <w:b w:val="0"/>
          <w:i w:val="0"/>
          <w:color w:val="2B2B2B"/>
          <w:sz w:val="21"/>
        </w:rPr>
        <w:t>"Boyfriend: 'Tum kitne products lagati ho?' (8 layers wala reel)"</w:t>
      </w:r>
    </w:p>
    <w:p>
      <w:pPr>
        <w:spacing w:after="40"/>
      </w:pPr>
      <w:r>
        <w:rPr>
          <w:b/>
          <w:sz w:val="21"/>
        </w:rPr>
        <w:t xml:space="preserve">4. </w:t>
      </w:r>
      <w:r>
        <w:rPr>
          <w:rFonts w:ascii="Calibri" w:hAnsi="Calibri"/>
          <w:b w:val="0"/>
          <w:i w:val="0"/>
          <w:color w:val="2B2B2B"/>
          <w:sz w:val="21"/>
        </w:rPr>
        <w:t>"Office me 8 ghante, ghar aakar 'ab skincare' — 10 products ki line."</w:t>
      </w:r>
    </w:p>
    <w:p>
      <w:pPr>
        <w:spacing w:after="40"/>
      </w:pPr>
      <w:r>
        <w:rPr>
          <w:b/>
          <w:sz w:val="21"/>
        </w:rPr>
        <w:t xml:space="preserve">5. </w:t>
      </w:r>
      <w:r>
        <w:rPr>
          <w:rFonts w:ascii="Calibri" w:hAnsi="Calibri"/>
          <w:b w:val="0"/>
          <w:i w:val="0"/>
          <w:color w:val="2B2B2B"/>
          <w:sz w:val="21"/>
        </w:rPr>
        <w:t>"Gujarat me shaadi ka season — 2 hafte pehle 'glow kar li' wala pressure."</w:t>
      </w:r>
    </w:p>
    <w:p>
      <w:pPr>
        <w:spacing w:after="40"/>
      </w:pPr>
      <w:r>
        <w:rPr>
          <w:b/>
          <w:sz w:val="21"/>
        </w:rPr>
        <w:t xml:space="preserve">6. </w:t>
      </w:r>
      <w:r>
        <w:rPr>
          <w:rFonts w:ascii="Calibri" w:hAnsi="Calibri"/>
          <w:b w:val="0"/>
          <w:i w:val="0"/>
          <w:color w:val="2B2B2B"/>
          <w:sz w:val="21"/>
        </w:rPr>
        <w:t>"Chai break + 2 minute — haan, itne me routine ho jaata hai."</w:t>
      </w:r>
    </w:p>
    <w:p>
      <w:pPr>
        <w:spacing w:after="40"/>
      </w:pPr>
      <w:r>
        <w:rPr>
          <w:b/>
          <w:sz w:val="21"/>
        </w:rPr>
        <w:t xml:space="preserve">7. </w:t>
      </w:r>
      <w:r>
        <w:rPr>
          <w:rFonts w:ascii="Calibri" w:hAnsi="Calibri"/>
          <w:b w:val="0"/>
          <w:i w:val="0"/>
          <w:color w:val="2B2B2B"/>
          <w:sz w:val="21"/>
        </w:rPr>
        <w:t>"Diwali aate hi 'naya main' wala plan — skin wala bhi."</w:t>
      </w:r>
    </w:p>
    <w:p>
      <w:pPr>
        <w:spacing w:after="40"/>
      </w:pPr>
      <w:r>
        <w:rPr>
          <w:b/>
          <w:sz w:val="21"/>
        </w:rPr>
        <w:t xml:space="preserve">8. </w:t>
      </w:r>
      <w:r>
        <w:rPr>
          <w:rFonts w:ascii="Calibri" w:hAnsi="Calibri"/>
          <w:b w:val="0"/>
          <w:i w:val="0"/>
          <w:color w:val="2B2B2B"/>
          <w:sz w:val="21"/>
        </w:rPr>
        <w:t>"Exam season me chehra dekha toh hi pata chala."</w:t>
      </w:r>
    </w:p>
    <w:p>
      <w:pPr>
        <w:spacing w:after="80"/>
      </w:pPr>
      <w:r>
        <w:rPr>
          <w:rFonts w:ascii="Calibri" w:hAnsi="Calibri"/>
          <w:b/>
          <w:i w:val="0"/>
          <w:color w:val="2B2B2B"/>
          <w:sz w:val="21"/>
        </w:rPr>
        <w:t>K. STORYTELLING / FOUNDER (voice-over friendly)</w:t>
      </w:r>
    </w:p>
    <w:p>
      <w:pPr>
        <w:spacing w:after="40"/>
      </w:pPr>
      <w:r>
        <w:rPr>
          <w:b/>
          <w:sz w:val="21"/>
        </w:rPr>
        <w:t xml:space="preserve">1. </w:t>
      </w:r>
      <w:r>
        <w:rPr>
          <w:rFonts w:ascii="Calibri" w:hAnsi="Calibri"/>
          <w:b w:val="0"/>
          <w:i w:val="0"/>
          <w:color w:val="2B2B2B"/>
          <w:sz w:val="21"/>
        </w:rPr>
        <w:t>"Brand banana kitna mushkil tha — koi reel nahi batati. Main bataati hoon."</w:t>
      </w:r>
    </w:p>
    <w:p>
      <w:pPr>
        <w:spacing w:after="40"/>
      </w:pPr>
      <w:r>
        <w:rPr>
          <w:b/>
          <w:sz w:val="21"/>
        </w:rPr>
        <w:t xml:space="preserve">2. </w:t>
      </w:r>
      <w:r>
        <w:rPr>
          <w:rFonts w:ascii="Calibri" w:hAnsi="Calibri"/>
          <w:b w:val="0"/>
          <w:i w:val="0"/>
          <w:color w:val="2B2B2B"/>
          <w:sz w:val="21"/>
        </w:rPr>
        <w:t>"Pehla formula? Reject. Yeh kahani suno."</w:t>
      </w:r>
    </w:p>
    <w:p>
      <w:pPr>
        <w:spacing w:after="40"/>
      </w:pPr>
      <w:r>
        <w:rPr>
          <w:b/>
          <w:sz w:val="21"/>
        </w:rPr>
        <w:t xml:space="preserve">3. </w:t>
      </w:r>
      <w:r>
        <w:rPr>
          <w:rFonts w:ascii="Calibri" w:hAnsi="Calibri"/>
          <w:b w:val="0"/>
          <w:i w:val="0"/>
          <w:color w:val="2B2B2B"/>
          <w:sz w:val="21"/>
        </w:rPr>
        <w:t>"Main Gujarat se hoon — aur isliye humara pehla customer Gujarat hai."</w:t>
      </w:r>
    </w:p>
    <w:p>
      <w:pPr>
        <w:spacing w:after="40"/>
      </w:pPr>
      <w:r>
        <w:rPr>
          <w:b/>
          <w:sz w:val="21"/>
        </w:rPr>
        <w:t xml:space="preserve">4. </w:t>
      </w:r>
      <w:r>
        <w:rPr>
          <w:rFonts w:ascii="Calibri" w:hAnsi="Calibri"/>
          <w:b w:val="0"/>
          <w:i w:val="0"/>
          <w:color w:val="2B2B2B"/>
          <w:sz w:val="21"/>
        </w:rPr>
        <w:t>"20 aahaiyon ne 4 hafte humara product pehla try kiya. Unka farz tha honest baat karna."</w:t>
      </w:r>
    </w:p>
    <w:p>
      <w:pPr>
        <w:spacing w:after="40"/>
      </w:pPr>
      <w:r>
        <w:rPr>
          <w:b/>
          <w:sz w:val="21"/>
        </w:rPr>
        <w:t xml:space="preserve">5. </w:t>
      </w:r>
      <w:r>
        <w:rPr>
          <w:rFonts w:ascii="Calibri" w:hAnsi="Calibri"/>
          <w:b w:val="0"/>
          <w:i w:val="0"/>
          <w:color w:val="2B2B2B"/>
          <w:sz w:val="21"/>
        </w:rPr>
        <w:t>"Launch se 1 din pehle 100 boxes — aaj packing ka asli video."</w:t>
      </w:r>
    </w:p>
    <w:p>
      <w:pPr>
        <w:spacing w:after="80"/>
      </w:pPr>
      <w:r>
        <w:rPr>
          <w:rFonts w:ascii="Calibri" w:hAnsi="Calibri"/>
          <w:b/>
          <w:i w:val="0"/>
          <w:color w:val="2B2B2B"/>
          <w:sz w:val="21"/>
        </w:rPr>
        <w:t>L. PRODUCT DEMONSTRATION / CHALLENGE</w:t>
      </w:r>
    </w:p>
    <w:p>
      <w:pPr>
        <w:spacing w:after="40"/>
      </w:pPr>
      <w:r>
        <w:rPr>
          <w:b/>
          <w:sz w:val="21"/>
        </w:rPr>
        <w:t xml:space="preserve">1. </w:t>
      </w:r>
      <w:r>
        <w:rPr>
          <w:rFonts w:ascii="Calibri" w:hAnsi="Calibri"/>
          <w:b w:val="0"/>
          <w:i w:val="0"/>
          <w:color w:val="2B2B2B"/>
          <w:sz w:val="21"/>
        </w:rPr>
        <w:t>"10 second. Ek drop. Phir aap khud dekhogi."</w:t>
      </w:r>
    </w:p>
    <w:p>
      <w:pPr>
        <w:spacing w:after="40"/>
      </w:pPr>
      <w:r>
        <w:rPr>
          <w:b/>
          <w:sz w:val="21"/>
        </w:rPr>
        <w:t xml:space="preserve">2. </w:t>
      </w:r>
      <w:r>
        <w:rPr>
          <w:rFonts w:ascii="Calibri" w:hAnsi="Calibri"/>
          <w:b w:val="0"/>
          <w:i w:val="0"/>
          <w:color w:val="2B2B2B"/>
          <w:sz w:val="21"/>
        </w:rPr>
        <w:t>"Ek haath pe 3 drops, doosre pe 10 — farq khud dekho."</w:t>
      </w:r>
    </w:p>
    <w:p>
      <w:pPr>
        <w:spacing w:after="40"/>
      </w:pPr>
      <w:r>
        <w:rPr>
          <w:b/>
          <w:sz w:val="21"/>
        </w:rPr>
        <w:t xml:space="preserve">3. </w:t>
      </w:r>
      <w:r>
        <w:rPr>
          <w:rFonts w:ascii="Calibri" w:hAnsi="Calibri"/>
          <w:b w:val="0"/>
          <w:i w:val="0"/>
          <w:color w:val="2B2B2B"/>
          <w:sz w:val="21"/>
        </w:rPr>
        <w:t>"Is serum ko 30 second raho haath pe — absorb dekho."</w:t>
      </w:r>
    </w:p>
    <w:p>
      <w:pPr>
        <w:spacing w:after="40"/>
      </w:pPr>
      <w:r>
        <w:rPr>
          <w:b/>
          <w:sz w:val="21"/>
        </w:rPr>
        <w:t xml:space="preserve">4. </w:t>
      </w:r>
      <w:r>
        <w:rPr>
          <w:rFonts w:ascii="Calibri" w:hAnsi="Calibri"/>
          <w:b w:val="0"/>
          <w:i w:val="0"/>
          <w:color w:val="2B2B2B"/>
          <w:sz w:val="21"/>
        </w:rPr>
        <w:t>"Challenge: 7 din, 3 steps, roz subah 6:45. Day 7 pe wapas aao."</w:t>
      </w:r>
    </w:p>
    <w:p>
      <w:pPr>
        <w:spacing w:after="40"/>
      </w:pPr>
      <w:r>
        <w:rPr>
          <w:b/>
          <w:sz w:val="21"/>
        </w:rPr>
        <w:t xml:space="preserve">5. </w:t>
      </w:r>
      <w:r>
        <w:rPr>
          <w:rFonts w:ascii="Calibri" w:hAnsi="Calibri"/>
          <w:b w:val="0"/>
          <w:i w:val="0"/>
          <w:color w:val="2B2B2B"/>
          <w:sz w:val="21"/>
        </w:rPr>
        <w:t>"Texture ka test: chikna? Tight? 5 second me pata chalega."</w:t>
      </w:r>
    </w:p>
    <w:p>
      <w:pPr>
        <w:spacing w:after="80"/>
      </w:pPr>
      <w:r>
        <w:rPr>
          <w:rFonts w:ascii="Calibri" w:hAnsi="Calibri"/>
          <w:b/>
          <w:i w:val="0"/>
          <w:color w:val="2B2B2B"/>
          <w:sz w:val="21"/>
        </w:rPr>
        <w:t>M. SOCIAL PROOF (real only)</w:t>
      </w:r>
    </w:p>
    <w:p>
      <w:pPr>
        <w:spacing w:after="40"/>
      </w:pPr>
      <w:r>
        <w:rPr>
          <w:b/>
          <w:sz w:val="21"/>
        </w:rPr>
        <w:t xml:space="preserve">1. </w:t>
      </w:r>
      <w:r>
        <w:rPr>
          <w:rFonts w:ascii="Calibri" w:hAnsi="Calibri"/>
          <w:b w:val="0"/>
          <w:i w:val="0"/>
          <w:color w:val="2B2B2B"/>
          <w:sz w:val="21"/>
        </w:rPr>
        <w:t>"Is aahai ne order karne se 4 din pehle 4 baar delete kiya. Yeh uski kahani hai."</w:t>
      </w:r>
    </w:p>
    <w:p>
      <w:pPr>
        <w:spacing w:after="40"/>
      </w:pPr>
      <w:r>
        <w:rPr>
          <w:b/>
          <w:sz w:val="21"/>
        </w:rPr>
        <w:t xml:space="preserve">2. </w:t>
      </w:r>
      <w:r>
        <w:rPr>
          <w:rFonts w:ascii="Calibri" w:hAnsi="Calibri"/>
          <w:b w:val="0"/>
          <w:i w:val="0"/>
          <w:color w:val="2B2B2B"/>
          <w:sz w:val="21"/>
        </w:rPr>
        <w:t>"Pehli parcel. Pehli aahai. Asli reaction."</w:t>
      </w:r>
    </w:p>
    <w:p>
      <w:pPr>
        <w:spacing w:after="40"/>
      </w:pPr>
      <w:r>
        <w:rPr>
          <w:b/>
          <w:sz w:val="21"/>
        </w:rPr>
        <w:t xml:space="preserve">3. </w:t>
      </w:r>
      <w:r>
        <w:rPr>
          <w:rFonts w:ascii="Calibri" w:hAnsi="Calibri"/>
          <w:b w:val="0"/>
          <w:i w:val="0"/>
          <w:color w:val="2B2B2B"/>
          <w:sz w:val="21"/>
        </w:rPr>
        <w:t>"Humari page pe 1 bhi fake review nahi — isliye yeh 1 review bhi original hai."</w:t>
      </w:r>
    </w:p>
    <w:p>
      <w:pPr>
        <w:spacing w:after="40"/>
      </w:pPr>
      <w:r>
        <w:rPr>
          <w:b/>
          <w:sz w:val="21"/>
        </w:rPr>
        <w:t xml:space="preserve">4. </w:t>
      </w:r>
      <w:r>
        <w:rPr>
          <w:rFonts w:ascii="Calibri" w:hAnsi="Calibri"/>
          <w:b w:val="0"/>
          <w:i w:val="0"/>
          <w:color w:val="2B2B2B"/>
          <w:sz w:val="21"/>
        </w:rPr>
        <w:t>"[City] se aaya pehla order — aaj parcel khulte hue dekho."</w:t>
      </w:r>
    </w:p>
    <w:p>
      <w:pPr>
        <w:spacing w:after="40"/>
      </w:pPr>
      <w:r>
        <w:rPr>
          <w:b/>
          <w:sz w:val="21"/>
        </w:rPr>
        <w:t xml:space="preserve">5. </w:t>
      </w:r>
      <w:r>
        <w:rPr>
          <w:rFonts w:ascii="Calibri" w:hAnsi="Calibri"/>
          <w:b w:val="0"/>
          <w:i w:val="0"/>
          <w:color w:val="2B2B2B"/>
          <w:sz w:val="21"/>
        </w:rPr>
        <w:t>"20 testers me se 18 ne kaha: 'continue karungi.' 2 ne kaha: 'mujhe nahi pasand.' Dono ki baat suno."</w:t>
      </w:r>
    </w:p>
    <w:p>
      <w:pPr>
        <w:spacing w:after="80"/>
      </w:pPr>
      <w:r>
        <w:rPr>
          <w:rFonts w:ascii="Calibri" w:hAnsi="Calibri"/>
          <w:b/>
          <w:i w:val="0"/>
          <w:color w:val="2B2B2B"/>
          <w:sz w:val="21"/>
        </w:rPr>
        <w:t>N. COMPARISON (brand-neutral)</w:t>
      </w:r>
    </w:p>
    <w:p>
      <w:pPr>
        <w:spacing w:after="40"/>
      </w:pPr>
      <w:r>
        <w:rPr>
          <w:b/>
          <w:sz w:val="21"/>
        </w:rPr>
        <w:t xml:space="preserve">1. </w:t>
      </w:r>
      <w:r>
        <w:rPr>
          <w:rFonts w:ascii="Calibri" w:hAnsi="Calibri"/>
          <w:b w:val="0"/>
          <w:i w:val="0"/>
          <w:color w:val="2B2B2B"/>
          <w:sz w:val="21"/>
        </w:rPr>
        <w:t>"Imported 2000 vs Indian 500 — ingredient list khol ke comparison."</w:t>
      </w:r>
    </w:p>
    <w:p>
      <w:pPr>
        <w:spacing w:after="40"/>
      </w:pPr>
      <w:r>
        <w:rPr>
          <w:b/>
          <w:sz w:val="21"/>
        </w:rPr>
        <w:t xml:space="preserve">2. </w:t>
      </w:r>
      <w:r>
        <w:rPr>
          <w:rFonts w:ascii="Calibri" w:hAnsi="Calibri"/>
          <w:b w:val="0"/>
          <w:i w:val="0"/>
          <w:color w:val="2B2B2B"/>
          <w:sz w:val="21"/>
        </w:rPr>
        <w:t>"SPF 30 vs SPF 50 — math samjho, phir khud decide karo."</w:t>
      </w:r>
    </w:p>
    <w:p>
      <w:pPr>
        <w:spacing w:after="40"/>
      </w:pPr>
      <w:r>
        <w:rPr>
          <w:b/>
          <w:sz w:val="21"/>
        </w:rPr>
        <w:t xml:space="preserve">3. </w:t>
      </w:r>
      <w:r>
        <w:rPr>
          <w:rFonts w:ascii="Calibri" w:hAnsi="Calibri"/>
          <w:b w:val="0"/>
          <w:i w:val="0"/>
          <w:color w:val="2B2B2B"/>
          <w:sz w:val="21"/>
        </w:rPr>
        <w:t>"Gel moisturizer vs cream — aapki skin kaunsi chahiye, 30 sec me."</w:t>
      </w:r>
    </w:p>
    <w:p>
      <w:pPr>
        <w:spacing w:after="40"/>
      </w:pPr>
      <w:r>
        <w:rPr>
          <w:b/>
          <w:sz w:val="21"/>
        </w:rPr>
        <w:t xml:space="preserve">4. </w:t>
      </w:r>
      <w:r>
        <w:rPr>
          <w:rFonts w:ascii="Calibri" w:hAnsi="Calibri"/>
          <w:b w:val="0"/>
          <w:i w:val="0"/>
          <w:color w:val="2B2B2B"/>
          <w:sz w:val="21"/>
        </w:rPr>
        <w:t>"Ubtan vs serum — dono ki jagah alag hai. Yeh dekho."</w:t>
      </w:r>
    </w:p>
    <w:p>
      <w:pPr>
        <w:spacing w:after="40"/>
      </w:pPr>
      <w:r>
        <w:rPr>
          <w:b/>
          <w:sz w:val="21"/>
        </w:rPr>
        <w:t xml:space="preserve">5. </w:t>
      </w:r>
      <w:r>
        <w:rPr>
          <w:rFonts w:ascii="Calibri" w:hAnsi="Calibri"/>
          <w:b w:val="0"/>
          <w:i w:val="0"/>
          <w:color w:val="2B2B2B"/>
          <w:sz w:val="21"/>
        </w:rPr>
        <w:t>"10% VC vs 20% VC — zyada = behtar? Lab kya kehta hai."</w:t>
      </w:r>
    </w:p>
    <w:p>
      <w:pPr>
        <w:spacing w:after="80"/>
      </w:pPr>
      <w:r>
        <w:rPr>
          <w:rFonts w:ascii="Calibri" w:hAnsi="Calibri"/>
          <w:b/>
          <w:i w:val="0"/>
          <w:color w:val="2B2B2B"/>
          <w:sz w:val="21"/>
        </w:rPr>
        <w:t>O. OFFER / URGENCY (TRUE scarcity only — real seat counts, real dates)</w:t>
      </w:r>
    </w:p>
    <w:p>
      <w:pPr>
        <w:spacing w:after="40"/>
      </w:pPr>
      <w:r>
        <w:rPr>
          <w:b/>
          <w:sz w:val="21"/>
        </w:rPr>
        <w:t xml:space="preserve">1. </w:t>
      </w:r>
      <w:r>
        <w:rPr>
          <w:rFonts w:ascii="Calibri" w:hAnsi="Calibri"/>
          <w:b w:val="0"/>
          <w:i w:val="0"/>
          <w:color w:val="2B2B2B"/>
          <w:sz w:val="21"/>
        </w:rPr>
        <w:t>"100 me aaj X seat bachi — batch 1 ke baad price badlegi. (real number)"</w:t>
      </w:r>
    </w:p>
    <w:p>
      <w:pPr>
        <w:spacing w:after="40"/>
      </w:pPr>
      <w:r>
        <w:rPr>
          <w:b/>
          <w:sz w:val="21"/>
        </w:rPr>
        <w:t xml:space="preserve">2. </w:t>
      </w:r>
      <w:r>
        <w:rPr>
          <w:rFonts w:ascii="Calibri" w:hAnsi="Calibri"/>
          <w:b w:val="0"/>
          <w:i w:val="0"/>
          <w:color w:val="2B2B2B"/>
          <w:sz w:val="21"/>
        </w:rPr>
        <w:t>"COD hai. Pehle dekho, phir paisa do. Bas itna."</w:t>
      </w:r>
    </w:p>
    <w:p>
      <w:pPr>
        <w:spacing w:after="40"/>
      </w:pPr>
      <w:r>
        <w:rPr>
          <w:b/>
          <w:sz w:val="21"/>
        </w:rPr>
        <w:t xml:space="preserve">3. </w:t>
      </w:r>
      <w:r>
        <w:rPr>
          <w:rFonts w:ascii="Calibri" w:hAnsi="Calibri"/>
          <w:b w:val="0"/>
          <w:i w:val="0"/>
          <w:color w:val="2B2B2B"/>
          <w:sz w:val="21"/>
        </w:rPr>
        <w:t>"Kal. 100 boxes. Aapka number?"</w:t>
      </w:r>
    </w:p>
    <w:p>
      <w:pPr>
        <w:spacing w:after="40"/>
      </w:pPr>
      <w:r>
        <w:rPr>
          <w:b/>
          <w:sz w:val="21"/>
        </w:rPr>
        <w:t xml:space="preserve">4. </w:t>
      </w:r>
      <w:r>
        <w:rPr>
          <w:rFonts w:ascii="Calibri" w:hAnsi="Calibri"/>
          <w:b w:val="0"/>
          <w:i w:val="0"/>
          <w:color w:val="2B2B2B"/>
          <w:sz w:val="21"/>
        </w:rPr>
        <w:t>"Launch me free Face Wash mini + free shipping — kal se sirf serum."</w:t>
      </w:r>
    </w:p>
    <w:p>
      <w:pPr>
        <w:spacing w:after="40"/>
      </w:pPr>
      <w:r>
        <w:rPr>
          <w:b/>
          <w:sz w:val="21"/>
        </w:rPr>
        <w:t xml:space="preserve">5. </w:t>
      </w:r>
      <w:r>
        <w:rPr>
          <w:rFonts w:ascii="Calibri" w:hAnsi="Calibri"/>
          <w:b w:val="0"/>
          <w:i w:val="0"/>
          <w:color w:val="2B2B2B"/>
          <w:sz w:val="21"/>
        </w:rPr>
        <w:t>"Do ₹100, lo ₹100. Aaj se referral."</w:t>
      </w:r>
    </w:p>
    <w:p>
      <w:pPr>
        <w:spacing w:after="80"/>
      </w:pPr>
      <w:r>
        <w:rPr>
          <w:rFonts w:ascii="Calibri" w:hAnsi="Calibri"/>
          <w:b/>
          <w:i w:val="0"/>
          <w:color w:val="2B2B2B"/>
          <w:sz w:val="21"/>
        </w:rPr>
        <w:t>P. TRUST / PROMISE (the anti-hype hooks)</w:t>
      </w:r>
    </w:p>
    <w:p>
      <w:pPr>
        <w:spacing w:after="40"/>
      </w:pPr>
      <w:r>
        <w:rPr>
          <w:b/>
          <w:sz w:val="21"/>
        </w:rPr>
        <w:t xml:space="preserve">1. </w:t>
      </w:r>
      <w:r>
        <w:rPr>
          <w:rFonts w:ascii="Calibri" w:hAnsi="Calibri"/>
          <w:b w:val="0"/>
          <w:i w:val="0"/>
          <w:color w:val="2B2B2B"/>
          <w:sz w:val="21"/>
        </w:rPr>
        <w:t>"Humari page pe 1 bhi fake review nahi — isliye 4 hafte ka sach dikhate hain."</w:t>
      </w:r>
    </w:p>
    <w:p>
      <w:pPr>
        <w:spacing w:after="40"/>
      </w:pPr>
      <w:r>
        <w:rPr>
          <w:b/>
          <w:sz w:val="21"/>
        </w:rPr>
        <w:t xml:space="preserve">2. </w:t>
      </w:r>
      <w:r>
        <w:rPr>
          <w:rFonts w:ascii="Calibri" w:hAnsi="Calibri"/>
          <w:b w:val="0"/>
          <w:i w:val="0"/>
          <w:color w:val="2B2B2B"/>
          <w:sz w:val="21"/>
        </w:rPr>
        <w:t>"Aaj GLOW likho, kal parcel ka update milega. Itna hi promise."</w:t>
      </w:r>
    </w:p>
    <w:p>
      <w:pPr>
        <w:spacing w:after="40"/>
      </w:pPr>
      <w:r>
        <w:rPr>
          <w:b/>
          <w:sz w:val="21"/>
        </w:rPr>
        <w:t xml:space="preserve">3. </w:t>
      </w:r>
      <w:r>
        <w:rPr>
          <w:rFonts w:ascii="Calibri" w:hAnsi="Calibri"/>
          <w:b w:val="0"/>
          <w:i w:val="0"/>
          <w:color w:val="2B2B2B"/>
          <w:sz w:val="21"/>
        </w:rPr>
        <w:t>"Aapka 4-hafte program aaj shuru — photo bhejo Day 28 pe."</w:t>
      </w:r>
    </w:p>
    <w:p>
      <w:pPr>
        <w:spacing w:after="40"/>
      </w:pPr>
      <w:r>
        <w:rPr>
          <w:b/>
          <w:sz w:val="21"/>
        </w:rPr>
        <w:t xml:space="preserve">4. </w:t>
      </w:r>
      <w:r>
        <w:rPr>
          <w:rFonts w:ascii="Calibri" w:hAnsi="Calibri"/>
          <w:b w:val="0"/>
          <w:i w:val="0"/>
          <w:color w:val="2B2B2B"/>
          <w:sz w:val="21"/>
        </w:rPr>
        <w:t>"Sunscreen humari next wave hai — waitlist wale, aapke naam save kiya hai."</w:t>
      </w:r>
    </w:p>
    <w:p>
      <w:pPr>
        <w:spacing w:after="40"/>
      </w:pPr>
      <w:r>
        <w:rPr>
          <w:b/>
          <w:sz w:val="21"/>
        </w:rPr>
        <w:t xml:space="preserve">5. </w:t>
      </w:r>
      <w:r>
        <w:rPr>
          <w:rFonts w:ascii="Calibri" w:hAnsi="Calibri"/>
          <w:b w:val="0"/>
          <w:i w:val="0"/>
          <w:color w:val="2B2B2B"/>
          <w:sz w:val="21"/>
        </w:rPr>
        <w:t>"Aaj tak 3 din me 'full glow' dikhane wale brand aapko mile honge. Hum wahi NAHI karte — 4–6 hafte, honest. Kya farq padta hai?"</w:t>
      </w:r>
    </w:p>
    <w:p>
      <w:pPr>
        <w:spacing w:after="80"/>
      </w:pPr>
      <w:r>
        <w:rPr>
          <w:rFonts w:ascii="Calibri" w:hAnsi="Calibri"/>
          <w:b/>
          <w:i w:val="0"/>
          <w:color w:val="2B2B2B"/>
          <w:sz w:val="21"/>
        </w:rPr>
        <w:t>Usage rules:</w:t>
      </w:r>
      <w:r>
        <w:rPr>
          <w:rFonts w:ascii="Calibri" w:hAnsi="Calibri"/>
          <w:b w:val="0"/>
          <w:i w:val="0"/>
          <w:color w:val="2B2B2B"/>
          <w:sz w:val="21"/>
        </w:rPr>
        <w:t xml:space="preserve"> never the same style twice in a row · never reuse a hook in the same month · keep the hook log (hook / style / date / views / saves / DMs / verdict) · kill bottom-10, rewrite top-10 weekly.</w:t>
      </w:r>
    </w:p>
    <w:p>
      <w:r>
        <w:br w:type="page"/>
      </w:r>
    </w:p>
    <w:p>
      <w:pPr>
        <w:spacing w:before="240" w:after="80"/>
      </w:pPr>
      <w:r>
        <w:rPr>
          <w:b/>
          <w:color w:val="2B2B2B"/>
          <w:sz w:val="27"/>
        </w:rPr>
        <w:t>R5 · 50 REEL IDEAS (30 = the calendar · 20 = the wave bank)</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fill="C0562B"/>
          </w:tcPr>
          <w:p>
            <w:r>
              <w:rPr>
                <w:color w:val="FFFFFF"/>
              </w:rPr>
            </w:r>
            <w:r>
              <w:rPr>
                <w:rFonts w:ascii="Calibri" w:hAnsi="Calibri"/>
                <w:b/>
                <w:i w:val="0"/>
                <w:color w:val="FFFFFF"/>
                <w:sz w:val="18"/>
              </w:rPr>
              <w:t>#</w:t>
            </w:r>
          </w:p>
        </w:tc>
        <w:tc>
          <w:tcPr>
            <w:tcW w:type="dxa" w:w="1987"/>
            <w:shd w:val="clear" w:fill="C0562B"/>
          </w:tcPr>
          <w:p>
            <w:r>
              <w:rPr>
                <w:color w:val="FFFFFF"/>
              </w:rPr>
            </w:r>
            <w:r>
              <w:rPr>
                <w:rFonts w:ascii="Calibri" w:hAnsi="Calibri"/>
                <w:b/>
                <w:i w:val="0"/>
                <w:color w:val="FFFFFF"/>
                <w:sz w:val="18"/>
              </w:rPr>
              <w:t>Idea</w:t>
            </w:r>
          </w:p>
        </w:tc>
        <w:tc>
          <w:tcPr>
            <w:tcW w:type="dxa" w:w="1987"/>
            <w:shd w:val="clear" w:fill="C0562B"/>
          </w:tcPr>
          <w:p>
            <w:r>
              <w:rPr>
                <w:color w:val="FFFFFF"/>
              </w:rPr>
            </w:r>
            <w:r>
              <w:rPr>
                <w:rFonts w:ascii="Calibri" w:hAnsi="Calibri"/>
                <w:b/>
                <w:i w:val="0"/>
                <w:color w:val="FFFFFF"/>
                <w:sz w:val="18"/>
              </w:rPr>
              <w:t>Hook (start)</w:t>
            </w:r>
          </w:p>
        </w:tc>
        <w:tc>
          <w:tcPr>
            <w:tcW w:type="dxa" w:w="1987"/>
            <w:shd w:val="clear" w:fill="C0562B"/>
          </w:tcPr>
          <w:p>
            <w:r>
              <w:rPr>
                <w:color w:val="FFFFFF"/>
              </w:rPr>
            </w:r>
            <w:r>
              <w:rPr>
                <w:rFonts w:ascii="Calibri" w:hAnsi="Calibri"/>
                <w:b/>
                <w:i w:val="0"/>
                <w:color w:val="FFFFFF"/>
                <w:sz w:val="18"/>
              </w:rPr>
              <w:t>Format</w:t>
            </w:r>
          </w:p>
        </w:tc>
        <w:tc>
          <w:tcPr>
            <w:tcW w:type="dxa" w:w="1987"/>
            <w:shd w:val="clear" w:fill="C0562B"/>
          </w:tcPr>
          <w:p>
            <w:r>
              <w:rPr>
                <w:color w:val="FFFFFF"/>
              </w:rPr>
            </w:r>
            <w:r>
              <w:rPr>
                <w:rFonts w:ascii="Calibri" w:hAnsi="Calibri"/>
                <w:b/>
                <w:i w:val="0"/>
                <w:color w:val="FFFFFF"/>
                <w:sz w:val="18"/>
              </w:rPr>
              <w:t>Method</w:t>
            </w:r>
          </w:p>
        </w:tc>
      </w:tr>
      <w:tr>
        <w:tc>
          <w:tcPr>
            <w:tcW w:type="dxa" w:w="1987"/>
          </w:tcPr>
          <w:p>
            <w:r/>
            <w:r>
              <w:rPr>
                <w:rFonts w:ascii="Calibri" w:hAnsi="Calibri"/>
                <w:b w:val="0"/>
                <w:i w:val="0"/>
                <w:color w:val="2B2B2B"/>
                <w:sz w:val="18"/>
              </w:rPr>
              <w:t>1</w:t>
            </w:r>
          </w:p>
        </w:tc>
        <w:tc>
          <w:tcPr>
            <w:tcW w:type="dxa" w:w="1987"/>
          </w:tcPr>
          <w:p>
            <w:r/>
            <w:r>
              <w:rPr>
                <w:rFonts w:ascii="Calibri" w:hAnsi="Calibri"/>
                <w:b w:val="0"/>
                <w:i w:val="0"/>
                <w:color w:val="2B2B2B"/>
                <w:sz w:val="18"/>
              </w:rPr>
              <w:t>40°/25° monsoon skin problem</w:t>
            </w:r>
          </w:p>
        </w:tc>
        <w:tc>
          <w:tcPr>
            <w:tcW w:type="dxa" w:w="1987"/>
          </w:tcPr>
          <w:p>
            <w:r/>
            <w:r>
              <w:rPr>
                <w:rFonts w:ascii="Calibri" w:hAnsi="Calibri"/>
                <w:b w:val="0"/>
                <w:i w:val="0"/>
                <w:color w:val="2B2B2B"/>
                <w:sz w:val="18"/>
              </w:rPr>
              <w:t>"40° bahar, 25° andar…"</w:t>
            </w:r>
          </w:p>
        </w:tc>
        <w:tc>
          <w:tcPr>
            <w:tcW w:type="dxa" w:w="1987"/>
          </w:tcPr>
          <w:p>
            <w:r/>
            <w:r>
              <w:rPr>
                <w:rFonts w:ascii="Calibri" w:hAnsi="Calibri"/>
                <w:b w:val="0"/>
                <w:i w:val="0"/>
                <w:color w:val="2B2B2B"/>
                <w:sz w:val="18"/>
              </w:rPr>
              <w:t>Reel 15s</w:t>
            </w:r>
          </w:p>
        </w:tc>
        <w:tc>
          <w:tcPr>
            <w:tcW w:type="dxa" w:w="1987"/>
          </w:tcPr>
          <w:p>
            <w:r/>
            <w:r>
              <w:rPr>
                <w:rFonts w:ascii="Calibri" w:hAnsi="Calibri"/>
                <w:b w:val="0"/>
                <w:i w:val="0"/>
                <w:color w:val="2B2B2B"/>
                <w:sz w:val="18"/>
              </w:rPr>
              <w:t>4</w:t>
            </w:r>
          </w:p>
        </w:tc>
      </w:tr>
      <w:tr>
        <w:tc>
          <w:tcPr>
            <w:tcW w:type="dxa" w:w="1987"/>
            <w:shd w:val="clear" w:fill="FBF8F2"/>
          </w:tcPr>
          <w:p>
            <w:r/>
            <w:r>
              <w:rPr>
                <w:rFonts w:ascii="Calibri" w:hAnsi="Calibri"/>
                <w:b w:val="0"/>
                <w:i w:val="0"/>
                <w:color w:val="2B2B2B"/>
                <w:sz w:val="18"/>
              </w:rPr>
              <w:t>2</w:t>
            </w:r>
          </w:p>
        </w:tc>
        <w:tc>
          <w:tcPr>
            <w:tcW w:type="dxa" w:w="1987"/>
            <w:shd w:val="clear" w:fill="FBF8F2"/>
          </w:tcPr>
          <w:p>
            <w:r/>
            <w:r>
              <w:rPr>
                <w:rFonts w:ascii="Calibri" w:hAnsi="Calibri"/>
                <w:b w:val="0"/>
                <w:i w:val="0"/>
                <w:color w:val="2B2B2B"/>
                <w:sz w:val="18"/>
              </w:rPr>
              <w:t>Monsoon tired face → 60-sec fix</w:t>
            </w:r>
          </w:p>
        </w:tc>
        <w:tc>
          <w:tcPr>
            <w:tcW w:type="dxa" w:w="1987"/>
            <w:shd w:val="clear" w:fill="FBF8F2"/>
          </w:tcPr>
          <w:p>
            <w:r/>
            <w:r>
              <w:rPr>
                <w:rFonts w:ascii="Calibri" w:hAnsi="Calibri"/>
                <w:b w:val="0"/>
                <w:i w:val="0"/>
                <w:color w:val="2B2B2B"/>
                <w:sz w:val="18"/>
              </w:rPr>
              <w:t>"Chehra subah theek, shaandh 'thaka hua'…"</w:t>
            </w:r>
          </w:p>
        </w:tc>
        <w:tc>
          <w:tcPr>
            <w:tcW w:type="dxa" w:w="1987"/>
            <w:shd w:val="clear" w:fill="FBF8F2"/>
          </w:tcPr>
          <w:p>
            <w:r/>
            <w:r>
              <w:rPr>
                <w:rFonts w:ascii="Calibri" w:hAnsi="Calibri"/>
                <w:b w:val="0"/>
                <w:i w:val="0"/>
                <w:color w:val="2B2B2B"/>
                <w:sz w:val="18"/>
              </w:rPr>
              <w:t>Reel 10s</w:t>
            </w:r>
          </w:p>
        </w:tc>
        <w:tc>
          <w:tcPr>
            <w:tcW w:type="dxa" w:w="1987"/>
            <w:shd w:val="clear" w:fill="FBF8F2"/>
          </w:tcPr>
          <w:p>
            <w:r/>
            <w:r>
              <w:rPr>
                <w:rFonts w:ascii="Calibri" w:hAnsi="Calibri"/>
                <w:b w:val="0"/>
                <w:i w:val="0"/>
                <w:color w:val="2B2B2B"/>
                <w:sz w:val="18"/>
              </w:rPr>
              <w:t>4</w:t>
            </w:r>
          </w:p>
        </w:tc>
      </w:tr>
      <w:tr>
        <w:tc>
          <w:tcPr>
            <w:tcW w:type="dxa" w:w="1987"/>
          </w:tcPr>
          <w:p>
            <w:r/>
            <w:r>
              <w:rPr>
                <w:rFonts w:ascii="Calibri" w:hAnsi="Calibri"/>
                <w:b w:val="0"/>
                <w:i w:val="0"/>
                <w:color w:val="2B2B2B"/>
                <w:sz w:val="18"/>
              </w:rPr>
              <w:t>3</w:t>
            </w:r>
          </w:p>
        </w:tc>
        <w:tc>
          <w:tcPr>
            <w:tcW w:type="dxa" w:w="1987"/>
          </w:tcPr>
          <w:p>
            <w:r/>
            <w:r>
              <w:rPr>
                <w:rFonts w:ascii="Calibri" w:hAnsi="Calibri"/>
                <w:b w:val="0"/>
                <w:i w:val="0"/>
                <w:color w:val="2B2B2B"/>
                <w:sz w:val="18"/>
              </w:rPr>
              <w:t>5 daily skin-killers</w:t>
            </w:r>
          </w:p>
        </w:tc>
        <w:tc>
          <w:tcPr>
            <w:tcW w:type="dxa" w:w="1987"/>
          </w:tcPr>
          <w:p>
            <w:r/>
            <w:r>
              <w:rPr>
                <w:rFonts w:ascii="Calibri" w:hAnsi="Calibri"/>
                <w:b w:val="0"/>
                <w:i w:val="0"/>
                <w:color w:val="2B2B2B"/>
                <w:sz w:val="18"/>
              </w:rPr>
              <w:t>"#3 aap bhi karti ho"</w:t>
            </w:r>
          </w:p>
        </w:tc>
        <w:tc>
          <w:tcPr>
            <w:tcW w:type="dxa" w:w="1987"/>
          </w:tcPr>
          <w:p>
            <w:r/>
            <w:r>
              <w:rPr>
                <w:rFonts w:ascii="Calibri" w:hAnsi="Calibri"/>
                <w:b w:val="0"/>
                <w:i w:val="0"/>
                <w:color w:val="2B2B2B"/>
                <w:sz w:val="18"/>
              </w:rPr>
              <w:t>Carousel</w:t>
            </w:r>
          </w:p>
        </w:tc>
        <w:tc>
          <w:tcPr>
            <w:tcW w:type="dxa" w:w="1987"/>
          </w:tcPr>
          <w:p>
            <w:r/>
            <w:r>
              <w:rPr>
                <w:rFonts w:ascii="Calibri" w:hAnsi="Calibri"/>
                <w:b w:val="0"/>
                <w:i w:val="0"/>
                <w:color w:val="2B2B2B"/>
                <w:sz w:val="18"/>
              </w:rPr>
              <w:t>2</w:t>
            </w:r>
          </w:p>
        </w:tc>
      </w:tr>
      <w:tr>
        <w:tc>
          <w:tcPr>
            <w:tcW w:type="dxa" w:w="1987"/>
            <w:shd w:val="clear" w:fill="FBF8F2"/>
          </w:tcPr>
          <w:p>
            <w:r/>
            <w:r>
              <w:rPr>
                <w:rFonts w:ascii="Calibri" w:hAnsi="Calibri"/>
                <w:b w:val="0"/>
                <w:i w:val="0"/>
                <w:color w:val="2B2B2B"/>
                <w:sz w:val="18"/>
              </w:rPr>
              <w:t>4</w:t>
            </w:r>
          </w:p>
        </w:tc>
        <w:tc>
          <w:tcPr>
            <w:tcW w:type="dxa" w:w="1987"/>
            <w:shd w:val="clear" w:fill="FBF8F2"/>
          </w:tcPr>
          <w:p>
            <w:r/>
            <w:r>
              <w:rPr>
                <w:rFonts w:ascii="Calibri" w:hAnsi="Calibri"/>
                <w:b w:val="0"/>
                <w:i w:val="0"/>
                <w:color w:val="2B2B2B"/>
                <w:sz w:val="18"/>
              </w:rPr>
              <w:t>Herbal ≠ safe</w:t>
            </w:r>
          </w:p>
        </w:tc>
        <w:tc>
          <w:tcPr>
            <w:tcW w:type="dxa" w:w="1987"/>
            <w:shd w:val="clear" w:fill="FBF8F2"/>
          </w:tcPr>
          <w:p>
            <w:r/>
            <w:r>
              <w:rPr>
                <w:rFonts w:ascii="Calibri" w:hAnsi="Calibri"/>
                <w:b w:val="0"/>
                <w:i w:val="0"/>
                <w:color w:val="2B2B2B"/>
                <w:sz w:val="18"/>
              </w:rPr>
              <w:t>"'100% herbal' likha hai toh lagao?"</w:t>
            </w:r>
          </w:p>
        </w:tc>
        <w:tc>
          <w:tcPr>
            <w:tcW w:type="dxa" w:w="1987"/>
            <w:shd w:val="clear" w:fill="FBF8F2"/>
          </w:tcPr>
          <w:p>
            <w:r/>
            <w:r>
              <w:rPr>
                <w:rFonts w:ascii="Calibri" w:hAnsi="Calibri"/>
                <w:b w:val="0"/>
                <w:i w:val="0"/>
                <w:color w:val="2B2B2B"/>
                <w:sz w:val="18"/>
              </w:rPr>
              <w:t>Reel 12s</w:t>
            </w:r>
          </w:p>
        </w:tc>
        <w:tc>
          <w:tcPr>
            <w:tcW w:type="dxa" w:w="1987"/>
            <w:shd w:val="clear" w:fill="FBF8F2"/>
          </w:tcPr>
          <w:p>
            <w:r/>
            <w:r>
              <w:rPr>
                <w:rFonts w:ascii="Calibri" w:hAnsi="Calibri"/>
                <w:b w:val="0"/>
                <w:i w:val="0"/>
                <w:color w:val="2B2B2B"/>
                <w:sz w:val="18"/>
              </w:rPr>
              <w:t>2</w:t>
            </w:r>
          </w:p>
        </w:tc>
      </w:tr>
      <w:tr>
        <w:tc>
          <w:tcPr>
            <w:tcW w:type="dxa" w:w="1987"/>
          </w:tcPr>
          <w:p>
            <w:r/>
            <w:r>
              <w:rPr>
                <w:rFonts w:ascii="Calibri" w:hAnsi="Calibri"/>
                <w:b w:val="0"/>
                <w:i w:val="0"/>
                <w:color w:val="2B2B2B"/>
                <w:sz w:val="18"/>
              </w:rPr>
              <w:t>5</w:t>
            </w:r>
          </w:p>
        </w:tc>
        <w:tc>
          <w:tcPr>
            <w:tcW w:type="dxa" w:w="1987"/>
          </w:tcPr>
          <w:p>
            <w:r/>
            <w:r>
              <w:rPr>
                <w:rFonts w:ascii="Calibri" w:hAnsi="Calibri"/>
                <w:b w:val="0"/>
                <w:i w:val="0"/>
                <w:color w:val="2B2B2B"/>
                <w:sz w:val="18"/>
              </w:rPr>
              <w:t>Maa wala skit (the share machine)</w:t>
            </w:r>
          </w:p>
        </w:tc>
        <w:tc>
          <w:tcPr>
            <w:tcW w:type="dxa" w:w="1987"/>
          </w:tcPr>
          <w:p>
            <w:r/>
            <w:r>
              <w:rPr>
                <w:rFonts w:ascii="Calibri" w:hAnsi="Calibri"/>
                <w:b w:val="0"/>
                <w:i w:val="0"/>
                <w:color w:val="2B2B2B"/>
                <w:sz w:val="18"/>
              </w:rPr>
              <w:t>"Gujarati ghar me pehli baar 'skincare'…"</w:t>
            </w:r>
          </w:p>
        </w:tc>
        <w:tc>
          <w:tcPr>
            <w:tcW w:type="dxa" w:w="1987"/>
          </w:tcPr>
          <w:p>
            <w:r/>
            <w:r>
              <w:rPr>
                <w:rFonts w:ascii="Calibri" w:hAnsi="Calibri"/>
                <w:b w:val="0"/>
                <w:i w:val="0"/>
                <w:color w:val="2B2B2B"/>
                <w:sz w:val="18"/>
              </w:rPr>
              <w:t>Reel 15s</w:t>
            </w:r>
          </w:p>
        </w:tc>
        <w:tc>
          <w:tcPr>
            <w:tcW w:type="dxa" w:w="1987"/>
          </w:tcPr>
          <w:p>
            <w:r/>
            <w:r>
              <w:rPr>
                <w:rFonts w:ascii="Calibri" w:hAnsi="Calibri"/>
                <w:b w:val="0"/>
                <w:i w:val="0"/>
                <w:color w:val="2B2B2B"/>
                <w:sz w:val="18"/>
              </w:rPr>
              <w:t>5</w:t>
            </w:r>
          </w:p>
        </w:tc>
      </w:tr>
      <w:tr>
        <w:tc>
          <w:tcPr>
            <w:tcW w:type="dxa" w:w="1987"/>
            <w:shd w:val="clear" w:fill="FBF8F2"/>
          </w:tcPr>
          <w:p>
            <w:r/>
            <w:r>
              <w:rPr>
                <w:rFonts w:ascii="Calibri" w:hAnsi="Calibri"/>
                <w:b w:val="0"/>
                <w:i w:val="0"/>
                <w:color w:val="2B2B2B"/>
                <w:sz w:val="18"/>
              </w:rPr>
              <w:t>6</w:t>
            </w:r>
          </w:p>
        </w:tc>
        <w:tc>
          <w:tcPr>
            <w:tcW w:type="dxa" w:w="1987"/>
            <w:shd w:val="clear" w:fill="FBF8F2"/>
          </w:tcPr>
          <w:p>
            <w:r/>
            <w:r>
              <w:rPr>
                <w:rFonts w:ascii="Calibri" w:hAnsi="Calibri"/>
                <w:b w:val="0"/>
                <w:i w:val="0"/>
                <w:color w:val="2B2B2B"/>
                <w:sz w:val="18"/>
              </w:rPr>
              <w:t>"Hum manufacturer nahi hain"</w:t>
            </w:r>
          </w:p>
        </w:tc>
        <w:tc>
          <w:tcPr>
            <w:tcW w:type="dxa" w:w="1987"/>
            <w:shd w:val="clear" w:fill="FBF8F2"/>
          </w:tcPr>
          <w:p>
            <w:r/>
            <w:r>
              <w:rPr>
                <w:rFonts w:ascii="Calibri" w:hAnsi="Calibri"/>
                <w:b w:val="0"/>
                <w:i w:val="0"/>
                <w:color w:val="2B2B2B"/>
                <w:sz w:val="18"/>
              </w:rPr>
              <w:t>"3 mahine humne sirf ek serum dhoondha…"</w:t>
            </w:r>
          </w:p>
        </w:tc>
        <w:tc>
          <w:tcPr>
            <w:tcW w:type="dxa" w:w="1987"/>
            <w:shd w:val="clear" w:fill="FBF8F2"/>
          </w:tcPr>
          <w:p>
            <w:r/>
            <w:r>
              <w:rPr>
                <w:rFonts w:ascii="Calibri" w:hAnsi="Calibri"/>
                <w:b w:val="0"/>
                <w:i w:val="0"/>
                <w:color w:val="2B2B2B"/>
                <w:sz w:val="18"/>
              </w:rPr>
              <w:t>Reel 15s VO</w:t>
            </w:r>
          </w:p>
        </w:tc>
        <w:tc>
          <w:tcPr>
            <w:tcW w:type="dxa" w:w="1987"/>
            <w:shd w:val="clear" w:fill="FBF8F2"/>
          </w:tcPr>
          <w:p>
            <w:r/>
            <w:r>
              <w:rPr>
                <w:rFonts w:ascii="Calibri" w:hAnsi="Calibri"/>
                <w:b w:val="0"/>
                <w:i w:val="0"/>
                <w:color w:val="2B2B2B"/>
                <w:sz w:val="18"/>
              </w:rPr>
              <w:t>4</w:t>
            </w:r>
          </w:p>
        </w:tc>
      </w:tr>
      <w:tr>
        <w:tc>
          <w:tcPr>
            <w:tcW w:type="dxa" w:w="1987"/>
          </w:tcPr>
          <w:p>
            <w:r/>
            <w:r>
              <w:rPr>
                <w:rFonts w:ascii="Calibri" w:hAnsi="Calibri"/>
                <w:b w:val="0"/>
                <w:i w:val="0"/>
                <w:color w:val="2B2B2B"/>
                <w:sz w:val="18"/>
              </w:rPr>
              <w:t>7</w:t>
            </w:r>
          </w:p>
        </w:tc>
        <w:tc>
          <w:tcPr>
            <w:tcW w:type="dxa" w:w="1987"/>
          </w:tcPr>
          <w:p>
            <w:r/>
            <w:r>
              <w:rPr>
                <w:rFonts w:ascii="Calibri" w:hAnsi="Calibri"/>
                <w:b w:val="0"/>
                <w:i w:val="0"/>
                <w:color w:val="2B2B2B"/>
                <w:sz w:val="18"/>
              </w:rPr>
              <w:t>4 Q&amp;A (skin type / subah-ya-raat / din / COD)</w:t>
            </w:r>
          </w:p>
        </w:tc>
        <w:tc>
          <w:tcPr>
            <w:tcW w:type="dxa" w:w="1987"/>
          </w:tcPr>
          <w:p>
            <w:r/>
            <w:r>
              <w:rPr>
                <w:rFonts w:ascii="Calibri" w:hAnsi="Calibri"/>
                <w:b w:val="0"/>
                <w:i w:val="0"/>
                <w:color w:val="2B2B2B"/>
                <w:sz w:val="18"/>
              </w:rPr>
              <w:t>"Kitne din me result?" → "4–6 hafte. Fake nahi."</w:t>
            </w:r>
          </w:p>
        </w:tc>
        <w:tc>
          <w:tcPr>
            <w:tcW w:type="dxa" w:w="1987"/>
          </w:tcPr>
          <w:p>
            <w:r/>
            <w:r>
              <w:rPr>
                <w:rFonts w:ascii="Calibri" w:hAnsi="Calibri"/>
                <w:b w:val="0"/>
                <w:i w:val="0"/>
                <w:color w:val="2B2B2B"/>
                <w:sz w:val="18"/>
              </w:rPr>
              <w:t>Reel 20s</w:t>
            </w:r>
          </w:p>
        </w:tc>
        <w:tc>
          <w:tcPr>
            <w:tcW w:type="dxa" w:w="1987"/>
          </w:tcPr>
          <w:p>
            <w:r/>
            <w:r>
              <w:rPr>
                <w:rFonts w:ascii="Calibri" w:hAnsi="Calibri"/>
                <w:b w:val="0"/>
                <w:i w:val="0"/>
                <w:color w:val="2B2B2B"/>
                <w:sz w:val="18"/>
              </w:rPr>
              <w:t>2</w:t>
            </w:r>
          </w:p>
        </w:tc>
      </w:tr>
      <w:tr>
        <w:tc>
          <w:tcPr>
            <w:tcW w:type="dxa" w:w="1987"/>
            <w:shd w:val="clear" w:fill="FBF8F2"/>
          </w:tcPr>
          <w:p>
            <w:r/>
            <w:r>
              <w:rPr>
                <w:rFonts w:ascii="Calibri" w:hAnsi="Calibri"/>
                <w:b w:val="0"/>
                <w:i w:val="0"/>
                <w:color w:val="2B2B2B"/>
                <w:sz w:val="18"/>
              </w:rPr>
              <w:t>8</w:t>
            </w:r>
          </w:p>
        </w:tc>
        <w:tc>
          <w:tcPr>
            <w:tcW w:type="dxa" w:w="1987"/>
            <w:shd w:val="clear" w:fill="FBF8F2"/>
          </w:tcPr>
          <w:p>
            <w:r/>
            <w:r>
              <w:rPr>
                <w:rFonts w:ascii="Calibri" w:hAnsi="Calibri"/>
                <w:b w:val="0"/>
                <w:i w:val="0"/>
                <w:color w:val="2B2B2B"/>
                <w:sz w:val="18"/>
              </w:rPr>
              <w:t>Hero intro "Mila karo"</w:t>
            </w:r>
          </w:p>
        </w:tc>
        <w:tc>
          <w:tcPr>
            <w:tcW w:type="dxa" w:w="1987"/>
            <w:shd w:val="clear" w:fill="FBF8F2"/>
          </w:tcPr>
          <w:p>
            <w:r/>
            <w:r>
              <w:rPr>
                <w:rFonts w:ascii="Calibri" w:hAnsi="Calibri"/>
                <w:b w:val="0"/>
                <w:i w:val="0"/>
                <w:color w:val="2B2B2B"/>
                <w:sz w:val="18"/>
              </w:rPr>
              <w:t>"Mila karo. Vitamin C 10%."</w:t>
            </w:r>
          </w:p>
        </w:tc>
        <w:tc>
          <w:tcPr>
            <w:tcW w:type="dxa" w:w="1987"/>
            <w:shd w:val="clear" w:fill="FBF8F2"/>
          </w:tcPr>
          <w:p>
            <w:r/>
            <w:r>
              <w:rPr>
                <w:rFonts w:ascii="Calibri" w:hAnsi="Calibri"/>
                <w:b w:val="0"/>
                <w:i w:val="0"/>
                <w:color w:val="2B2B2B"/>
                <w:sz w:val="18"/>
              </w:rPr>
              <w:t>Reel 8s macro</w:t>
            </w:r>
          </w:p>
        </w:tc>
        <w:tc>
          <w:tcPr>
            <w:tcW w:type="dxa" w:w="1987"/>
            <w:shd w:val="clear" w:fill="FBF8F2"/>
          </w:tcPr>
          <w:p>
            <w:r/>
            <w:r>
              <w:rPr>
                <w:rFonts w:ascii="Calibri" w:hAnsi="Calibri"/>
                <w:b w:val="0"/>
                <w:i w:val="0"/>
                <w:color w:val="2B2B2B"/>
                <w:sz w:val="18"/>
              </w:rPr>
              <w:t>4</w:t>
            </w:r>
          </w:p>
        </w:tc>
      </w:tr>
      <w:tr>
        <w:tc>
          <w:tcPr>
            <w:tcW w:type="dxa" w:w="1987"/>
          </w:tcPr>
          <w:p>
            <w:r/>
            <w:r>
              <w:rPr>
                <w:rFonts w:ascii="Calibri" w:hAnsi="Calibri"/>
                <w:b w:val="0"/>
                <w:i w:val="0"/>
                <w:color w:val="2B2B2B"/>
                <w:sz w:val="18"/>
              </w:rPr>
              <w:t>9</w:t>
            </w:r>
          </w:p>
        </w:tc>
        <w:tc>
          <w:tcPr>
            <w:tcW w:type="dxa" w:w="1987"/>
          </w:tcPr>
          <w:p>
            <w:r/>
            <w:r>
              <w:rPr>
                <w:rFonts w:ascii="Calibri" w:hAnsi="Calibri"/>
                <w:b w:val="0"/>
                <w:i w:val="0"/>
                <w:color w:val="2B2B2B"/>
                <w:sz w:val="18"/>
              </w:rPr>
              <w:t>5-step how-to</w:t>
            </w:r>
          </w:p>
        </w:tc>
        <w:tc>
          <w:tcPr>
            <w:tcW w:type="dxa" w:w="1987"/>
          </w:tcPr>
          <w:p>
            <w:r/>
            <w:r>
              <w:rPr>
                <w:rFonts w:ascii="Calibri" w:hAnsi="Calibri"/>
                <w:b w:val="0"/>
                <w:i w:val="0"/>
                <w:color w:val="2B2B2B"/>
                <w:sz w:val="18"/>
              </w:rPr>
              <w:t>"Vitamin C serum kaise use kare? 5 steps"</w:t>
            </w:r>
          </w:p>
        </w:tc>
        <w:tc>
          <w:tcPr>
            <w:tcW w:type="dxa" w:w="1987"/>
          </w:tcPr>
          <w:p>
            <w:r/>
            <w:r>
              <w:rPr>
                <w:rFonts w:ascii="Calibri" w:hAnsi="Calibri"/>
                <w:b w:val="0"/>
                <w:i w:val="0"/>
                <w:color w:val="2B2B2B"/>
                <w:sz w:val="18"/>
              </w:rPr>
              <w:t>Reel 15s</w:t>
            </w:r>
          </w:p>
        </w:tc>
        <w:tc>
          <w:tcPr>
            <w:tcW w:type="dxa" w:w="1987"/>
          </w:tcPr>
          <w:p>
            <w:r/>
            <w:r>
              <w:rPr>
                <w:rFonts w:ascii="Calibri" w:hAnsi="Calibri"/>
                <w:b w:val="0"/>
                <w:i w:val="0"/>
                <w:color w:val="2B2B2B"/>
                <w:sz w:val="18"/>
              </w:rPr>
              <w:t>4</w:t>
            </w:r>
          </w:p>
        </w:tc>
      </w:tr>
      <w:tr>
        <w:tc>
          <w:tcPr>
            <w:tcW w:type="dxa" w:w="1987"/>
            <w:shd w:val="clear" w:fill="FBF8F2"/>
          </w:tcPr>
          <w:p>
            <w:r/>
            <w:r>
              <w:rPr>
                <w:rFonts w:ascii="Calibri" w:hAnsi="Calibri"/>
                <w:b w:val="0"/>
                <w:i w:val="0"/>
                <w:color w:val="2B2B2B"/>
                <w:sz w:val="18"/>
              </w:rPr>
              <w:t>10</w:t>
            </w:r>
          </w:p>
        </w:tc>
        <w:tc>
          <w:tcPr>
            <w:tcW w:type="dxa" w:w="1987"/>
            <w:shd w:val="clear" w:fill="FBF8F2"/>
          </w:tcPr>
          <w:p>
            <w:r/>
            <w:r>
              <w:rPr>
                <w:rFonts w:ascii="Calibri" w:hAnsi="Calibri"/>
                <w:b w:val="0"/>
                <w:i w:val="0"/>
                <w:color w:val="2B2B2B"/>
                <w:sz w:val="18"/>
              </w:rPr>
              <w:t>VC ka 60-sec science</w:t>
            </w:r>
          </w:p>
        </w:tc>
        <w:tc>
          <w:tcPr>
            <w:tcW w:type="dxa" w:w="1987"/>
            <w:shd w:val="clear" w:fill="FBF8F2"/>
          </w:tcPr>
          <w:p>
            <w:r/>
            <w:r>
              <w:rPr>
                <w:rFonts w:ascii="Calibri" w:hAnsi="Calibri"/>
                <w:b w:val="0"/>
                <w:i w:val="0"/>
                <w:color w:val="2B2B2B"/>
                <w:sz w:val="18"/>
              </w:rPr>
              <w:t>"Vitamin C kya karta hai?"</w:t>
            </w:r>
          </w:p>
        </w:tc>
        <w:tc>
          <w:tcPr>
            <w:tcW w:type="dxa" w:w="1987"/>
            <w:shd w:val="clear" w:fill="FBF8F2"/>
          </w:tcPr>
          <w:p>
            <w:r/>
            <w:r>
              <w:rPr>
                <w:rFonts w:ascii="Calibri" w:hAnsi="Calibri"/>
                <w:b w:val="0"/>
                <w:i w:val="0"/>
                <w:color w:val="2B2B2B"/>
                <w:sz w:val="18"/>
              </w:rPr>
              <w:t>Carousel</w:t>
            </w:r>
          </w:p>
        </w:tc>
        <w:tc>
          <w:tcPr>
            <w:tcW w:type="dxa" w:w="1987"/>
            <w:shd w:val="clear" w:fill="FBF8F2"/>
          </w:tcPr>
          <w:p>
            <w:r/>
            <w:r>
              <w:rPr>
                <w:rFonts w:ascii="Calibri" w:hAnsi="Calibri"/>
                <w:b w:val="0"/>
                <w:i w:val="0"/>
                <w:color w:val="2B2B2B"/>
                <w:sz w:val="18"/>
              </w:rPr>
              <w:t>2</w:t>
            </w:r>
          </w:p>
        </w:tc>
      </w:tr>
      <w:tr>
        <w:tc>
          <w:tcPr>
            <w:tcW w:type="dxa" w:w="1987"/>
          </w:tcPr>
          <w:p>
            <w:r/>
            <w:r>
              <w:rPr>
                <w:rFonts w:ascii="Calibri" w:hAnsi="Calibri"/>
                <w:b w:val="0"/>
                <w:i w:val="0"/>
                <w:color w:val="2B2B2B"/>
                <w:sz w:val="18"/>
              </w:rPr>
              <w:t>11</w:t>
            </w:r>
          </w:p>
        </w:tc>
        <w:tc>
          <w:tcPr>
            <w:tcW w:type="dxa" w:w="1987"/>
          </w:tcPr>
          <w:p>
            <w:r/>
            <w:r>
              <w:rPr>
                <w:rFonts w:ascii="Calibri" w:hAnsi="Calibri"/>
                <w:b w:val="0"/>
                <w:i w:val="0"/>
                <w:color w:val="2B2B2B"/>
                <w:sz w:val="18"/>
              </w:rPr>
              <w:t>Window UV</w:t>
            </w:r>
          </w:p>
        </w:tc>
        <w:tc>
          <w:tcPr>
            <w:tcW w:type="dxa" w:w="1987"/>
          </w:tcPr>
          <w:p>
            <w:r/>
            <w:r>
              <w:rPr>
                <w:rFonts w:ascii="Calibri" w:hAnsi="Calibri"/>
                <w:b w:val="0"/>
                <w:i w:val="0"/>
                <w:color w:val="2B2B2B"/>
                <w:sz w:val="18"/>
              </w:rPr>
              <w:t>"UV window se bhi aata hai…"</w:t>
            </w:r>
          </w:p>
        </w:tc>
        <w:tc>
          <w:tcPr>
            <w:tcW w:type="dxa" w:w="1987"/>
          </w:tcPr>
          <w:p>
            <w:r/>
            <w:r>
              <w:rPr>
                <w:rFonts w:ascii="Calibri" w:hAnsi="Calibri"/>
                <w:b w:val="0"/>
                <w:i w:val="0"/>
                <w:color w:val="2B2B2B"/>
                <w:sz w:val="18"/>
              </w:rPr>
              <w:t>Reel 10s</w:t>
            </w:r>
          </w:p>
        </w:tc>
        <w:tc>
          <w:tcPr>
            <w:tcW w:type="dxa" w:w="1987"/>
          </w:tcPr>
          <w:p>
            <w:r/>
            <w:r>
              <w:rPr>
                <w:rFonts w:ascii="Calibri" w:hAnsi="Calibri"/>
                <w:b w:val="0"/>
                <w:i w:val="0"/>
                <w:color w:val="2B2B2B"/>
                <w:sz w:val="18"/>
              </w:rPr>
              <w:t>4</w:t>
            </w:r>
          </w:p>
        </w:tc>
      </w:tr>
      <w:tr>
        <w:tc>
          <w:tcPr>
            <w:tcW w:type="dxa" w:w="1987"/>
            <w:shd w:val="clear" w:fill="FBF8F2"/>
          </w:tcPr>
          <w:p>
            <w:r/>
            <w:r>
              <w:rPr>
                <w:rFonts w:ascii="Calibri" w:hAnsi="Calibri"/>
                <w:b w:val="0"/>
                <w:i w:val="0"/>
                <w:color w:val="2B2B2B"/>
                <w:sz w:val="18"/>
              </w:rPr>
              <w:t>12</w:t>
            </w:r>
          </w:p>
        </w:tc>
        <w:tc>
          <w:tcPr>
            <w:tcW w:type="dxa" w:w="1987"/>
            <w:shd w:val="clear" w:fill="FBF8F2"/>
          </w:tcPr>
          <w:p>
            <w:r/>
            <w:r>
              <w:rPr>
                <w:rFonts w:ascii="Calibri" w:hAnsi="Calibri"/>
                <w:b w:val="0"/>
                <w:i w:val="0"/>
                <w:color w:val="2B2B2B"/>
                <w:sz w:val="18"/>
              </w:rPr>
              <w:t>Tester Day-14 honest</w:t>
            </w:r>
          </w:p>
        </w:tc>
        <w:tc>
          <w:tcPr>
            <w:tcW w:type="dxa" w:w="1987"/>
            <w:shd w:val="clear" w:fill="FBF8F2"/>
          </w:tcPr>
          <w:p>
            <w:r/>
            <w:r>
              <w:rPr>
                <w:rFonts w:ascii="Calibri" w:hAnsi="Calibri"/>
                <w:b w:val="0"/>
                <w:i w:val="0"/>
                <w:color w:val="2B2B2B"/>
                <w:sz w:val="18"/>
              </w:rPr>
              <w:t>"Day 1. Day 14. Same light."</w:t>
            </w:r>
          </w:p>
        </w:tc>
        <w:tc>
          <w:tcPr>
            <w:tcW w:type="dxa" w:w="1987"/>
            <w:shd w:val="clear" w:fill="FBF8F2"/>
          </w:tcPr>
          <w:p>
            <w:r/>
            <w:r>
              <w:rPr>
                <w:rFonts w:ascii="Calibri" w:hAnsi="Calibri"/>
                <w:b w:val="0"/>
                <w:i w:val="0"/>
                <w:color w:val="2B2B2B"/>
                <w:sz w:val="18"/>
              </w:rPr>
              <w:t>Reel 12s</w:t>
            </w:r>
          </w:p>
        </w:tc>
        <w:tc>
          <w:tcPr>
            <w:tcW w:type="dxa" w:w="1987"/>
            <w:shd w:val="clear" w:fill="FBF8F2"/>
          </w:tcPr>
          <w:p>
            <w:r/>
            <w:r>
              <w:rPr>
                <w:rFonts w:ascii="Calibri" w:hAnsi="Calibri"/>
                <w:b w:val="0"/>
                <w:i w:val="0"/>
                <w:color w:val="2B2B2B"/>
                <w:sz w:val="18"/>
              </w:rPr>
              <w:t>4</w:t>
            </w:r>
          </w:p>
        </w:tc>
      </w:tr>
      <w:tr>
        <w:tc>
          <w:tcPr>
            <w:tcW w:type="dxa" w:w="1987"/>
          </w:tcPr>
          <w:p>
            <w:r/>
            <w:r>
              <w:rPr>
                <w:rFonts w:ascii="Calibri" w:hAnsi="Calibri"/>
                <w:b w:val="0"/>
                <w:i w:val="0"/>
                <w:color w:val="2B2B2B"/>
                <w:sz w:val="18"/>
              </w:rPr>
              <w:t>13</w:t>
            </w:r>
          </w:p>
        </w:tc>
        <w:tc>
          <w:tcPr>
            <w:tcW w:type="dxa" w:w="1987"/>
          </w:tcPr>
          <w:p>
            <w:r/>
            <w:r>
              <w:rPr>
                <w:rFonts w:ascii="Calibri" w:hAnsi="Calibri"/>
                <w:b w:val="0"/>
                <w:i w:val="0"/>
                <w:color w:val="2B2B2B"/>
                <w:sz w:val="18"/>
              </w:rPr>
              <w:t>Formula 1 rejected</w:t>
            </w:r>
          </w:p>
        </w:tc>
        <w:tc>
          <w:tcPr>
            <w:tcW w:type="dxa" w:w="1987"/>
          </w:tcPr>
          <w:p>
            <w:r/>
            <w:r>
              <w:rPr>
                <w:rFonts w:ascii="Calibri" w:hAnsi="Calibri"/>
                <w:b w:val="0"/>
                <w:i w:val="0"/>
                <w:color w:val="2B2B2B"/>
                <w:sz w:val="18"/>
              </w:rPr>
              <w:t>"Pehla formula? Reject."</w:t>
            </w:r>
          </w:p>
        </w:tc>
        <w:tc>
          <w:tcPr>
            <w:tcW w:type="dxa" w:w="1987"/>
          </w:tcPr>
          <w:p>
            <w:r/>
            <w:r>
              <w:rPr>
                <w:rFonts w:ascii="Calibri" w:hAnsi="Calibri"/>
                <w:b w:val="0"/>
                <w:i w:val="0"/>
                <w:color w:val="2B2B2B"/>
                <w:sz w:val="18"/>
              </w:rPr>
              <w:t>Reel 12s</w:t>
            </w:r>
          </w:p>
        </w:tc>
        <w:tc>
          <w:tcPr>
            <w:tcW w:type="dxa" w:w="1987"/>
          </w:tcPr>
          <w:p>
            <w:r/>
            <w:r>
              <w:rPr>
                <w:rFonts w:ascii="Calibri" w:hAnsi="Calibri"/>
                <w:b w:val="0"/>
                <w:i w:val="0"/>
                <w:color w:val="2B2B2B"/>
                <w:sz w:val="18"/>
              </w:rPr>
              <w:t>4</w:t>
            </w:r>
          </w:p>
        </w:tc>
      </w:tr>
      <w:tr>
        <w:tc>
          <w:tcPr>
            <w:tcW w:type="dxa" w:w="1987"/>
            <w:shd w:val="clear" w:fill="FBF8F2"/>
          </w:tcPr>
          <w:p>
            <w:r/>
            <w:r>
              <w:rPr>
                <w:rFonts w:ascii="Calibri" w:hAnsi="Calibri"/>
                <w:b w:val="0"/>
                <w:i w:val="0"/>
                <w:color w:val="2B2B2B"/>
                <w:sz w:val="18"/>
              </w:rPr>
              <w:t>14</w:t>
            </w:r>
          </w:p>
        </w:tc>
        <w:tc>
          <w:tcPr>
            <w:tcW w:type="dxa" w:w="1987"/>
            <w:shd w:val="clear" w:fill="FBF8F2"/>
          </w:tcPr>
          <w:p>
            <w:r/>
            <w:r>
              <w:rPr>
                <w:rFonts w:ascii="Calibri" w:hAnsi="Calibri"/>
                <w:b w:val="0"/>
                <w:i w:val="0"/>
                <w:color w:val="2B2B2B"/>
                <w:sz w:val="18"/>
              </w:rPr>
              <w:t>₹600 = 20 chai math</w:t>
            </w:r>
          </w:p>
        </w:tc>
        <w:tc>
          <w:tcPr>
            <w:tcW w:type="dxa" w:w="1987"/>
            <w:shd w:val="clear" w:fill="FBF8F2"/>
          </w:tcPr>
          <w:p>
            <w:r/>
            <w:r>
              <w:rPr>
                <w:rFonts w:ascii="Calibri" w:hAnsi="Calibri"/>
                <w:b w:val="0"/>
                <w:i w:val="0"/>
                <w:color w:val="2B2B2B"/>
                <w:sz w:val="18"/>
              </w:rPr>
              <w:t>"2000 vs 500 — hum ingredient list khol ke…"</w:t>
            </w:r>
          </w:p>
        </w:tc>
        <w:tc>
          <w:tcPr>
            <w:tcW w:type="dxa" w:w="1987"/>
            <w:shd w:val="clear" w:fill="FBF8F2"/>
          </w:tcPr>
          <w:p>
            <w:r/>
            <w:r>
              <w:rPr>
                <w:rFonts w:ascii="Calibri" w:hAnsi="Calibri"/>
                <w:b w:val="0"/>
                <w:i w:val="0"/>
                <w:color w:val="2B2B2B"/>
                <w:sz w:val="18"/>
              </w:rPr>
              <w:t>Reel 12s</w:t>
            </w:r>
          </w:p>
        </w:tc>
        <w:tc>
          <w:tcPr>
            <w:tcW w:type="dxa" w:w="1987"/>
            <w:shd w:val="clear" w:fill="FBF8F2"/>
          </w:tcPr>
          <w:p>
            <w:r/>
            <w:r>
              <w:rPr>
                <w:rFonts w:ascii="Calibri" w:hAnsi="Calibri"/>
                <w:b w:val="0"/>
                <w:i w:val="0"/>
                <w:color w:val="2B2B2B"/>
                <w:sz w:val="18"/>
              </w:rPr>
              <w:t>4</w:t>
            </w:r>
          </w:p>
        </w:tc>
      </w:tr>
      <w:tr>
        <w:tc>
          <w:tcPr>
            <w:tcW w:type="dxa" w:w="1987"/>
          </w:tcPr>
          <w:p>
            <w:r/>
            <w:r>
              <w:rPr>
                <w:rFonts w:ascii="Calibri" w:hAnsi="Calibri"/>
                <w:b w:val="0"/>
                <w:i w:val="0"/>
                <w:color w:val="2B2B2B"/>
                <w:sz w:val="18"/>
              </w:rPr>
              <w:t>15</w:t>
            </w:r>
          </w:p>
        </w:tc>
        <w:tc>
          <w:tcPr>
            <w:tcW w:type="dxa" w:w="1987"/>
          </w:tcPr>
          <w:p>
            <w:r/>
            <w:r>
              <w:rPr>
                <w:rFonts w:ascii="Calibri" w:hAnsi="Calibri"/>
                <w:b w:val="0"/>
                <w:i w:val="0"/>
                <w:color w:val="2B2B2B"/>
                <w:sz w:val="18"/>
              </w:rPr>
              <w:t>3 mistakes + stop hand</w:t>
            </w:r>
          </w:p>
        </w:tc>
        <w:tc>
          <w:tcPr>
            <w:tcW w:type="dxa" w:w="1987"/>
          </w:tcPr>
          <w:p>
            <w:r/>
            <w:r>
              <w:rPr>
                <w:rFonts w:ascii="Calibri" w:hAnsi="Calibri"/>
                <w:b w:val="0"/>
                <w:i w:val="0"/>
                <w:color w:val="2B2B2B"/>
                <w:sz w:val="18"/>
              </w:rPr>
              <w:t>"Chehra din me 4 baar raho — ruko."</w:t>
            </w:r>
          </w:p>
        </w:tc>
        <w:tc>
          <w:tcPr>
            <w:tcW w:type="dxa" w:w="1987"/>
          </w:tcPr>
          <w:p>
            <w:r/>
            <w:r>
              <w:rPr>
                <w:rFonts w:ascii="Calibri" w:hAnsi="Calibri"/>
                <w:b w:val="0"/>
                <w:i w:val="0"/>
                <w:color w:val="2B2B2B"/>
                <w:sz w:val="18"/>
              </w:rPr>
              <w:t>Reel 15s</w:t>
            </w:r>
          </w:p>
        </w:tc>
        <w:tc>
          <w:tcPr>
            <w:tcW w:type="dxa" w:w="1987"/>
          </w:tcPr>
          <w:p>
            <w:r/>
            <w:r>
              <w:rPr>
                <w:rFonts w:ascii="Calibri" w:hAnsi="Calibri"/>
                <w:b w:val="0"/>
                <w:i w:val="0"/>
                <w:color w:val="2B2B2B"/>
                <w:sz w:val="18"/>
              </w:rPr>
              <w:t>4</w:t>
            </w:r>
          </w:p>
        </w:tc>
      </w:tr>
      <w:tr>
        <w:tc>
          <w:tcPr>
            <w:tcW w:type="dxa" w:w="1987"/>
            <w:shd w:val="clear" w:fill="FBF8F2"/>
          </w:tcPr>
          <w:p>
            <w:r/>
            <w:r>
              <w:rPr>
                <w:rFonts w:ascii="Calibri" w:hAnsi="Calibri"/>
                <w:b w:val="0"/>
                <w:i w:val="0"/>
                <w:color w:val="2B2B2B"/>
                <w:sz w:val="18"/>
              </w:rPr>
              <w:t>16</w:t>
            </w:r>
          </w:p>
        </w:tc>
        <w:tc>
          <w:tcPr>
            <w:tcW w:type="dxa" w:w="1987"/>
            <w:shd w:val="clear" w:fill="FBF8F2"/>
          </w:tcPr>
          <w:p>
            <w:r/>
            <w:r>
              <w:rPr>
                <w:rFonts w:ascii="Calibri" w:hAnsi="Calibri"/>
                <w:b w:val="0"/>
                <w:i w:val="0"/>
                <w:color w:val="2B2B2B"/>
                <w:sz w:val="18"/>
              </w:rPr>
              <w:t>Texture ASMR</w:t>
            </w:r>
          </w:p>
        </w:tc>
        <w:tc>
          <w:tcPr>
            <w:tcW w:type="dxa" w:w="1987"/>
            <w:shd w:val="clear" w:fill="FBF8F2"/>
          </w:tcPr>
          <w:p>
            <w:r/>
            <w:r>
              <w:rPr>
                <w:rFonts w:ascii="Calibri" w:hAnsi="Calibri"/>
                <w:b w:val="0"/>
                <w:i w:val="0"/>
                <w:color w:val="2B2B2B"/>
                <w:sz w:val="18"/>
              </w:rPr>
              <w:t>"Ek drop. Bas itna."</w:t>
            </w:r>
          </w:p>
        </w:tc>
        <w:tc>
          <w:tcPr>
            <w:tcW w:type="dxa" w:w="1987"/>
            <w:shd w:val="clear" w:fill="FBF8F2"/>
          </w:tcPr>
          <w:p>
            <w:r/>
            <w:r>
              <w:rPr>
                <w:rFonts w:ascii="Calibri" w:hAnsi="Calibri"/>
                <w:b w:val="0"/>
                <w:i w:val="0"/>
                <w:color w:val="2B2B2B"/>
                <w:sz w:val="18"/>
              </w:rPr>
              <w:t>Reel 8s macro</w:t>
            </w:r>
          </w:p>
        </w:tc>
        <w:tc>
          <w:tcPr>
            <w:tcW w:type="dxa" w:w="1987"/>
            <w:shd w:val="clear" w:fill="FBF8F2"/>
          </w:tcPr>
          <w:p>
            <w:r/>
            <w:r>
              <w:rPr>
                <w:rFonts w:ascii="Calibri" w:hAnsi="Calibri"/>
                <w:b w:val="0"/>
                <w:i w:val="0"/>
                <w:color w:val="2B2B2B"/>
                <w:sz w:val="18"/>
              </w:rPr>
              <w:t>4</w:t>
            </w:r>
          </w:p>
        </w:tc>
      </w:tr>
      <w:tr>
        <w:tc>
          <w:tcPr>
            <w:tcW w:type="dxa" w:w="1987"/>
          </w:tcPr>
          <w:p>
            <w:r/>
            <w:r>
              <w:rPr>
                <w:rFonts w:ascii="Calibri" w:hAnsi="Calibri"/>
                <w:b w:val="0"/>
                <w:i w:val="0"/>
                <w:color w:val="2B2B2B"/>
                <w:sz w:val="18"/>
              </w:rPr>
              <w:t>17</w:t>
            </w:r>
          </w:p>
        </w:tc>
        <w:tc>
          <w:tcPr>
            <w:tcW w:type="dxa" w:w="1987"/>
          </w:tcPr>
          <w:p>
            <w:r/>
            <w:r>
              <w:rPr>
                <w:rFonts w:ascii="Calibri" w:hAnsi="Calibri"/>
                <w:b w:val="0"/>
                <w:i w:val="0"/>
                <w:color w:val="2B2B2B"/>
                <w:sz w:val="18"/>
              </w:rPr>
              <w:t>DAY-28 DROP (pinned)</w:t>
            </w:r>
          </w:p>
        </w:tc>
        <w:tc>
          <w:tcPr>
            <w:tcW w:type="dxa" w:w="1987"/>
          </w:tcPr>
          <w:p>
            <w:r/>
            <w:r>
              <w:rPr>
                <w:rFonts w:ascii="Calibri" w:hAnsi="Calibri"/>
                <w:b w:val="0"/>
                <w:i w:val="0"/>
                <w:color w:val="2B2B2B"/>
                <w:sz w:val="18"/>
              </w:rPr>
              <w:t>"Day 1. Day 28. Dekho khud."</w:t>
            </w:r>
          </w:p>
        </w:tc>
        <w:tc>
          <w:tcPr>
            <w:tcW w:type="dxa" w:w="1987"/>
          </w:tcPr>
          <w:p>
            <w:r/>
            <w:r>
              <w:rPr>
                <w:rFonts w:ascii="Calibri" w:hAnsi="Calibri"/>
                <w:b w:val="0"/>
                <w:i w:val="0"/>
                <w:color w:val="2B2B2B"/>
                <w:sz w:val="18"/>
              </w:rPr>
              <w:t>Reel 15s</w:t>
            </w:r>
          </w:p>
        </w:tc>
        <w:tc>
          <w:tcPr>
            <w:tcW w:type="dxa" w:w="1987"/>
          </w:tcPr>
          <w:p>
            <w:r/>
            <w:r>
              <w:rPr>
                <w:rFonts w:ascii="Calibri" w:hAnsi="Calibri"/>
                <w:b w:val="0"/>
                <w:i w:val="0"/>
                <w:color w:val="2B2B2B"/>
                <w:sz w:val="18"/>
              </w:rPr>
              <w:t>4</w:t>
            </w:r>
          </w:p>
        </w:tc>
      </w:tr>
      <w:tr>
        <w:tc>
          <w:tcPr>
            <w:tcW w:type="dxa" w:w="1987"/>
            <w:shd w:val="clear" w:fill="FBF8F2"/>
          </w:tcPr>
          <w:p>
            <w:r/>
            <w:r>
              <w:rPr>
                <w:rFonts w:ascii="Calibri" w:hAnsi="Calibri"/>
                <w:b w:val="0"/>
                <w:i w:val="0"/>
                <w:color w:val="2B2B2B"/>
                <w:sz w:val="18"/>
              </w:rPr>
              <w:t>18</w:t>
            </w:r>
          </w:p>
        </w:tc>
        <w:tc>
          <w:tcPr>
            <w:tcW w:type="dxa" w:w="1987"/>
            <w:shd w:val="clear" w:fill="FBF8F2"/>
          </w:tcPr>
          <w:p>
            <w:r/>
            <w:r>
              <w:rPr>
                <w:rFonts w:ascii="Calibri" w:hAnsi="Calibri"/>
                <w:b w:val="0"/>
                <w:i w:val="0"/>
                <w:color w:val="2B2B2B"/>
                <w:sz w:val="18"/>
              </w:rPr>
              <w:t>SPF reapply</w:t>
            </w:r>
          </w:p>
        </w:tc>
        <w:tc>
          <w:tcPr>
            <w:tcW w:type="dxa" w:w="1987"/>
            <w:shd w:val="clear" w:fill="FBF8F2"/>
          </w:tcPr>
          <w:p>
            <w:r/>
            <w:r>
              <w:rPr>
                <w:rFonts w:ascii="Calibri" w:hAnsi="Calibri"/>
                <w:b w:val="0"/>
                <w:i w:val="0"/>
                <w:color w:val="2B2B2B"/>
                <w:sz w:val="18"/>
              </w:rPr>
              <w:t>"SPF 30+ roz. Bahar 2–3 ghante me reapply."</w:t>
            </w:r>
          </w:p>
        </w:tc>
        <w:tc>
          <w:tcPr>
            <w:tcW w:type="dxa" w:w="1987"/>
            <w:shd w:val="clear" w:fill="FBF8F2"/>
          </w:tcPr>
          <w:p>
            <w:r/>
            <w:r>
              <w:rPr>
                <w:rFonts w:ascii="Calibri" w:hAnsi="Calibri"/>
                <w:b w:val="0"/>
                <w:i w:val="0"/>
                <w:color w:val="2B2B2B"/>
                <w:sz w:val="18"/>
              </w:rPr>
              <w:t>Reel 10s</w:t>
            </w:r>
          </w:p>
        </w:tc>
        <w:tc>
          <w:tcPr>
            <w:tcW w:type="dxa" w:w="1987"/>
            <w:shd w:val="clear" w:fill="FBF8F2"/>
          </w:tcPr>
          <w:p>
            <w:r/>
            <w:r>
              <w:rPr>
                <w:rFonts w:ascii="Calibri" w:hAnsi="Calibri"/>
                <w:b w:val="0"/>
                <w:i w:val="0"/>
                <w:color w:val="2B2B2B"/>
                <w:sz w:val="18"/>
              </w:rPr>
              <w:t>4</w:t>
            </w:r>
          </w:p>
        </w:tc>
      </w:tr>
      <w:tr>
        <w:tc>
          <w:tcPr>
            <w:tcW w:type="dxa" w:w="1987"/>
          </w:tcPr>
          <w:p>
            <w:r/>
            <w:r>
              <w:rPr>
                <w:rFonts w:ascii="Calibri" w:hAnsi="Calibri"/>
                <w:b w:val="0"/>
                <w:i w:val="0"/>
                <w:color w:val="2B2B2B"/>
                <w:sz w:val="18"/>
              </w:rPr>
              <w:t>19</w:t>
            </w:r>
          </w:p>
        </w:tc>
        <w:tc>
          <w:tcPr>
            <w:tcW w:type="dxa" w:w="1987"/>
          </w:tcPr>
          <w:p>
            <w:r/>
            <w:r>
              <w:rPr>
                <w:rFonts w:ascii="Calibri" w:hAnsi="Calibri"/>
                <w:b w:val="0"/>
                <w:i w:val="0"/>
                <w:color w:val="2B2B2B"/>
                <w:sz w:val="18"/>
              </w:rPr>
              <w:t>First creator collab</w:t>
            </w:r>
          </w:p>
        </w:tc>
        <w:tc>
          <w:tcPr>
            <w:tcW w:type="dxa" w:w="1987"/>
          </w:tcPr>
          <w:p>
            <w:r/>
            <w:r>
              <w:rPr>
                <w:rFonts w:ascii="Calibri" w:hAnsi="Calibri"/>
                <w:b w:val="0"/>
                <w:i w:val="0"/>
                <w:color w:val="2B2B2B"/>
                <w:sz w:val="18"/>
              </w:rPr>
              <w:t>"Creator se review ya brand se — kya zyada bharosa?"</w:t>
            </w:r>
          </w:p>
        </w:tc>
        <w:tc>
          <w:tcPr>
            <w:tcW w:type="dxa" w:w="1987"/>
          </w:tcPr>
          <w:p>
            <w:r/>
            <w:r>
              <w:rPr>
                <w:rFonts w:ascii="Calibri" w:hAnsi="Calibri"/>
                <w:b w:val="0"/>
                <w:i w:val="0"/>
                <w:color w:val="2B2B2B"/>
                <w:sz w:val="18"/>
              </w:rPr>
              <w:t>Reel 15s</w:t>
            </w:r>
          </w:p>
        </w:tc>
        <w:tc>
          <w:tcPr>
            <w:tcW w:type="dxa" w:w="1987"/>
          </w:tcPr>
          <w:p>
            <w:r/>
            <w:r>
              <w:rPr>
                <w:rFonts w:ascii="Calibri" w:hAnsi="Calibri"/>
                <w:b w:val="0"/>
                <w:i w:val="0"/>
                <w:color w:val="2B2B2B"/>
                <w:sz w:val="18"/>
              </w:rPr>
              <w:t>5</w:t>
            </w:r>
          </w:p>
        </w:tc>
      </w:tr>
      <w:tr>
        <w:tc>
          <w:tcPr>
            <w:tcW w:type="dxa" w:w="1987"/>
            <w:shd w:val="clear" w:fill="FBF8F2"/>
          </w:tcPr>
          <w:p>
            <w:r/>
            <w:r>
              <w:rPr>
                <w:rFonts w:ascii="Calibri" w:hAnsi="Calibri"/>
                <w:b w:val="0"/>
                <w:i w:val="0"/>
                <w:color w:val="2B2B2B"/>
                <w:sz w:val="18"/>
              </w:rPr>
              <w:t>20</w:t>
            </w:r>
          </w:p>
        </w:tc>
        <w:tc>
          <w:tcPr>
            <w:tcW w:type="dxa" w:w="1987"/>
            <w:shd w:val="clear" w:fill="FBF8F2"/>
          </w:tcPr>
          <w:p>
            <w:r/>
            <w:r>
              <w:rPr>
                <w:rFonts w:ascii="Calibri" w:hAnsi="Calibri"/>
                <w:b w:val="0"/>
                <w:i w:val="0"/>
                <w:color w:val="2B2B2B"/>
                <w:sz w:val="18"/>
              </w:rPr>
              <w:t>Packing night</w:t>
            </w:r>
          </w:p>
        </w:tc>
        <w:tc>
          <w:tcPr>
            <w:tcW w:type="dxa" w:w="1987"/>
            <w:shd w:val="clear" w:fill="FBF8F2"/>
          </w:tcPr>
          <w:p>
            <w:r/>
            <w:r>
              <w:rPr>
                <w:rFonts w:ascii="Calibri" w:hAnsi="Calibri"/>
                <w:b w:val="0"/>
                <w:i w:val="0"/>
                <w:color w:val="2B2B2B"/>
                <w:sz w:val="18"/>
              </w:rPr>
              <w:t>"Kal. 100 boxes. Aapka number?"</w:t>
            </w:r>
          </w:p>
        </w:tc>
        <w:tc>
          <w:tcPr>
            <w:tcW w:type="dxa" w:w="1987"/>
            <w:shd w:val="clear" w:fill="FBF8F2"/>
          </w:tcPr>
          <w:p>
            <w:r/>
            <w:r>
              <w:rPr>
                <w:rFonts w:ascii="Calibri" w:hAnsi="Calibri"/>
                <w:b w:val="0"/>
                <w:i w:val="0"/>
                <w:color w:val="2B2B2B"/>
                <w:sz w:val="18"/>
              </w:rPr>
              <w:t>Reel 12s</w:t>
            </w:r>
          </w:p>
        </w:tc>
        <w:tc>
          <w:tcPr>
            <w:tcW w:type="dxa" w:w="1987"/>
            <w:shd w:val="clear" w:fill="FBF8F2"/>
          </w:tcPr>
          <w:p>
            <w:r/>
            <w:r>
              <w:rPr>
                <w:rFonts w:ascii="Calibri" w:hAnsi="Calibri"/>
                <w:b w:val="0"/>
                <w:i w:val="0"/>
                <w:color w:val="2B2B2B"/>
                <w:sz w:val="18"/>
              </w:rPr>
              <w:t>4</w:t>
            </w:r>
          </w:p>
        </w:tc>
      </w:tr>
      <w:tr>
        <w:tc>
          <w:tcPr>
            <w:tcW w:type="dxa" w:w="1987"/>
          </w:tcPr>
          <w:p>
            <w:r/>
            <w:r>
              <w:rPr>
                <w:rFonts w:ascii="Calibri" w:hAnsi="Calibri"/>
                <w:b w:val="0"/>
                <w:i w:val="0"/>
                <w:color w:val="2B2B2B"/>
                <w:sz w:val="18"/>
              </w:rPr>
              <w:t>21</w:t>
            </w:r>
          </w:p>
        </w:tc>
        <w:tc>
          <w:tcPr>
            <w:tcW w:type="dxa" w:w="1987"/>
          </w:tcPr>
          <w:p>
            <w:r/>
            <w:r>
              <w:rPr>
                <w:rFonts w:ascii="Calibri" w:hAnsi="Calibri"/>
                <w:b w:val="0"/>
                <w:i w:val="0"/>
                <w:color w:val="2B2B2B"/>
                <w:sz w:val="18"/>
              </w:rPr>
              <w:t>LAUNCH film</w:t>
            </w:r>
          </w:p>
        </w:tc>
        <w:tc>
          <w:tcPr>
            <w:tcW w:type="dxa" w:w="1987"/>
          </w:tcPr>
          <w:p>
            <w:r/>
            <w:r>
              <w:rPr>
                <w:rFonts w:ascii="Calibri" w:hAnsi="Calibri"/>
                <w:b w:val="0"/>
                <w:i w:val="0"/>
                <w:color w:val="2B2B2B"/>
                <w:sz w:val="18"/>
              </w:rPr>
              <w:t>"Din 21. 100 boxes. Aapke naam."</w:t>
            </w:r>
          </w:p>
        </w:tc>
        <w:tc>
          <w:tcPr>
            <w:tcW w:type="dxa" w:w="1987"/>
          </w:tcPr>
          <w:p>
            <w:r/>
            <w:r>
              <w:rPr>
                <w:rFonts w:ascii="Calibri" w:hAnsi="Calibri"/>
                <w:b w:val="0"/>
                <w:i w:val="0"/>
                <w:color w:val="2B2B2B"/>
                <w:sz w:val="18"/>
              </w:rPr>
              <w:t>Reel 15s</w:t>
            </w:r>
          </w:p>
        </w:tc>
        <w:tc>
          <w:tcPr>
            <w:tcW w:type="dxa" w:w="1987"/>
          </w:tcPr>
          <w:p>
            <w:r/>
            <w:r>
              <w:rPr>
                <w:rFonts w:ascii="Calibri" w:hAnsi="Calibri"/>
                <w:b w:val="0"/>
                <w:i w:val="0"/>
                <w:color w:val="2B2B2B"/>
                <w:sz w:val="18"/>
              </w:rPr>
              <w:t>4</w:t>
            </w:r>
          </w:p>
        </w:tc>
      </w:tr>
      <w:tr>
        <w:tc>
          <w:tcPr>
            <w:tcW w:type="dxa" w:w="1987"/>
            <w:shd w:val="clear" w:fill="FBF8F2"/>
          </w:tcPr>
          <w:p>
            <w:r/>
            <w:r>
              <w:rPr>
                <w:rFonts w:ascii="Calibri" w:hAnsi="Calibri"/>
                <w:b w:val="0"/>
                <w:i w:val="0"/>
                <w:color w:val="2B2B2B"/>
                <w:sz w:val="18"/>
              </w:rPr>
              <w:t>22</w:t>
            </w:r>
          </w:p>
        </w:tc>
        <w:tc>
          <w:tcPr>
            <w:tcW w:type="dxa" w:w="1987"/>
            <w:shd w:val="clear" w:fill="FBF8F2"/>
          </w:tcPr>
          <w:p>
            <w:r/>
            <w:r>
              <w:rPr>
                <w:rFonts w:ascii="Calibri" w:hAnsi="Calibri"/>
                <w:b w:val="0"/>
                <w:i w:val="0"/>
                <w:color w:val="2B2B2B"/>
                <w:sz w:val="18"/>
              </w:rPr>
              <w:t>4 darr, 4 jawaab</w:t>
            </w:r>
          </w:p>
        </w:tc>
        <w:tc>
          <w:tcPr>
            <w:tcW w:type="dxa" w:w="1987"/>
            <w:shd w:val="clear" w:fill="FBF8F2"/>
          </w:tcPr>
          <w:p>
            <w:r/>
            <w:r>
              <w:rPr>
                <w:rFonts w:ascii="Calibri" w:hAnsi="Calibri"/>
                <w:b w:val="0"/>
                <w:i w:val="0"/>
                <w:color w:val="2B2B2B"/>
                <w:sz w:val="18"/>
              </w:rPr>
              <w:t>"Fake hoga? Result nahi aaya toh?"</w:t>
            </w:r>
          </w:p>
        </w:tc>
        <w:tc>
          <w:tcPr>
            <w:tcW w:type="dxa" w:w="1987"/>
            <w:shd w:val="clear" w:fill="FBF8F2"/>
          </w:tcPr>
          <w:p>
            <w:r/>
            <w:r>
              <w:rPr>
                <w:rFonts w:ascii="Calibri" w:hAnsi="Calibri"/>
                <w:b w:val="0"/>
                <w:i w:val="0"/>
                <w:color w:val="2B2B2B"/>
                <w:sz w:val="18"/>
              </w:rPr>
              <w:t>Reel 15s</w:t>
            </w:r>
          </w:p>
        </w:tc>
        <w:tc>
          <w:tcPr>
            <w:tcW w:type="dxa" w:w="1987"/>
            <w:shd w:val="clear" w:fill="FBF8F2"/>
          </w:tcPr>
          <w:p>
            <w:r/>
            <w:r>
              <w:rPr>
                <w:rFonts w:ascii="Calibri" w:hAnsi="Calibri"/>
                <w:b w:val="0"/>
                <w:i w:val="0"/>
                <w:color w:val="2B2B2B"/>
                <w:sz w:val="18"/>
              </w:rPr>
              <w:t>4</w:t>
            </w:r>
          </w:p>
        </w:tc>
      </w:tr>
      <w:tr>
        <w:tc>
          <w:tcPr>
            <w:tcW w:type="dxa" w:w="1987"/>
          </w:tcPr>
          <w:p>
            <w:r/>
            <w:r>
              <w:rPr>
                <w:rFonts w:ascii="Calibri" w:hAnsi="Calibri"/>
                <w:b w:val="0"/>
                <w:i w:val="0"/>
                <w:color w:val="2B2B2B"/>
                <w:sz w:val="18"/>
              </w:rPr>
              <w:t>23</w:t>
            </w:r>
          </w:p>
        </w:tc>
        <w:tc>
          <w:tcPr>
            <w:tcW w:type="dxa" w:w="1987"/>
          </w:tcPr>
          <w:p>
            <w:r/>
            <w:r>
              <w:rPr>
                <w:rFonts w:ascii="Calibri" w:hAnsi="Calibri"/>
                <w:b w:val="0"/>
                <w:i w:val="0"/>
                <w:color w:val="2B2B2B"/>
                <w:sz w:val="18"/>
              </w:rPr>
              <w:t>60-sec routine</w:t>
            </w:r>
          </w:p>
        </w:tc>
        <w:tc>
          <w:tcPr>
            <w:tcW w:type="dxa" w:w="1987"/>
          </w:tcPr>
          <w:p>
            <w:r/>
            <w:r>
              <w:rPr>
                <w:rFonts w:ascii="Calibri" w:hAnsi="Calibri"/>
                <w:b w:val="0"/>
                <w:i w:val="0"/>
                <w:color w:val="2B2B2B"/>
                <w:sz w:val="18"/>
              </w:rPr>
              <w:t>"60 second. Roz. Aaj try karo."</w:t>
            </w:r>
          </w:p>
        </w:tc>
        <w:tc>
          <w:tcPr>
            <w:tcW w:type="dxa" w:w="1987"/>
          </w:tcPr>
          <w:p>
            <w:r/>
            <w:r>
              <w:rPr>
                <w:rFonts w:ascii="Calibri" w:hAnsi="Calibri"/>
                <w:b w:val="0"/>
                <w:i w:val="0"/>
                <w:color w:val="2B2B2B"/>
                <w:sz w:val="18"/>
              </w:rPr>
              <w:t>Reel 20s</w:t>
            </w:r>
          </w:p>
        </w:tc>
        <w:tc>
          <w:tcPr>
            <w:tcW w:type="dxa" w:w="1987"/>
          </w:tcPr>
          <w:p>
            <w:r/>
            <w:r>
              <w:rPr>
                <w:rFonts w:ascii="Calibri" w:hAnsi="Calibri"/>
                <w:b w:val="0"/>
                <w:i w:val="0"/>
                <w:color w:val="2B2B2B"/>
                <w:sz w:val="18"/>
              </w:rPr>
              <w:t>4</w:t>
            </w:r>
          </w:p>
        </w:tc>
      </w:tr>
      <w:tr>
        <w:tc>
          <w:tcPr>
            <w:tcW w:type="dxa" w:w="1987"/>
            <w:shd w:val="clear" w:fill="FBF8F2"/>
          </w:tcPr>
          <w:p>
            <w:r/>
            <w:r>
              <w:rPr>
                <w:rFonts w:ascii="Calibri" w:hAnsi="Calibri"/>
                <w:b w:val="0"/>
                <w:i w:val="0"/>
                <w:color w:val="2B2B2B"/>
                <w:sz w:val="18"/>
              </w:rPr>
              <w:t>24</w:t>
            </w:r>
          </w:p>
        </w:tc>
        <w:tc>
          <w:tcPr>
            <w:tcW w:type="dxa" w:w="1987"/>
            <w:shd w:val="clear" w:fill="FBF8F2"/>
          </w:tcPr>
          <w:p>
            <w:r/>
            <w:r>
              <w:rPr>
                <w:rFonts w:ascii="Calibri" w:hAnsi="Calibri"/>
                <w:b w:val="0"/>
                <w:i w:val="0"/>
                <w:color w:val="2B2B2B"/>
                <w:sz w:val="18"/>
              </w:rPr>
              <w:t>Customer #1 unboxing</w:t>
            </w:r>
          </w:p>
        </w:tc>
        <w:tc>
          <w:tcPr>
            <w:tcW w:type="dxa" w:w="1987"/>
            <w:shd w:val="clear" w:fill="FBF8F2"/>
          </w:tcPr>
          <w:p>
            <w:r/>
            <w:r>
              <w:rPr>
                <w:rFonts w:ascii="Calibri" w:hAnsi="Calibri"/>
                <w:b w:val="0"/>
                <w:i w:val="0"/>
                <w:color w:val="2B2B2B"/>
                <w:sz w:val="18"/>
              </w:rPr>
              <w:t>"Pehli parcel. Pehli aahai. Asli reaction."</w:t>
            </w:r>
          </w:p>
        </w:tc>
        <w:tc>
          <w:tcPr>
            <w:tcW w:type="dxa" w:w="1987"/>
            <w:shd w:val="clear" w:fill="FBF8F2"/>
          </w:tcPr>
          <w:p>
            <w:r/>
            <w:r>
              <w:rPr>
                <w:rFonts w:ascii="Calibri" w:hAnsi="Calibri"/>
                <w:b w:val="0"/>
                <w:i w:val="0"/>
                <w:color w:val="2B2B2B"/>
                <w:sz w:val="18"/>
              </w:rPr>
              <w:t>Reel 15s</w:t>
            </w:r>
          </w:p>
        </w:tc>
        <w:tc>
          <w:tcPr>
            <w:tcW w:type="dxa" w:w="1987"/>
            <w:shd w:val="clear" w:fill="FBF8F2"/>
          </w:tcPr>
          <w:p>
            <w:r/>
            <w:r>
              <w:rPr>
                <w:rFonts w:ascii="Calibri" w:hAnsi="Calibri"/>
                <w:b w:val="0"/>
                <w:i w:val="0"/>
                <w:color w:val="2B2B2B"/>
                <w:sz w:val="18"/>
              </w:rPr>
              <w:t>5</w:t>
            </w:r>
          </w:p>
        </w:tc>
      </w:tr>
      <w:tr>
        <w:tc>
          <w:tcPr>
            <w:tcW w:type="dxa" w:w="1987"/>
          </w:tcPr>
          <w:p>
            <w:r/>
            <w:r>
              <w:rPr>
                <w:rFonts w:ascii="Calibri" w:hAnsi="Calibri"/>
                <w:b w:val="0"/>
                <w:i w:val="0"/>
                <w:color w:val="2B2B2B"/>
                <w:sz w:val="18"/>
              </w:rPr>
              <w:t>25</w:t>
            </w:r>
          </w:p>
        </w:tc>
        <w:tc>
          <w:tcPr>
            <w:tcW w:type="dxa" w:w="1987"/>
          </w:tcPr>
          <w:p>
            <w:r/>
            <w:r>
              <w:rPr>
                <w:rFonts w:ascii="Calibri" w:hAnsi="Calibri"/>
                <w:b w:val="0"/>
                <w:i w:val="0"/>
                <w:color w:val="2B2B2B"/>
                <w:sz w:val="18"/>
              </w:rPr>
              <w:t>VC = orange myth</w:t>
            </w:r>
          </w:p>
        </w:tc>
        <w:tc>
          <w:tcPr>
            <w:tcW w:type="dxa" w:w="1987"/>
          </w:tcPr>
          <w:p>
            <w:r/>
            <w:r>
              <w:rPr>
                <w:rFonts w:ascii="Calibri" w:hAnsi="Calibri"/>
                <w:b w:val="0"/>
                <w:i w:val="0"/>
                <w:color w:val="2B2B2B"/>
                <w:sz w:val="18"/>
              </w:rPr>
              <w:t>"Vitamin C se chehra orange? Yeh myth…"</w:t>
            </w:r>
          </w:p>
        </w:tc>
        <w:tc>
          <w:tcPr>
            <w:tcW w:type="dxa" w:w="1987"/>
          </w:tcPr>
          <w:p>
            <w:r/>
            <w:r>
              <w:rPr>
                <w:rFonts w:ascii="Calibri" w:hAnsi="Calibri"/>
                <w:b w:val="0"/>
                <w:i w:val="0"/>
                <w:color w:val="2B2B2B"/>
                <w:sz w:val="18"/>
              </w:rPr>
              <w:t>Reel 12s</w:t>
            </w:r>
          </w:p>
        </w:tc>
        <w:tc>
          <w:tcPr>
            <w:tcW w:type="dxa" w:w="1987"/>
          </w:tcPr>
          <w:p>
            <w:r/>
            <w:r>
              <w:rPr>
                <w:rFonts w:ascii="Calibri" w:hAnsi="Calibri"/>
                <w:b w:val="0"/>
                <w:i w:val="0"/>
                <w:color w:val="2B2B2B"/>
                <w:sz w:val="18"/>
              </w:rPr>
              <w:t>4</w:t>
            </w:r>
          </w:p>
        </w:tc>
      </w:tr>
      <w:tr>
        <w:tc>
          <w:tcPr>
            <w:tcW w:type="dxa" w:w="1987"/>
            <w:shd w:val="clear" w:fill="FBF8F2"/>
          </w:tcPr>
          <w:p>
            <w:r/>
            <w:r>
              <w:rPr>
                <w:rFonts w:ascii="Calibri" w:hAnsi="Calibri"/>
                <w:b w:val="0"/>
                <w:i w:val="0"/>
                <w:color w:val="2B2B2B"/>
                <w:sz w:val="18"/>
              </w:rPr>
              <w:t>26</w:t>
            </w:r>
          </w:p>
        </w:tc>
        <w:tc>
          <w:tcPr>
            <w:tcW w:type="dxa" w:w="1987"/>
            <w:shd w:val="clear" w:fill="FBF8F2"/>
          </w:tcPr>
          <w:p>
            <w:r/>
            <w:r>
              <w:rPr>
                <w:rFonts w:ascii="Calibri" w:hAnsi="Calibri"/>
                <w:b w:val="0"/>
                <w:i w:val="0"/>
                <w:color w:val="2B2B2B"/>
                <w:sz w:val="18"/>
              </w:rPr>
              <w:t>"4 baar delete karke" testimonial</w:t>
            </w:r>
          </w:p>
        </w:tc>
        <w:tc>
          <w:tcPr>
            <w:tcW w:type="dxa" w:w="1987"/>
            <w:shd w:val="clear" w:fill="FBF8F2"/>
          </w:tcPr>
          <w:p>
            <w:r/>
            <w:r>
              <w:rPr>
                <w:rFonts w:ascii="Calibri" w:hAnsi="Calibri"/>
                <w:b w:val="0"/>
                <w:i w:val="0"/>
                <w:color w:val="2B2B2B"/>
                <w:sz w:val="18"/>
              </w:rPr>
              <w:t>"Is aahai ne 4 baar delete kiya…"</w:t>
            </w:r>
          </w:p>
        </w:tc>
        <w:tc>
          <w:tcPr>
            <w:tcW w:type="dxa" w:w="1987"/>
            <w:shd w:val="clear" w:fill="FBF8F2"/>
          </w:tcPr>
          <w:p>
            <w:r/>
            <w:r>
              <w:rPr>
                <w:rFonts w:ascii="Calibri" w:hAnsi="Calibri"/>
                <w:b w:val="0"/>
                <w:i w:val="0"/>
                <w:color w:val="2B2B2B"/>
                <w:sz w:val="18"/>
              </w:rPr>
              <w:t>Reel 15s</w:t>
            </w:r>
          </w:p>
        </w:tc>
        <w:tc>
          <w:tcPr>
            <w:tcW w:type="dxa" w:w="1987"/>
            <w:shd w:val="clear" w:fill="FBF8F2"/>
          </w:tcPr>
          <w:p>
            <w:r/>
            <w:r>
              <w:rPr>
                <w:rFonts w:ascii="Calibri" w:hAnsi="Calibri"/>
                <w:b w:val="0"/>
                <w:i w:val="0"/>
                <w:color w:val="2B2B2B"/>
                <w:sz w:val="18"/>
              </w:rPr>
              <w:t>5</w:t>
            </w:r>
          </w:p>
        </w:tc>
      </w:tr>
      <w:tr>
        <w:tc>
          <w:tcPr>
            <w:tcW w:type="dxa" w:w="1987"/>
          </w:tcPr>
          <w:p>
            <w:r/>
            <w:r>
              <w:rPr>
                <w:rFonts w:ascii="Calibri" w:hAnsi="Calibri"/>
                <w:b w:val="0"/>
                <w:i w:val="0"/>
                <w:color w:val="2B2B2B"/>
                <w:sz w:val="18"/>
              </w:rPr>
              <w:t>27</w:t>
            </w:r>
          </w:p>
        </w:tc>
        <w:tc>
          <w:tcPr>
            <w:tcW w:type="dxa" w:w="1987"/>
          </w:tcPr>
          <w:p>
            <w:r/>
            <w:r>
              <w:rPr>
                <w:rFonts w:ascii="Calibri" w:hAnsi="Calibri"/>
                <w:b w:val="0"/>
                <w:i w:val="0"/>
                <w:color w:val="2B2B2B"/>
                <w:sz w:val="18"/>
              </w:rPr>
              <w:t>Box me kya hai + seat count</w:t>
            </w:r>
          </w:p>
        </w:tc>
        <w:tc>
          <w:tcPr>
            <w:tcW w:type="dxa" w:w="1987"/>
          </w:tcPr>
          <w:p>
            <w:r/>
            <w:r>
              <w:rPr>
                <w:rFonts w:ascii="Calibri" w:hAnsi="Calibri"/>
                <w:b w:val="0"/>
                <w:i w:val="0"/>
                <w:color w:val="2B2B2B"/>
                <w:sz w:val="18"/>
              </w:rPr>
              <w:t>"Box me kya hai? (3 clues)"</w:t>
            </w:r>
          </w:p>
        </w:tc>
        <w:tc>
          <w:tcPr>
            <w:tcW w:type="dxa" w:w="1987"/>
          </w:tcPr>
          <w:p>
            <w:r/>
            <w:r>
              <w:rPr>
                <w:rFonts w:ascii="Calibri" w:hAnsi="Calibri"/>
                <w:b w:val="0"/>
                <w:i w:val="0"/>
                <w:color w:val="2B2B2B"/>
                <w:sz w:val="18"/>
              </w:rPr>
              <w:t>Carousel</w:t>
            </w:r>
          </w:p>
        </w:tc>
        <w:tc>
          <w:tcPr>
            <w:tcW w:type="dxa" w:w="1987"/>
          </w:tcPr>
          <w:p>
            <w:r/>
            <w:r>
              <w:rPr>
                <w:rFonts w:ascii="Calibri" w:hAnsi="Calibri"/>
                <w:b w:val="0"/>
                <w:i w:val="0"/>
                <w:color w:val="2B2B2B"/>
                <w:sz w:val="18"/>
              </w:rPr>
              <w:t>4</w:t>
            </w:r>
          </w:p>
        </w:tc>
      </w:tr>
      <w:tr>
        <w:tc>
          <w:tcPr>
            <w:tcW w:type="dxa" w:w="1987"/>
            <w:shd w:val="clear" w:fill="FBF8F2"/>
          </w:tcPr>
          <w:p>
            <w:r/>
            <w:r>
              <w:rPr>
                <w:rFonts w:ascii="Calibri" w:hAnsi="Calibri"/>
                <w:b w:val="0"/>
                <w:i w:val="0"/>
                <w:color w:val="2B2B2B"/>
                <w:sz w:val="18"/>
              </w:rPr>
              <w:t>28</w:t>
            </w:r>
          </w:p>
        </w:tc>
        <w:tc>
          <w:tcPr>
            <w:tcW w:type="dxa" w:w="1987"/>
            <w:shd w:val="clear" w:fill="FBF8F2"/>
          </w:tcPr>
          <w:p>
            <w:r/>
            <w:r>
              <w:rPr>
                <w:rFonts w:ascii="Calibri" w:hAnsi="Calibri"/>
                <w:b w:val="0"/>
                <w:i w:val="0"/>
                <w:color w:val="2B2B2B"/>
                <w:sz w:val="18"/>
              </w:rPr>
              <w:t>Night routine tease</w:t>
            </w:r>
          </w:p>
        </w:tc>
        <w:tc>
          <w:tcPr>
            <w:tcW w:type="dxa" w:w="1987"/>
            <w:shd w:val="clear" w:fill="FBF8F2"/>
          </w:tcPr>
          <w:p>
            <w:r/>
            <w:r>
              <w:rPr>
                <w:rFonts w:ascii="Calibri" w:hAnsi="Calibri"/>
                <w:b w:val="0"/>
                <w:i w:val="0"/>
                <w:color w:val="2B2B2B"/>
                <w:sz w:val="18"/>
              </w:rPr>
              <w:t>"Raat ko kya lagana chahiye?"</w:t>
            </w:r>
          </w:p>
        </w:tc>
        <w:tc>
          <w:tcPr>
            <w:tcW w:type="dxa" w:w="1987"/>
            <w:shd w:val="clear" w:fill="FBF8F2"/>
          </w:tcPr>
          <w:p>
            <w:r/>
            <w:r>
              <w:rPr>
                <w:rFonts w:ascii="Calibri" w:hAnsi="Calibri"/>
                <w:b w:val="0"/>
                <w:i w:val="0"/>
                <w:color w:val="2B2B2B"/>
                <w:sz w:val="18"/>
              </w:rPr>
              <w:t>Reel 12s</w:t>
            </w:r>
          </w:p>
        </w:tc>
        <w:tc>
          <w:tcPr>
            <w:tcW w:type="dxa" w:w="1987"/>
            <w:shd w:val="clear" w:fill="FBF8F2"/>
          </w:tcPr>
          <w:p>
            <w:r/>
            <w:r>
              <w:rPr>
                <w:rFonts w:ascii="Calibri" w:hAnsi="Calibri"/>
                <w:b w:val="0"/>
                <w:i w:val="0"/>
                <w:color w:val="2B2B2B"/>
                <w:sz w:val="18"/>
              </w:rPr>
              <w:t>4</w:t>
            </w:r>
          </w:p>
        </w:tc>
      </w:tr>
      <w:tr>
        <w:tc>
          <w:tcPr>
            <w:tcW w:type="dxa" w:w="1987"/>
          </w:tcPr>
          <w:p>
            <w:r/>
            <w:r>
              <w:rPr>
                <w:rFonts w:ascii="Calibri" w:hAnsi="Calibri"/>
                <w:b w:val="0"/>
                <w:i w:val="0"/>
                <w:color w:val="2B2B2B"/>
                <w:sz w:val="18"/>
              </w:rPr>
              <w:t>29</w:t>
            </w:r>
          </w:p>
        </w:tc>
        <w:tc>
          <w:tcPr>
            <w:tcW w:type="dxa" w:w="1987"/>
          </w:tcPr>
          <w:p>
            <w:r/>
            <w:r>
              <w:rPr>
                <w:rFonts w:ascii="Calibri" w:hAnsi="Calibri"/>
                <w:b w:val="0"/>
                <w:i w:val="0"/>
                <w:color w:val="2B2B2B"/>
                <w:sz w:val="18"/>
              </w:rPr>
              <w:t>Referral launch</w:t>
            </w:r>
          </w:p>
        </w:tc>
        <w:tc>
          <w:tcPr>
            <w:tcW w:type="dxa" w:w="1987"/>
          </w:tcPr>
          <w:p>
            <w:r/>
            <w:r>
              <w:rPr>
                <w:rFonts w:ascii="Calibri" w:hAnsi="Calibri"/>
                <w:b w:val="0"/>
                <w:i w:val="0"/>
                <w:color w:val="2B2B2B"/>
                <w:sz w:val="18"/>
              </w:rPr>
              <w:t>"Do ₹100, lo ₹100."</w:t>
            </w:r>
          </w:p>
        </w:tc>
        <w:tc>
          <w:tcPr>
            <w:tcW w:type="dxa" w:w="1987"/>
          </w:tcPr>
          <w:p>
            <w:r/>
            <w:r>
              <w:rPr>
                <w:rFonts w:ascii="Calibri" w:hAnsi="Calibri"/>
                <w:b w:val="0"/>
                <w:i w:val="0"/>
                <w:color w:val="2B2B2B"/>
                <w:sz w:val="18"/>
              </w:rPr>
              <w:t>Reel 10s</w:t>
            </w:r>
          </w:p>
        </w:tc>
        <w:tc>
          <w:tcPr>
            <w:tcW w:type="dxa" w:w="1987"/>
          </w:tcPr>
          <w:p>
            <w:r/>
            <w:r>
              <w:rPr>
                <w:rFonts w:ascii="Calibri" w:hAnsi="Calibri"/>
                <w:b w:val="0"/>
                <w:i w:val="0"/>
                <w:color w:val="2B2B2B"/>
                <w:sz w:val="18"/>
              </w:rPr>
              <w:t>4</w:t>
            </w:r>
          </w:p>
        </w:tc>
      </w:tr>
      <w:tr>
        <w:tc>
          <w:tcPr>
            <w:tcW w:type="dxa" w:w="1987"/>
            <w:shd w:val="clear" w:fill="FBF8F2"/>
          </w:tcPr>
          <w:p>
            <w:r/>
            <w:r>
              <w:rPr>
                <w:rFonts w:ascii="Calibri" w:hAnsi="Calibri"/>
                <w:b w:val="0"/>
                <w:i w:val="0"/>
                <w:color w:val="2B2B2B"/>
                <w:sz w:val="18"/>
              </w:rPr>
              <w:t>30</w:t>
            </w:r>
          </w:p>
        </w:tc>
        <w:tc>
          <w:tcPr>
            <w:tcW w:type="dxa" w:w="1987"/>
            <w:shd w:val="clear" w:fill="FBF8F2"/>
          </w:tcPr>
          <w:p>
            <w:r/>
            <w:r>
              <w:rPr>
                <w:rFonts w:ascii="Calibri" w:hAnsi="Calibri"/>
                <w:b w:val="0"/>
                <w:i w:val="0"/>
                <w:color w:val="2B2B2B"/>
                <w:sz w:val="18"/>
              </w:rPr>
              <w:t>30 din recap</w:t>
            </w:r>
          </w:p>
        </w:tc>
        <w:tc>
          <w:tcPr>
            <w:tcW w:type="dxa" w:w="1987"/>
            <w:shd w:val="clear" w:fill="FBF8F2"/>
          </w:tcPr>
          <w:p>
            <w:r/>
            <w:r>
              <w:rPr>
                <w:rFonts w:ascii="Calibri" w:hAnsi="Calibri"/>
                <w:b w:val="0"/>
                <w:i w:val="0"/>
                <w:color w:val="2B2B2B"/>
                <w:sz w:val="18"/>
              </w:rPr>
              <w:t>"DIN 1 → DIN 30. Dekho khud."</w:t>
            </w:r>
          </w:p>
        </w:tc>
        <w:tc>
          <w:tcPr>
            <w:tcW w:type="dxa" w:w="1987"/>
            <w:shd w:val="clear" w:fill="FBF8F2"/>
          </w:tcPr>
          <w:p>
            <w:r/>
            <w:r>
              <w:rPr>
                <w:rFonts w:ascii="Calibri" w:hAnsi="Calibri"/>
                <w:b w:val="0"/>
                <w:i w:val="0"/>
                <w:color w:val="2B2B2B"/>
                <w:sz w:val="18"/>
              </w:rPr>
              <w:t>Reel 15s montage</w:t>
            </w:r>
          </w:p>
        </w:tc>
        <w:tc>
          <w:tcPr>
            <w:tcW w:type="dxa" w:w="1987"/>
            <w:shd w:val="clear" w:fill="FBF8F2"/>
          </w:tcPr>
          <w:p>
            <w:r/>
            <w:r>
              <w:rPr>
                <w:rFonts w:ascii="Calibri" w:hAnsi="Calibri"/>
                <w:b w:val="0"/>
                <w:i w:val="0"/>
                <w:color w:val="2B2B2B"/>
                <w:sz w:val="18"/>
              </w:rPr>
              <w:t>4</w:t>
            </w:r>
          </w:p>
        </w:tc>
      </w:tr>
      <w:tr>
        <w:tc>
          <w:tcPr>
            <w:tcW w:type="dxa" w:w="1987"/>
          </w:tcPr>
          <w:p>
            <w:r/>
            <w:r>
              <w:rPr>
                <w:rFonts w:ascii="Calibri" w:hAnsi="Calibri"/>
                <w:b w:val="0"/>
                <w:i w:val="0"/>
                <w:color w:val="2B2B2B"/>
                <w:sz w:val="18"/>
              </w:rPr>
              <w:t>31</w:t>
            </w:r>
          </w:p>
        </w:tc>
        <w:tc>
          <w:tcPr>
            <w:tcW w:type="dxa" w:w="1987"/>
          </w:tcPr>
          <w:p>
            <w:r/>
            <w:r>
              <w:rPr>
                <w:rFonts w:ascii="Calibri" w:hAnsi="Calibri"/>
                <w:b w:val="0"/>
                <w:i w:val="0"/>
                <w:color w:val="2B2B2B"/>
                <w:sz w:val="18"/>
              </w:rPr>
              <w:t>"SPF 50 me white cast? 30 sec me test"</w:t>
            </w:r>
          </w:p>
        </w:tc>
        <w:tc>
          <w:tcPr>
            <w:tcW w:type="dxa" w:w="1987"/>
          </w:tcPr>
          <w:p>
            <w:r/>
            <w:r>
              <w:rPr>
                <w:rFonts w:ascii="Calibri" w:hAnsi="Calibri"/>
                <w:b w:val="0"/>
                <w:i w:val="0"/>
                <w:color w:val="2B2B2B"/>
                <w:sz w:val="18"/>
              </w:rPr>
              <w:t>"White cast test — ek haath pe lagao"</w:t>
            </w:r>
          </w:p>
        </w:tc>
        <w:tc>
          <w:tcPr>
            <w:tcW w:type="dxa" w:w="1987"/>
          </w:tcPr>
          <w:p>
            <w:r/>
            <w:r>
              <w:rPr>
                <w:rFonts w:ascii="Calibri" w:hAnsi="Calibri"/>
                <w:b w:val="0"/>
                <w:i w:val="0"/>
                <w:color w:val="2B2B2B"/>
                <w:sz w:val="18"/>
              </w:rPr>
              <w:t>Reel 15s</w:t>
            </w:r>
          </w:p>
        </w:tc>
        <w:tc>
          <w:tcPr>
            <w:tcW w:type="dxa" w:w="1987"/>
          </w:tcPr>
          <w:p>
            <w:r/>
            <w:r>
              <w:rPr>
                <w:rFonts w:ascii="Calibri" w:hAnsi="Calibri"/>
                <w:b w:val="0"/>
                <w:i w:val="0"/>
                <w:color w:val="2B2B2B"/>
                <w:sz w:val="18"/>
              </w:rPr>
              <w:t>4</w:t>
            </w:r>
          </w:p>
        </w:tc>
      </w:tr>
      <w:tr>
        <w:tc>
          <w:tcPr>
            <w:tcW w:type="dxa" w:w="1987"/>
            <w:shd w:val="clear" w:fill="FBF8F2"/>
          </w:tcPr>
          <w:p>
            <w:r/>
            <w:r>
              <w:rPr>
                <w:rFonts w:ascii="Calibri" w:hAnsi="Calibri"/>
                <w:b w:val="0"/>
                <w:i w:val="0"/>
                <w:color w:val="2B2B2B"/>
                <w:sz w:val="18"/>
              </w:rPr>
              <w:t>32</w:t>
            </w:r>
          </w:p>
        </w:tc>
        <w:tc>
          <w:tcPr>
            <w:tcW w:type="dxa" w:w="1987"/>
            <w:shd w:val="clear" w:fill="FBF8F2"/>
          </w:tcPr>
          <w:p>
            <w:r/>
            <w:r>
              <w:rPr>
                <w:rFonts w:ascii="Calibri" w:hAnsi="Calibri"/>
                <w:b w:val="0"/>
                <w:i w:val="0"/>
                <w:color w:val="2B2B2B"/>
                <w:sz w:val="18"/>
              </w:rPr>
              <w:t>"Monsoon me sunscreen? Bilkul."</w:t>
            </w:r>
          </w:p>
        </w:tc>
        <w:tc>
          <w:tcPr>
            <w:tcW w:type="dxa" w:w="1987"/>
            <w:shd w:val="clear" w:fill="FBF8F2"/>
          </w:tcPr>
          <w:p>
            <w:r/>
            <w:r>
              <w:rPr>
                <w:rFonts w:ascii="Calibri" w:hAnsi="Calibri"/>
                <w:b w:val="0"/>
                <w:i w:val="0"/>
                <w:color w:val="2B2B2B"/>
                <w:sz w:val="18"/>
              </w:rPr>
              <w:t>"Baarish ke din bhi UV aata hai"</w:t>
            </w:r>
          </w:p>
        </w:tc>
        <w:tc>
          <w:tcPr>
            <w:tcW w:type="dxa" w:w="1987"/>
            <w:shd w:val="clear" w:fill="FBF8F2"/>
          </w:tcPr>
          <w:p>
            <w:r/>
            <w:r>
              <w:rPr>
                <w:rFonts w:ascii="Calibri" w:hAnsi="Calibri"/>
                <w:b w:val="0"/>
                <w:i w:val="0"/>
                <w:color w:val="2B2B2B"/>
                <w:sz w:val="18"/>
              </w:rPr>
              <w:t>Reel 12s</w:t>
            </w:r>
          </w:p>
        </w:tc>
        <w:tc>
          <w:tcPr>
            <w:tcW w:type="dxa" w:w="1987"/>
            <w:shd w:val="clear" w:fill="FBF8F2"/>
          </w:tcPr>
          <w:p>
            <w:r/>
            <w:r>
              <w:rPr>
                <w:rFonts w:ascii="Calibri" w:hAnsi="Calibri"/>
                <w:b w:val="0"/>
                <w:i w:val="0"/>
                <w:color w:val="2B2B2B"/>
                <w:sz w:val="18"/>
              </w:rPr>
              <w:t>2</w:t>
            </w:r>
          </w:p>
        </w:tc>
      </w:tr>
      <w:tr>
        <w:tc>
          <w:tcPr>
            <w:tcW w:type="dxa" w:w="1987"/>
          </w:tcPr>
          <w:p>
            <w:r/>
            <w:r>
              <w:rPr>
                <w:rFonts w:ascii="Calibri" w:hAnsi="Calibri"/>
                <w:b w:val="0"/>
                <w:i w:val="0"/>
                <w:color w:val="2B2B2B"/>
                <w:sz w:val="18"/>
              </w:rPr>
              <w:t>33</w:t>
            </w:r>
          </w:p>
        </w:tc>
        <w:tc>
          <w:tcPr>
            <w:tcW w:type="dxa" w:w="1987"/>
          </w:tcPr>
          <w:p>
            <w:r/>
            <w:r>
              <w:rPr>
                <w:rFonts w:ascii="Calibri" w:hAnsi="Calibri"/>
                <w:b w:val="0"/>
                <w:i w:val="0"/>
                <w:color w:val="2B2B2B"/>
                <w:sz w:val="18"/>
              </w:rPr>
              <w:t>"2000 wali vs humari — label khola"</w:t>
            </w:r>
          </w:p>
        </w:tc>
        <w:tc>
          <w:tcPr>
            <w:tcW w:type="dxa" w:w="1987"/>
          </w:tcPr>
          <w:p>
            <w:r/>
            <w:r>
              <w:rPr>
                <w:rFonts w:ascii="Calibri" w:hAnsi="Calibri"/>
                <w:b w:val="0"/>
                <w:i w:val="0"/>
                <w:color w:val="2B2B2B"/>
                <w:sz w:val="18"/>
              </w:rPr>
              <w:t>"Label padh ke bolte hain"</w:t>
            </w:r>
          </w:p>
        </w:tc>
        <w:tc>
          <w:tcPr>
            <w:tcW w:type="dxa" w:w="1987"/>
          </w:tcPr>
          <w:p>
            <w:r/>
            <w:r>
              <w:rPr>
                <w:rFonts w:ascii="Calibri" w:hAnsi="Calibri"/>
                <w:b w:val="0"/>
                <w:i w:val="0"/>
                <w:color w:val="2B2B2B"/>
                <w:sz w:val="18"/>
              </w:rPr>
              <w:t>Reel 20s</w:t>
            </w:r>
          </w:p>
        </w:tc>
        <w:tc>
          <w:tcPr>
            <w:tcW w:type="dxa" w:w="1987"/>
          </w:tcPr>
          <w:p>
            <w:r/>
            <w:r>
              <w:rPr>
                <w:rFonts w:ascii="Calibri" w:hAnsi="Calibri"/>
                <w:b w:val="0"/>
                <w:i w:val="0"/>
                <w:color w:val="2B2B2B"/>
                <w:sz w:val="18"/>
              </w:rPr>
              <w:t>4</w:t>
            </w:r>
          </w:p>
        </w:tc>
      </w:tr>
      <w:tr>
        <w:tc>
          <w:tcPr>
            <w:tcW w:type="dxa" w:w="1987"/>
            <w:shd w:val="clear" w:fill="FBF8F2"/>
          </w:tcPr>
          <w:p>
            <w:r/>
            <w:r>
              <w:rPr>
                <w:rFonts w:ascii="Calibri" w:hAnsi="Calibri"/>
                <w:b w:val="0"/>
                <w:i w:val="0"/>
                <w:color w:val="2B2B2B"/>
                <w:sz w:val="18"/>
              </w:rPr>
              <w:t>34</w:t>
            </w:r>
          </w:p>
        </w:tc>
        <w:tc>
          <w:tcPr>
            <w:tcW w:type="dxa" w:w="1987"/>
            <w:shd w:val="clear" w:fill="FBF8F2"/>
          </w:tcPr>
          <w:p>
            <w:r/>
            <w:r>
              <w:rPr>
                <w:rFonts w:ascii="Calibri" w:hAnsi="Calibri"/>
                <w:b w:val="0"/>
                <w:i w:val="0"/>
                <w:color w:val="2B2B2B"/>
                <w:sz w:val="18"/>
              </w:rPr>
              <w:t>Chai-break skincare (2 minute)</w:t>
            </w:r>
          </w:p>
        </w:tc>
        <w:tc>
          <w:tcPr>
            <w:tcW w:type="dxa" w:w="1987"/>
            <w:shd w:val="clear" w:fill="FBF8F2"/>
          </w:tcPr>
          <w:p>
            <w:r/>
            <w:r>
              <w:rPr>
                <w:rFonts w:ascii="Calibri" w:hAnsi="Calibri"/>
                <w:b w:val="0"/>
                <w:i w:val="0"/>
                <w:color w:val="2B2B2B"/>
                <w:sz w:val="18"/>
              </w:rPr>
              <w:t>"Chai break + 2 minute — haan, itne me"</w:t>
            </w:r>
          </w:p>
        </w:tc>
        <w:tc>
          <w:tcPr>
            <w:tcW w:type="dxa" w:w="1987"/>
            <w:shd w:val="clear" w:fill="FBF8F2"/>
          </w:tcPr>
          <w:p>
            <w:r/>
            <w:r>
              <w:rPr>
                <w:rFonts w:ascii="Calibri" w:hAnsi="Calibri"/>
                <w:b w:val="0"/>
                <w:i w:val="0"/>
                <w:color w:val="2B2B2B"/>
                <w:sz w:val="18"/>
              </w:rPr>
              <w:t>Reel 15s</w:t>
            </w:r>
          </w:p>
        </w:tc>
        <w:tc>
          <w:tcPr>
            <w:tcW w:type="dxa" w:w="1987"/>
            <w:shd w:val="clear" w:fill="FBF8F2"/>
          </w:tcPr>
          <w:p>
            <w:r/>
            <w:r>
              <w:rPr>
                <w:rFonts w:ascii="Calibri" w:hAnsi="Calibri"/>
                <w:b w:val="0"/>
                <w:i w:val="0"/>
                <w:color w:val="2B2B2B"/>
                <w:sz w:val="18"/>
              </w:rPr>
              <w:t>4</w:t>
            </w:r>
          </w:p>
        </w:tc>
      </w:tr>
      <w:tr>
        <w:tc>
          <w:tcPr>
            <w:tcW w:type="dxa" w:w="1987"/>
          </w:tcPr>
          <w:p>
            <w:r/>
            <w:r>
              <w:rPr>
                <w:rFonts w:ascii="Calibri" w:hAnsi="Calibri"/>
                <w:b w:val="0"/>
                <w:i w:val="0"/>
                <w:color w:val="2B2B2B"/>
                <w:sz w:val="18"/>
              </w:rPr>
              <w:t>35</w:t>
            </w:r>
          </w:p>
        </w:tc>
        <w:tc>
          <w:tcPr>
            <w:tcW w:type="dxa" w:w="1987"/>
          </w:tcPr>
          <w:p>
            <w:r/>
            <w:r>
              <w:rPr>
                <w:rFonts w:ascii="Calibri" w:hAnsi="Calibri"/>
                <w:b w:val="0"/>
                <w:i w:val="0"/>
                <w:color w:val="2B2B2B"/>
                <w:sz w:val="18"/>
              </w:rPr>
              <w:t>Hard water wale, yeh trick</w:t>
            </w:r>
          </w:p>
        </w:tc>
        <w:tc>
          <w:tcPr>
            <w:tcW w:type="dxa" w:w="1987"/>
          </w:tcPr>
          <w:p>
            <w:r/>
            <w:r>
              <w:rPr>
                <w:rFonts w:ascii="Calibri" w:hAnsi="Calibri"/>
                <w:b w:val="0"/>
                <w:i w:val="0"/>
                <w:color w:val="2B2B2B"/>
                <w:sz w:val="18"/>
              </w:rPr>
              <w:t>"Pores bade, skin rough — hard water?"</w:t>
            </w:r>
          </w:p>
        </w:tc>
        <w:tc>
          <w:tcPr>
            <w:tcW w:type="dxa" w:w="1987"/>
          </w:tcPr>
          <w:p>
            <w:r/>
            <w:r>
              <w:rPr>
                <w:rFonts w:ascii="Calibri" w:hAnsi="Calibri"/>
                <w:b w:val="0"/>
                <w:i w:val="0"/>
                <w:color w:val="2B2B2B"/>
                <w:sz w:val="18"/>
              </w:rPr>
              <w:t>Reel 15s</w:t>
            </w:r>
          </w:p>
        </w:tc>
        <w:tc>
          <w:tcPr>
            <w:tcW w:type="dxa" w:w="1987"/>
          </w:tcPr>
          <w:p>
            <w:r/>
            <w:r>
              <w:rPr>
                <w:rFonts w:ascii="Calibri" w:hAnsi="Calibri"/>
                <w:b w:val="0"/>
                <w:i w:val="0"/>
                <w:color w:val="2B2B2B"/>
                <w:sz w:val="18"/>
              </w:rPr>
              <w:t>3</w:t>
            </w:r>
          </w:p>
        </w:tc>
      </w:tr>
      <w:tr>
        <w:tc>
          <w:tcPr>
            <w:tcW w:type="dxa" w:w="1987"/>
            <w:shd w:val="clear" w:fill="FBF8F2"/>
          </w:tcPr>
          <w:p>
            <w:r/>
            <w:r>
              <w:rPr>
                <w:rFonts w:ascii="Calibri" w:hAnsi="Calibri"/>
                <w:b w:val="0"/>
                <w:i w:val="0"/>
                <w:color w:val="2B2B2B"/>
                <w:sz w:val="18"/>
              </w:rPr>
              <w:t>36</w:t>
            </w:r>
          </w:p>
        </w:tc>
        <w:tc>
          <w:tcPr>
            <w:tcW w:type="dxa" w:w="1987"/>
            <w:shd w:val="clear" w:fill="FBF8F2"/>
          </w:tcPr>
          <w:p>
            <w:r/>
            <w:r>
              <w:rPr>
                <w:rFonts w:ascii="Calibri" w:hAnsi="Calibri"/>
                <w:b w:val="0"/>
                <w:i w:val="0"/>
                <w:color w:val="2B2B2B"/>
                <w:sz w:val="18"/>
              </w:rPr>
              <w:t>Student edition: ₹600 me poora routine</w:t>
            </w:r>
          </w:p>
        </w:tc>
        <w:tc>
          <w:tcPr>
            <w:tcW w:type="dxa" w:w="1987"/>
            <w:shd w:val="clear" w:fill="FBF8F2"/>
          </w:tcPr>
          <w:p>
            <w:r/>
            <w:r>
              <w:rPr>
                <w:rFonts w:ascii="Calibri" w:hAnsi="Calibri"/>
                <w:b w:val="0"/>
                <w:i w:val="0"/>
                <w:color w:val="2B2B2B"/>
                <w:sz w:val="18"/>
              </w:rPr>
              <w:t>"Exam season + outdoor classes = tan-look"</w:t>
            </w:r>
          </w:p>
        </w:tc>
        <w:tc>
          <w:tcPr>
            <w:tcW w:type="dxa" w:w="1987"/>
            <w:shd w:val="clear" w:fill="FBF8F2"/>
          </w:tcPr>
          <w:p>
            <w:r/>
            <w:r>
              <w:rPr>
                <w:rFonts w:ascii="Calibri" w:hAnsi="Calibri"/>
                <w:b w:val="0"/>
                <w:i w:val="0"/>
                <w:color w:val="2B2B2B"/>
                <w:sz w:val="18"/>
              </w:rPr>
              <w:t>Reel 20s</w:t>
            </w:r>
          </w:p>
        </w:tc>
        <w:tc>
          <w:tcPr>
            <w:tcW w:type="dxa" w:w="1987"/>
            <w:shd w:val="clear" w:fill="FBF8F2"/>
          </w:tcPr>
          <w:p>
            <w:r/>
            <w:r>
              <w:rPr>
                <w:rFonts w:ascii="Calibri" w:hAnsi="Calibri"/>
                <w:b w:val="0"/>
                <w:i w:val="0"/>
                <w:color w:val="2B2B2B"/>
                <w:sz w:val="18"/>
              </w:rPr>
              <w:t>5</w:t>
            </w:r>
          </w:p>
        </w:tc>
      </w:tr>
      <w:tr>
        <w:tc>
          <w:tcPr>
            <w:tcW w:type="dxa" w:w="1987"/>
          </w:tcPr>
          <w:p>
            <w:r/>
            <w:r>
              <w:rPr>
                <w:rFonts w:ascii="Calibri" w:hAnsi="Calibri"/>
                <w:b w:val="0"/>
                <w:i w:val="0"/>
                <w:color w:val="2B2B2B"/>
                <w:sz w:val="18"/>
              </w:rPr>
              <w:t>37</w:t>
            </w:r>
          </w:p>
        </w:tc>
        <w:tc>
          <w:tcPr>
            <w:tcW w:type="dxa" w:w="1987"/>
          </w:tcPr>
          <w:p>
            <w:r/>
            <w:r>
              <w:rPr>
                <w:rFonts w:ascii="Calibri" w:hAnsi="Calibri"/>
                <w:b w:val="0"/>
                <w:i w:val="0"/>
                <w:color w:val="2B2B2B"/>
                <w:sz w:val="18"/>
              </w:rPr>
              <w:t>"Nani ke totke + lab" (positioning skit #2)</w:t>
            </w:r>
          </w:p>
        </w:tc>
        <w:tc>
          <w:tcPr>
            <w:tcW w:type="dxa" w:w="1987"/>
          </w:tcPr>
          <w:p>
            <w:r/>
            <w:r>
              <w:rPr>
                <w:rFonts w:ascii="Calibri" w:hAnsi="Calibri"/>
                <w:b w:val="0"/>
                <w:i w:val="0"/>
                <w:color w:val="2B2B2B"/>
                <w:sz w:val="18"/>
              </w:rPr>
              <w:t>"Nani ka totka vs lab? Dono ka jawab"</w:t>
            </w:r>
          </w:p>
        </w:tc>
        <w:tc>
          <w:tcPr>
            <w:tcW w:type="dxa" w:w="1987"/>
          </w:tcPr>
          <w:p>
            <w:r/>
            <w:r>
              <w:rPr>
                <w:rFonts w:ascii="Calibri" w:hAnsi="Calibri"/>
                <w:b w:val="0"/>
                <w:i w:val="0"/>
                <w:color w:val="2B2B2B"/>
                <w:sz w:val="18"/>
              </w:rPr>
              <w:t>Reel 15s</w:t>
            </w:r>
          </w:p>
        </w:tc>
        <w:tc>
          <w:tcPr>
            <w:tcW w:type="dxa" w:w="1987"/>
          </w:tcPr>
          <w:p>
            <w:r/>
            <w:r>
              <w:rPr>
                <w:rFonts w:ascii="Calibri" w:hAnsi="Calibri"/>
                <w:b w:val="0"/>
                <w:i w:val="0"/>
                <w:color w:val="2B2B2B"/>
                <w:sz w:val="18"/>
              </w:rPr>
              <w:t>5</w:t>
            </w:r>
          </w:p>
        </w:tc>
      </w:tr>
      <w:tr>
        <w:tc>
          <w:tcPr>
            <w:tcW w:type="dxa" w:w="1987"/>
            <w:shd w:val="clear" w:fill="FBF8F2"/>
          </w:tcPr>
          <w:p>
            <w:r/>
            <w:r>
              <w:rPr>
                <w:rFonts w:ascii="Calibri" w:hAnsi="Calibri"/>
                <w:b w:val="0"/>
                <w:i w:val="0"/>
                <w:color w:val="2B2B2B"/>
                <w:sz w:val="18"/>
              </w:rPr>
              <w:t>38</w:t>
            </w:r>
          </w:p>
        </w:tc>
        <w:tc>
          <w:tcPr>
            <w:tcW w:type="dxa" w:w="1987"/>
            <w:shd w:val="clear" w:fill="FBF8F2"/>
          </w:tcPr>
          <w:p>
            <w:r/>
            <w:r>
              <w:rPr>
                <w:rFonts w:ascii="Calibri" w:hAnsi="Calibri"/>
                <w:b w:val="0"/>
                <w:i w:val="0"/>
                <w:color w:val="2B2B2B"/>
                <w:sz w:val="18"/>
              </w:rPr>
              <w:t>Raat 10 baje — repair ka time</w:t>
            </w:r>
          </w:p>
        </w:tc>
        <w:tc>
          <w:tcPr>
            <w:tcW w:type="dxa" w:w="1987"/>
            <w:shd w:val="clear" w:fill="FBF8F2"/>
          </w:tcPr>
          <w:p>
            <w:r/>
            <w:r>
              <w:rPr>
                <w:rFonts w:ascii="Calibri" w:hAnsi="Calibri"/>
                <w:b w:val="0"/>
                <w:i w:val="0"/>
                <w:color w:val="2B2B2B"/>
                <w:sz w:val="18"/>
              </w:rPr>
              <w:t>"Repair = raat me hota hai"</w:t>
            </w:r>
          </w:p>
        </w:tc>
        <w:tc>
          <w:tcPr>
            <w:tcW w:type="dxa" w:w="1987"/>
            <w:shd w:val="clear" w:fill="FBF8F2"/>
          </w:tcPr>
          <w:p>
            <w:r/>
            <w:r>
              <w:rPr>
                <w:rFonts w:ascii="Calibri" w:hAnsi="Calibri"/>
                <w:b w:val="0"/>
                <w:i w:val="0"/>
                <w:color w:val="2B2B2B"/>
                <w:sz w:val="18"/>
              </w:rPr>
              <w:t>Reel 12s</w:t>
            </w:r>
          </w:p>
        </w:tc>
        <w:tc>
          <w:tcPr>
            <w:tcW w:type="dxa" w:w="1987"/>
            <w:shd w:val="clear" w:fill="FBF8F2"/>
          </w:tcPr>
          <w:p>
            <w:r/>
            <w:r>
              <w:rPr>
                <w:rFonts w:ascii="Calibri" w:hAnsi="Calibri"/>
                <w:b w:val="0"/>
                <w:i w:val="0"/>
                <w:color w:val="2B2B2B"/>
                <w:sz w:val="18"/>
              </w:rPr>
              <w:t>4</w:t>
            </w:r>
          </w:p>
        </w:tc>
      </w:tr>
      <w:tr>
        <w:tc>
          <w:tcPr>
            <w:tcW w:type="dxa" w:w="1987"/>
          </w:tcPr>
          <w:p>
            <w:r/>
            <w:r>
              <w:rPr>
                <w:rFonts w:ascii="Calibri" w:hAnsi="Calibri"/>
                <w:b w:val="0"/>
                <w:i w:val="0"/>
                <w:color w:val="2B2B2B"/>
                <w:sz w:val="18"/>
              </w:rPr>
              <w:t>39</w:t>
            </w:r>
          </w:p>
        </w:tc>
        <w:tc>
          <w:tcPr>
            <w:tcW w:type="dxa" w:w="1987"/>
          </w:tcPr>
          <w:p>
            <w:r/>
            <w:r>
              <w:rPr>
                <w:rFonts w:ascii="Calibri" w:hAnsi="Calibri"/>
                <w:b w:val="0"/>
                <w:i w:val="0"/>
                <w:color w:val="2B2B2B"/>
                <w:sz w:val="18"/>
              </w:rPr>
              <w:t>Wedding glow: 6-hafte plan</w:t>
            </w:r>
          </w:p>
        </w:tc>
        <w:tc>
          <w:tcPr>
            <w:tcW w:type="dxa" w:w="1987"/>
          </w:tcPr>
          <w:p>
            <w:r/>
            <w:r>
              <w:rPr>
                <w:rFonts w:ascii="Calibri" w:hAnsi="Calibri"/>
                <w:b w:val="0"/>
                <w:i w:val="0"/>
                <w:color w:val="2B2B2B"/>
                <w:sz w:val="18"/>
              </w:rPr>
              <w:t>"Shaadi season: 6 hafte pehle glow plan"</w:t>
            </w:r>
          </w:p>
        </w:tc>
        <w:tc>
          <w:tcPr>
            <w:tcW w:type="dxa" w:w="1987"/>
          </w:tcPr>
          <w:p>
            <w:r/>
            <w:r>
              <w:rPr>
                <w:rFonts w:ascii="Calibri" w:hAnsi="Calibri"/>
                <w:b w:val="0"/>
                <w:i w:val="0"/>
                <w:color w:val="2B2B2B"/>
                <w:sz w:val="18"/>
              </w:rPr>
              <w:t>Reel 20s</w:t>
            </w:r>
          </w:p>
        </w:tc>
        <w:tc>
          <w:tcPr>
            <w:tcW w:type="dxa" w:w="1987"/>
          </w:tcPr>
          <w:p>
            <w:r/>
            <w:r>
              <w:rPr>
                <w:rFonts w:ascii="Calibri" w:hAnsi="Calibri"/>
                <w:b w:val="0"/>
                <w:i w:val="0"/>
                <w:color w:val="2B2B2B"/>
                <w:sz w:val="18"/>
              </w:rPr>
              <w:t>2</w:t>
            </w:r>
          </w:p>
        </w:tc>
      </w:tr>
      <w:tr>
        <w:tc>
          <w:tcPr>
            <w:tcW w:type="dxa" w:w="1987"/>
            <w:shd w:val="clear" w:fill="FBF8F2"/>
          </w:tcPr>
          <w:p>
            <w:r/>
            <w:r>
              <w:rPr>
                <w:rFonts w:ascii="Calibri" w:hAnsi="Calibri"/>
                <w:b w:val="0"/>
                <w:i w:val="0"/>
                <w:color w:val="2B2B2B"/>
                <w:sz w:val="18"/>
              </w:rPr>
              <w:t>40</w:t>
            </w:r>
          </w:p>
        </w:tc>
        <w:tc>
          <w:tcPr>
            <w:tcW w:type="dxa" w:w="1987"/>
            <w:shd w:val="clear" w:fill="FBF8F2"/>
          </w:tcPr>
          <w:p>
            <w:r/>
            <w:r>
              <w:rPr>
                <w:rFonts w:ascii="Calibri" w:hAnsi="Calibri"/>
                <w:b w:val="0"/>
                <w:i w:val="0"/>
                <w:color w:val="2B2B2B"/>
                <w:sz w:val="18"/>
              </w:rPr>
              <w:t>Diwali gift: box dekho</w:t>
            </w:r>
          </w:p>
        </w:tc>
        <w:tc>
          <w:tcPr>
            <w:tcW w:type="dxa" w:w="1987"/>
            <w:shd w:val="clear" w:fill="FBF8F2"/>
          </w:tcPr>
          <w:p>
            <w:r/>
            <w:r>
              <w:rPr>
                <w:rFonts w:ascii="Calibri" w:hAnsi="Calibri"/>
                <w:b w:val="0"/>
                <w:i w:val="0"/>
                <w:color w:val="2B2B2B"/>
                <w:sz w:val="18"/>
              </w:rPr>
              <w:t>"Diwali pe 'dhyan' wala gift"</w:t>
            </w:r>
          </w:p>
        </w:tc>
        <w:tc>
          <w:tcPr>
            <w:tcW w:type="dxa" w:w="1987"/>
            <w:shd w:val="clear" w:fill="FBF8F2"/>
          </w:tcPr>
          <w:p>
            <w:r/>
            <w:r>
              <w:rPr>
                <w:rFonts w:ascii="Calibri" w:hAnsi="Calibri"/>
                <w:b w:val="0"/>
                <w:i w:val="0"/>
                <w:color w:val="2B2B2B"/>
                <w:sz w:val="18"/>
              </w:rPr>
              <w:t>Reel 12s</w:t>
            </w:r>
          </w:p>
        </w:tc>
        <w:tc>
          <w:tcPr>
            <w:tcW w:type="dxa" w:w="1987"/>
            <w:shd w:val="clear" w:fill="FBF8F2"/>
          </w:tcPr>
          <w:p>
            <w:r/>
            <w:r>
              <w:rPr>
                <w:rFonts w:ascii="Calibri" w:hAnsi="Calibri"/>
                <w:b w:val="0"/>
                <w:i w:val="0"/>
                <w:color w:val="2B2B2B"/>
                <w:sz w:val="18"/>
              </w:rPr>
              <w:t>4</w:t>
            </w:r>
          </w:p>
        </w:tc>
      </w:tr>
      <w:tr>
        <w:tc>
          <w:tcPr>
            <w:tcW w:type="dxa" w:w="1987"/>
          </w:tcPr>
          <w:p>
            <w:r/>
            <w:r>
              <w:rPr>
                <w:rFonts w:ascii="Calibri" w:hAnsi="Calibri"/>
                <w:b w:val="0"/>
                <w:i w:val="0"/>
                <w:color w:val="2B2B2B"/>
                <w:sz w:val="18"/>
              </w:rPr>
              <w:t>41</w:t>
            </w:r>
          </w:p>
        </w:tc>
        <w:tc>
          <w:tcPr>
            <w:tcW w:type="dxa" w:w="1987"/>
          </w:tcPr>
          <w:p>
            <w:r/>
            <w:r>
              <w:rPr>
                <w:rFonts w:ascii="Calibri" w:hAnsi="Calibri"/>
                <w:b w:val="0"/>
                <w:i w:val="0"/>
                <w:color w:val="2B2B2B"/>
                <w:sz w:val="18"/>
              </w:rPr>
              <w:t>Tester story #2: Surat ki aahai</w:t>
            </w:r>
          </w:p>
        </w:tc>
        <w:tc>
          <w:tcPr>
            <w:tcW w:type="dxa" w:w="1987"/>
          </w:tcPr>
          <w:p>
            <w:r/>
            <w:r>
              <w:rPr>
                <w:rFonts w:ascii="Calibri" w:hAnsi="Calibri"/>
                <w:b w:val="0"/>
                <w:i w:val="0"/>
                <w:color w:val="2B2B2B"/>
                <w:sz w:val="18"/>
              </w:rPr>
              <w:t>"Surat se aaya din 28 ka update"</w:t>
            </w:r>
          </w:p>
        </w:tc>
        <w:tc>
          <w:tcPr>
            <w:tcW w:type="dxa" w:w="1987"/>
          </w:tcPr>
          <w:p>
            <w:r/>
            <w:r>
              <w:rPr>
                <w:rFonts w:ascii="Calibri" w:hAnsi="Calibri"/>
                <w:b w:val="0"/>
                <w:i w:val="0"/>
                <w:color w:val="2B2B2B"/>
                <w:sz w:val="18"/>
              </w:rPr>
              <w:t>Reel 15s</w:t>
            </w:r>
          </w:p>
        </w:tc>
        <w:tc>
          <w:tcPr>
            <w:tcW w:type="dxa" w:w="1987"/>
          </w:tcPr>
          <w:p>
            <w:r/>
            <w:r>
              <w:rPr>
                <w:rFonts w:ascii="Calibri" w:hAnsi="Calibri"/>
                <w:b w:val="0"/>
                <w:i w:val="0"/>
                <w:color w:val="2B2B2B"/>
                <w:sz w:val="18"/>
              </w:rPr>
              <w:t>5</w:t>
            </w:r>
          </w:p>
        </w:tc>
      </w:tr>
      <w:tr>
        <w:tc>
          <w:tcPr>
            <w:tcW w:type="dxa" w:w="1987"/>
            <w:shd w:val="clear" w:fill="FBF8F2"/>
          </w:tcPr>
          <w:p>
            <w:r/>
            <w:r>
              <w:rPr>
                <w:rFonts w:ascii="Calibri" w:hAnsi="Calibri"/>
                <w:b w:val="0"/>
                <w:i w:val="0"/>
                <w:color w:val="2B2B2B"/>
                <w:sz w:val="18"/>
              </w:rPr>
              <w:t>42</w:t>
            </w:r>
          </w:p>
        </w:tc>
        <w:tc>
          <w:tcPr>
            <w:tcW w:type="dxa" w:w="1987"/>
            <w:shd w:val="clear" w:fill="FBF8F2"/>
          </w:tcPr>
          <w:p>
            <w:r/>
            <w:r>
              <w:rPr>
                <w:rFonts w:ascii="Calibri" w:hAnsi="Calibri"/>
                <w:b w:val="0"/>
                <w:i w:val="0"/>
                <w:color w:val="2B2B2B"/>
                <w:sz w:val="18"/>
              </w:rPr>
              <w:t>Tester story #3: weekly photos</w:t>
            </w:r>
          </w:p>
        </w:tc>
        <w:tc>
          <w:tcPr>
            <w:tcW w:type="dxa" w:w="1987"/>
            <w:shd w:val="clear" w:fill="FBF8F2"/>
          </w:tcPr>
          <w:p>
            <w:r/>
            <w:r>
              <w:rPr>
                <w:rFonts w:ascii="Calibri" w:hAnsi="Calibri"/>
                <w:b w:val="0"/>
                <w:i w:val="0"/>
                <w:color w:val="2B2B2B"/>
                <w:sz w:val="18"/>
              </w:rPr>
              <w:t>"4 hafte, weekly photos — same window"</w:t>
            </w:r>
          </w:p>
        </w:tc>
        <w:tc>
          <w:tcPr>
            <w:tcW w:type="dxa" w:w="1987"/>
            <w:shd w:val="clear" w:fill="FBF8F2"/>
          </w:tcPr>
          <w:p>
            <w:r/>
            <w:r>
              <w:rPr>
                <w:rFonts w:ascii="Calibri" w:hAnsi="Calibri"/>
                <w:b w:val="0"/>
                <w:i w:val="0"/>
                <w:color w:val="2B2B2B"/>
                <w:sz w:val="18"/>
              </w:rPr>
              <w:t>Reel 20s</w:t>
            </w:r>
          </w:p>
        </w:tc>
        <w:tc>
          <w:tcPr>
            <w:tcW w:type="dxa" w:w="1987"/>
            <w:shd w:val="clear" w:fill="FBF8F2"/>
          </w:tcPr>
          <w:p>
            <w:r/>
            <w:r>
              <w:rPr>
                <w:rFonts w:ascii="Calibri" w:hAnsi="Calibri"/>
                <w:b w:val="0"/>
                <w:i w:val="0"/>
                <w:color w:val="2B2B2B"/>
                <w:sz w:val="18"/>
              </w:rPr>
              <w:t>5</w:t>
            </w:r>
          </w:p>
        </w:tc>
      </w:tr>
      <w:tr>
        <w:tc>
          <w:tcPr>
            <w:tcW w:type="dxa" w:w="1987"/>
          </w:tcPr>
          <w:p>
            <w:r/>
            <w:r>
              <w:rPr>
                <w:rFonts w:ascii="Calibri" w:hAnsi="Calibri"/>
                <w:b w:val="0"/>
                <w:i w:val="0"/>
                <w:color w:val="2B2B2B"/>
                <w:sz w:val="18"/>
              </w:rPr>
              <w:t>43</w:t>
            </w:r>
          </w:p>
        </w:tc>
        <w:tc>
          <w:tcPr>
            <w:tcW w:type="dxa" w:w="1987"/>
          </w:tcPr>
          <w:p>
            <w:r/>
            <w:r>
              <w:rPr>
                <w:rFonts w:ascii="Calibri" w:hAnsi="Calibri"/>
                <w:b w:val="0"/>
                <w:i w:val="0"/>
                <w:color w:val="2B2B2B"/>
                <w:sz w:val="18"/>
              </w:rPr>
              <w:t>Referral wala dost ab bhi laata hai</w:t>
            </w:r>
          </w:p>
        </w:tc>
        <w:tc>
          <w:tcPr>
            <w:tcW w:type="dxa" w:w="1987"/>
          </w:tcPr>
          <w:p>
            <w:r/>
            <w:r>
              <w:rPr>
                <w:rFonts w:ascii="Calibri" w:hAnsi="Calibri"/>
                <w:b w:val="0"/>
                <w:i w:val="0"/>
                <w:color w:val="2B2B2B"/>
                <w:sz w:val="18"/>
              </w:rPr>
              <w:t>"Usne ek dost bheja tha — ab doosre ne"</w:t>
            </w:r>
          </w:p>
        </w:tc>
        <w:tc>
          <w:tcPr>
            <w:tcW w:type="dxa" w:w="1987"/>
          </w:tcPr>
          <w:p>
            <w:r/>
            <w:r>
              <w:rPr>
                <w:rFonts w:ascii="Calibri" w:hAnsi="Calibri"/>
                <w:b w:val="0"/>
                <w:i w:val="0"/>
                <w:color w:val="2B2B2B"/>
                <w:sz w:val="18"/>
              </w:rPr>
              <w:t>Reel 12s</w:t>
            </w:r>
          </w:p>
        </w:tc>
        <w:tc>
          <w:tcPr>
            <w:tcW w:type="dxa" w:w="1987"/>
          </w:tcPr>
          <w:p>
            <w:r/>
            <w:r>
              <w:rPr>
                <w:rFonts w:ascii="Calibri" w:hAnsi="Calibri"/>
                <w:b w:val="0"/>
                <w:i w:val="0"/>
                <w:color w:val="2B2B2B"/>
                <w:sz w:val="18"/>
              </w:rPr>
              <w:t>5</w:t>
            </w:r>
          </w:p>
        </w:tc>
      </w:tr>
      <w:tr>
        <w:tc>
          <w:tcPr>
            <w:tcW w:type="dxa" w:w="1987"/>
            <w:shd w:val="clear" w:fill="FBF8F2"/>
          </w:tcPr>
          <w:p>
            <w:r/>
            <w:r>
              <w:rPr>
                <w:rFonts w:ascii="Calibri" w:hAnsi="Calibri"/>
                <w:b w:val="0"/>
                <w:i w:val="0"/>
                <w:color w:val="2B2B2B"/>
                <w:sz w:val="18"/>
              </w:rPr>
              <w:t>44</w:t>
            </w:r>
          </w:p>
        </w:tc>
        <w:tc>
          <w:tcPr>
            <w:tcW w:type="dxa" w:w="1987"/>
            <w:shd w:val="clear" w:fill="FBF8F2"/>
          </w:tcPr>
          <w:p>
            <w:r/>
            <w:r>
              <w:rPr>
                <w:rFonts w:ascii="Calibri" w:hAnsi="Calibri"/>
                <w:b w:val="0"/>
                <w:i w:val="0"/>
                <w:color w:val="2B2B2B"/>
                <w:sz w:val="18"/>
              </w:rPr>
              <w:t>Aapke 5 sawaal (DM se)</w:t>
            </w:r>
          </w:p>
        </w:tc>
        <w:tc>
          <w:tcPr>
            <w:tcW w:type="dxa" w:w="1987"/>
            <w:shd w:val="clear" w:fill="FBF8F2"/>
          </w:tcPr>
          <w:p>
            <w:r/>
            <w:r>
              <w:rPr>
                <w:rFonts w:ascii="Calibri" w:hAnsi="Calibri"/>
                <w:b w:val="0"/>
                <w:i w:val="0"/>
                <w:color w:val="2B2B2B"/>
                <w:sz w:val="18"/>
              </w:rPr>
              <w:t>"Aap DM me puchte ho — hum video me jawaab dete hain"</w:t>
            </w:r>
          </w:p>
        </w:tc>
        <w:tc>
          <w:tcPr>
            <w:tcW w:type="dxa" w:w="1987"/>
            <w:shd w:val="clear" w:fill="FBF8F2"/>
          </w:tcPr>
          <w:p>
            <w:r/>
            <w:r>
              <w:rPr>
                <w:rFonts w:ascii="Calibri" w:hAnsi="Calibri"/>
                <w:b w:val="0"/>
                <w:i w:val="0"/>
                <w:color w:val="2B2B2B"/>
                <w:sz w:val="18"/>
              </w:rPr>
              <w:t>Reel 20s</w:t>
            </w:r>
          </w:p>
        </w:tc>
        <w:tc>
          <w:tcPr>
            <w:tcW w:type="dxa" w:w="1987"/>
            <w:shd w:val="clear" w:fill="FBF8F2"/>
          </w:tcPr>
          <w:p>
            <w:r/>
            <w:r>
              <w:rPr>
                <w:rFonts w:ascii="Calibri" w:hAnsi="Calibri"/>
                <w:b w:val="0"/>
                <w:i w:val="0"/>
                <w:color w:val="2B2B2B"/>
                <w:sz w:val="18"/>
              </w:rPr>
              <w:t>2</w:t>
            </w:r>
          </w:p>
        </w:tc>
      </w:tr>
      <w:tr>
        <w:tc>
          <w:tcPr>
            <w:tcW w:type="dxa" w:w="1987"/>
          </w:tcPr>
          <w:p>
            <w:r/>
            <w:r>
              <w:rPr>
                <w:rFonts w:ascii="Calibri" w:hAnsi="Calibri"/>
                <w:b w:val="0"/>
                <w:i w:val="0"/>
                <w:color w:val="2B2B2B"/>
                <w:sz w:val="18"/>
              </w:rPr>
              <w:t>45</w:t>
            </w:r>
          </w:p>
        </w:tc>
        <w:tc>
          <w:tcPr>
            <w:tcW w:type="dxa" w:w="1987"/>
          </w:tcPr>
          <w:p>
            <w:r/>
            <w:r>
              <w:rPr>
                <w:rFonts w:ascii="Calibri" w:hAnsi="Calibri"/>
                <w:b w:val="0"/>
                <w:i w:val="0"/>
                <w:color w:val="2B2B2B"/>
                <w:sz w:val="18"/>
              </w:rPr>
              <w:t>Patch test kaise? 60 sec</w:t>
            </w:r>
          </w:p>
        </w:tc>
        <w:tc>
          <w:tcPr>
            <w:tcW w:type="dxa" w:w="1987"/>
          </w:tcPr>
          <w:p>
            <w:r/>
            <w:r>
              <w:rPr>
                <w:rFonts w:ascii="Calibri" w:hAnsi="Calibri"/>
                <w:b w:val="0"/>
                <w:i w:val="0"/>
                <w:color w:val="2B2B2B"/>
                <w:sz w:val="18"/>
              </w:rPr>
              <w:t>"Patch test kya hai? 60 second"</w:t>
            </w:r>
          </w:p>
        </w:tc>
        <w:tc>
          <w:tcPr>
            <w:tcW w:type="dxa" w:w="1987"/>
          </w:tcPr>
          <w:p>
            <w:r/>
            <w:r>
              <w:rPr>
                <w:rFonts w:ascii="Calibri" w:hAnsi="Calibri"/>
                <w:b w:val="0"/>
                <w:i w:val="0"/>
                <w:color w:val="2B2B2B"/>
                <w:sz w:val="18"/>
              </w:rPr>
              <w:t>Reel 15s</w:t>
            </w:r>
          </w:p>
        </w:tc>
        <w:tc>
          <w:tcPr>
            <w:tcW w:type="dxa" w:w="1987"/>
          </w:tcPr>
          <w:p>
            <w:r/>
            <w:r>
              <w:rPr>
                <w:rFonts w:ascii="Calibri" w:hAnsi="Calibri"/>
                <w:b w:val="0"/>
                <w:i w:val="0"/>
                <w:color w:val="2B2B2B"/>
                <w:sz w:val="18"/>
              </w:rPr>
              <w:t>4</w:t>
            </w:r>
          </w:p>
        </w:tc>
      </w:tr>
      <w:tr>
        <w:tc>
          <w:tcPr>
            <w:tcW w:type="dxa" w:w="1987"/>
            <w:shd w:val="clear" w:fill="FBF8F2"/>
          </w:tcPr>
          <w:p>
            <w:r/>
            <w:r>
              <w:rPr>
                <w:rFonts w:ascii="Calibri" w:hAnsi="Calibri"/>
                <w:b w:val="0"/>
                <w:i w:val="0"/>
                <w:color w:val="2B2B2B"/>
                <w:sz w:val="18"/>
              </w:rPr>
              <w:t>46</w:t>
            </w:r>
          </w:p>
        </w:tc>
        <w:tc>
          <w:tcPr>
            <w:tcW w:type="dxa" w:w="1987"/>
            <w:shd w:val="clear" w:fill="FBF8F2"/>
          </w:tcPr>
          <w:p>
            <w:r/>
            <w:r>
              <w:rPr>
                <w:rFonts w:ascii="Calibri" w:hAnsi="Calibri"/>
                <w:b w:val="0"/>
                <w:i w:val="0"/>
                <w:color w:val="2B2B2B"/>
                <w:sz w:val="18"/>
              </w:rPr>
              <w:t>Skin type test: 3 sawaal</w:t>
            </w:r>
          </w:p>
        </w:tc>
        <w:tc>
          <w:tcPr>
            <w:tcW w:type="dxa" w:w="1987"/>
            <w:shd w:val="clear" w:fill="FBF8F2"/>
          </w:tcPr>
          <w:p>
            <w:r/>
            <w:r>
              <w:rPr>
                <w:rFonts w:ascii="Calibri" w:hAnsi="Calibri"/>
                <w:b w:val="0"/>
                <w:i w:val="0"/>
                <w:color w:val="2B2B2B"/>
                <w:sz w:val="18"/>
              </w:rPr>
              <w:t>"Aapka skin type — 3 sawaal me"</w:t>
            </w:r>
          </w:p>
        </w:tc>
        <w:tc>
          <w:tcPr>
            <w:tcW w:type="dxa" w:w="1987"/>
            <w:shd w:val="clear" w:fill="FBF8F2"/>
          </w:tcPr>
          <w:p>
            <w:r/>
            <w:r>
              <w:rPr>
                <w:rFonts w:ascii="Calibri" w:hAnsi="Calibri"/>
                <w:b w:val="0"/>
                <w:i w:val="0"/>
                <w:color w:val="2B2B2B"/>
                <w:sz w:val="18"/>
              </w:rPr>
              <w:t>Reel 15s</w:t>
            </w:r>
          </w:p>
        </w:tc>
        <w:tc>
          <w:tcPr>
            <w:tcW w:type="dxa" w:w="1987"/>
            <w:shd w:val="clear" w:fill="FBF8F2"/>
          </w:tcPr>
          <w:p>
            <w:r/>
            <w:r>
              <w:rPr>
                <w:rFonts w:ascii="Calibri" w:hAnsi="Calibri"/>
                <w:b w:val="0"/>
                <w:i w:val="0"/>
                <w:color w:val="2B2B2B"/>
                <w:sz w:val="18"/>
              </w:rPr>
              <w:t>3</w:t>
            </w:r>
          </w:p>
        </w:tc>
      </w:tr>
      <w:tr>
        <w:tc>
          <w:tcPr>
            <w:tcW w:type="dxa" w:w="1987"/>
          </w:tcPr>
          <w:p>
            <w:r/>
            <w:r>
              <w:rPr>
                <w:rFonts w:ascii="Calibri" w:hAnsi="Calibri"/>
                <w:b w:val="0"/>
                <w:i w:val="0"/>
                <w:color w:val="2B2B2B"/>
                <w:sz w:val="18"/>
              </w:rPr>
              <w:t>47</w:t>
            </w:r>
          </w:p>
        </w:tc>
        <w:tc>
          <w:tcPr>
            <w:tcW w:type="dxa" w:w="1987"/>
          </w:tcPr>
          <w:p>
            <w:r/>
            <w:r>
              <w:rPr>
                <w:rFonts w:ascii="Calibri" w:hAnsi="Calibri"/>
                <w:b w:val="0"/>
                <w:i w:val="0"/>
                <w:color w:val="2B2B2B"/>
                <w:sz w:val="18"/>
              </w:rPr>
              <w:t>Gel moisturizer vs cream</w:t>
            </w:r>
          </w:p>
        </w:tc>
        <w:tc>
          <w:tcPr>
            <w:tcW w:type="dxa" w:w="1987"/>
          </w:tcPr>
          <w:p>
            <w:r/>
            <w:r>
              <w:rPr>
                <w:rFonts w:ascii="Calibri" w:hAnsi="Calibri"/>
                <w:b w:val="0"/>
                <w:i w:val="0"/>
                <w:color w:val="2B2B2B"/>
                <w:sz w:val="18"/>
              </w:rPr>
              <w:t>"Gel ya cream? Aapki skin kaunsi chahiye"</w:t>
            </w:r>
          </w:p>
        </w:tc>
        <w:tc>
          <w:tcPr>
            <w:tcW w:type="dxa" w:w="1987"/>
          </w:tcPr>
          <w:p>
            <w:r/>
            <w:r>
              <w:rPr>
                <w:rFonts w:ascii="Calibri" w:hAnsi="Calibri"/>
                <w:b w:val="0"/>
                <w:i w:val="0"/>
                <w:color w:val="2B2B2B"/>
                <w:sz w:val="18"/>
              </w:rPr>
              <w:t>Reel 15s</w:t>
            </w:r>
          </w:p>
        </w:tc>
        <w:tc>
          <w:tcPr>
            <w:tcW w:type="dxa" w:w="1987"/>
          </w:tcPr>
          <w:p>
            <w:r/>
            <w:r>
              <w:rPr>
                <w:rFonts w:ascii="Calibri" w:hAnsi="Calibri"/>
                <w:b w:val="0"/>
                <w:i w:val="0"/>
                <w:color w:val="2B2B2B"/>
                <w:sz w:val="18"/>
              </w:rPr>
              <w:t>4</w:t>
            </w:r>
          </w:p>
        </w:tc>
      </w:tr>
      <w:tr>
        <w:tc>
          <w:tcPr>
            <w:tcW w:type="dxa" w:w="1987"/>
            <w:shd w:val="clear" w:fill="FBF8F2"/>
          </w:tcPr>
          <w:p>
            <w:r/>
            <w:r>
              <w:rPr>
                <w:rFonts w:ascii="Calibri" w:hAnsi="Calibri"/>
                <w:b w:val="0"/>
                <w:i w:val="0"/>
                <w:color w:val="2B2B2B"/>
                <w:sz w:val="18"/>
              </w:rPr>
              <w:t>48</w:t>
            </w:r>
          </w:p>
        </w:tc>
        <w:tc>
          <w:tcPr>
            <w:tcW w:type="dxa" w:w="1987"/>
            <w:shd w:val="clear" w:fill="FBF8F2"/>
          </w:tcPr>
          <w:p>
            <w:r/>
            <w:r>
              <w:rPr>
                <w:rFonts w:ascii="Calibri" w:hAnsi="Calibri"/>
                <w:b w:val="0"/>
                <w:i w:val="0"/>
                <w:color w:val="2B2B2B"/>
                <w:sz w:val="18"/>
              </w:rPr>
              <w:t>Bathroom shelf reset: sirf 4 cheezein</w:t>
            </w:r>
          </w:p>
        </w:tc>
        <w:tc>
          <w:tcPr>
            <w:tcW w:type="dxa" w:w="1987"/>
            <w:shd w:val="clear" w:fill="FBF8F2"/>
          </w:tcPr>
          <w:p>
            <w:r/>
            <w:r>
              <w:rPr>
                <w:rFonts w:ascii="Calibri" w:hAnsi="Calibri"/>
                <w:b w:val="0"/>
                <w:i w:val="0"/>
                <w:color w:val="2B2B2B"/>
                <w:sz w:val="18"/>
              </w:rPr>
              <w:t>"Mera shelf 3000 wali products se…"</w:t>
            </w:r>
          </w:p>
        </w:tc>
        <w:tc>
          <w:tcPr>
            <w:tcW w:type="dxa" w:w="1987"/>
            <w:shd w:val="clear" w:fill="FBF8F2"/>
          </w:tcPr>
          <w:p>
            <w:r/>
            <w:r>
              <w:rPr>
                <w:rFonts w:ascii="Calibri" w:hAnsi="Calibri"/>
                <w:b w:val="0"/>
                <w:i w:val="0"/>
                <w:color w:val="2B2B2B"/>
                <w:sz w:val="18"/>
              </w:rPr>
              <w:t>Reel 20s</w:t>
            </w:r>
          </w:p>
        </w:tc>
        <w:tc>
          <w:tcPr>
            <w:tcW w:type="dxa" w:w="1987"/>
            <w:shd w:val="clear" w:fill="FBF8F2"/>
          </w:tcPr>
          <w:p>
            <w:r/>
            <w:r>
              <w:rPr>
                <w:rFonts w:ascii="Calibri" w:hAnsi="Calibri"/>
                <w:b w:val="0"/>
                <w:i w:val="0"/>
                <w:color w:val="2B2B2B"/>
                <w:sz w:val="18"/>
              </w:rPr>
              <w:t>5</w:t>
            </w:r>
          </w:p>
        </w:tc>
      </w:tr>
      <w:tr>
        <w:tc>
          <w:tcPr>
            <w:tcW w:type="dxa" w:w="1987"/>
          </w:tcPr>
          <w:p>
            <w:r/>
            <w:r>
              <w:rPr>
                <w:rFonts w:ascii="Calibri" w:hAnsi="Calibri"/>
                <w:b w:val="0"/>
                <w:i w:val="0"/>
                <w:color w:val="2B2B2B"/>
                <w:sz w:val="18"/>
              </w:rPr>
              <w:t>49</w:t>
            </w:r>
          </w:p>
        </w:tc>
        <w:tc>
          <w:tcPr>
            <w:tcW w:type="dxa" w:w="1987"/>
          </w:tcPr>
          <w:p>
            <w:r/>
            <w:r>
              <w:rPr>
                <w:rFonts w:ascii="Calibri" w:hAnsi="Calibri"/>
                <w:b w:val="0"/>
                <w:i w:val="0"/>
                <w:color w:val="2B2B2B"/>
                <w:sz w:val="18"/>
              </w:rPr>
              <w:t>Gandhinagar ki college wali ki routine</w:t>
            </w:r>
          </w:p>
        </w:tc>
        <w:tc>
          <w:tcPr>
            <w:tcW w:type="dxa" w:w="1987"/>
          </w:tcPr>
          <w:p>
            <w:r/>
            <w:r>
              <w:rPr>
                <w:rFonts w:ascii="Calibri" w:hAnsi="Calibri"/>
                <w:b w:val="0"/>
                <w:i w:val="0"/>
                <w:color w:val="2B2B2B"/>
                <w:sz w:val="18"/>
              </w:rPr>
              <w:t>"Hostel me 2 minute — chai break"</w:t>
            </w:r>
          </w:p>
        </w:tc>
        <w:tc>
          <w:tcPr>
            <w:tcW w:type="dxa" w:w="1987"/>
          </w:tcPr>
          <w:p>
            <w:r/>
            <w:r>
              <w:rPr>
                <w:rFonts w:ascii="Calibri" w:hAnsi="Calibri"/>
                <w:b w:val="0"/>
                <w:i w:val="0"/>
                <w:color w:val="2B2B2B"/>
                <w:sz w:val="18"/>
              </w:rPr>
              <w:t>Reel 15s</w:t>
            </w:r>
          </w:p>
        </w:tc>
        <w:tc>
          <w:tcPr>
            <w:tcW w:type="dxa" w:w="1987"/>
          </w:tcPr>
          <w:p>
            <w:r/>
            <w:r>
              <w:rPr>
                <w:rFonts w:ascii="Calibri" w:hAnsi="Calibri"/>
                <w:b w:val="0"/>
                <w:i w:val="0"/>
                <w:color w:val="2B2B2B"/>
                <w:sz w:val="18"/>
              </w:rPr>
              <w:t>5</w:t>
            </w:r>
          </w:p>
        </w:tc>
      </w:tr>
      <w:tr>
        <w:tc>
          <w:tcPr>
            <w:tcW w:type="dxa" w:w="1987"/>
            <w:shd w:val="clear" w:fill="FBF8F2"/>
          </w:tcPr>
          <w:p>
            <w:r/>
            <w:r>
              <w:rPr>
                <w:rFonts w:ascii="Calibri" w:hAnsi="Calibri"/>
                <w:b w:val="0"/>
                <w:i w:val="0"/>
                <w:color w:val="2B2B2B"/>
                <w:sz w:val="18"/>
              </w:rPr>
              <w:t>50</w:t>
            </w:r>
          </w:p>
        </w:tc>
        <w:tc>
          <w:tcPr>
            <w:tcW w:type="dxa" w:w="1987"/>
            <w:shd w:val="clear" w:fill="FBF8F2"/>
          </w:tcPr>
          <w:p>
            <w:r/>
            <w:r>
              <w:rPr>
                <w:rFonts w:ascii="Calibri" w:hAnsi="Calibri"/>
                <w:b w:val="0"/>
                <w:i w:val="0"/>
                <w:color w:val="2B2B2B"/>
                <w:sz w:val="18"/>
              </w:rPr>
              <w:t>90 din: hum kitne badal gaye</w:t>
            </w:r>
          </w:p>
        </w:tc>
        <w:tc>
          <w:tcPr>
            <w:tcW w:type="dxa" w:w="1987"/>
            <w:shd w:val="clear" w:fill="FBF8F2"/>
          </w:tcPr>
          <w:p>
            <w:r/>
            <w:r>
              <w:rPr>
                <w:rFonts w:ascii="Calibri" w:hAnsi="Calibri"/>
                <w:b w:val="0"/>
                <w:i w:val="0"/>
                <w:color w:val="2B2B2B"/>
                <w:sz w:val="18"/>
              </w:rPr>
              <w:t>"DIN 1 → DIN 90"</w:t>
            </w:r>
          </w:p>
        </w:tc>
        <w:tc>
          <w:tcPr>
            <w:tcW w:type="dxa" w:w="1987"/>
            <w:shd w:val="clear" w:fill="FBF8F2"/>
          </w:tcPr>
          <w:p>
            <w:r/>
            <w:r>
              <w:rPr>
                <w:rFonts w:ascii="Calibri" w:hAnsi="Calibri"/>
                <w:b w:val="0"/>
                <w:i w:val="0"/>
                <w:color w:val="2B2B2B"/>
                <w:sz w:val="18"/>
              </w:rPr>
              <w:t>Reel 20s montage</w:t>
            </w:r>
          </w:p>
        </w:tc>
        <w:tc>
          <w:tcPr>
            <w:tcW w:type="dxa" w:w="1987"/>
            <w:shd w:val="clear" w:fill="FBF8F2"/>
          </w:tcPr>
          <w:p>
            <w:r/>
            <w:r>
              <w:rPr>
                <w:rFonts w:ascii="Calibri" w:hAnsi="Calibri"/>
                <w:b w:val="0"/>
                <w:i w:val="0"/>
                <w:color w:val="2B2B2B"/>
                <w:sz w:val="18"/>
              </w:rPr>
              <w:t>4</w:t>
            </w:r>
          </w:p>
        </w:tc>
      </w:tr>
    </w:tbl>
    <w:p>
      <w:pPr>
        <w:spacing w:after="40"/>
      </w:pPr>
    </w:p>
    <w:p>
      <w:r>
        <w:br w:type="page"/>
      </w:r>
    </w:p>
    <w:p>
      <w:pPr>
        <w:spacing w:before="240" w:after="80"/>
      </w:pPr>
      <w:r>
        <w:rPr>
          <w:b/>
          <w:color w:val="2B2B2B"/>
          <w:sz w:val="27"/>
        </w:rPr>
        <w:t>R6 · 30 CAROUSEL IDEAS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C0562B"/>
          </w:tcPr>
          <w:p>
            <w:r>
              <w:rPr>
                <w:color w:val="FFFFFF"/>
              </w:rPr>
            </w:r>
            <w:r>
              <w:rPr>
                <w:rFonts w:ascii="Calibri" w:hAnsi="Calibri"/>
                <w:b/>
                <w:i w:val="0"/>
                <w:color w:val="FFFFFF"/>
                <w:sz w:val="18"/>
              </w:rPr>
              <w:t>#</w:t>
            </w:r>
          </w:p>
        </w:tc>
        <w:tc>
          <w:tcPr>
            <w:tcW w:type="dxa" w:w="2484"/>
            <w:shd w:val="clear" w:fill="C0562B"/>
          </w:tcPr>
          <w:p>
            <w:r>
              <w:rPr>
                <w:color w:val="FFFFFF"/>
              </w:rPr>
            </w:r>
            <w:r>
              <w:rPr>
                <w:rFonts w:ascii="Calibri" w:hAnsi="Calibri"/>
                <w:b/>
                <w:i w:val="0"/>
                <w:color w:val="FFFFFF"/>
                <w:sz w:val="18"/>
              </w:rPr>
              <w:t>Title</w:t>
            </w:r>
          </w:p>
        </w:tc>
        <w:tc>
          <w:tcPr>
            <w:tcW w:type="dxa" w:w="2484"/>
            <w:shd w:val="clear" w:fill="C0562B"/>
          </w:tcPr>
          <w:p>
            <w:r>
              <w:rPr>
                <w:color w:val="FFFFFF"/>
              </w:rPr>
            </w:r>
            <w:r>
              <w:rPr>
                <w:rFonts w:ascii="Calibri" w:hAnsi="Calibri"/>
                <w:b/>
                <w:i w:val="0"/>
                <w:color w:val="FFFFFF"/>
                <w:sz w:val="18"/>
              </w:rPr>
              <w:t>Slide-1 hook</w:t>
            </w:r>
          </w:p>
        </w:tc>
        <w:tc>
          <w:tcPr>
            <w:tcW w:type="dxa" w:w="2484"/>
            <w:shd w:val="clear" w:fill="C0562B"/>
          </w:tcPr>
          <w:p>
            <w:r>
              <w:rPr>
                <w:color w:val="FFFFFF"/>
              </w:rPr>
            </w:r>
            <w:r>
              <w:rPr>
                <w:rFonts w:ascii="Calibri" w:hAnsi="Calibri"/>
                <w:b/>
                <w:i w:val="0"/>
                <w:color w:val="FFFFFF"/>
                <w:sz w:val="18"/>
              </w:rPr>
              <w:t>Purpose</w:t>
            </w:r>
          </w:p>
        </w:tc>
      </w:tr>
      <w:tr>
        <w:tc>
          <w:tcPr>
            <w:tcW w:type="dxa" w:w="2484"/>
          </w:tcPr>
          <w:p>
            <w:r/>
            <w:r>
              <w:rPr>
                <w:rFonts w:ascii="Calibri" w:hAnsi="Calibri"/>
                <w:b w:val="0"/>
                <w:i w:val="0"/>
                <w:color w:val="2B2B2B"/>
                <w:sz w:val="18"/>
              </w:rPr>
              <w:t>1</w:t>
            </w:r>
          </w:p>
        </w:tc>
        <w:tc>
          <w:tcPr>
            <w:tcW w:type="dxa" w:w="2484"/>
          </w:tcPr>
          <w:p>
            <w:r/>
            <w:r>
              <w:rPr>
                <w:rFonts w:ascii="Calibri" w:hAnsi="Calibri"/>
                <w:b w:val="0"/>
                <w:i w:val="0"/>
                <w:color w:val="2B2B2B"/>
                <w:sz w:val="18"/>
              </w:rPr>
              <w:t>5 daily skin-killers</w:t>
            </w:r>
          </w:p>
        </w:tc>
        <w:tc>
          <w:tcPr>
            <w:tcW w:type="dxa" w:w="2484"/>
          </w:tcPr>
          <w:p>
            <w:r/>
            <w:r>
              <w:rPr>
                <w:rFonts w:ascii="Calibri" w:hAnsi="Calibri"/>
                <w:b w:val="0"/>
                <w:i w:val="0"/>
                <w:color w:val="2B2B2B"/>
                <w:sz w:val="18"/>
              </w:rPr>
              <w:t>"#3 aap bhi karti ho"</w:t>
            </w:r>
          </w:p>
        </w:tc>
        <w:tc>
          <w:tcPr>
            <w:tcW w:type="dxa" w:w="2484"/>
          </w:tcPr>
          <w:p>
            <w:r/>
            <w:r>
              <w:rPr>
                <w:rFonts w:ascii="Calibri" w:hAnsi="Calibri"/>
                <w:b w:val="0"/>
                <w:i w:val="0"/>
                <w:color w:val="2B2B2B"/>
                <w:sz w:val="18"/>
              </w:rPr>
              <w:t>save-magnet</w:t>
            </w:r>
          </w:p>
        </w:tc>
      </w:tr>
      <w:tr>
        <w:tc>
          <w:tcPr>
            <w:tcW w:type="dxa" w:w="2484"/>
            <w:shd w:val="clear" w:fill="FBF8F2"/>
          </w:tcPr>
          <w:p>
            <w:r/>
            <w:r>
              <w:rPr>
                <w:rFonts w:ascii="Calibri" w:hAnsi="Calibri"/>
                <w:b w:val="0"/>
                <w:i w:val="0"/>
                <w:color w:val="2B2B2B"/>
                <w:sz w:val="18"/>
              </w:rPr>
              <w:t>2</w:t>
            </w:r>
          </w:p>
        </w:tc>
        <w:tc>
          <w:tcPr>
            <w:tcW w:type="dxa" w:w="2484"/>
            <w:shd w:val="clear" w:fill="FBF8F2"/>
          </w:tcPr>
          <w:p>
            <w:r/>
            <w:r>
              <w:rPr>
                <w:rFonts w:ascii="Calibri" w:hAnsi="Calibri"/>
                <w:b w:val="0"/>
                <w:i w:val="0"/>
                <w:color w:val="2B2B2B"/>
                <w:sz w:val="18"/>
              </w:rPr>
              <w:t>VC ka 60-sec science</w:t>
            </w:r>
          </w:p>
        </w:tc>
        <w:tc>
          <w:tcPr>
            <w:tcW w:type="dxa" w:w="2484"/>
            <w:shd w:val="clear" w:fill="FBF8F2"/>
          </w:tcPr>
          <w:p>
            <w:r/>
            <w:r>
              <w:rPr>
                <w:rFonts w:ascii="Calibri" w:hAnsi="Calibri"/>
                <w:b w:val="0"/>
                <w:i w:val="0"/>
                <w:color w:val="2B2B2B"/>
                <w:sz w:val="18"/>
              </w:rPr>
              <w:t>"Vitamin C kya karta hai?"</w:t>
            </w:r>
          </w:p>
        </w:tc>
        <w:tc>
          <w:tcPr>
            <w:tcW w:type="dxa" w:w="2484"/>
            <w:shd w:val="clear" w:fill="FBF8F2"/>
          </w:tcPr>
          <w:p>
            <w:r/>
            <w:r>
              <w:rPr>
                <w:rFonts w:ascii="Calibri" w:hAnsi="Calibri"/>
                <w:b w:val="0"/>
                <w:i w:val="0"/>
                <w:color w:val="2B2B2B"/>
                <w:sz w:val="18"/>
              </w:rPr>
              <w:t>authority</w:t>
            </w:r>
          </w:p>
        </w:tc>
      </w:tr>
      <w:tr>
        <w:tc>
          <w:tcPr>
            <w:tcW w:type="dxa" w:w="2484"/>
          </w:tcPr>
          <w:p>
            <w:r/>
            <w:r>
              <w:rPr>
                <w:rFonts w:ascii="Calibri" w:hAnsi="Calibri"/>
                <w:b w:val="0"/>
                <w:i w:val="0"/>
                <w:color w:val="2B2B2B"/>
                <w:sz w:val="18"/>
              </w:rPr>
              <w:t>3</w:t>
            </w:r>
          </w:p>
        </w:tc>
        <w:tc>
          <w:tcPr>
            <w:tcW w:type="dxa" w:w="2484"/>
          </w:tcPr>
          <w:p>
            <w:r/>
            <w:r>
              <w:rPr>
                <w:rFonts w:ascii="Calibri" w:hAnsi="Calibri"/>
                <w:b w:val="0"/>
                <w:i w:val="0"/>
                <w:color w:val="2B2B2B"/>
                <w:sz w:val="18"/>
              </w:rPr>
              <w:t>Box me kya hai</w:t>
            </w:r>
          </w:p>
        </w:tc>
        <w:tc>
          <w:tcPr>
            <w:tcW w:type="dxa" w:w="2484"/>
          </w:tcPr>
          <w:p>
            <w:r/>
            <w:r>
              <w:rPr>
                <w:rFonts w:ascii="Calibri" w:hAnsi="Calibri"/>
                <w:b w:val="0"/>
                <w:i w:val="0"/>
                <w:color w:val="2B2B2B"/>
                <w:sz w:val="18"/>
              </w:rPr>
              <w:t>"3 clues"</w:t>
            </w:r>
          </w:p>
        </w:tc>
        <w:tc>
          <w:tcPr>
            <w:tcW w:type="dxa" w:w="2484"/>
          </w:tcPr>
          <w:p>
            <w:r/>
            <w:r>
              <w:rPr>
                <w:rFonts w:ascii="Calibri" w:hAnsi="Calibri"/>
                <w:b w:val="0"/>
                <w:i w:val="0"/>
                <w:color w:val="2B2B2B"/>
                <w:sz w:val="18"/>
              </w:rPr>
              <w:t>sales</w:t>
            </w:r>
          </w:p>
        </w:tc>
      </w:tr>
      <w:tr>
        <w:tc>
          <w:tcPr>
            <w:tcW w:type="dxa" w:w="2484"/>
            <w:shd w:val="clear" w:fill="FBF8F2"/>
          </w:tcPr>
          <w:p>
            <w:r/>
            <w:r>
              <w:rPr>
                <w:rFonts w:ascii="Calibri" w:hAnsi="Calibri"/>
                <w:b w:val="0"/>
                <w:i w:val="0"/>
                <w:color w:val="2B2B2B"/>
                <w:sz w:val="18"/>
              </w:rPr>
              <w:t>4</w:t>
            </w:r>
          </w:p>
        </w:tc>
        <w:tc>
          <w:tcPr>
            <w:tcW w:type="dxa" w:w="2484"/>
            <w:shd w:val="clear" w:fill="FBF8F2"/>
          </w:tcPr>
          <w:p>
            <w:r/>
            <w:r>
              <w:rPr>
                <w:rFonts w:ascii="Calibri" w:hAnsi="Calibri"/>
                <w:b w:val="0"/>
                <w:i w:val="0"/>
                <w:color w:val="2B2B2B"/>
                <w:sz w:val="18"/>
              </w:rPr>
              <w:t>Layering order</w:t>
            </w:r>
          </w:p>
        </w:tc>
        <w:tc>
          <w:tcPr>
            <w:tcW w:type="dxa" w:w="2484"/>
            <w:shd w:val="clear" w:fill="FBF8F2"/>
          </w:tcPr>
          <w:p>
            <w:r/>
            <w:r>
              <w:rPr>
                <w:rFonts w:ascii="Calibri" w:hAnsi="Calibri"/>
                <w:b w:val="0"/>
                <w:i w:val="0"/>
                <w:color w:val="2B2B2B"/>
                <w:sz w:val="18"/>
              </w:rPr>
              <w:t>"Aapka serum galat order me?"</w:t>
            </w:r>
          </w:p>
        </w:tc>
        <w:tc>
          <w:tcPr>
            <w:tcW w:type="dxa" w:w="2484"/>
            <w:shd w:val="clear" w:fill="FBF8F2"/>
          </w:tcPr>
          <w:p>
            <w:r/>
            <w:r>
              <w:rPr>
                <w:rFonts w:ascii="Calibri" w:hAnsi="Calibri"/>
                <w:b w:val="0"/>
                <w:i w:val="0"/>
                <w:color w:val="2B2B2B"/>
                <w:sz w:val="18"/>
              </w:rPr>
              <w:t>save-magnet</w:t>
            </w:r>
          </w:p>
        </w:tc>
      </w:tr>
      <w:tr>
        <w:tc>
          <w:tcPr>
            <w:tcW w:type="dxa" w:w="2484"/>
          </w:tcPr>
          <w:p>
            <w:r/>
            <w:r>
              <w:rPr>
                <w:rFonts w:ascii="Calibri" w:hAnsi="Calibri"/>
                <w:b w:val="0"/>
                <w:i w:val="0"/>
                <w:color w:val="2B2B2B"/>
                <w:sz w:val="18"/>
              </w:rPr>
              <w:t>5</w:t>
            </w:r>
          </w:p>
        </w:tc>
        <w:tc>
          <w:tcPr>
            <w:tcW w:type="dxa" w:w="2484"/>
          </w:tcPr>
          <w:p>
            <w:r/>
            <w:r>
              <w:rPr>
                <w:rFonts w:ascii="Calibri" w:hAnsi="Calibri"/>
                <w:b w:val="0"/>
                <w:i w:val="0"/>
                <w:color w:val="2B2B2B"/>
                <w:sz w:val="18"/>
              </w:rPr>
              <w:t>4 darr, 4 jawaab</w:t>
            </w:r>
          </w:p>
        </w:tc>
        <w:tc>
          <w:tcPr>
            <w:tcW w:type="dxa" w:w="2484"/>
          </w:tcPr>
          <w:p>
            <w:r/>
            <w:r>
              <w:rPr>
                <w:rFonts w:ascii="Calibri" w:hAnsi="Calibri"/>
                <w:b w:val="0"/>
                <w:i w:val="0"/>
                <w:color w:val="2B2B2B"/>
                <w:sz w:val="18"/>
              </w:rPr>
              <w:t>"Naye brand se 4 darr"</w:t>
            </w:r>
          </w:p>
        </w:tc>
        <w:tc>
          <w:tcPr>
            <w:tcW w:type="dxa" w:w="2484"/>
          </w:tcPr>
          <w:p>
            <w:r/>
            <w:r>
              <w:rPr>
                <w:rFonts w:ascii="Calibri" w:hAnsi="Calibri"/>
                <w:b w:val="0"/>
                <w:i w:val="0"/>
                <w:color w:val="2B2B2B"/>
                <w:sz w:val="18"/>
              </w:rPr>
              <w:t>trust</w:t>
            </w:r>
          </w:p>
        </w:tc>
      </w:tr>
      <w:tr>
        <w:tc>
          <w:tcPr>
            <w:tcW w:type="dxa" w:w="2484"/>
            <w:shd w:val="clear" w:fill="FBF8F2"/>
          </w:tcPr>
          <w:p>
            <w:r/>
            <w:r>
              <w:rPr>
                <w:rFonts w:ascii="Calibri" w:hAnsi="Calibri"/>
                <w:b w:val="0"/>
                <w:i w:val="0"/>
                <w:color w:val="2B2B2B"/>
                <w:sz w:val="18"/>
              </w:rPr>
              <w:t>6</w:t>
            </w:r>
          </w:p>
        </w:tc>
        <w:tc>
          <w:tcPr>
            <w:tcW w:type="dxa" w:w="2484"/>
            <w:shd w:val="clear" w:fill="FBF8F2"/>
          </w:tcPr>
          <w:p>
            <w:r/>
            <w:r>
              <w:rPr>
                <w:rFonts w:ascii="Calibri" w:hAnsi="Calibri"/>
                <w:b w:val="0"/>
                <w:i w:val="0"/>
                <w:color w:val="2B2B2B"/>
                <w:sz w:val="18"/>
              </w:rPr>
              <w:t>VC = orange? Myth</w:t>
            </w:r>
          </w:p>
        </w:tc>
        <w:tc>
          <w:tcPr>
            <w:tcW w:type="dxa" w:w="2484"/>
            <w:shd w:val="clear" w:fill="FBF8F2"/>
          </w:tcPr>
          <w:p>
            <w:r/>
            <w:r>
              <w:rPr>
                <w:rFonts w:ascii="Calibri" w:hAnsi="Calibri"/>
                <w:b w:val="0"/>
                <w:i w:val="0"/>
                <w:color w:val="2B2B2B"/>
                <w:sz w:val="18"/>
              </w:rPr>
              <w:t>"Yeh myth kyun chalta hai"</w:t>
            </w:r>
          </w:p>
        </w:tc>
        <w:tc>
          <w:tcPr>
            <w:tcW w:type="dxa" w:w="2484"/>
            <w:shd w:val="clear" w:fill="FBF8F2"/>
          </w:tcPr>
          <w:p>
            <w:r/>
            <w:r>
              <w:rPr>
                <w:rFonts w:ascii="Calibri" w:hAnsi="Calibri"/>
                <w:b w:val="0"/>
                <w:i w:val="0"/>
                <w:color w:val="2B2B2B"/>
                <w:sz w:val="18"/>
              </w:rPr>
              <w:t>myth</w:t>
            </w:r>
          </w:p>
        </w:tc>
      </w:tr>
      <w:tr>
        <w:tc>
          <w:tcPr>
            <w:tcW w:type="dxa" w:w="2484"/>
          </w:tcPr>
          <w:p>
            <w:r/>
            <w:r>
              <w:rPr>
                <w:rFonts w:ascii="Calibri" w:hAnsi="Calibri"/>
                <w:b w:val="0"/>
                <w:i w:val="0"/>
                <w:color w:val="2B2B2B"/>
                <w:sz w:val="18"/>
              </w:rPr>
              <w:t>7</w:t>
            </w:r>
          </w:p>
        </w:tc>
        <w:tc>
          <w:tcPr>
            <w:tcW w:type="dxa" w:w="2484"/>
          </w:tcPr>
          <w:p>
            <w:r/>
            <w:r>
              <w:rPr>
                <w:rFonts w:ascii="Calibri" w:hAnsi="Calibri"/>
                <w:b w:val="0"/>
                <w:i w:val="0"/>
                <w:color w:val="2B2B2B"/>
                <w:sz w:val="18"/>
              </w:rPr>
              <w:t>30 din ka safar</w:t>
            </w:r>
          </w:p>
        </w:tc>
        <w:tc>
          <w:tcPr>
            <w:tcW w:type="dxa" w:w="2484"/>
          </w:tcPr>
          <w:p>
            <w:r/>
            <w:r>
              <w:rPr>
                <w:rFonts w:ascii="Calibri" w:hAnsi="Calibri"/>
                <w:b w:val="0"/>
                <w:i w:val="0"/>
                <w:color w:val="2B2B2B"/>
                <w:sz w:val="18"/>
              </w:rPr>
              <w:t>"DIN 1 → DIN 30"</w:t>
            </w:r>
          </w:p>
        </w:tc>
        <w:tc>
          <w:tcPr>
            <w:tcW w:type="dxa" w:w="2484"/>
          </w:tcPr>
          <w:p>
            <w:r/>
            <w:r>
              <w:rPr>
                <w:rFonts w:ascii="Calibri" w:hAnsi="Calibri"/>
                <w:b w:val="0"/>
                <w:i w:val="0"/>
                <w:color w:val="2B2B2B"/>
                <w:sz w:val="18"/>
              </w:rPr>
              <w:t>community</w:t>
            </w:r>
          </w:p>
        </w:tc>
      </w:tr>
      <w:tr>
        <w:tc>
          <w:tcPr>
            <w:tcW w:type="dxa" w:w="2484"/>
            <w:shd w:val="clear" w:fill="FBF8F2"/>
          </w:tcPr>
          <w:p>
            <w:r/>
            <w:r>
              <w:rPr>
                <w:rFonts w:ascii="Calibri" w:hAnsi="Calibri"/>
                <w:b w:val="0"/>
                <w:i w:val="0"/>
                <w:color w:val="2B2B2B"/>
                <w:sz w:val="18"/>
              </w:rPr>
              <w:t>8</w:t>
            </w:r>
          </w:p>
        </w:tc>
        <w:tc>
          <w:tcPr>
            <w:tcW w:type="dxa" w:w="2484"/>
            <w:shd w:val="clear" w:fill="FBF8F2"/>
          </w:tcPr>
          <w:p>
            <w:r/>
            <w:r>
              <w:rPr>
                <w:rFonts w:ascii="Calibri" w:hAnsi="Calibri"/>
                <w:b w:val="0"/>
                <w:i w:val="0"/>
                <w:color w:val="2B2B2B"/>
                <w:sz w:val="18"/>
              </w:rPr>
              <w:t>Hum manufacturer nahi</w:t>
            </w:r>
          </w:p>
        </w:tc>
        <w:tc>
          <w:tcPr>
            <w:tcW w:type="dxa" w:w="2484"/>
            <w:shd w:val="clear" w:fill="FBF8F2"/>
          </w:tcPr>
          <w:p>
            <w:r/>
            <w:r>
              <w:rPr>
                <w:rFonts w:ascii="Calibri" w:hAnsi="Calibri"/>
                <w:b w:val="0"/>
                <w:i w:val="0"/>
                <w:color w:val="2B2B2B"/>
                <w:sz w:val="18"/>
              </w:rPr>
              <w:t>"Yehi humari taqat hai"</w:t>
            </w:r>
          </w:p>
        </w:tc>
        <w:tc>
          <w:tcPr>
            <w:tcW w:type="dxa" w:w="2484"/>
            <w:shd w:val="clear" w:fill="FBF8F2"/>
          </w:tcPr>
          <w:p>
            <w:r/>
            <w:r>
              <w:rPr>
                <w:rFonts w:ascii="Calibri" w:hAnsi="Calibri"/>
                <w:b w:val="0"/>
                <w:i w:val="0"/>
                <w:color w:val="2B2B2B"/>
                <w:sz w:val="18"/>
              </w:rPr>
              <w:t>positioning</w:t>
            </w:r>
          </w:p>
        </w:tc>
      </w:tr>
      <w:tr>
        <w:tc>
          <w:tcPr>
            <w:tcW w:type="dxa" w:w="2484"/>
          </w:tcPr>
          <w:p>
            <w:r/>
            <w:r>
              <w:rPr>
                <w:rFonts w:ascii="Calibri" w:hAnsi="Calibri"/>
                <w:b w:val="0"/>
                <w:i w:val="0"/>
                <w:color w:val="2B2B2B"/>
                <w:sz w:val="18"/>
              </w:rPr>
              <w:t>9</w:t>
            </w:r>
          </w:p>
        </w:tc>
        <w:tc>
          <w:tcPr>
            <w:tcW w:type="dxa" w:w="2484"/>
          </w:tcPr>
          <w:p>
            <w:r/>
            <w:r>
              <w:rPr>
                <w:rFonts w:ascii="Calibri" w:hAnsi="Calibri"/>
                <w:b w:val="0"/>
                <w:i w:val="0"/>
                <w:color w:val="2B2B2B"/>
                <w:sz w:val="18"/>
              </w:rPr>
              <w:t>COD kaise kaam karta hai</w:t>
            </w:r>
          </w:p>
        </w:tc>
        <w:tc>
          <w:tcPr>
            <w:tcW w:type="dxa" w:w="2484"/>
          </w:tcPr>
          <w:p>
            <w:r/>
            <w:r>
              <w:rPr>
                <w:rFonts w:ascii="Calibri" w:hAnsi="Calibri"/>
                <w:b w:val="0"/>
                <w:i w:val="0"/>
                <w:color w:val="2B2B2B"/>
                <w:sz w:val="18"/>
              </w:rPr>
              <w:t>"Paisa aapke paas, jab tak nahi dekhte"</w:t>
            </w:r>
          </w:p>
        </w:tc>
        <w:tc>
          <w:tcPr>
            <w:tcW w:type="dxa" w:w="2484"/>
          </w:tcPr>
          <w:p>
            <w:r/>
            <w:r>
              <w:rPr>
                <w:rFonts w:ascii="Calibri" w:hAnsi="Calibri"/>
                <w:b w:val="0"/>
                <w:i w:val="0"/>
                <w:color w:val="2B2B2B"/>
                <w:sz w:val="18"/>
              </w:rPr>
              <w:t>risk-killer</w:t>
            </w:r>
          </w:p>
        </w:tc>
      </w:tr>
      <w:tr>
        <w:tc>
          <w:tcPr>
            <w:tcW w:type="dxa" w:w="2484"/>
            <w:shd w:val="clear" w:fill="FBF8F2"/>
          </w:tcPr>
          <w:p>
            <w:r/>
            <w:r>
              <w:rPr>
                <w:rFonts w:ascii="Calibri" w:hAnsi="Calibri"/>
                <w:b w:val="0"/>
                <w:i w:val="0"/>
                <w:color w:val="2B2B2B"/>
                <w:sz w:val="18"/>
              </w:rPr>
              <w:t>10</w:t>
            </w:r>
          </w:p>
        </w:tc>
        <w:tc>
          <w:tcPr>
            <w:tcW w:type="dxa" w:w="2484"/>
            <w:shd w:val="clear" w:fill="FBF8F2"/>
          </w:tcPr>
          <w:p>
            <w:r/>
            <w:r>
              <w:rPr>
                <w:rFonts w:ascii="Calibri" w:hAnsi="Calibri"/>
                <w:b w:val="0"/>
                <w:i w:val="0"/>
                <w:color w:val="2B2B2B"/>
                <w:sz w:val="18"/>
              </w:rPr>
              <w:t>SPF basics</w:t>
            </w:r>
          </w:p>
        </w:tc>
        <w:tc>
          <w:tcPr>
            <w:tcW w:type="dxa" w:w="2484"/>
            <w:shd w:val="clear" w:fill="FBF8F2"/>
          </w:tcPr>
          <w:p>
            <w:r/>
            <w:r>
              <w:rPr>
                <w:rFonts w:ascii="Calibri" w:hAnsi="Calibri"/>
                <w:b w:val="0"/>
                <w:i w:val="0"/>
                <w:color w:val="2B2B2B"/>
                <w:sz w:val="18"/>
              </w:rPr>
              <w:t>"SPF 30 ya 50? 3 lines"</w:t>
            </w:r>
          </w:p>
        </w:tc>
        <w:tc>
          <w:tcPr>
            <w:tcW w:type="dxa" w:w="2484"/>
            <w:shd w:val="clear" w:fill="FBF8F2"/>
          </w:tcPr>
          <w:p>
            <w:r/>
            <w:r>
              <w:rPr>
                <w:rFonts w:ascii="Calibri" w:hAnsi="Calibri"/>
                <w:b w:val="0"/>
                <w:i w:val="0"/>
                <w:color w:val="2B2B2B"/>
                <w:sz w:val="18"/>
              </w:rPr>
              <w:t>wave-2 education</w:t>
            </w:r>
          </w:p>
        </w:tc>
      </w:tr>
      <w:tr>
        <w:tc>
          <w:tcPr>
            <w:tcW w:type="dxa" w:w="2484"/>
          </w:tcPr>
          <w:p>
            <w:r/>
            <w:r>
              <w:rPr>
                <w:rFonts w:ascii="Calibri" w:hAnsi="Calibri"/>
                <w:b w:val="0"/>
                <w:i w:val="0"/>
                <w:color w:val="2B2B2B"/>
                <w:sz w:val="18"/>
              </w:rPr>
              <w:t>11</w:t>
            </w:r>
          </w:p>
        </w:tc>
        <w:tc>
          <w:tcPr>
            <w:tcW w:type="dxa" w:w="2484"/>
          </w:tcPr>
          <w:p>
            <w:r/>
            <w:r>
              <w:rPr>
                <w:rFonts w:ascii="Calibri" w:hAnsi="Calibri"/>
                <w:b w:val="0"/>
                <w:i w:val="0"/>
                <w:color w:val="2B2B2B"/>
                <w:sz w:val="18"/>
              </w:rPr>
              <w:t>SPF 30 vs 50 — math</w:t>
            </w:r>
          </w:p>
        </w:tc>
        <w:tc>
          <w:tcPr>
            <w:tcW w:type="dxa" w:w="2484"/>
          </w:tcPr>
          <w:p>
            <w:r/>
            <w:r>
              <w:rPr>
                <w:rFonts w:ascii="Calibri" w:hAnsi="Calibri"/>
                <w:b w:val="0"/>
                <w:i w:val="0"/>
                <w:color w:val="2B2B2B"/>
                <w:sz w:val="18"/>
              </w:rPr>
              <w:t>"~97% vs ~98% — habit bada hai"</w:t>
            </w:r>
          </w:p>
        </w:tc>
        <w:tc>
          <w:tcPr>
            <w:tcW w:type="dxa" w:w="2484"/>
          </w:tcPr>
          <w:p>
            <w:r/>
            <w:r>
              <w:rPr>
                <w:rFonts w:ascii="Calibri" w:hAnsi="Calibri"/>
                <w:b w:val="0"/>
                <w:i w:val="0"/>
                <w:color w:val="2B2B2B"/>
                <w:sz w:val="18"/>
              </w:rPr>
              <w:t>save-magnet</w:t>
            </w:r>
          </w:p>
        </w:tc>
      </w:tr>
      <w:tr>
        <w:tc>
          <w:tcPr>
            <w:tcW w:type="dxa" w:w="2484"/>
            <w:shd w:val="clear" w:fill="FBF8F2"/>
          </w:tcPr>
          <w:p>
            <w:r/>
            <w:r>
              <w:rPr>
                <w:rFonts w:ascii="Calibri" w:hAnsi="Calibri"/>
                <w:b w:val="0"/>
                <w:i w:val="0"/>
                <w:color w:val="2B2B2B"/>
                <w:sz w:val="18"/>
              </w:rPr>
              <w:t>12</w:t>
            </w:r>
          </w:p>
        </w:tc>
        <w:tc>
          <w:tcPr>
            <w:tcW w:type="dxa" w:w="2484"/>
            <w:shd w:val="clear" w:fill="FBF8F2"/>
          </w:tcPr>
          <w:p>
            <w:r/>
            <w:r>
              <w:rPr>
                <w:rFonts w:ascii="Calibri" w:hAnsi="Calibri"/>
                <w:b w:val="0"/>
                <w:i w:val="0"/>
                <w:color w:val="2B2B2B"/>
                <w:sz w:val="18"/>
              </w:rPr>
              <w:t>Patch test SOP</w:t>
            </w:r>
          </w:p>
        </w:tc>
        <w:tc>
          <w:tcPr>
            <w:tcW w:type="dxa" w:w="2484"/>
            <w:shd w:val="clear" w:fill="FBF8F2"/>
          </w:tcPr>
          <w:p>
            <w:r/>
            <w:r>
              <w:rPr>
                <w:rFonts w:ascii="Calibri" w:hAnsi="Calibri"/>
                <w:b w:val="0"/>
                <w:i w:val="0"/>
                <w:color w:val="2B2B2B"/>
                <w:sz w:val="18"/>
              </w:rPr>
              <w:t>"60 second me pata chalega"</w:t>
            </w:r>
          </w:p>
        </w:tc>
        <w:tc>
          <w:tcPr>
            <w:tcW w:type="dxa" w:w="2484"/>
            <w:shd w:val="clear" w:fill="FBF8F2"/>
          </w:tcPr>
          <w:p>
            <w:r/>
            <w:r>
              <w:rPr>
                <w:rFonts w:ascii="Calibri" w:hAnsi="Calibri"/>
                <w:b w:val="0"/>
                <w:i w:val="0"/>
                <w:color w:val="2B2B2B"/>
                <w:sz w:val="18"/>
              </w:rPr>
              <w:t>trust</w:t>
            </w:r>
          </w:p>
        </w:tc>
      </w:tr>
      <w:tr>
        <w:tc>
          <w:tcPr>
            <w:tcW w:type="dxa" w:w="2484"/>
          </w:tcPr>
          <w:p>
            <w:r/>
            <w:r>
              <w:rPr>
                <w:rFonts w:ascii="Calibri" w:hAnsi="Calibri"/>
                <w:b w:val="0"/>
                <w:i w:val="0"/>
                <w:color w:val="2B2B2B"/>
                <w:sz w:val="18"/>
              </w:rPr>
              <w:t>13</w:t>
            </w:r>
          </w:p>
        </w:tc>
        <w:tc>
          <w:tcPr>
            <w:tcW w:type="dxa" w:w="2484"/>
          </w:tcPr>
          <w:p>
            <w:r/>
            <w:r>
              <w:rPr>
                <w:rFonts w:ascii="Calibri" w:hAnsi="Calibri"/>
                <w:b w:val="0"/>
                <w:i w:val="0"/>
                <w:color w:val="2B2B2B"/>
                <w:sz w:val="18"/>
              </w:rPr>
              <w:t>Skin type 101</w:t>
            </w:r>
          </w:p>
        </w:tc>
        <w:tc>
          <w:tcPr>
            <w:tcW w:type="dxa" w:w="2484"/>
          </w:tcPr>
          <w:p>
            <w:r/>
            <w:r>
              <w:rPr>
                <w:rFonts w:ascii="Calibri" w:hAnsi="Calibri"/>
                <w:b w:val="0"/>
                <w:i w:val="0"/>
                <w:color w:val="2B2B2B"/>
                <w:sz w:val="18"/>
              </w:rPr>
              <w:t>"3 sawaal, aapka type"</w:t>
            </w:r>
          </w:p>
        </w:tc>
        <w:tc>
          <w:tcPr>
            <w:tcW w:type="dxa" w:w="2484"/>
          </w:tcPr>
          <w:p>
            <w:r/>
            <w:r>
              <w:rPr>
                <w:rFonts w:ascii="Calibri" w:hAnsi="Calibri"/>
                <w:b w:val="0"/>
                <w:i w:val="0"/>
                <w:color w:val="2B2B2B"/>
                <w:sz w:val="18"/>
              </w:rPr>
              <w:t>education</w:t>
            </w:r>
          </w:p>
        </w:tc>
      </w:tr>
      <w:tr>
        <w:tc>
          <w:tcPr>
            <w:tcW w:type="dxa" w:w="2484"/>
            <w:shd w:val="clear" w:fill="FBF8F2"/>
          </w:tcPr>
          <w:p>
            <w:r/>
            <w:r>
              <w:rPr>
                <w:rFonts w:ascii="Calibri" w:hAnsi="Calibri"/>
                <w:b w:val="0"/>
                <w:i w:val="0"/>
                <w:color w:val="2B2B2B"/>
                <w:sz w:val="18"/>
              </w:rPr>
              <w:t>14</w:t>
            </w:r>
          </w:p>
        </w:tc>
        <w:tc>
          <w:tcPr>
            <w:tcW w:type="dxa" w:w="2484"/>
            <w:shd w:val="clear" w:fill="FBF8F2"/>
          </w:tcPr>
          <w:p>
            <w:r/>
            <w:r>
              <w:rPr>
                <w:rFonts w:ascii="Calibri" w:hAnsi="Calibri"/>
                <w:b w:val="0"/>
                <w:i w:val="0"/>
                <w:color w:val="2B2B2B"/>
                <w:sz w:val="18"/>
              </w:rPr>
              <w:t>Oily skin: 5 sachche</w:t>
            </w:r>
          </w:p>
        </w:tc>
        <w:tc>
          <w:tcPr>
            <w:tcW w:type="dxa" w:w="2484"/>
            <w:shd w:val="clear" w:fill="FBF8F2"/>
          </w:tcPr>
          <w:p>
            <w:r/>
            <w:r>
              <w:rPr>
                <w:rFonts w:ascii="Calibri" w:hAnsi="Calibri"/>
                <w:b w:val="0"/>
                <w:i w:val="0"/>
                <w:color w:val="2B2B2B"/>
                <w:sz w:val="18"/>
              </w:rPr>
              <w:t>"Oily skin wale, ruko"</w:t>
            </w:r>
          </w:p>
        </w:tc>
        <w:tc>
          <w:tcPr>
            <w:tcW w:type="dxa" w:w="2484"/>
            <w:shd w:val="clear" w:fill="FBF8F2"/>
          </w:tcPr>
          <w:p>
            <w:r/>
            <w:r>
              <w:rPr>
                <w:rFonts w:ascii="Calibri" w:hAnsi="Calibri"/>
                <w:b w:val="0"/>
                <w:i w:val="0"/>
                <w:color w:val="2B2B2B"/>
                <w:sz w:val="18"/>
              </w:rPr>
              <w:t>problem</w:t>
            </w:r>
          </w:p>
        </w:tc>
      </w:tr>
      <w:tr>
        <w:tc>
          <w:tcPr>
            <w:tcW w:type="dxa" w:w="2484"/>
          </w:tcPr>
          <w:p>
            <w:r/>
            <w:r>
              <w:rPr>
                <w:rFonts w:ascii="Calibri" w:hAnsi="Calibri"/>
                <w:b w:val="0"/>
                <w:i w:val="0"/>
                <w:color w:val="2B2B2B"/>
                <w:sz w:val="18"/>
              </w:rPr>
              <w:t>15</w:t>
            </w:r>
          </w:p>
        </w:tc>
        <w:tc>
          <w:tcPr>
            <w:tcW w:type="dxa" w:w="2484"/>
          </w:tcPr>
          <w:p>
            <w:r/>
            <w:r>
              <w:rPr>
                <w:rFonts w:ascii="Calibri" w:hAnsi="Calibri"/>
                <w:b w:val="0"/>
                <w:i w:val="0"/>
                <w:color w:val="2B2B2B"/>
                <w:sz w:val="18"/>
              </w:rPr>
              <w:t>Dry skin: 5 sachche</w:t>
            </w:r>
          </w:p>
        </w:tc>
        <w:tc>
          <w:tcPr>
            <w:tcW w:type="dxa" w:w="2484"/>
          </w:tcPr>
          <w:p>
            <w:r/>
            <w:r>
              <w:rPr>
                <w:rFonts w:ascii="Calibri" w:hAnsi="Calibri"/>
                <w:b w:val="0"/>
                <w:i w:val="0"/>
                <w:color w:val="2B2B2B"/>
                <w:sz w:val="18"/>
              </w:rPr>
              <w:t>"Khushk chehre ke liye kya lagaye?"</w:t>
            </w:r>
          </w:p>
        </w:tc>
        <w:tc>
          <w:tcPr>
            <w:tcW w:type="dxa" w:w="2484"/>
          </w:tcPr>
          <w:p>
            <w:r/>
            <w:r>
              <w:rPr>
                <w:rFonts w:ascii="Calibri" w:hAnsi="Calibri"/>
                <w:b w:val="0"/>
                <w:i w:val="0"/>
                <w:color w:val="2B2B2B"/>
                <w:sz w:val="18"/>
              </w:rPr>
              <w:t>problem</w:t>
            </w:r>
          </w:p>
        </w:tc>
      </w:tr>
      <w:tr>
        <w:tc>
          <w:tcPr>
            <w:tcW w:type="dxa" w:w="2484"/>
            <w:shd w:val="clear" w:fill="FBF8F2"/>
          </w:tcPr>
          <w:p>
            <w:r/>
            <w:r>
              <w:rPr>
                <w:rFonts w:ascii="Calibri" w:hAnsi="Calibri"/>
                <w:b w:val="0"/>
                <w:i w:val="0"/>
                <w:color w:val="2B2B2B"/>
                <w:sz w:val="18"/>
              </w:rPr>
              <w:t>16</w:t>
            </w:r>
          </w:p>
        </w:tc>
        <w:tc>
          <w:tcPr>
            <w:tcW w:type="dxa" w:w="2484"/>
            <w:shd w:val="clear" w:fill="FBF8F2"/>
          </w:tcPr>
          <w:p>
            <w:r/>
            <w:r>
              <w:rPr>
                <w:rFonts w:ascii="Calibri" w:hAnsi="Calibri"/>
                <w:b w:val="0"/>
                <w:i w:val="0"/>
                <w:color w:val="2B2B2B"/>
                <w:sz w:val="18"/>
              </w:rPr>
              <w:t>Monsoon checklist (roz)</w:t>
            </w:r>
          </w:p>
        </w:tc>
        <w:tc>
          <w:tcPr>
            <w:tcW w:type="dxa" w:w="2484"/>
            <w:shd w:val="clear" w:fill="FBF8F2"/>
          </w:tcPr>
          <w:p>
            <w:r/>
            <w:r>
              <w:rPr>
                <w:rFonts w:ascii="Calibri" w:hAnsi="Calibri"/>
                <w:b w:val="0"/>
                <w:i w:val="0"/>
                <w:color w:val="2B2B2B"/>
                <w:sz w:val="18"/>
              </w:rPr>
              <w:t>"Baarish ke din bhi UV aata hai"</w:t>
            </w:r>
          </w:p>
        </w:tc>
        <w:tc>
          <w:tcPr>
            <w:tcW w:type="dxa" w:w="2484"/>
            <w:shd w:val="clear" w:fill="FBF8F2"/>
          </w:tcPr>
          <w:p>
            <w:r/>
            <w:r>
              <w:rPr>
                <w:rFonts w:ascii="Calibri" w:hAnsi="Calibri"/>
                <w:b w:val="0"/>
                <w:i w:val="0"/>
                <w:color w:val="2B2B2B"/>
                <w:sz w:val="18"/>
              </w:rPr>
              <w:t>save-magnet</w:t>
            </w:r>
          </w:p>
        </w:tc>
      </w:tr>
      <w:tr>
        <w:tc>
          <w:tcPr>
            <w:tcW w:type="dxa" w:w="2484"/>
          </w:tcPr>
          <w:p>
            <w:r/>
            <w:r>
              <w:rPr>
                <w:rFonts w:ascii="Calibri" w:hAnsi="Calibri"/>
                <w:b w:val="0"/>
                <w:i w:val="0"/>
                <w:color w:val="2B2B2B"/>
                <w:sz w:val="18"/>
              </w:rPr>
              <w:t>17</w:t>
            </w:r>
          </w:p>
        </w:tc>
        <w:tc>
          <w:tcPr>
            <w:tcW w:type="dxa" w:w="2484"/>
          </w:tcPr>
          <w:p>
            <w:r/>
            <w:r>
              <w:rPr>
                <w:rFonts w:ascii="Calibri" w:hAnsi="Calibri"/>
                <w:b w:val="0"/>
                <w:i w:val="0"/>
                <w:color w:val="2B2B2B"/>
                <w:sz w:val="18"/>
              </w:rPr>
              <w:t>Wedding glow: 6-hafte plan</w:t>
            </w:r>
          </w:p>
        </w:tc>
        <w:tc>
          <w:tcPr>
            <w:tcW w:type="dxa" w:w="2484"/>
          </w:tcPr>
          <w:p>
            <w:r/>
            <w:r>
              <w:rPr>
                <w:rFonts w:ascii="Calibri" w:hAnsi="Calibri"/>
                <w:b w:val="0"/>
                <w:i w:val="0"/>
                <w:color w:val="2B2B2B"/>
                <w:sz w:val="18"/>
              </w:rPr>
              <w:t>"Shaadi se 6 hafte pehle"</w:t>
            </w:r>
          </w:p>
        </w:tc>
        <w:tc>
          <w:tcPr>
            <w:tcW w:type="dxa" w:w="2484"/>
          </w:tcPr>
          <w:p>
            <w:r/>
            <w:r>
              <w:rPr>
                <w:rFonts w:ascii="Calibri" w:hAnsi="Calibri"/>
                <w:b w:val="0"/>
                <w:i w:val="0"/>
                <w:color w:val="2B2B2B"/>
                <w:sz w:val="18"/>
              </w:rPr>
              <w:t>seasonal sales</w:t>
            </w:r>
          </w:p>
        </w:tc>
      </w:tr>
      <w:tr>
        <w:tc>
          <w:tcPr>
            <w:tcW w:type="dxa" w:w="2484"/>
            <w:shd w:val="clear" w:fill="FBF8F2"/>
          </w:tcPr>
          <w:p>
            <w:r/>
            <w:r>
              <w:rPr>
                <w:rFonts w:ascii="Calibri" w:hAnsi="Calibri"/>
                <w:b w:val="0"/>
                <w:i w:val="0"/>
                <w:color w:val="2B2B2B"/>
                <w:sz w:val="18"/>
              </w:rPr>
              <w:t>18</w:t>
            </w:r>
          </w:p>
        </w:tc>
        <w:tc>
          <w:tcPr>
            <w:tcW w:type="dxa" w:w="2484"/>
            <w:shd w:val="clear" w:fill="FBF8F2"/>
          </w:tcPr>
          <w:p>
            <w:r/>
            <w:r>
              <w:rPr>
                <w:rFonts w:ascii="Calibri" w:hAnsi="Calibri"/>
                <w:b w:val="0"/>
                <w:i w:val="0"/>
                <w:color w:val="2B2B2B"/>
                <w:sz w:val="18"/>
              </w:rPr>
              <w:t>Diwali gift guide</w:t>
            </w:r>
          </w:p>
        </w:tc>
        <w:tc>
          <w:tcPr>
            <w:tcW w:type="dxa" w:w="2484"/>
            <w:shd w:val="clear" w:fill="FBF8F2"/>
          </w:tcPr>
          <w:p>
            <w:r/>
            <w:r>
              <w:rPr>
                <w:rFonts w:ascii="Calibri" w:hAnsi="Calibri"/>
                <w:b w:val="0"/>
                <w:i w:val="0"/>
                <w:color w:val="2B2B2B"/>
                <w:sz w:val="18"/>
              </w:rPr>
              <w:t>"3 budget tiers, ek box"</w:t>
            </w:r>
          </w:p>
        </w:tc>
        <w:tc>
          <w:tcPr>
            <w:tcW w:type="dxa" w:w="2484"/>
            <w:shd w:val="clear" w:fill="FBF8F2"/>
          </w:tcPr>
          <w:p>
            <w:r/>
            <w:r>
              <w:rPr>
                <w:rFonts w:ascii="Calibri" w:hAnsi="Calibri"/>
                <w:b w:val="0"/>
                <w:i w:val="0"/>
                <w:color w:val="2B2B2B"/>
                <w:sz w:val="18"/>
              </w:rPr>
              <w:t>seasonal sales</w:t>
            </w:r>
          </w:p>
        </w:tc>
      </w:tr>
      <w:tr>
        <w:tc>
          <w:tcPr>
            <w:tcW w:type="dxa" w:w="2484"/>
          </w:tcPr>
          <w:p>
            <w:r/>
            <w:r>
              <w:rPr>
                <w:rFonts w:ascii="Calibri" w:hAnsi="Calibri"/>
                <w:b w:val="0"/>
                <w:i w:val="0"/>
                <w:color w:val="2B2B2B"/>
                <w:sz w:val="18"/>
              </w:rPr>
              <w:t>19</w:t>
            </w:r>
          </w:p>
        </w:tc>
        <w:tc>
          <w:tcPr>
            <w:tcW w:type="dxa" w:w="2484"/>
          </w:tcPr>
          <w:p>
            <w:r/>
            <w:r>
              <w:rPr>
                <w:rFonts w:ascii="Calibri" w:hAnsi="Calibri"/>
                <w:b w:val="0"/>
                <w:i w:val="0"/>
                <w:color w:val="2B2B2B"/>
                <w:sz w:val="18"/>
              </w:rPr>
              <w:t>Raat ka routine (wave 3)</w:t>
            </w:r>
          </w:p>
        </w:tc>
        <w:tc>
          <w:tcPr>
            <w:tcW w:type="dxa" w:w="2484"/>
          </w:tcPr>
          <w:p>
            <w:r/>
            <w:r>
              <w:rPr>
                <w:rFonts w:ascii="Calibri" w:hAnsi="Calibri"/>
                <w:b w:val="0"/>
                <w:i w:val="0"/>
                <w:color w:val="2B2B2B"/>
                <w:sz w:val="18"/>
              </w:rPr>
              <w:t>"Raat = repair ka time"</w:t>
            </w:r>
          </w:p>
        </w:tc>
        <w:tc>
          <w:tcPr>
            <w:tcW w:type="dxa" w:w="2484"/>
          </w:tcPr>
          <w:p>
            <w:r/>
            <w:r>
              <w:rPr>
                <w:rFonts w:ascii="Calibri" w:hAnsi="Calibri"/>
                <w:b w:val="0"/>
                <w:i w:val="0"/>
                <w:color w:val="2B2B2B"/>
                <w:sz w:val="18"/>
              </w:rPr>
              <w:t>wave-3 education</w:t>
            </w:r>
          </w:p>
        </w:tc>
      </w:tr>
      <w:tr>
        <w:tc>
          <w:tcPr>
            <w:tcW w:type="dxa" w:w="2484"/>
            <w:shd w:val="clear" w:fill="FBF8F2"/>
          </w:tcPr>
          <w:p>
            <w:r/>
            <w:r>
              <w:rPr>
                <w:rFonts w:ascii="Calibri" w:hAnsi="Calibri"/>
                <w:b w:val="0"/>
                <w:i w:val="0"/>
                <w:color w:val="2B2B2B"/>
                <w:sz w:val="18"/>
              </w:rPr>
              <w:t>20</w:t>
            </w:r>
          </w:p>
        </w:tc>
        <w:tc>
          <w:tcPr>
            <w:tcW w:type="dxa" w:w="2484"/>
            <w:shd w:val="clear" w:fill="FBF8F2"/>
          </w:tcPr>
          <w:p>
            <w:r/>
            <w:r>
              <w:rPr>
                <w:rFonts w:ascii="Calibri" w:hAnsi="Calibri"/>
                <w:b w:val="0"/>
                <w:i w:val="0"/>
                <w:color w:val="2B2B2B"/>
                <w:sz w:val="18"/>
              </w:rPr>
              <w:t>Subah ka 60-sec routine</w:t>
            </w:r>
          </w:p>
        </w:tc>
        <w:tc>
          <w:tcPr>
            <w:tcW w:type="dxa" w:w="2484"/>
            <w:shd w:val="clear" w:fill="FBF8F2"/>
          </w:tcPr>
          <w:p>
            <w:r/>
            <w:r>
              <w:rPr>
                <w:rFonts w:ascii="Calibri" w:hAnsi="Calibri"/>
                <w:b w:val="0"/>
                <w:i w:val="0"/>
                <w:color w:val="2B2B2B"/>
                <w:sz w:val="18"/>
              </w:rPr>
              <w:t>"6:45 → 6:50. Bas."</w:t>
            </w:r>
          </w:p>
        </w:tc>
        <w:tc>
          <w:tcPr>
            <w:tcW w:type="dxa" w:w="2484"/>
            <w:shd w:val="clear" w:fill="FBF8F2"/>
          </w:tcPr>
          <w:p>
            <w:r/>
            <w:r>
              <w:rPr>
                <w:rFonts w:ascii="Calibri" w:hAnsi="Calibri"/>
                <w:b w:val="0"/>
                <w:i w:val="0"/>
                <w:color w:val="2B2B2B"/>
                <w:sz w:val="18"/>
              </w:rPr>
              <w:t>save-magnet</w:t>
            </w:r>
          </w:p>
        </w:tc>
      </w:tr>
      <w:tr>
        <w:tc>
          <w:tcPr>
            <w:tcW w:type="dxa" w:w="2484"/>
          </w:tcPr>
          <w:p>
            <w:r/>
            <w:r>
              <w:rPr>
                <w:rFonts w:ascii="Calibri" w:hAnsi="Calibri"/>
                <w:b w:val="0"/>
                <w:i w:val="0"/>
                <w:color w:val="2B2B2B"/>
                <w:sz w:val="18"/>
              </w:rPr>
              <w:t>21</w:t>
            </w:r>
          </w:p>
        </w:tc>
        <w:tc>
          <w:tcPr>
            <w:tcW w:type="dxa" w:w="2484"/>
          </w:tcPr>
          <w:p>
            <w:r/>
            <w:r>
              <w:rPr>
                <w:rFonts w:ascii="Calibri" w:hAnsi="Calibri"/>
                <w:b w:val="0"/>
                <w:i w:val="0"/>
                <w:color w:val="2B2B2B"/>
                <w:sz w:val="18"/>
              </w:rPr>
              <w:t>Aapke 10 sawaal, 10 jawaab (FAQ)</w:t>
            </w:r>
          </w:p>
        </w:tc>
        <w:tc>
          <w:tcPr>
            <w:tcW w:type="dxa" w:w="2484"/>
          </w:tcPr>
          <w:p>
            <w:r/>
            <w:r>
              <w:rPr>
                <w:rFonts w:ascii="Calibri" w:hAnsi="Calibri"/>
                <w:b w:val="0"/>
                <w:i w:val="0"/>
                <w:color w:val="2B2B2B"/>
                <w:sz w:val="18"/>
              </w:rPr>
              <w:t>"Aap DM me puchte ho"</w:t>
            </w:r>
          </w:p>
        </w:tc>
        <w:tc>
          <w:tcPr>
            <w:tcW w:type="dxa" w:w="2484"/>
          </w:tcPr>
          <w:p>
            <w:r/>
            <w:r>
              <w:rPr>
                <w:rFonts w:ascii="Calibri" w:hAnsi="Calibri"/>
                <w:b w:val="0"/>
                <w:i w:val="0"/>
                <w:color w:val="2B2B2B"/>
                <w:sz w:val="18"/>
              </w:rPr>
              <w:t>trust</w:t>
            </w:r>
          </w:p>
        </w:tc>
      </w:tr>
      <w:tr>
        <w:tc>
          <w:tcPr>
            <w:tcW w:type="dxa" w:w="2484"/>
            <w:shd w:val="clear" w:fill="FBF8F2"/>
          </w:tcPr>
          <w:p>
            <w:r/>
            <w:r>
              <w:rPr>
                <w:rFonts w:ascii="Calibri" w:hAnsi="Calibri"/>
                <w:b w:val="0"/>
                <w:i w:val="0"/>
                <w:color w:val="2B2B2B"/>
                <w:sz w:val="18"/>
              </w:rPr>
              <w:t>22</w:t>
            </w:r>
          </w:p>
        </w:tc>
        <w:tc>
          <w:tcPr>
            <w:tcW w:type="dxa" w:w="2484"/>
            <w:shd w:val="clear" w:fill="FBF8F2"/>
          </w:tcPr>
          <w:p>
            <w:r/>
            <w:r>
              <w:rPr>
                <w:rFonts w:ascii="Calibri" w:hAnsi="Calibri"/>
                <w:b w:val="0"/>
                <w:i w:val="0"/>
                <w:color w:val="2B2B2B"/>
                <w:sz w:val="18"/>
              </w:rPr>
              <w:t>Hum kya NAHI karte</w:t>
            </w:r>
          </w:p>
        </w:tc>
        <w:tc>
          <w:tcPr>
            <w:tcW w:type="dxa" w:w="2484"/>
            <w:shd w:val="clear" w:fill="FBF8F2"/>
          </w:tcPr>
          <w:p>
            <w:r/>
            <w:r>
              <w:rPr>
                <w:rFonts w:ascii="Calibri" w:hAnsi="Calibri"/>
                <w:b w:val="0"/>
                <w:i w:val="0"/>
                <w:color w:val="2B2B2B"/>
                <w:sz w:val="18"/>
              </w:rPr>
              <w:t>"1 bhi fake review nahi"</w:t>
            </w:r>
          </w:p>
        </w:tc>
        <w:tc>
          <w:tcPr>
            <w:tcW w:type="dxa" w:w="2484"/>
            <w:shd w:val="clear" w:fill="FBF8F2"/>
          </w:tcPr>
          <w:p>
            <w:r/>
            <w:r>
              <w:rPr>
                <w:rFonts w:ascii="Calibri" w:hAnsi="Calibri"/>
                <w:b w:val="0"/>
                <w:i w:val="0"/>
                <w:color w:val="2B2B2B"/>
                <w:sz w:val="18"/>
              </w:rPr>
              <w:t>trust</w:t>
            </w:r>
          </w:p>
        </w:tc>
      </w:tr>
      <w:tr>
        <w:tc>
          <w:tcPr>
            <w:tcW w:type="dxa" w:w="2484"/>
          </w:tcPr>
          <w:p>
            <w:r/>
            <w:r>
              <w:rPr>
                <w:rFonts w:ascii="Calibri" w:hAnsi="Calibri"/>
                <w:b w:val="0"/>
                <w:i w:val="0"/>
                <w:color w:val="2B2B2B"/>
                <w:sz w:val="18"/>
              </w:rPr>
              <w:t>23</w:t>
            </w:r>
          </w:p>
        </w:tc>
        <w:tc>
          <w:tcPr>
            <w:tcW w:type="dxa" w:w="2484"/>
          </w:tcPr>
          <w:p>
            <w:r/>
            <w:r>
              <w:rPr>
                <w:rFonts w:ascii="Calibri" w:hAnsi="Calibri"/>
                <w:b w:val="0"/>
                <w:i w:val="0"/>
                <w:color w:val="2B2B2B"/>
                <w:sz w:val="18"/>
              </w:rPr>
              <w:t>₹600 ki math</w:t>
            </w:r>
          </w:p>
        </w:tc>
        <w:tc>
          <w:tcPr>
            <w:tcW w:type="dxa" w:w="2484"/>
          </w:tcPr>
          <w:p>
            <w:r/>
            <w:r>
              <w:rPr>
                <w:rFonts w:ascii="Calibri" w:hAnsi="Calibri"/>
                <w:b w:val="0"/>
                <w:i w:val="0"/>
                <w:color w:val="2B2B2B"/>
                <w:sz w:val="18"/>
              </w:rPr>
              <w:t>"20 chai, 4 hafte chalta hai"</w:t>
            </w:r>
          </w:p>
        </w:tc>
        <w:tc>
          <w:tcPr>
            <w:tcW w:type="dxa" w:w="2484"/>
          </w:tcPr>
          <w:p>
            <w:r/>
            <w:r>
              <w:rPr>
                <w:rFonts w:ascii="Calibri" w:hAnsi="Calibri"/>
                <w:b w:val="0"/>
                <w:i w:val="0"/>
                <w:color w:val="2B2B2B"/>
                <w:sz w:val="18"/>
              </w:rPr>
              <w:t>value</w:t>
            </w:r>
          </w:p>
        </w:tc>
      </w:tr>
      <w:tr>
        <w:tc>
          <w:tcPr>
            <w:tcW w:type="dxa" w:w="2484"/>
            <w:shd w:val="clear" w:fill="FBF8F2"/>
          </w:tcPr>
          <w:p>
            <w:r/>
            <w:r>
              <w:rPr>
                <w:rFonts w:ascii="Calibri" w:hAnsi="Calibri"/>
                <w:b w:val="0"/>
                <w:i w:val="0"/>
                <w:color w:val="2B2B2B"/>
                <w:sz w:val="18"/>
              </w:rPr>
              <w:t>24</w:t>
            </w:r>
          </w:p>
        </w:tc>
        <w:tc>
          <w:tcPr>
            <w:tcW w:type="dxa" w:w="2484"/>
            <w:shd w:val="clear" w:fill="FBF8F2"/>
          </w:tcPr>
          <w:p>
            <w:r/>
            <w:r>
              <w:rPr>
                <w:rFonts w:ascii="Calibri" w:hAnsi="Calibri"/>
                <w:b w:val="0"/>
                <w:i w:val="0"/>
                <w:color w:val="2B2B2B"/>
                <w:sz w:val="18"/>
              </w:rPr>
              <w:t>2000 vs 500: ingredient list</w:t>
            </w:r>
          </w:p>
        </w:tc>
        <w:tc>
          <w:tcPr>
            <w:tcW w:type="dxa" w:w="2484"/>
            <w:shd w:val="clear" w:fill="FBF8F2"/>
          </w:tcPr>
          <w:p>
            <w:r/>
            <w:r>
              <w:rPr>
                <w:rFonts w:ascii="Calibri" w:hAnsi="Calibri"/>
                <w:b w:val="0"/>
                <w:i w:val="0"/>
                <w:color w:val="2B2B2B"/>
                <w:sz w:val="18"/>
              </w:rPr>
              <w:t>"Label padh ke bolte hain"</w:t>
            </w:r>
          </w:p>
        </w:tc>
        <w:tc>
          <w:tcPr>
            <w:tcW w:type="dxa" w:w="2484"/>
            <w:shd w:val="clear" w:fill="FBF8F2"/>
          </w:tcPr>
          <w:p>
            <w:r/>
            <w:r>
              <w:rPr>
                <w:rFonts w:ascii="Calibri" w:hAnsi="Calibri"/>
                <w:b w:val="0"/>
                <w:i w:val="0"/>
                <w:color w:val="2B2B2B"/>
                <w:sz w:val="18"/>
              </w:rPr>
              <w:t>comparison</w:t>
            </w:r>
          </w:p>
        </w:tc>
      </w:tr>
      <w:tr>
        <w:tc>
          <w:tcPr>
            <w:tcW w:type="dxa" w:w="2484"/>
          </w:tcPr>
          <w:p>
            <w:r/>
            <w:r>
              <w:rPr>
                <w:rFonts w:ascii="Calibri" w:hAnsi="Calibri"/>
                <w:b w:val="0"/>
                <w:i w:val="0"/>
                <w:color w:val="2B2B2B"/>
                <w:sz w:val="18"/>
              </w:rPr>
              <w:t>25</w:t>
            </w:r>
          </w:p>
        </w:tc>
        <w:tc>
          <w:tcPr>
            <w:tcW w:type="dxa" w:w="2484"/>
          </w:tcPr>
          <w:p>
            <w:r/>
            <w:r>
              <w:rPr>
                <w:rFonts w:ascii="Calibri" w:hAnsi="Calibri"/>
                <w:b w:val="0"/>
                <w:i w:val="0"/>
                <w:color w:val="2B2B2B"/>
                <w:sz w:val="18"/>
              </w:rPr>
              <w:t>Naye brand se safe order: 4 sawaal</w:t>
            </w:r>
          </w:p>
        </w:tc>
        <w:tc>
          <w:tcPr>
            <w:tcW w:type="dxa" w:w="2484"/>
          </w:tcPr>
          <w:p>
            <w:r/>
            <w:r>
              <w:rPr>
                <w:rFonts w:ascii="Calibri" w:hAnsi="Calibri"/>
                <w:b w:val="0"/>
                <w:i w:val="0"/>
                <w:color w:val="2B2B2B"/>
                <w:sz w:val="18"/>
              </w:rPr>
              <w:t>"Pehle yeh 4 puchho"</w:t>
            </w:r>
          </w:p>
        </w:tc>
        <w:tc>
          <w:tcPr>
            <w:tcW w:type="dxa" w:w="2484"/>
          </w:tcPr>
          <w:p>
            <w:r/>
            <w:r>
              <w:rPr>
                <w:rFonts w:ascii="Calibri" w:hAnsi="Calibri"/>
                <w:b w:val="0"/>
                <w:i w:val="0"/>
                <w:color w:val="2B2B2B"/>
                <w:sz w:val="18"/>
              </w:rPr>
              <w:t>trust</w:t>
            </w:r>
          </w:p>
        </w:tc>
      </w:tr>
      <w:tr>
        <w:tc>
          <w:tcPr>
            <w:tcW w:type="dxa" w:w="2484"/>
            <w:shd w:val="clear" w:fill="FBF8F2"/>
          </w:tcPr>
          <w:p>
            <w:r/>
            <w:r>
              <w:rPr>
                <w:rFonts w:ascii="Calibri" w:hAnsi="Calibri"/>
                <w:b w:val="0"/>
                <w:i w:val="0"/>
                <w:color w:val="2B2B2B"/>
                <w:sz w:val="18"/>
              </w:rPr>
              <w:t>26</w:t>
            </w:r>
          </w:p>
        </w:tc>
        <w:tc>
          <w:tcPr>
            <w:tcW w:type="dxa" w:w="2484"/>
            <w:shd w:val="clear" w:fill="FBF8F2"/>
          </w:tcPr>
          <w:p>
            <w:r/>
            <w:r>
              <w:rPr>
                <w:rFonts w:ascii="Calibri" w:hAnsi="Calibri"/>
                <w:b w:val="0"/>
                <w:i w:val="0"/>
                <w:color w:val="2B2B2B"/>
                <w:sz w:val="18"/>
              </w:rPr>
              <w:t>Gujarat ka mausam: saal ka plan</w:t>
            </w:r>
          </w:p>
        </w:tc>
        <w:tc>
          <w:tcPr>
            <w:tcW w:type="dxa" w:w="2484"/>
            <w:shd w:val="clear" w:fill="FBF8F2"/>
          </w:tcPr>
          <w:p>
            <w:r/>
            <w:r>
              <w:rPr>
                <w:rFonts w:ascii="Calibri" w:hAnsi="Calibri"/>
                <w:b w:val="0"/>
                <w:i w:val="0"/>
                <w:color w:val="2B2B2B"/>
                <w:sz w:val="18"/>
              </w:rPr>
              <w:t>"Har mausam ka answer"</w:t>
            </w:r>
          </w:p>
        </w:tc>
        <w:tc>
          <w:tcPr>
            <w:tcW w:type="dxa" w:w="2484"/>
            <w:shd w:val="clear" w:fill="FBF8F2"/>
          </w:tcPr>
          <w:p>
            <w:r/>
            <w:r>
              <w:rPr>
                <w:rFonts w:ascii="Calibri" w:hAnsi="Calibri"/>
                <w:b w:val="0"/>
                <w:i w:val="0"/>
                <w:color w:val="2B2B2B"/>
                <w:sz w:val="18"/>
              </w:rPr>
              <w:t>local save-magnet</w:t>
            </w:r>
          </w:p>
        </w:tc>
      </w:tr>
      <w:tr>
        <w:tc>
          <w:tcPr>
            <w:tcW w:type="dxa" w:w="2484"/>
          </w:tcPr>
          <w:p>
            <w:r/>
            <w:r>
              <w:rPr>
                <w:rFonts w:ascii="Calibri" w:hAnsi="Calibri"/>
                <w:b w:val="0"/>
                <w:i w:val="0"/>
                <w:color w:val="2B2B2B"/>
                <w:sz w:val="18"/>
              </w:rPr>
              <w:t>27</w:t>
            </w:r>
          </w:p>
        </w:tc>
        <w:tc>
          <w:tcPr>
            <w:tcW w:type="dxa" w:w="2484"/>
          </w:tcPr>
          <w:p>
            <w:r/>
            <w:r>
              <w:rPr>
                <w:rFonts w:ascii="Calibri" w:hAnsi="Calibri"/>
                <w:b w:val="0"/>
                <w:i w:val="0"/>
                <w:color w:val="2B2B2B"/>
                <w:sz w:val="18"/>
              </w:rPr>
              <w:t>College student edition</w:t>
            </w:r>
          </w:p>
        </w:tc>
        <w:tc>
          <w:tcPr>
            <w:tcW w:type="dxa" w:w="2484"/>
          </w:tcPr>
          <w:p>
            <w:r/>
            <w:r>
              <w:rPr>
                <w:rFonts w:ascii="Calibri" w:hAnsi="Calibri"/>
                <w:b w:val="0"/>
                <w:i w:val="0"/>
                <w:color w:val="2B2B2B"/>
                <w:sz w:val="18"/>
              </w:rPr>
              <w:t>"₹600 me poora routine"</w:t>
            </w:r>
          </w:p>
        </w:tc>
        <w:tc>
          <w:tcPr>
            <w:tcW w:type="dxa" w:w="2484"/>
          </w:tcPr>
          <w:p>
            <w:r/>
            <w:r>
              <w:rPr>
                <w:rFonts w:ascii="Calibri" w:hAnsi="Calibri"/>
                <w:b w:val="0"/>
                <w:i w:val="0"/>
                <w:color w:val="2B2B2B"/>
                <w:sz w:val="18"/>
              </w:rPr>
              <w:t>student</w:t>
            </w:r>
          </w:p>
        </w:tc>
      </w:tr>
      <w:tr>
        <w:tc>
          <w:tcPr>
            <w:tcW w:type="dxa" w:w="2484"/>
            <w:shd w:val="clear" w:fill="FBF8F2"/>
          </w:tcPr>
          <w:p>
            <w:r/>
            <w:r>
              <w:rPr>
                <w:rFonts w:ascii="Calibri" w:hAnsi="Calibri"/>
                <w:b w:val="0"/>
                <w:i w:val="0"/>
                <w:color w:val="2B2B2B"/>
                <w:sz w:val="18"/>
              </w:rPr>
              <w:t>28</w:t>
            </w:r>
          </w:p>
        </w:tc>
        <w:tc>
          <w:tcPr>
            <w:tcW w:type="dxa" w:w="2484"/>
            <w:shd w:val="clear" w:fill="FBF8F2"/>
          </w:tcPr>
          <w:p>
            <w:r/>
            <w:r>
              <w:rPr>
                <w:rFonts w:ascii="Calibri" w:hAnsi="Calibri"/>
                <w:b w:val="0"/>
                <w:i w:val="0"/>
                <w:color w:val="2B2B2B"/>
                <w:sz w:val="18"/>
              </w:rPr>
              <w:t>Gifting: 3 box tiers</w:t>
            </w:r>
          </w:p>
        </w:tc>
        <w:tc>
          <w:tcPr>
            <w:tcW w:type="dxa" w:w="2484"/>
            <w:shd w:val="clear" w:fill="FBF8F2"/>
          </w:tcPr>
          <w:p>
            <w:r/>
            <w:r>
              <w:rPr>
                <w:rFonts w:ascii="Calibri" w:hAnsi="Calibri"/>
                <w:b w:val="0"/>
                <w:i w:val="0"/>
                <w:color w:val="2B2B2B"/>
                <w:sz w:val="18"/>
              </w:rPr>
              <w:t>"Diwali pe 'dhyan' wala gift"</w:t>
            </w:r>
          </w:p>
        </w:tc>
        <w:tc>
          <w:tcPr>
            <w:tcW w:type="dxa" w:w="2484"/>
            <w:shd w:val="clear" w:fill="FBF8F2"/>
          </w:tcPr>
          <w:p>
            <w:r/>
            <w:r>
              <w:rPr>
                <w:rFonts w:ascii="Calibri" w:hAnsi="Calibri"/>
                <w:b w:val="0"/>
                <w:i w:val="0"/>
                <w:color w:val="2B2B2B"/>
                <w:sz w:val="18"/>
              </w:rPr>
              <w:t>seasonal</w:t>
            </w:r>
          </w:p>
        </w:tc>
      </w:tr>
      <w:tr>
        <w:tc>
          <w:tcPr>
            <w:tcW w:type="dxa" w:w="2484"/>
          </w:tcPr>
          <w:p>
            <w:r/>
            <w:r>
              <w:rPr>
                <w:rFonts w:ascii="Calibri" w:hAnsi="Calibri"/>
                <w:b w:val="0"/>
                <w:i w:val="0"/>
                <w:color w:val="2B2B2B"/>
                <w:sz w:val="18"/>
              </w:rPr>
              <w:t>29</w:t>
            </w:r>
          </w:p>
        </w:tc>
        <w:tc>
          <w:tcPr>
            <w:tcW w:type="dxa" w:w="2484"/>
          </w:tcPr>
          <w:p>
            <w:r/>
            <w:r>
              <w:rPr>
                <w:rFonts w:ascii="Calibri" w:hAnsi="Calibri"/>
                <w:b w:val="0"/>
                <w:i w:val="0"/>
                <w:color w:val="2B2B2B"/>
                <w:sz w:val="18"/>
              </w:rPr>
              <w:t>4-hafte program: week-by-week</w:t>
            </w:r>
          </w:p>
        </w:tc>
        <w:tc>
          <w:tcPr>
            <w:tcW w:type="dxa" w:w="2484"/>
          </w:tcPr>
          <w:p>
            <w:r/>
            <w:r>
              <w:rPr>
                <w:rFonts w:ascii="Calibri" w:hAnsi="Calibri"/>
                <w:b w:val="0"/>
                <w:i w:val="0"/>
                <w:color w:val="2B2B2B"/>
                <w:sz w:val="18"/>
              </w:rPr>
              <w:t>"Har hafte kya hoga (honest)"</w:t>
            </w:r>
          </w:p>
        </w:tc>
        <w:tc>
          <w:tcPr>
            <w:tcW w:type="dxa" w:w="2484"/>
          </w:tcPr>
          <w:p>
            <w:r/>
            <w:r>
              <w:rPr>
                <w:rFonts w:ascii="Calibri" w:hAnsi="Calibri"/>
                <w:b w:val="0"/>
                <w:i w:val="0"/>
                <w:color w:val="2B2B2B"/>
                <w:sz w:val="18"/>
              </w:rPr>
              <w:t>trust</w:t>
            </w:r>
          </w:p>
        </w:tc>
      </w:tr>
      <w:tr>
        <w:tc>
          <w:tcPr>
            <w:tcW w:type="dxa" w:w="2484"/>
            <w:shd w:val="clear" w:fill="FBF8F2"/>
          </w:tcPr>
          <w:p>
            <w:r/>
            <w:r>
              <w:rPr>
                <w:rFonts w:ascii="Calibri" w:hAnsi="Calibri"/>
                <w:b w:val="0"/>
                <w:i w:val="0"/>
                <w:color w:val="2B2B2B"/>
                <w:sz w:val="18"/>
              </w:rPr>
              <w:t>30</w:t>
            </w:r>
          </w:p>
        </w:tc>
        <w:tc>
          <w:tcPr>
            <w:tcW w:type="dxa" w:w="2484"/>
            <w:shd w:val="clear" w:fill="FBF8F2"/>
          </w:tcPr>
          <w:p>
            <w:r/>
            <w:r>
              <w:rPr>
                <w:rFonts w:ascii="Calibri" w:hAnsi="Calibri"/>
                <w:b w:val="0"/>
                <w:i w:val="0"/>
                <w:color w:val="2B2B2B"/>
                <w:sz w:val="18"/>
              </w:rPr>
              <w:t>Review wall: 10 asli awaazein</w:t>
            </w:r>
          </w:p>
        </w:tc>
        <w:tc>
          <w:tcPr>
            <w:tcW w:type="dxa" w:w="2484"/>
            <w:shd w:val="clear" w:fill="FBF8F2"/>
          </w:tcPr>
          <w:p>
            <w:r/>
            <w:r>
              <w:rPr>
                <w:rFonts w:ascii="Calibri" w:hAnsi="Calibri"/>
                <w:b w:val="0"/>
                <w:i w:val="0"/>
                <w:color w:val="2B2B2B"/>
                <w:sz w:val="18"/>
              </w:rPr>
              <w:t>"10 customers, 10 lines"</w:t>
            </w:r>
          </w:p>
        </w:tc>
        <w:tc>
          <w:tcPr>
            <w:tcW w:type="dxa" w:w="2484"/>
            <w:shd w:val="clear" w:fill="FBF8F2"/>
          </w:tcPr>
          <w:p>
            <w:r/>
            <w:r>
              <w:rPr>
                <w:rFonts w:ascii="Calibri" w:hAnsi="Calibri"/>
                <w:b w:val="0"/>
                <w:i w:val="0"/>
                <w:color w:val="2B2B2B"/>
                <w:sz w:val="18"/>
              </w:rPr>
              <w:t>social proof</w:t>
            </w:r>
          </w:p>
        </w:tc>
      </w:tr>
    </w:tbl>
    <w:p>
      <w:pPr>
        <w:spacing w:after="40"/>
      </w:pPr>
    </w:p>
    <w:p>
      <w:pPr>
        <w:spacing w:after="80"/>
      </w:pPr>
      <w:r>
        <w:rPr>
          <w:rFonts w:ascii="Calibri" w:hAnsi="Calibri"/>
          <w:b/>
          <w:i w:val="0"/>
          <w:color w:val="2B2B2B"/>
          <w:sz w:val="21"/>
        </w:rPr>
        <w:t>Rules for all 30:</w:t>
      </w:r>
      <w:r>
        <w:rPr>
          <w:rFonts w:ascii="Calibri" w:hAnsi="Calibri"/>
          <w:b w:val="0"/>
          <w:i w:val="0"/>
          <w:color w:val="2B2B2B"/>
          <w:sz w:val="21"/>
        </w:rPr>
        <w:t xml:space="preserve"> 4:5 · one master template · keyword in slide 1 + caption line 1 · CTA slide = ONE action · save to matching Highlight within 24h · 2/week minimum.</w:t>
      </w:r>
    </w:p>
    <w:p>
      <w:pPr>
        <w:spacing w:before="240" w:after="80"/>
      </w:pPr>
      <w:r>
        <w:rPr>
          <w:b/>
          <w:color w:val="2B2B2B"/>
          <w:sz w:val="27"/>
        </w:rPr>
        <w:t>R7 · 30 STORY IDEAS (reusable bank — beyond the 30 days)</w:t>
      </w:r>
    </w:p>
    <w:p>
      <w:pPr>
        <w:spacing w:after="40"/>
      </w:pPr>
      <w:r>
        <w:rPr>
          <w:b/>
          <w:sz w:val="21"/>
        </w:rPr>
        <w:t xml:space="preserve">1. </w:t>
      </w:r>
      <w:r>
        <w:rPr>
          <w:rFonts w:ascii="Calibri" w:hAnsi="Calibri"/>
          <w:b/>
          <w:i w:val="0"/>
          <w:color w:val="2B2B2B"/>
          <w:sz w:val="21"/>
        </w:rPr>
        <w:t>Skin-type poll</w:t>
      </w:r>
      <w:r>
        <w:rPr>
          <w:rFonts w:ascii="Calibri" w:hAnsi="Calibri"/>
          <w:b w:val="0"/>
          <w:i w:val="0"/>
          <w:color w:val="2B2B2B"/>
          <w:sz w:val="21"/>
        </w:rPr>
        <w:t xml:space="preserve"> ("Aapka skin type? oily/dry/combo/confused") — weekly M</w:t>
      </w:r>
    </w:p>
    <w:p>
      <w:pPr>
        <w:spacing w:after="40"/>
      </w:pPr>
      <w:r>
        <w:rPr>
          <w:b/>
          <w:sz w:val="21"/>
        </w:rPr>
        <w:t xml:space="preserve">2. </w:t>
      </w:r>
      <w:r>
        <w:rPr>
          <w:rFonts w:ascii="Calibri" w:hAnsi="Calibri"/>
          <w:b/>
          <w:i w:val="0"/>
          <w:color w:val="2B2B2B"/>
          <w:sz w:val="21"/>
        </w:rPr>
        <w:t>Quiz + reveal next story</w:t>
      </w:r>
      <w:r>
        <w:rPr>
          <w:rFonts w:ascii="Calibri" w:hAnsi="Calibri"/>
          <w:b w:val="0"/>
          <w:i w:val="0"/>
          <w:color w:val="2B2B2B"/>
          <w:sz w:val="21"/>
        </w:rPr>
        <w:t xml:space="preserve"> ("UV window se aata hai? a/haan b/nahi") — 2×/week</w:t>
      </w:r>
    </w:p>
    <w:p>
      <w:pPr>
        <w:spacing w:after="40"/>
      </w:pPr>
      <w:r>
        <w:rPr>
          <w:b/>
          <w:sz w:val="21"/>
        </w:rPr>
        <w:t xml:space="preserve">3. </w:t>
      </w:r>
      <w:r>
        <w:rPr>
          <w:rFonts w:ascii="Calibri" w:hAnsi="Calibri"/>
          <w:b/>
          <w:i w:val="0"/>
          <w:color w:val="2B2B2B"/>
          <w:sz w:val="21"/>
        </w:rPr>
        <w:t>Launch/offers countdown</w:t>
      </w:r>
      <w:r>
        <w:rPr>
          <w:rFonts w:ascii="Calibri" w:hAnsi="Calibri"/>
          <w:b w:val="0"/>
          <w:i w:val="0"/>
          <w:color w:val="2B2B2B"/>
          <w:sz w:val="21"/>
        </w:rPr>
        <w:t xml:space="preserve"> (real dates only) — offer weeks</w:t>
      </w:r>
    </w:p>
    <w:p>
      <w:pPr>
        <w:spacing w:after="40"/>
      </w:pPr>
      <w:r>
        <w:rPr>
          <w:b/>
          <w:sz w:val="21"/>
        </w:rPr>
        <w:t xml:space="preserve">4. </w:t>
      </w:r>
      <w:r>
        <w:rPr>
          <w:rFonts w:ascii="Calibri" w:hAnsi="Calibri"/>
          <w:b/>
          <w:i w:val="0"/>
          <w:color w:val="2B2B2B"/>
          <w:sz w:val="21"/>
        </w:rPr>
        <w:t>This-or-that product</w:t>
      </w:r>
      <w:r>
        <w:rPr>
          <w:rFonts w:ascii="Calibri" w:hAnsi="Calibri"/>
          <w:b w:val="0"/>
          <w:i w:val="0"/>
          <w:color w:val="2B2B2B"/>
          <w:sz w:val="21"/>
        </w:rPr>
        <w:t xml:space="preserve"> (serum vs gel / white matte vs transparent SPF) — 2×/week</w:t>
      </w:r>
    </w:p>
    <w:p>
      <w:pPr>
        <w:spacing w:after="40"/>
      </w:pPr>
      <w:r>
        <w:rPr>
          <w:b/>
          <w:sz w:val="21"/>
        </w:rPr>
        <w:t xml:space="preserve">5. </w:t>
      </w:r>
      <w:r>
        <w:rPr>
          <w:rFonts w:ascii="Calibri" w:hAnsi="Calibri"/>
          <w:b/>
          <w:i w:val="0"/>
          <w:color w:val="2B2B2B"/>
          <w:sz w:val="21"/>
        </w:rPr>
        <w:t>UGC repost frame</w:t>
      </w:r>
      <w:r>
        <w:rPr>
          <w:rFonts w:ascii="Calibri" w:hAnsi="Calibri"/>
          <w:b w:val="0"/>
          <w:i w:val="0"/>
          <w:color w:val="2B2B2B"/>
          <w:sz w:val="21"/>
        </w:rPr>
        <w:t xml:space="preserve"> (customer clip, consent) — daily from D21</w:t>
      </w:r>
    </w:p>
    <w:p>
      <w:pPr>
        <w:spacing w:after="40"/>
      </w:pPr>
      <w:r>
        <w:rPr>
          <w:b/>
          <w:sz w:val="21"/>
        </w:rPr>
        <w:t xml:space="preserve">6. </w:t>
      </w:r>
      <w:r>
        <w:rPr>
          <w:rFonts w:ascii="Calibri" w:hAnsi="Calibri"/>
          <w:b/>
          <w:i w:val="0"/>
          <w:color w:val="2B2B2B"/>
          <w:sz w:val="21"/>
        </w:rPr>
        <w:t>Review quote card</w:t>
      </w:r>
      <w:r>
        <w:rPr>
          <w:rFonts w:ascii="Calibri" w:hAnsi="Calibri"/>
          <w:b w:val="0"/>
          <w:i w:val="0"/>
          <w:color w:val="2B2B2B"/>
          <w:sz w:val="21"/>
        </w:rPr>
        <w:t xml:space="preserve"> (best line, name + city) — 3×/week</w:t>
      </w:r>
    </w:p>
    <w:p>
      <w:pPr>
        <w:spacing w:after="40"/>
      </w:pPr>
      <w:r>
        <w:rPr>
          <w:b/>
          <w:sz w:val="21"/>
        </w:rPr>
        <w:t xml:space="preserve">7. </w:t>
      </w:r>
      <w:r>
        <w:rPr>
          <w:rFonts w:ascii="Calibri" w:hAnsi="Calibri"/>
          <w:b/>
          <w:i w:val="0"/>
          <w:color w:val="2B2B2B"/>
          <w:sz w:val="21"/>
        </w:rPr>
        <w:t>Question box</w:t>
      </w:r>
      <w:r>
        <w:rPr>
          <w:rFonts w:ascii="Calibri" w:hAnsi="Calibri"/>
          <w:b w:val="0"/>
          <w:i w:val="0"/>
          <w:color w:val="2B2B2B"/>
          <w:sz w:val="21"/>
        </w:rPr>
        <w:t xml:space="preserve"> ("Aapka #1 skin pareshani?") — Sunday M</w:t>
      </w:r>
    </w:p>
    <w:p>
      <w:pPr>
        <w:spacing w:after="40"/>
      </w:pPr>
      <w:r>
        <w:rPr>
          <w:b/>
          <w:sz w:val="21"/>
        </w:rPr>
        <w:t xml:space="preserve">8. </w:t>
      </w:r>
      <w:r>
        <w:rPr>
          <w:rFonts w:ascii="Calibri" w:hAnsi="Calibri"/>
          <w:b/>
          <w:i w:val="0"/>
          <w:color w:val="2B2B2B"/>
          <w:sz w:val="21"/>
        </w:rPr>
        <w:t>"Day X of 30/60/90" progress</w:t>
      </w:r>
      <w:r>
        <w:rPr>
          <w:rFonts w:ascii="Calibri" w:hAnsi="Calibri"/>
          <w:b w:val="0"/>
          <w:i w:val="0"/>
          <w:color w:val="2B2B2B"/>
          <w:sz w:val="21"/>
        </w:rPr>
        <w:t xml:space="preserve"> (real numbers) — every Sunday</w:t>
      </w:r>
    </w:p>
    <w:p>
      <w:pPr>
        <w:spacing w:after="40"/>
      </w:pPr>
      <w:r>
        <w:rPr>
          <w:b/>
          <w:sz w:val="21"/>
        </w:rPr>
        <w:t xml:space="preserve">9. </w:t>
      </w:r>
      <w:r>
        <w:rPr>
          <w:rFonts w:ascii="Calibri" w:hAnsi="Calibri"/>
          <w:b/>
          <w:i w:val="0"/>
          <w:color w:val="2B2B2B"/>
          <w:sz w:val="21"/>
        </w:rPr>
        <w:t>Flashback</w:t>
      </w:r>
      <w:r>
        <w:rPr>
          <w:rFonts w:ascii="Calibri" w:hAnsi="Calibri"/>
          <w:b w:val="0"/>
          <w:i w:val="0"/>
          <w:color w:val="2B2B2B"/>
          <w:sz w:val="21"/>
        </w:rPr>
        <w:t xml:space="preserve"> ("1 mahine pehle hum yahan the" — Day-1 photo vs today) — D30/60/90</w:t>
      </w:r>
    </w:p>
    <w:p>
      <w:pPr>
        <w:spacing w:after="40"/>
      </w:pPr>
      <w:r>
        <w:rPr>
          <w:b/>
          <w:sz w:val="21"/>
        </w:rPr>
        <w:t xml:space="preserve">10. </w:t>
      </w:r>
      <w:r>
        <w:rPr>
          <w:rFonts w:ascii="Calibri" w:hAnsi="Calibri"/>
          <w:b/>
          <w:i w:val="0"/>
          <w:color w:val="2B2B2B"/>
          <w:sz w:val="21"/>
        </w:rPr>
        <w:t>BTS packing</w:t>
      </w:r>
      <w:r>
        <w:rPr>
          <w:rFonts w:ascii="Calibri" w:hAnsi="Calibri"/>
          <w:b w:val="0"/>
          <w:i w:val="0"/>
          <w:color w:val="2B2B2B"/>
          <w:sz w:val="21"/>
        </w:rPr>
        <w:t xml:space="preserve"> (tissue fold, stamp, "1/100") — every packing day</w:t>
      </w:r>
    </w:p>
    <w:p>
      <w:pPr>
        <w:spacing w:after="40"/>
      </w:pPr>
      <w:r>
        <w:rPr>
          <w:b/>
          <w:sz w:val="21"/>
        </w:rPr>
        <w:t xml:space="preserve">11. </w:t>
      </w:r>
      <w:r>
        <w:rPr>
          <w:rFonts w:ascii="Calibri" w:hAnsi="Calibri"/>
          <w:b/>
          <w:i w:val="0"/>
          <w:color w:val="2B2B2B"/>
          <w:sz w:val="21"/>
        </w:rPr>
        <w:t>BTS mistake/reject</w:t>
      </w:r>
      <w:r>
        <w:rPr>
          <w:rFonts w:ascii="Calibri" w:hAnsi="Calibri"/>
          <w:b w:val="0"/>
          <w:i w:val="0"/>
          <w:color w:val="2B2B2B"/>
          <w:sz w:val="21"/>
        </w:rPr>
        <w:t xml:space="preserve"> (formula 1, label v2 — why it changed) — 2×/week</w:t>
      </w:r>
    </w:p>
    <w:p>
      <w:pPr>
        <w:spacing w:after="40"/>
      </w:pPr>
      <w:r>
        <w:rPr>
          <w:b/>
          <w:sz w:val="21"/>
        </w:rPr>
        <w:t xml:space="preserve">12. </w:t>
      </w:r>
      <w:r>
        <w:rPr>
          <w:rFonts w:ascii="Calibri" w:hAnsi="Calibri"/>
          <w:b/>
          <w:i w:val="0"/>
          <w:color w:val="2B2B2B"/>
          <w:sz w:val="21"/>
        </w:rPr>
        <w:t>Tester photo card</w:t>
      </w:r>
      <w:r>
        <w:rPr>
          <w:rFonts w:ascii="Calibri" w:hAnsi="Calibri"/>
          <w:b w:val="0"/>
          <w:i w:val="0"/>
          <w:color w:val="2B2B2B"/>
          <w:sz w:val="21"/>
        </w:rPr>
        <w:t xml:space="preserve"> (Day 1/7/14/28, same light, card in frame) — as photos arrive</w:t>
      </w:r>
    </w:p>
    <w:p>
      <w:pPr>
        <w:spacing w:after="40"/>
      </w:pPr>
      <w:r>
        <w:rPr>
          <w:b/>
          <w:sz w:val="21"/>
        </w:rPr>
        <w:t xml:space="preserve">13. </w:t>
      </w:r>
      <w:r>
        <w:rPr>
          <w:rFonts w:ascii="Calibri" w:hAnsi="Calibri"/>
          <w:b/>
          <w:i w:val="0"/>
          <w:color w:val="2B2B2B"/>
          <w:sz w:val="21"/>
        </w:rPr>
        <w:t>"Pehla order aaya! [City]"</w:t>
      </w:r>
      <w:r>
        <w:rPr>
          <w:rFonts w:ascii="Calibri" w:hAnsi="Calibri"/>
          <w:b w:val="0"/>
          <w:i w:val="0"/>
          <w:color w:val="2B2B2B"/>
          <w:sz w:val="21"/>
        </w:rPr>
        <w:t xml:space="preserve"> (real, as it happens, map blur) — launch weeks</w:t>
      </w:r>
    </w:p>
    <w:p>
      <w:pPr>
        <w:spacing w:after="40"/>
      </w:pPr>
      <w:r>
        <w:rPr>
          <w:b/>
          <w:sz w:val="21"/>
        </w:rPr>
        <w:t xml:space="preserve">14. </w:t>
      </w:r>
      <w:r>
        <w:rPr>
          <w:rFonts w:ascii="Calibri" w:hAnsi="Calibri"/>
          <w:b/>
          <w:i w:val="0"/>
          <w:color w:val="2B2B2B"/>
          <w:sz w:val="21"/>
        </w:rPr>
        <w:t>Real seat count</w:t>
      </w:r>
      <w:r>
        <w:rPr>
          <w:rFonts w:ascii="Calibri" w:hAnsi="Calibri"/>
          <w:b w:val="0"/>
          <w:i w:val="0"/>
          <w:color w:val="2B2B2B"/>
          <w:sz w:val="21"/>
        </w:rPr>
        <w:t xml:space="preserve"> ("X/100 bachi" — updated, truthful) — offer weeks</w:t>
      </w:r>
    </w:p>
    <w:p>
      <w:pPr>
        <w:spacing w:after="40"/>
      </w:pPr>
      <w:r>
        <w:rPr>
          <w:b/>
          <w:sz w:val="21"/>
        </w:rPr>
        <w:t xml:space="preserve">15. </w:t>
      </w:r>
      <w:r>
        <w:rPr>
          <w:rFonts w:ascii="Calibri" w:hAnsi="Calibri"/>
          <w:b/>
          <w:i w:val="0"/>
          <w:color w:val="2B2B2B"/>
          <w:sz w:val="21"/>
        </w:rPr>
        <w:t>Flash offer (real)</w:t>
      </w:r>
      <w:r>
        <w:rPr>
          <w:rFonts w:ascii="Calibri" w:hAnsi="Calibri"/>
          <w:b w:val="0"/>
          <w:i w:val="0"/>
          <w:color w:val="2B2B2B"/>
          <w:sz w:val="21"/>
        </w:rPr>
        <w:t xml:space="preserve"> (24-hr real offer, countdown sticker) — only when true</w:t>
      </w:r>
    </w:p>
    <w:p>
      <w:pPr>
        <w:spacing w:after="40"/>
      </w:pPr>
      <w:r>
        <w:rPr>
          <w:b/>
          <w:sz w:val="21"/>
        </w:rPr>
        <w:t xml:space="preserve">16. </w:t>
      </w:r>
      <w:r>
        <w:rPr>
          <w:rFonts w:ascii="Calibri" w:hAnsi="Calibri"/>
          <w:b/>
          <w:i w:val="0"/>
          <w:color w:val="2B2B2B"/>
          <w:sz w:val="21"/>
        </w:rPr>
        <w:t>Chai-break tip</w:t>
      </w:r>
      <w:r>
        <w:rPr>
          <w:rFonts w:ascii="Calibri" w:hAnsi="Calibri"/>
          <w:b w:val="0"/>
          <w:i w:val="0"/>
          <w:color w:val="2B2B2B"/>
          <w:sz w:val="21"/>
        </w:rPr>
        <w:t xml:space="preserve"> ("Roz ka 1 sach" with chai B-roll) — Monday M</w:t>
      </w:r>
    </w:p>
    <w:p>
      <w:pPr>
        <w:spacing w:after="40"/>
      </w:pPr>
      <w:r>
        <w:rPr>
          <w:b/>
          <w:sz w:val="21"/>
        </w:rPr>
        <w:t xml:space="preserve">17. </w:t>
      </w:r>
      <w:r>
        <w:rPr>
          <w:rFonts w:ascii="Calibri" w:hAnsi="Calibri"/>
          <w:b/>
          <w:i w:val="0"/>
          <w:color w:val="2B2B2B"/>
          <w:sz w:val="21"/>
        </w:rPr>
        <w:t>28-din fact</w:t>
      </w:r>
      <w:r>
        <w:rPr>
          <w:rFonts w:ascii="Calibri" w:hAnsi="Calibri"/>
          <w:b w:val="0"/>
          <w:i w:val="0"/>
          <w:color w:val="2B2B2B"/>
          <w:sz w:val="21"/>
        </w:rPr>
        <w:t xml:space="preserve"> ("Aapki skin 28 din me naye hoti hai") — education slot</w:t>
      </w:r>
    </w:p>
    <w:p>
      <w:pPr>
        <w:spacing w:after="40"/>
      </w:pPr>
      <w:r>
        <w:rPr>
          <w:b/>
          <w:sz w:val="21"/>
        </w:rPr>
        <w:t xml:space="preserve">18. </w:t>
      </w:r>
      <w:r>
        <w:rPr>
          <w:rFonts w:ascii="Calibri" w:hAnsi="Calibri"/>
          <w:b/>
          <w:i w:val="0"/>
          <w:color w:val="2B2B2B"/>
          <w:sz w:val="21"/>
        </w:rPr>
        <w:t>"Kuch bhi puchho" box</w:t>
      </w:r>
      <w:r>
        <w:rPr>
          <w:rFonts w:ascii="Calibri" w:hAnsi="Calibri"/>
          <w:b w:val="0"/>
          <w:i w:val="0"/>
          <w:color w:val="2B2B2B"/>
          <w:sz w:val="21"/>
        </w:rPr>
        <w:t xml:space="preserve"> — Sunday (all day)</w:t>
      </w:r>
    </w:p>
    <w:p>
      <w:pPr>
        <w:spacing w:after="40"/>
      </w:pPr>
      <w:r>
        <w:rPr>
          <w:b/>
          <w:sz w:val="21"/>
        </w:rPr>
        <w:t xml:space="preserve">19. </w:t>
      </w:r>
      <w:r>
        <w:rPr>
          <w:rFonts w:ascii="Calibri" w:hAnsi="Calibri"/>
          <w:b/>
          <w:i w:val="0"/>
          <w:color w:val="2B2B2B"/>
          <w:sz w:val="21"/>
        </w:rPr>
        <w:t>Label/packaging BTS</w:t>
      </w:r>
      <w:r>
        <w:rPr>
          <w:rFonts w:ascii="Calibri" w:hAnsi="Calibri"/>
          <w:b w:val="0"/>
          <w:i w:val="0"/>
          <w:color w:val="2B2B2B"/>
          <w:sz w:val="21"/>
        </w:rPr>
        <w:t xml:space="preserve"> (2nd version, why changed) — 1/month</w:t>
      </w:r>
    </w:p>
    <w:p>
      <w:pPr>
        <w:spacing w:after="40"/>
      </w:pPr>
      <w:r>
        <w:rPr>
          <w:b/>
          <w:sz w:val="21"/>
        </w:rPr>
        <w:t xml:space="preserve">20. </w:t>
      </w:r>
      <w:r>
        <w:rPr>
          <w:rFonts w:ascii="Calibri" w:hAnsi="Calibri"/>
          <w:b/>
          <w:i w:val="0"/>
          <w:color w:val="2B2B2B"/>
          <w:sz w:val="21"/>
        </w:rPr>
        <w:t>Formula reject card</w:t>
      </w:r>
      <w:r>
        <w:rPr>
          <w:rFonts w:ascii="Calibri" w:hAnsi="Calibri"/>
          <w:b w:val="0"/>
          <w:i w:val="0"/>
          <w:color w:val="2B2B2B"/>
          <w:sz w:val="21"/>
        </w:rPr>
        <w:t xml:space="preserve"> (blurred sheet, "3 mahine ka kaam") — 1/month</w:t>
      </w:r>
    </w:p>
    <w:p>
      <w:pPr>
        <w:spacing w:after="40"/>
      </w:pPr>
      <w:r>
        <w:rPr>
          <w:b/>
          <w:sz w:val="21"/>
        </w:rPr>
        <w:t xml:space="preserve">21. </w:t>
      </w:r>
      <w:r>
        <w:rPr>
          <w:rFonts w:ascii="Calibri" w:hAnsi="Calibri"/>
          <w:b/>
          <w:i w:val="0"/>
          <w:color w:val="2B2B2B"/>
          <w:sz w:val="21"/>
        </w:rPr>
        <w:t>20-testers whiteboard</w:t>
      </w:r>
      <w:r>
        <w:rPr>
          <w:rFonts w:ascii="Calibri" w:hAnsi="Calibri"/>
          <w:b w:val="0"/>
          <w:i w:val="0"/>
          <w:color w:val="2B2B2B"/>
          <w:sz w:val="21"/>
        </w:rPr>
        <w:t xml:space="preserve"> (names, program) — FOUNDER highlight feed</w:t>
      </w:r>
    </w:p>
    <w:p>
      <w:pPr>
        <w:spacing w:after="40"/>
      </w:pPr>
      <w:r>
        <w:rPr>
          <w:b/>
          <w:sz w:val="21"/>
        </w:rPr>
        <w:t xml:space="preserve">22. </w:t>
      </w:r>
      <w:r>
        <w:rPr>
          <w:rFonts w:ascii="Calibri" w:hAnsi="Calibri"/>
          <w:b/>
          <w:i w:val="0"/>
          <w:color w:val="2B2B2B"/>
          <w:sz w:val="21"/>
        </w:rPr>
        <w:t>Parcel map</w:t>
      </w:r>
      <w:r>
        <w:rPr>
          <w:rFonts w:ascii="Calibri" w:hAnsi="Calibri"/>
          <w:b w:val="0"/>
          <w:i w:val="0"/>
          <w:color w:val="2B2B2B"/>
          <w:sz w:val="21"/>
        </w:rPr>
        <w:t xml:space="preserve"> ("Parcel [city] se aaya" — address blurred) — every dispatch week</w:t>
      </w:r>
    </w:p>
    <w:p>
      <w:pPr>
        <w:spacing w:after="40"/>
      </w:pPr>
      <w:r>
        <w:rPr>
          <w:b/>
          <w:sz w:val="21"/>
        </w:rPr>
        <w:t xml:space="preserve">23. </w:t>
      </w:r>
      <w:r>
        <w:rPr>
          <w:rFonts w:ascii="Calibri" w:hAnsi="Calibri"/>
          <w:b/>
          <w:i w:val="0"/>
          <w:color w:val="2B2B2B"/>
          <w:sz w:val="21"/>
        </w:rPr>
        <w:t>Referral how-to</w:t>
      </w:r>
      <w:r>
        <w:rPr>
          <w:rFonts w:ascii="Calibri" w:hAnsi="Calibri"/>
          <w:b w:val="0"/>
          <w:i w:val="0"/>
          <w:color w:val="2B2B2B"/>
          <w:sz w:val="21"/>
        </w:rPr>
        <w:t xml:space="preserve"> (3 frames: how/code/share) — D29 + weekly</w:t>
      </w:r>
    </w:p>
    <w:p>
      <w:pPr>
        <w:spacing w:after="40"/>
      </w:pPr>
      <w:r>
        <w:rPr>
          <w:b/>
          <w:sz w:val="21"/>
        </w:rPr>
        <w:t xml:space="preserve">24. </w:t>
      </w:r>
      <w:r>
        <w:rPr>
          <w:rFonts w:ascii="Calibri" w:hAnsi="Calibri"/>
          <w:b/>
          <w:i w:val="0"/>
          <w:color w:val="2B2B2B"/>
          <w:sz w:val="21"/>
        </w:rPr>
        <w:t>Texture 3-frames</w:t>
      </w:r>
      <w:r>
        <w:rPr>
          <w:rFonts w:ascii="Calibri" w:hAnsi="Calibri"/>
          <w:b w:val="0"/>
          <w:i w:val="0"/>
          <w:color w:val="2B2B2B"/>
          <w:sz w:val="21"/>
        </w:rPr>
        <w:t xml:space="preserve"> (drop/spread/absorb + poll "halka/chikna") — 1×/week</w:t>
      </w:r>
    </w:p>
    <w:p>
      <w:pPr>
        <w:spacing w:after="40"/>
      </w:pPr>
      <w:r>
        <w:rPr>
          <w:b/>
          <w:sz w:val="21"/>
        </w:rPr>
        <w:t xml:space="preserve">25. </w:t>
      </w:r>
      <w:r>
        <w:rPr>
          <w:rFonts w:ascii="Calibri" w:hAnsi="Calibri"/>
          <w:b/>
          <w:i w:val="0"/>
          <w:color w:val="2B2B2B"/>
          <w:sz w:val="21"/>
        </w:rPr>
        <w:t>Timer challenge sticker</w:t>
      </w:r>
      <w:r>
        <w:rPr>
          <w:rFonts w:ascii="Calibri" w:hAnsi="Calibri"/>
          <w:b w:val="0"/>
          <w:i w:val="0"/>
          <w:color w:val="2B2B2B"/>
          <w:sz w:val="21"/>
        </w:rPr>
        <w:t xml:space="preserve"> ("60-sec routine — try karo") — D23 + weekly</w:t>
      </w:r>
    </w:p>
    <w:p>
      <w:pPr>
        <w:spacing w:after="40"/>
      </w:pPr>
      <w:r>
        <w:rPr>
          <w:b/>
          <w:sz w:val="21"/>
        </w:rPr>
        <w:t xml:space="preserve">26. </w:t>
      </w:r>
      <w:r>
        <w:rPr>
          <w:rFonts w:ascii="Calibri" w:hAnsi="Calibri"/>
          <w:b/>
          <w:i w:val="0"/>
          <w:color w:val="2B2B2B"/>
          <w:sz w:val="21"/>
        </w:rPr>
        <w:t>Notification tease</w:t>
      </w:r>
      <w:r>
        <w:rPr>
          <w:rFonts w:ascii="Calibri" w:hAnsi="Calibri"/>
          <w:b w:val="0"/>
          <w:i w:val="0"/>
          <w:color w:val="2B2B2B"/>
          <w:sz w:val="21"/>
        </w:rPr>
        <w:t xml:space="preserve"> ("Aaj raat 9:30 — 1 surprise") — before big drops</w:t>
      </w:r>
    </w:p>
    <w:p>
      <w:pPr>
        <w:spacing w:after="40"/>
      </w:pPr>
      <w:r>
        <w:rPr>
          <w:b/>
          <w:sz w:val="21"/>
        </w:rPr>
        <w:t xml:space="preserve">27. </w:t>
      </w:r>
      <w:r>
        <w:rPr>
          <w:rFonts w:ascii="Calibri" w:hAnsi="Calibri"/>
          <w:b/>
          <w:i w:val="0"/>
          <w:color w:val="2B2B2B"/>
          <w:sz w:val="21"/>
        </w:rPr>
        <w:t>Surprise drop</w:t>
      </w:r>
      <w:r>
        <w:rPr>
          <w:rFonts w:ascii="Calibri" w:hAnsi="Calibri"/>
          <w:b w:val="0"/>
          <w:i w:val="0"/>
          <w:color w:val="2B2B2B"/>
          <w:sz w:val="21"/>
        </w:rPr>
        <w:t xml:space="preserve"> (launch/B-A — the payload itself) — D17/D21</w:t>
      </w:r>
    </w:p>
    <w:p>
      <w:pPr>
        <w:spacing w:after="40"/>
      </w:pPr>
      <w:r>
        <w:rPr>
          <w:b/>
          <w:sz w:val="21"/>
        </w:rPr>
        <w:t xml:space="preserve">28. </w:t>
      </w:r>
      <w:r>
        <w:rPr>
          <w:rFonts w:ascii="Calibri" w:hAnsi="Calibri"/>
          <w:b/>
          <w:i w:val="0"/>
          <w:color w:val="2B2B2B"/>
          <w:sz w:val="21"/>
        </w:rPr>
        <w:t>Thank-you frame</w:t>
      </w:r>
      <w:r>
        <w:rPr>
          <w:rFonts w:ascii="Calibri" w:hAnsi="Calibri"/>
          <w:b w:val="0"/>
          <w:i w:val="0"/>
          <w:color w:val="2B2B2B"/>
          <w:sz w:val="21"/>
        </w:rPr>
        <w:t xml:space="preserve"> ("Week 1: X orders. Dhanyawad.") — weekly E</w:t>
      </w:r>
    </w:p>
    <w:p>
      <w:pPr>
        <w:spacing w:after="40"/>
      </w:pPr>
      <w:r>
        <w:rPr>
          <w:b/>
          <w:sz w:val="21"/>
        </w:rPr>
        <w:t xml:space="preserve">29. </w:t>
      </w:r>
      <w:r>
        <w:rPr>
          <w:rFonts w:ascii="Calibri" w:hAnsi="Calibri"/>
          <w:b/>
          <w:i w:val="0"/>
          <w:color w:val="2B2B2B"/>
          <w:sz w:val="21"/>
        </w:rPr>
        <w:t>Next product tease</w:t>
      </w:r>
      <w:r>
        <w:rPr>
          <w:rFonts w:ascii="Calibri" w:hAnsi="Calibri"/>
          <w:b w:val="0"/>
          <w:i w:val="0"/>
          <w:color w:val="2B2B2B"/>
          <w:sz w:val="21"/>
        </w:rPr>
        <w:t xml:space="preserve"> (sunscreen/night cream waitlist) — wave builds</w:t>
      </w:r>
    </w:p>
    <w:p>
      <w:pPr>
        <w:spacing w:after="40"/>
      </w:pPr>
      <w:r>
        <w:rPr>
          <w:b/>
          <w:sz w:val="21"/>
        </w:rPr>
        <w:t xml:space="preserve">30. </w:t>
      </w:r>
      <w:r>
        <w:rPr>
          <w:rFonts w:ascii="Calibri" w:hAnsi="Calibri"/>
          <w:b/>
          <w:i w:val="0"/>
          <w:color w:val="2B2B2B"/>
          <w:sz w:val="21"/>
        </w:rPr>
        <w:t>"Aaj aapke sawaal ka din"</w:t>
      </w:r>
      <w:r>
        <w:rPr>
          <w:rFonts w:ascii="Calibri" w:hAnsi="Calibri"/>
          <w:b w:val="0"/>
          <w:i w:val="0"/>
          <w:color w:val="2B2B2B"/>
          <w:sz w:val="21"/>
        </w:rPr>
        <w:t xml:space="preserve"> (Q&amp;A reel clip + box) — Sunday</w:t>
      </w:r>
    </w:p>
    <w:p>
      <w:pPr>
        <w:spacing w:after="80"/>
      </w:pPr>
      <w:r>
        <w:rPr>
          <w:rFonts w:ascii="Calibri" w:hAnsi="Calibri"/>
          <w:b/>
          <w:i w:val="0"/>
          <w:color w:val="2B2B2B"/>
          <w:sz w:val="21"/>
        </w:rPr>
        <w:t>Rules:</w:t>
      </w:r>
      <w:r>
        <w:rPr>
          <w:rFonts w:ascii="Calibri" w:hAnsi="Calibri"/>
          <w:b w:val="0"/>
          <w:i w:val="0"/>
          <w:color w:val="2B2B2B"/>
          <w:sz w:val="21"/>
        </w:rPr>
        <w:t xml:space="preserve"> 3–5 frames/slot · evening always ends with DM CTA or link sticker · reply every poll answer in 2h · same 3 slots on WhatsApp Status.</w:t>
      </w:r>
    </w:p>
    <w:p>
      <w:r>
        <w:br w:type="page"/>
      </w:r>
    </w:p>
    <w:p>
      <w:pPr>
        <w:spacing w:before="240" w:after="80"/>
      </w:pPr>
      <w:r>
        <w:rPr>
          <w:b/>
          <w:color w:val="2B2B2B"/>
          <w:sz w:val="27"/>
        </w:rPr>
        <w:t>R8 · 20 UGC IDEAS (the bank — creator profile + verbatim hook)</w:t>
      </w:r>
    </w:p>
    <w:p>
      <w:pPr>
        <w:spacing w:after="40"/>
      </w:pPr>
      <w:r>
        <w:rPr>
          <w:b/>
          <w:sz w:val="21"/>
        </w:rPr>
        <w:t xml:space="preserve">1. </w:t>
      </w:r>
      <w:r>
        <w:rPr>
          <w:rFonts w:ascii="Calibri" w:hAnsi="Calibri"/>
          <w:b/>
          <w:i w:val="0"/>
          <w:color w:val="2B2B2B"/>
          <w:sz w:val="21"/>
        </w:rPr>
        <w:t>Girl creator, Ahmedabad, 24 (Gujarati):</w:t>
      </w:r>
      <w:r>
        <w:rPr>
          <w:rFonts w:ascii="Calibri" w:hAnsi="Calibri"/>
          <w:b w:val="0"/>
          <w:i w:val="0"/>
          <w:color w:val="2B2B2B"/>
          <w:sz w:val="21"/>
        </w:rPr>
        <w:t xml:space="preserve"> "Gujarat me monsoon — chehra dull, phir 40 degree. Main kiya? Bas 2 cheezein."</w:t>
      </w:r>
    </w:p>
    <w:p>
      <w:pPr>
        <w:spacing w:after="40"/>
      </w:pPr>
      <w:r>
        <w:rPr>
          <w:b/>
          <w:sz w:val="21"/>
        </w:rPr>
        <w:t xml:space="preserve">2. </w:t>
      </w:r>
      <w:r>
        <w:rPr>
          <w:rFonts w:ascii="Calibri" w:hAnsi="Calibri"/>
          <w:b/>
          <w:i w:val="0"/>
          <w:color w:val="2B2B2B"/>
          <w:sz w:val="21"/>
        </w:rPr>
        <w:t>Male professional, 28 (Hindi):</w:t>
      </w:r>
      <w:r>
        <w:rPr>
          <w:rFonts w:ascii="Calibri" w:hAnsi="Calibri"/>
          <w:b w:val="0"/>
          <w:i w:val="0"/>
          <w:color w:val="2B2B2B"/>
          <w:sz w:val="21"/>
        </w:rPr>
        <w:t xml:space="preserve"> "Main office me 9 baaje jaata, 8 baaje aata — par abhi bhi skin ka ek 2-minute ka time nikalta hoon. Yeh hai kaise."</w:t>
      </w:r>
    </w:p>
    <w:p>
      <w:pPr>
        <w:spacing w:after="40"/>
      </w:pPr>
      <w:r>
        <w:rPr>
          <w:b/>
          <w:sz w:val="21"/>
        </w:rPr>
        <w:t xml:space="preserve">3. </w:t>
      </w:r>
      <w:r>
        <w:rPr>
          <w:rFonts w:ascii="Calibri" w:hAnsi="Calibri"/>
          <w:b/>
          <w:i w:val="0"/>
          <w:color w:val="2B2B2B"/>
          <w:sz w:val="21"/>
        </w:rPr>
        <w:t>Gen-Z college, 20 (Hindi):</w:t>
      </w:r>
      <w:r>
        <w:rPr>
          <w:rFonts w:ascii="Calibri" w:hAnsi="Calibri"/>
          <w:b w:val="0"/>
          <w:i w:val="0"/>
          <w:color w:val="2B2B2B"/>
          <w:sz w:val="21"/>
        </w:rPr>
        <w:t xml:space="preserve"> "Exam season + outdoor classes = tan-look + dullness. College pehli baar serum try kiya — budget ke andar."</w:t>
      </w:r>
    </w:p>
    <w:p>
      <w:pPr>
        <w:spacing w:after="40"/>
      </w:pPr>
      <w:r>
        <w:rPr>
          <w:b/>
          <w:sz w:val="21"/>
        </w:rPr>
        <w:t xml:space="preserve">4. </w:t>
      </w:r>
      <w:r>
        <w:rPr>
          <w:rFonts w:ascii="Calibri" w:hAnsi="Calibri"/>
          <w:b/>
          <w:i w:val="0"/>
          <w:color w:val="2B2B2B"/>
          <w:sz w:val="21"/>
        </w:rPr>
        <w:t>Working woman, 30, Ahmedabad (Hindi):</w:t>
      </w:r>
      <w:r>
        <w:rPr>
          <w:rFonts w:ascii="Calibri" w:hAnsi="Calibri"/>
          <w:b w:val="0"/>
          <w:i w:val="0"/>
          <w:color w:val="2B2B2B"/>
          <w:sz w:val="21"/>
        </w:rPr>
        <w:t xml:space="preserve"> "30 ki umar, 10 saal ka office — ab skincare 'try' nahi, 'maintain' hai. Meri 6:45 ki routine dekho."</w:t>
      </w:r>
    </w:p>
    <w:p>
      <w:pPr>
        <w:spacing w:after="40"/>
      </w:pPr>
      <w:r>
        <w:rPr>
          <w:b/>
          <w:sz w:val="21"/>
        </w:rPr>
        <w:t xml:space="preserve">5. </w:t>
      </w:r>
      <w:r>
        <w:rPr>
          <w:rFonts w:ascii="Calibri" w:hAnsi="Calibri"/>
          <w:b/>
          <w:i w:val="0"/>
          <w:color w:val="2B2B2B"/>
          <w:sz w:val="21"/>
        </w:rPr>
        <w:t>Bilingual creator, 25 (Gujarati-first):</w:t>
      </w:r>
      <w:r>
        <w:rPr>
          <w:rFonts w:ascii="Calibri" w:hAnsi="Calibri"/>
          <w:b w:val="0"/>
          <w:i w:val="0"/>
          <w:color w:val="2B2B2B"/>
          <w:sz w:val="21"/>
        </w:rPr>
        <w:t xml:space="preserve"> "Nani ke totke vs aaj ka science — RANGAT ne dono ko ek saath rakha. Aaj proof dikhau."</w:t>
      </w:r>
    </w:p>
    <w:p>
      <w:pPr>
        <w:spacing w:after="40"/>
      </w:pPr>
      <w:r>
        <w:rPr>
          <w:b/>
          <w:sz w:val="21"/>
        </w:rPr>
        <w:t xml:space="preserve">6. </w:t>
      </w:r>
      <w:r>
        <w:rPr>
          <w:rFonts w:ascii="Calibri" w:hAnsi="Calibri"/>
          <w:b/>
          <w:i w:val="0"/>
          <w:color w:val="2B2B2B"/>
          <w:sz w:val="21"/>
        </w:rPr>
        <w:t>Skincare-niche creator, 27 (30k+):</w:t>
      </w:r>
      <w:r>
        <w:rPr>
          <w:rFonts w:ascii="Calibri" w:hAnsi="Calibri"/>
          <w:b w:val="0"/>
          <w:i w:val="0"/>
          <w:color w:val="2B2B2B"/>
          <w:sz w:val="21"/>
        </w:rPr>
        <w:t xml:space="preserve"> "Main 200+ products review karti hoon — is naye brand se mujhe 1 cheez pasand aayi."</w:t>
      </w:r>
    </w:p>
    <w:p>
      <w:pPr>
        <w:spacing w:after="40"/>
      </w:pPr>
      <w:r>
        <w:rPr>
          <w:b/>
          <w:sz w:val="21"/>
        </w:rPr>
        <w:t xml:space="preserve">7. </w:t>
      </w:r>
      <w:r>
        <w:rPr>
          <w:rFonts w:ascii="Calibri" w:hAnsi="Calibri"/>
          <w:b/>
          <w:i w:val="0"/>
          <w:color w:val="2B2B2B"/>
          <w:sz w:val="21"/>
        </w:rPr>
        <w:t>College girl, 19, Surat:</w:t>
      </w:r>
      <w:r>
        <w:rPr>
          <w:rFonts w:ascii="Calibri" w:hAnsi="Calibri"/>
          <w:b w:val="0"/>
          <w:i w:val="0"/>
          <w:color w:val="2B2B2B"/>
          <w:sz w:val="21"/>
        </w:rPr>
        <w:t xml:space="preserve"> "Surat me 'diamond city' hustle — par mera budget student hai. Pehla serum 600 me."</w:t>
      </w:r>
    </w:p>
    <w:p>
      <w:pPr>
        <w:spacing w:after="40"/>
      </w:pPr>
      <w:r>
        <w:rPr>
          <w:b/>
          <w:sz w:val="21"/>
        </w:rPr>
        <w:t xml:space="preserve">8. </w:t>
      </w:r>
      <w:r>
        <w:rPr>
          <w:rFonts w:ascii="Calibri" w:hAnsi="Calibri"/>
          <w:b/>
          <w:i w:val="0"/>
          <w:color w:val="2B2B2B"/>
          <w:sz w:val="21"/>
        </w:rPr>
        <w:t>Male college, 21, Vadodara:</w:t>
      </w:r>
      <w:r>
        <w:rPr>
          <w:rFonts w:ascii="Calibri" w:hAnsi="Calibri"/>
          <w:b w:val="0"/>
          <w:i w:val="0"/>
          <w:color w:val="2B2B2B"/>
          <w:sz w:val="21"/>
        </w:rPr>
        <w:t xml:space="preserve"> "Bro, face wash actually karta hai? 2 hafte ka test — result me aao."</w:t>
      </w:r>
    </w:p>
    <w:p>
      <w:pPr>
        <w:spacing w:after="40"/>
      </w:pPr>
      <w:r>
        <w:rPr>
          <w:b/>
          <w:sz w:val="21"/>
        </w:rPr>
        <w:t xml:space="preserve">9. </w:t>
      </w:r>
      <w:r>
        <w:rPr>
          <w:rFonts w:ascii="Calibri" w:hAnsi="Calibri"/>
          <w:b/>
          <w:i w:val="0"/>
          <w:color w:val="2B2B2B"/>
          <w:sz w:val="21"/>
        </w:rPr>
        <w:t>New mom, 28, Rajkot (Gujarati):</w:t>
      </w:r>
      <w:r>
        <w:rPr>
          <w:rFonts w:ascii="Calibri" w:hAnsi="Calibri"/>
          <w:b w:val="0"/>
          <w:i w:val="0"/>
          <w:color w:val="2B2B2B"/>
          <w:sz w:val="21"/>
        </w:rPr>
        <w:t xml:space="preserve"> "Baby ke baad skin 'mujhse' khaali ho gayi thi. Main kiya? 2 hafte, 2 cheezein."</w:t>
      </w:r>
    </w:p>
    <w:p>
      <w:pPr>
        <w:spacing w:after="40"/>
      </w:pPr>
      <w:r>
        <w:rPr>
          <w:b/>
          <w:sz w:val="21"/>
        </w:rPr>
        <w:t xml:space="preserve">10. </w:t>
      </w:r>
      <w:r>
        <w:rPr>
          <w:rFonts w:ascii="Calibri" w:hAnsi="Calibri"/>
          <w:b/>
          <w:i w:val="0"/>
          <w:color w:val="2B2B2B"/>
          <w:sz w:val="21"/>
        </w:rPr>
        <w:t>Couple, 27/29, Ahmedabad:</w:t>
      </w:r>
      <w:r>
        <w:rPr>
          <w:rFonts w:ascii="Calibri" w:hAnsi="Calibri"/>
          <w:b w:val="0"/>
          <w:i w:val="0"/>
          <w:color w:val="2B2B2B"/>
          <w:sz w:val="21"/>
        </w:rPr>
        <w:t xml:space="preserve"> "Humne ek doosre ke liye skincare gift kiya — ab dono 2 minute roz."</w:t>
      </w:r>
    </w:p>
    <w:p>
      <w:pPr>
        <w:spacing w:after="40"/>
      </w:pPr>
      <w:r>
        <w:rPr>
          <w:b/>
          <w:sz w:val="21"/>
        </w:rPr>
        <w:t xml:space="preserve">11. </w:t>
      </w:r>
      <w:r>
        <w:rPr>
          <w:rFonts w:ascii="Calibri" w:hAnsi="Calibri"/>
          <w:b/>
          <w:i w:val="0"/>
          <w:color w:val="2B2B2B"/>
          <w:sz w:val="21"/>
        </w:rPr>
        <w:t>Beauty shelf creator, 26:</w:t>
      </w:r>
      <w:r>
        <w:rPr>
          <w:rFonts w:ascii="Calibri" w:hAnsi="Calibri"/>
          <w:b w:val="0"/>
          <w:i w:val="0"/>
          <w:color w:val="2B2B2B"/>
          <w:sz w:val="21"/>
        </w:rPr>
        <w:t xml:space="preserve"> "Mera shelf 3000 wali products se bharpoor hai — phir bhi 600 wali RANGAT bottle par ruk gayi."</w:t>
      </w:r>
    </w:p>
    <w:p>
      <w:pPr>
        <w:spacing w:after="40"/>
      </w:pPr>
      <w:r>
        <w:rPr>
          <w:b/>
          <w:sz w:val="21"/>
        </w:rPr>
        <w:t xml:space="preserve">12. </w:t>
      </w:r>
      <w:r>
        <w:rPr>
          <w:rFonts w:ascii="Calibri" w:hAnsi="Calibri"/>
          <w:b/>
          <w:i w:val="0"/>
          <w:color w:val="2B2B2B"/>
          <w:sz w:val="21"/>
        </w:rPr>
        <w:t>Gen-Z POV, 21:</w:t>
      </w:r>
      <w:r>
        <w:rPr>
          <w:rFonts w:ascii="Calibri" w:hAnsi="Calibri"/>
          <w:b w:val="0"/>
          <w:i w:val="0"/>
          <w:color w:val="2B2B2B"/>
          <w:sz w:val="21"/>
        </w:rPr>
        <w:t xml:space="preserve"> "POV: aapne 500 ke andar serum dhunda — aur mile bhi."</w:t>
      </w:r>
    </w:p>
    <w:p>
      <w:pPr>
        <w:spacing w:after="40"/>
      </w:pPr>
      <w:r>
        <w:rPr>
          <w:b/>
          <w:sz w:val="21"/>
        </w:rPr>
        <w:t xml:space="preserve">13. </w:t>
      </w:r>
      <w:r>
        <w:rPr>
          <w:rFonts w:ascii="Calibri" w:hAnsi="Calibri"/>
          <w:b/>
          <w:i w:val="0"/>
          <w:color w:val="2B2B2B"/>
          <w:sz w:val="21"/>
        </w:rPr>
        <w:t>Young professional, 26, Surat:</w:t>
      </w:r>
      <w:r>
        <w:rPr>
          <w:rFonts w:ascii="Calibri" w:hAnsi="Calibri"/>
          <w:b w:val="0"/>
          <w:i w:val="0"/>
          <w:color w:val="2B2B2B"/>
          <w:sz w:val="21"/>
        </w:rPr>
        <w:t xml:space="preserve"> "Surat wale hustle jaante hain. 9 se 9, phir bhi skin ko 2 minute milte hain. Yeh kaise?"</w:t>
      </w:r>
    </w:p>
    <w:p>
      <w:pPr>
        <w:spacing w:after="40"/>
      </w:pPr>
      <w:r>
        <w:rPr>
          <w:b/>
          <w:sz w:val="21"/>
        </w:rPr>
        <w:t xml:space="preserve">14. </w:t>
      </w:r>
      <w:r>
        <w:rPr>
          <w:rFonts w:ascii="Calibri" w:hAnsi="Calibri"/>
          <w:b/>
          <w:i w:val="0"/>
          <w:color w:val="2B2B2B"/>
          <w:sz w:val="21"/>
        </w:rPr>
        <w:t>Cultural-fest creator, 20, Vadodara:</w:t>
      </w:r>
      <w:r>
        <w:rPr>
          <w:rFonts w:ascii="Calibri" w:hAnsi="Calibri"/>
          <w:b w:val="0"/>
          <w:i w:val="0"/>
          <w:color w:val="2B2B2B"/>
          <w:sz w:val="21"/>
        </w:rPr>
        <w:t xml:space="preserve"> "Cultural fest 2 hafte baad — aur 'glow kar lo' wala pressure. Main kya kar rahi hoon (bina 10 products ke)."</w:t>
      </w:r>
    </w:p>
    <w:p>
      <w:pPr>
        <w:spacing w:after="40"/>
      </w:pPr>
      <w:r>
        <w:rPr>
          <w:b/>
          <w:sz w:val="21"/>
        </w:rPr>
        <w:t xml:space="preserve">15. </w:t>
      </w:r>
      <w:r>
        <w:rPr>
          <w:rFonts w:ascii="Calibri" w:hAnsi="Calibri"/>
          <w:b/>
          <w:i w:val="0"/>
          <w:color w:val="2B2B2B"/>
          <w:sz w:val="21"/>
        </w:rPr>
        <w:t>Girl creator, 24, Rajkot (Gujarati+Hindi):</w:t>
      </w:r>
      <w:r>
        <w:rPr>
          <w:rFonts w:ascii="Calibri" w:hAnsi="Calibri"/>
          <w:b w:val="0"/>
          <w:i w:val="0"/>
          <w:color w:val="2B2B2B"/>
          <w:sz w:val="21"/>
        </w:rPr>
        <w:t xml:space="preserve"> "Rajkot: garmi me oil, sardiyon me dry. Ek hi skin, 2 alag pareshani. Meri 1 solution dekho."</w:t>
      </w:r>
    </w:p>
    <w:p>
      <w:pPr>
        <w:spacing w:after="40"/>
      </w:pPr>
      <w:r>
        <w:rPr>
          <w:b/>
          <w:sz w:val="21"/>
        </w:rPr>
        <w:t xml:space="preserve">16. </w:t>
      </w:r>
      <w:r>
        <w:rPr>
          <w:rFonts w:ascii="Calibri" w:hAnsi="Calibri"/>
          <w:b/>
          <w:i w:val="0"/>
          <w:color w:val="2B2B2B"/>
          <w:sz w:val="21"/>
        </w:rPr>
        <w:t>Skincare educator, 29:</w:t>
      </w:r>
      <w:r>
        <w:rPr>
          <w:rFonts w:ascii="Calibri" w:hAnsi="Calibri"/>
          <w:b w:val="0"/>
          <w:i w:val="0"/>
          <w:color w:val="2B2B2B"/>
          <w:sz w:val="21"/>
        </w:rPr>
        <w:t xml:space="preserve"> "10% Vitamin C — lab kya kehta hai, aur aapka skin kya karega? 45 second ka class."</w:t>
      </w:r>
    </w:p>
    <w:p>
      <w:pPr>
        <w:spacing w:after="40"/>
      </w:pPr>
      <w:r>
        <w:rPr>
          <w:b/>
          <w:sz w:val="21"/>
        </w:rPr>
        <w:t xml:space="preserve">17. </w:t>
      </w:r>
      <w:r>
        <w:rPr>
          <w:rFonts w:ascii="Calibri" w:hAnsi="Calibri"/>
          <w:b/>
          <w:i w:val="0"/>
          <w:color w:val="2B2B2B"/>
          <w:sz w:val="21"/>
        </w:rPr>
        <w:t>Comedy creator, 23:</w:t>
      </w:r>
      <w:r>
        <w:rPr>
          <w:rFonts w:ascii="Calibri" w:hAnsi="Calibri"/>
          <w:b w:val="0"/>
          <w:i w:val="0"/>
          <w:color w:val="2B2B2B"/>
          <w:sz w:val="21"/>
        </w:rPr>
        <w:t xml:space="preserve"> "Girl math: 600 ka serum = roz ka ek chai. Lekin chai 15 minute me khatam, serum 4 hafte chalta hai."</w:t>
      </w:r>
    </w:p>
    <w:p>
      <w:pPr>
        <w:spacing w:after="40"/>
      </w:pPr>
      <w:r>
        <w:rPr>
          <w:b/>
          <w:sz w:val="21"/>
        </w:rPr>
        <w:t xml:space="preserve">18. </w:t>
      </w:r>
      <w:r>
        <w:rPr>
          <w:rFonts w:ascii="Calibri" w:hAnsi="Calibri"/>
          <w:b/>
          <w:i w:val="0"/>
          <w:color w:val="2B2B2B"/>
          <w:sz w:val="21"/>
        </w:rPr>
        <w:t>Morning routine ASMR, 25 (visual-first):</w:t>
      </w:r>
      <w:r>
        <w:rPr>
          <w:rFonts w:ascii="Calibri" w:hAnsi="Calibri"/>
          <w:b w:val="0"/>
          <w:i w:val="0"/>
          <w:color w:val="2B2B2B"/>
          <w:sz w:val="21"/>
        </w:rPr>
        <w:t xml:space="preserve"> text-only 1-sec hook "6:45 AM. 3 steps. 2 minutes." → sounds only → "Yahi poora plan hai."</w:t>
      </w:r>
    </w:p>
    <w:p>
      <w:pPr>
        <w:spacing w:after="40"/>
      </w:pPr>
      <w:r>
        <w:rPr>
          <w:b/>
          <w:sz w:val="21"/>
        </w:rPr>
        <w:t xml:space="preserve">19. </w:t>
      </w:r>
      <w:r>
        <w:rPr>
          <w:rFonts w:ascii="Calibri" w:hAnsi="Calibri"/>
          <w:b/>
          <w:i w:val="0"/>
          <w:color w:val="2B2B2B"/>
          <w:sz w:val="21"/>
        </w:rPr>
        <w:t>Quiz creator, 27:</w:t>
      </w:r>
      <w:r>
        <w:rPr>
          <w:rFonts w:ascii="Calibri" w:hAnsi="Calibri"/>
          <w:b w:val="0"/>
          <w:i w:val="0"/>
          <w:color w:val="2B2B2B"/>
          <w:sz w:val="21"/>
        </w:rPr>
        <w:t xml:space="preserve"> "Aapka skin type kya hai — 4 sawaal me pata chala. Last answer 90% log galat dete hain."</w:t>
      </w:r>
    </w:p>
    <w:p>
      <w:pPr>
        <w:spacing w:after="40"/>
      </w:pPr>
      <w:r>
        <w:rPr>
          <w:b/>
          <w:sz w:val="21"/>
        </w:rPr>
        <w:t xml:space="preserve">20. </w:t>
      </w:r>
      <w:r>
        <w:rPr>
          <w:rFonts w:ascii="Calibri" w:hAnsi="Calibri"/>
          <w:b/>
          <w:i w:val="0"/>
          <w:color w:val="2B2B2B"/>
          <w:sz w:val="21"/>
        </w:rPr>
        <w:t>Challenge OPENER, tester, 26 (the long-tail asset):</w:t>
      </w:r>
      <w:r>
        <w:rPr>
          <w:rFonts w:ascii="Calibri" w:hAnsi="Calibri"/>
          <w:b w:val="0"/>
          <w:i w:val="0"/>
          <w:color w:val="2B2B2B"/>
          <w:sz w:val="21"/>
        </w:rPr>
        <w:t xml:space="preserve"> "Main 30 din tak roz subah RANGAT Vitamin C lagau gi — din 1 se 30 tak, same light, same angle. Aaj din 1."</w:t>
      </w:r>
    </w:p>
    <w:p>
      <w:pPr>
        <w:spacing w:after="80"/>
      </w:pPr>
      <w:r>
        <w:rPr>
          <w:rFonts w:ascii="Calibri" w:hAnsi="Calibri"/>
          <w:b/>
          <w:i w:val="0"/>
          <w:color w:val="2B2B2B"/>
          <w:sz w:val="21"/>
        </w:rPr>
        <w:t>Structure (all 20):</w:t>
      </w:r>
      <w:r>
        <w:rPr>
          <w:rFonts w:ascii="Calibri" w:hAnsi="Calibri"/>
          <w:b w:val="0"/>
          <w:i w:val="0"/>
          <w:color w:val="2B2B2B"/>
          <w:sz w:val="21"/>
        </w:rPr>
        <w:t xml:space="preserve"> hook (her words) → Scene 1 real room/time → Scene 2 product in routine (real label) → Scene 3 honest update (one small negative) → product shot 3s → CTA "DM GLOW" + COD line. Consent + ad-use before publishing. 1 shoot = 6 assets.</w:t>
      </w:r>
    </w:p>
    <w:p>
      <w:pPr>
        <w:spacing w:before="240" w:after="80"/>
      </w:pPr>
      <w:r>
        <w:rPr>
          <w:b/>
          <w:color w:val="2B2B2B"/>
          <w:sz w:val="27"/>
        </w:rPr>
        <w:t>R9 · 20 MICRO-INFLUENCER CONTENT IDEAS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C0562B"/>
          </w:tcPr>
          <w:p>
            <w:r>
              <w:rPr>
                <w:color w:val="FFFFFF"/>
              </w:rPr>
            </w:r>
            <w:r>
              <w:rPr>
                <w:rFonts w:ascii="Calibri" w:hAnsi="Calibri"/>
                <w:b/>
                <w:i w:val="0"/>
                <w:color w:val="FFFFFF"/>
                <w:sz w:val="18"/>
              </w:rPr>
              <w:t>#</w:t>
            </w:r>
          </w:p>
        </w:tc>
        <w:tc>
          <w:tcPr>
            <w:tcW w:type="dxa" w:w="2484"/>
            <w:shd w:val="clear" w:fill="C0562B"/>
          </w:tcPr>
          <w:p>
            <w:r>
              <w:rPr>
                <w:color w:val="FFFFFF"/>
              </w:rPr>
            </w:r>
            <w:r>
              <w:rPr>
                <w:rFonts w:ascii="Calibri" w:hAnsi="Calibri"/>
                <w:b/>
                <w:i w:val="0"/>
                <w:color w:val="FFFFFF"/>
                <w:sz w:val="18"/>
              </w:rPr>
              <w:t>Concept</w:t>
            </w:r>
          </w:p>
        </w:tc>
        <w:tc>
          <w:tcPr>
            <w:tcW w:type="dxa" w:w="2484"/>
            <w:shd w:val="clear" w:fill="C0562B"/>
          </w:tcPr>
          <w:p>
            <w:r>
              <w:rPr>
                <w:color w:val="FFFFFF"/>
              </w:rPr>
            </w:r>
            <w:r>
              <w:rPr>
                <w:rFonts w:ascii="Calibri" w:hAnsi="Calibri"/>
                <w:b/>
                <w:i w:val="0"/>
                <w:color w:val="FFFFFF"/>
                <w:sz w:val="18"/>
              </w:rPr>
              <w:t>Hook (creator's line)</w:t>
            </w:r>
          </w:p>
        </w:tc>
        <w:tc>
          <w:tcPr>
            <w:tcW w:type="dxa" w:w="2484"/>
            <w:shd w:val="clear" w:fill="C0562B"/>
          </w:tcPr>
          <w:p>
            <w:r>
              <w:rPr>
                <w:color w:val="FFFFFF"/>
              </w:rPr>
            </w:r>
            <w:r>
              <w:rPr>
                <w:rFonts w:ascii="Calibri" w:hAnsi="Calibri"/>
                <w:b/>
                <w:i w:val="0"/>
                <w:color w:val="FFFFFF"/>
                <w:sz w:val="18"/>
              </w:rPr>
              <w:t>Deliverables + rights</w:t>
            </w:r>
          </w:p>
        </w:tc>
      </w:tr>
      <w:tr>
        <w:tc>
          <w:tcPr>
            <w:tcW w:type="dxa" w:w="2484"/>
          </w:tcPr>
          <w:p>
            <w:r/>
            <w:r>
              <w:rPr>
                <w:rFonts w:ascii="Calibri" w:hAnsi="Calibri"/>
                <w:b w:val="0"/>
                <w:i w:val="0"/>
                <w:color w:val="2B2B2B"/>
                <w:sz w:val="18"/>
              </w:rPr>
              <w:t>1</w:t>
            </w:r>
          </w:p>
        </w:tc>
        <w:tc>
          <w:tcPr>
            <w:tcW w:type="dxa" w:w="2484"/>
          </w:tcPr>
          <w:p>
            <w:r/>
            <w:r>
              <w:rPr>
                <w:rFonts w:ascii="Calibri" w:hAnsi="Calibri"/>
                <w:b w:val="0"/>
                <w:i w:val="0"/>
                <w:color w:val="2B2B2B"/>
                <w:sz w:val="18"/>
              </w:rPr>
              <w:t>The First 100 (D21–30)</w:t>
            </w:r>
          </w:p>
        </w:tc>
        <w:tc>
          <w:tcPr>
            <w:tcW w:type="dxa" w:w="2484"/>
          </w:tcPr>
          <w:p>
            <w:r/>
            <w:r>
              <w:rPr>
                <w:rFonts w:ascii="Calibri" w:hAnsi="Calibri"/>
                <w:b w:val="0"/>
                <w:i w:val="0"/>
                <w:color w:val="2B2B2B"/>
                <w:sz w:val="18"/>
              </w:rPr>
              <w:t>"Main Gujarat ki pehli 100 me hoon."</w:t>
            </w:r>
          </w:p>
        </w:tc>
        <w:tc>
          <w:tcPr>
            <w:tcW w:type="dxa" w:w="2484"/>
          </w:tcPr>
          <w:p>
            <w:r/>
            <w:r>
              <w:rPr>
                <w:rFonts w:ascii="Calibri" w:hAnsi="Calibri"/>
                <w:b w:val="0"/>
                <w:i w:val="0"/>
                <w:color w:val="2B2B2B"/>
                <w:sz w:val="18"/>
              </w:rPr>
              <w:t>Reel 20–30s + 3 story frames · 30-day ad use</w:t>
            </w:r>
          </w:p>
        </w:tc>
      </w:tr>
      <w:tr>
        <w:tc>
          <w:tcPr>
            <w:tcW w:type="dxa" w:w="2484"/>
            <w:shd w:val="clear" w:fill="FBF8F2"/>
          </w:tcPr>
          <w:p>
            <w:r/>
            <w:r>
              <w:rPr>
                <w:rFonts w:ascii="Calibri" w:hAnsi="Calibri"/>
                <w:b w:val="0"/>
                <w:i w:val="0"/>
                <w:color w:val="2B2B2B"/>
                <w:sz w:val="18"/>
              </w:rPr>
              <w:t>2</w:t>
            </w:r>
          </w:p>
        </w:tc>
        <w:tc>
          <w:tcPr>
            <w:tcW w:type="dxa" w:w="2484"/>
            <w:shd w:val="clear" w:fill="FBF8F2"/>
          </w:tcPr>
          <w:p>
            <w:r/>
            <w:r>
              <w:rPr>
                <w:rFonts w:ascii="Calibri" w:hAnsi="Calibri"/>
                <w:b w:val="0"/>
                <w:i w:val="0"/>
                <w:color w:val="2B2B2B"/>
                <w:sz w:val="18"/>
              </w:rPr>
              <w:t>4 Hafte Ka Sach (D1/14/28)</w:t>
            </w:r>
          </w:p>
        </w:tc>
        <w:tc>
          <w:tcPr>
            <w:tcW w:type="dxa" w:w="2484"/>
            <w:shd w:val="clear" w:fill="FBF8F2"/>
          </w:tcPr>
          <w:p>
            <w:r/>
            <w:r>
              <w:rPr>
                <w:rFonts w:ascii="Calibri" w:hAnsi="Calibri"/>
                <w:b w:val="0"/>
                <w:i w:val="0"/>
                <w:color w:val="2B2B2B"/>
                <w:sz w:val="18"/>
              </w:rPr>
              <w:t>"Day 1. Mera chehra. Dekhte hain kya hota hai."</w:t>
            </w:r>
          </w:p>
        </w:tc>
        <w:tc>
          <w:tcPr>
            <w:tcW w:type="dxa" w:w="2484"/>
            <w:shd w:val="clear" w:fill="FBF8F2"/>
          </w:tcPr>
          <w:p>
            <w:r/>
            <w:r>
              <w:rPr>
                <w:rFonts w:ascii="Calibri" w:hAnsi="Calibri"/>
                <w:b w:val="0"/>
                <w:i w:val="0"/>
                <w:color w:val="2B2B2B"/>
                <w:sz w:val="18"/>
              </w:rPr>
              <w:t>3 reels over 3 weeks · ad use on part 3 (disclosed)</w:t>
            </w:r>
          </w:p>
        </w:tc>
      </w:tr>
      <w:tr>
        <w:tc>
          <w:tcPr>
            <w:tcW w:type="dxa" w:w="2484"/>
          </w:tcPr>
          <w:p>
            <w:r/>
            <w:r>
              <w:rPr>
                <w:rFonts w:ascii="Calibri" w:hAnsi="Calibri"/>
                <w:b w:val="0"/>
                <w:i w:val="0"/>
                <w:color w:val="2B2B2B"/>
                <w:sz w:val="18"/>
              </w:rPr>
              <w:t>3</w:t>
            </w:r>
          </w:p>
        </w:tc>
        <w:tc>
          <w:tcPr>
            <w:tcW w:type="dxa" w:w="2484"/>
          </w:tcPr>
          <w:p>
            <w:r/>
            <w:r>
              <w:rPr>
                <w:rFonts w:ascii="Calibri" w:hAnsi="Calibri"/>
                <w:b w:val="0"/>
                <w:i w:val="0"/>
                <w:color w:val="2B2B2B"/>
                <w:sz w:val="18"/>
              </w:rPr>
              <w:t>Maa Ki Approval (Gujarat gold)</w:t>
            </w:r>
          </w:p>
        </w:tc>
        <w:tc>
          <w:tcPr>
            <w:tcW w:type="dxa" w:w="2484"/>
          </w:tcPr>
          <w:p>
            <w:r/>
            <w:r>
              <w:rPr>
                <w:rFonts w:ascii="Calibri" w:hAnsi="Calibri"/>
                <w:b w:val="0"/>
                <w:i w:val="0"/>
                <w:color w:val="2B2B2B"/>
                <w:sz w:val="18"/>
              </w:rPr>
              <w:t>"Maine maa ko bhi lagaya. Unki baat suno."</w:t>
            </w:r>
          </w:p>
        </w:tc>
        <w:tc>
          <w:tcPr>
            <w:tcW w:type="dxa" w:w="2484"/>
          </w:tcPr>
          <w:p>
            <w:r/>
            <w:r>
              <w:rPr>
                <w:rFonts w:ascii="Calibri" w:hAnsi="Calibri"/>
                <w:b w:val="0"/>
                <w:i w:val="0"/>
                <w:color w:val="2B2B2B"/>
                <w:sz w:val="18"/>
              </w:rPr>
              <w:t>Reel 20–30s + 2 frames · 60-day ad use</w:t>
            </w:r>
          </w:p>
        </w:tc>
      </w:tr>
      <w:tr>
        <w:tc>
          <w:tcPr>
            <w:tcW w:type="dxa" w:w="2484"/>
            <w:shd w:val="clear" w:fill="FBF8F2"/>
          </w:tcPr>
          <w:p>
            <w:r/>
            <w:r>
              <w:rPr>
                <w:rFonts w:ascii="Calibri" w:hAnsi="Calibri"/>
                <w:b w:val="0"/>
                <w:i w:val="0"/>
                <w:color w:val="2B2B2B"/>
                <w:sz w:val="18"/>
              </w:rPr>
              <w:t>4</w:t>
            </w:r>
          </w:p>
        </w:tc>
        <w:tc>
          <w:tcPr>
            <w:tcW w:type="dxa" w:w="2484"/>
            <w:shd w:val="clear" w:fill="FBF8F2"/>
          </w:tcPr>
          <w:p>
            <w:r/>
            <w:r>
              <w:rPr>
                <w:rFonts w:ascii="Calibri" w:hAnsi="Calibri"/>
                <w:b w:val="0"/>
                <w:i w:val="0"/>
                <w:color w:val="2B2B2B"/>
                <w:sz w:val="18"/>
              </w:rPr>
              <w:t>Gym Ka Saath (Surat)</w:t>
            </w:r>
          </w:p>
        </w:tc>
        <w:tc>
          <w:tcPr>
            <w:tcW w:type="dxa" w:w="2484"/>
            <w:shd w:val="clear" w:fill="FBF8F2"/>
          </w:tcPr>
          <w:p>
            <w:r/>
            <w:r>
              <w:rPr>
                <w:rFonts w:ascii="Calibri" w:hAnsi="Calibri"/>
                <w:b w:val="0"/>
                <w:i w:val="0"/>
                <w:color w:val="2B2B2B"/>
                <w:sz w:val="18"/>
              </w:rPr>
              <w:t>"9 se 9 office + gym — 60 second kahan se aayega?"</w:t>
            </w:r>
          </w:p>
        </w:tc>
        <w:tc>
          <w:tcPr>
            <w:tcW w:type="dxa" w:w="2484"/>
            <w:shd w:val="clear" w:fill="FBF8F2"/>
          </w:tcPr>
          <w:p>
            <w:r/>
            <w:r>
              <w:rPr>
                <w:rFonts w:ascii="Calibri" w:hAnsi="Calibri"/>
                <w:b w:val="0"/>
                <w:i w:val="0"/>
                <w:color w:val="2B2B2B"/>
                <w:sz w:val="18"/>
              </w:rPr>
              <w:t>Reel 15–25s + quote card · 30-day ad use</w:t>
            </w:r>
          </w:p>
        </w:tc>
      </w:tr>
      <w:tr>
        <w:tc>
          <w:tcPr>
            <w:tcW w:type="dxa" w:w="2484"/>
          </w:tcPr>
          <w:p>
            <w:r/>
            <w:r>
              <w:rPr>
                <w:rFonts w:ascii="Calibri" w:hAnsi="Calibri"/>
                <w:b w:val="0"/>
                <w:i w:val="0"/>
                <w:color w:val="2B2B2B"/>
                <w:sz w:val="18"/>
              </w:rPr>
              <w:t>5</w:t>
            </w:r>
          </w:p>
        </w:tc>
        <w:tc>
          <w:tcPr>
            <w:tcW w:type="dxa" w:w="2484"/>
          </w:tcPr>
          <w:p>
            <w:r/>
            <w:r>
              <w:rPr>
                <w:rFonts w:ascii="Calibri" w:hAnsi="Calibri"/>
                <w:b w:val="0"/>
                <w:i w:val="0"/>
                <w:color w:val="2B2B2B"/>
                <w:sz w:val="18"/>
              </w:rPr>
              <w:t>Monsoon Check (Jul–Sep)</w:t>
            </w:r>
          </w:p>
        </w:tc>
        <w:tc>
          <w:tcPr>
            <w:tcW w:type="dxa" w:w="2484"/>
          </w:tcPr>
          <w:p>
            <w:r/>
            <w:r>
              <w:rPr>
                <w:rFonts w:ascii="Calibri" w:hAnsi="Calibri"/>
                <w:b w:val="0"/>
                <w:i w:val="0"/>
                <w:color w:val="2B2B2B"/>
                <w:sz w:val="18"/>
              </w:rPr>
              <w:t>"Baarish ke din bhi UV aata hai. Pehle bhi nahi lagati thi."</w:t>
            </w:r>
          </w:p>
        </w:tc>
        <w:tc>
          <w:tcPr>
            <w:tcW w:type="dxa" w:w="2484"/>
          </w:tcPr>
          <w:p>
            <w:r/>
            <w:r>
              <w:rPr>
                <w:rFonts w:ascii="Calibri" w:hAnsi="Calibri"/>
                <w:b w:val="0"/>
                <w:i w:val="0"/>
                <w:color w:val="2B2B2B"/>
                <w:sz w:val="18"/>
              </w:rPr>
              <w:t>Reel 15–20s · 30-day ad use</w:t>
            </w:r>
          </w:p>
        </w:tc>
      </w:tr>
      <w:tr>
        <w:tc>
          <w:tcPr>
            <w:tcW w:type="dxa" w:w="2484"/>
            <w:shd w:val="clear" w:fill="FBF8F2"/>
          </w:tcPr>
          <w:p>
            <w:r/>
            <w:r>
              <w:rPr>
                <w:rFonts w:ascii="Calibri" w:hAnsi="Calibri"/>
                <w:b w:val="0"/>
                <w:i w:val="0"/>
                <w:color w:val="2B2B2B"/>
                <w:sz w:val="18"/>
              </w:rPr>
              <w:t>6</w:t>
            </w:r>
          </w:p>
        </w:tc>
        <w:tc>
          <w:tcPr>
            <w:tcW w:type="dxa" w:w="2484"/>
            <w:shd w:val="clear" w:fill="FBF8F2"/>
          </w:tcPr>
          <w:p>
            <w:r/>
            <w:r>
              <w:rPr>
                <w:rFonts w:ascii="Calibri" w:hAnsi="Calibri"/>
                <w:b w:val="0"/>
                <w:i w:val="0"/>
                <w:color w:val="2B2B2B"/>
                <w:sz w:val="18"/>
              </w:rPr>
              <w:t>Wedding Glow Countdown (Oct–Feb)</w:t>
            </w:r>
          </w:p>
        </w:tc>
        <w:tc>
          <w:tcPr>
            <w:tcW w:type="dxa" w:w="2484"/>
            <w:shd w:val="clear" w:fill="FBF8F2"/>
          </w:tcPr>
          <w:p>
            <w:r/>
            <w:r>
              <w:rPr>
                <w:rFonts w:ascii="Calibri" w:hAnsi="Calibri"/>
                <w:b w:val="0"/>
                <w:i w:val="0"/>
                <w:color w:val="2B2B2B"/>
                <w:sz w:val="18"/>
              </w:rPr>
              <w:t>"Shaadi se 6 hafte pehle yeh kiya."</w:t>
            </w:r>
          </w:p>
        </w:tc>
        <w:tc>
          <w:tcPr>
            <w:tcW w:type="dxa" w:w="2484"/>
            <w:shd w:val="clear" w:fill="FBF8F2"/>
          </w:tcPr>
          <w:p>
            <w:r/>
            <w:r>
              <w:rPr>
                <w:rFonts w:ascii="Calibri" w:hAnsi="Calibri"/>
                <w:b w:val="0"/>
                <w:i w:val="0"/>
                <w:color w:val="2B2B2B"/>
                <w:sz w:val="18"/>
              </w:rPr>
              <w:t>Reel 25–30s + 6 countdown frames · 60-day ad use</w:t>
            </w:r>
          </w:p>
        </w:tc>
      </w:tr>
      <w:tr>
        <w:tc>
          <w:tcPr>
            <w:tcW w:type="dxa" w:w="2484"/>
          </w:tcPr>
          <w:p>
            <w:r/>
            <w:r>
              <w:rPr>
                <w:rFonts w:ascii="Calibri" w:hAnsi="Calibri"/>
                <w:b w:val="0"/>
                <w:i w:val="0"/>
                <w:color w:val="2B2B2B"/>
                <w:sz w:val="18"/>
              </w:rPr>
              <w:t>7</w:t>
            </w:r>
          </w:p>
        </w:tc>
        <w:tc>
          <w:tcPr>
            <w:tcW w:type="dxa" w:w="2484"/>
          </w:tcPr>
          <w:p>
            <w:r/>
            <w:r>
              <w:rPr>
                <w:rFonts w:ascii="Calibri" w:hAnsi="Calibri"/>
                <w:b w:val="0"/>
                <w:i w:val="0"/>
                <w:color w:val="2B2B2B"/>
                <w:sz w:val="18"/>
              </w:rPr>
              <w:t>The Workspace Visit (D45+)</w:t>
            </w:r>
          </w:p>
        </w:tc>
        <w:tc>
          <w:tcPr>
            <w:tcW w:type="dxa" w:w="2484"/>
          </w:tcPr>
          <w:p>
            <w:r/>
            <w:r>
              <w:rPr>
                <w:rFonts w:ascii="Calibri" w:hAnsi="Calibri"/>
                <w:b w:val="0"/>
                <w:i w:val="0"/>
                <w:color w:val="2B2B2B"/>
                <w:sz w:val="18"/>
              </w:rPr>
              <w:t>"Formula chunna aisa dikhta nahi. Main dikhati hoon."</w:t>
            </w:r>
          </w:p>
        </w:tc>
        <w:tc>
          <w:tcPr>
            <w:tcW w:type="dxa" w:w="2484"/>
          </w:tcPr>
          <w:p>
            <w:r/>
            <w:r>
              <w:rPr>
                <w:rFonts w:ascii="Calibri" w:hAnsi="Calibri"/>
                <w:b w:val="0"/>
                <w:i w:val="0"/>
                <w:color w:val="2B2B2B"/>
                <w:sz w:val="18"/>
              </w:rPr>
              <w:t>Reel 30–45s + 2 BTS frames · 60-day ad use</w:t>
            </w:r>
          </w:p>
        </w:tc>
      </w:tr>
      <w:tr>
        <w:tc>
          <w:tcPr>
            <w:tcW w:type="dxa" w:w="2484"/>
            <w:shd w:val="clear" w:fill="FBF8F2"/>
          </w:tcPr>
          <w:p>
            <w:r/>
            <w:r>
              <w:rPr>
                <w:rFonts w:ascii="Calibri" w:hAnsi="Calibri"/>
                <w:b w:val="0"/>
                <w:i w:val="0"/>
                <w:color w:val="2B2B2B"/>
                <w:sz w:val="18"/>
              </w:rPr>
              <w:t>8</w:t>
            </w:r>
          </w:p>
        </w:tc>
        <w:tc>
          <w:tcPr>
            <w:tcW w:type="dxa" w:w="2484"/>
            <w:shd w:val="clear" w:fill="FBF8F2"/>
          </w:tcPr>
          <w:p>
            <w:r/>
            <w:r>
              <w:rPr>
                <w:rFonts w:ascii="Calibri" w:hAnsi="Calibri"/>
                <w:b w:val="0"/>
                <w:i w:val="0"/>
                <w:color w:val="2B2B2B"/>
                <w:sz w:val="18"/>
              </w:rPr>
              <w:t>Men Bhi (Face Wash wave)</w:t>
            </w:r>
          </w:p>
        </w:tc>
        <w:tc>
          <w:tcPr>
            <w:tcW w:type="dxa" w:w="2484"/>
            <w:shd w:val="clear" w:fill="FBF8F2"/>
          </w:tcPr>
          <w:p>
            <w:r/>
            <w:r>
              <w:rPr>
                <w:rFonts w:ascii="Calibri" w:hAnsi="Calibri"/>
                <w:b w:val="0"/>
                <w:i w:val="0"/>
                <w:color w:val="2B2B2B"/>
                <w:sz w:val="18"/>
              </w:rPr>
              <w:t>"Mard bhi skin. 60 second."</w:t>
            </w:r>
          </w:p>
        </w:tc>
        <w:tc>
          <w:tcPr>
            <w:tcW w:type="dxa" w:w="2484"/>
            <w:shd w:val="clear" w:fill="FBF8F2"/>
          </w:tcPr>
          <w:p>
            <w:r/>
            <w:r>
              <w:rPr>
                <w:rFonts w:ascii="Calibri" w:hAnsi="Calibri"/>
                <w:b w:val="0"/>
                <w:i w:val="0"/>
                <w:color w:val="2B2B2B"/>
                <w:sz w:val="18"/>
              </w:rPr>
              <w:t>Reel 15–20s + 2 ad cuts · 30-day ad use</w:t>
            </w:r>
          </w:p>
        </w:tc>
      </w:tr>
      <w:tr>
        <w:tc>
          <w:tcPr>
            <w:tcW w:type="dxa" w:w="2484"/>
          </w:tcPr>
          <w:p>
            <w:r/>
            <w:r>
              <w:rPr>
                <w:rFonts w:ascii="Calibri" w:hAnsi="Calibri"/>
                <w:b w:val="0"/>
                <w:i w:val="0"/>
                <w:color w:val="2B2B2B"/>
                <w:sz w:val="18"/>
              </w:rPr>
              <w:t>9</w:t>
            </w:r>
          </w:p>
        </w:tc>
        <w:tc>
          <w:tcPr>
            <w:tcW w:type="dxa" w:w="2484"/>
          </w:tcPr>
          <w:p>
            <w:r/>
            <w:r>
              <w:rPr>
                <w:rFonts w:ascii="Calibri" w:hAnsi="Calibri"/>
                <w:b w:val="0"/>
                <w:i w:val="0"/>
                <w:color w:val="2B2B2B"/>
                <w:sz w:val="18"/>
              </w:rPr>
              <w:t>Diwali Gift Box (Nov)</w:t>
            </w:r>
          </w:p>
        </w:tc>
        <w:tc>
          <w:tcPr>
            <w:tcW w:type="dxa" w:w="2484"/>
          </w:tcPr>
          <w:p>
            <w:r/>
            <w:r>
              <w:rPr>
                <w:rFonts w:ascii="Calibri" w:hAnsi="Calibri"/>
                <w:b w:val="0"/>
                <w:i w:val="0"/>
                <w:color w:val="2B2B2B"/>
                <w:sz w:val="18"/>
              </w:rPr>
              <w:t>"Diwali pe 'dhyan' wala gift — box dekho."</w:t>
            </w:r>
          </w:p>
        </w:tc>
        <w:tc>
          <w:tcPr>
            <w:tcW w:type="dxa" w:w="2484"/>
          </w:tcPr>
          <w:p>
            <w:r/>
            <w:r>
              <w:rPr>
                <w:rFonts w:ascii="Calibri" w:hAnsi="Calibri"/>
                <w:b w:val="0"/>
                <w:i w:val="0"/>
                <w:color w:val="2B2B2B"/>
                <w:sz w:val="18"/>
              </w:rPr>
              <w:t>Reel 20–25s + 1 flat-lay · 45-day ad use</w:t>
            </w:r>
          </w:p>
        </w:tc>
      </w:tr>
      <w:tr>
        <w:tc>
          <w:tcPr>
            <w:tcW w:type="dxa" w:w="2484"/>
            <w:shd w:val="clear" w:fill="FBF8F2"/>
          </w:tcPr>
          <w:p>
            <w:r/>
            <w:r>
              <w:rPr>
                <w:rFonts w:ascii="Calibri" w:hAnsi="Calibri"/>
                <w:b w:val="0"/>
                <w:i w:val="0"/>
                <w:color w:val="2B2B2B"/>
                <w:sz w:val="18"/>
              </w:rPr>
              <w:t>10</w:t>
            </w:r>
          </w:p>
        </w:tc>
        <w:tc>
          <w:tcPr>
            <w:tcW w:type="dxa" w:w="2484"/>
            <w:shd w:val="clear" w:fill="FBF8F2"/>
          </w:tcPr>
          <w:p>
            <w:r/>
            <w:r>
              <w:rPr>
                <w:rFonts w:ascii="Calibri" w:hAnsi="Calibri"/>
                <w:b w:val="0"/>
                <w:i w:val="0"/>
                <w:color w:val="2B2B2B"/>
                <w:sz w:val="18"/>
              </w:rPr>
              <w:t>UGC Factory (repeatable)</w:t>
            </w:r>
          </w:p>
        </w:tc>
        <w:tc>
          <w:tcPr>
            <w:tcW w:type="dxa" w:w="2484"/>
            <w:shd w:val="clear" w:fill="FBF8F2"/>
          </w:tcPr>
          <w:p>
            <w:r/>
            <w:r>
              <w:rPr>
                <w:rFonts w:ascii="Calibri" w:hAnsi="Calibri"/>
                <w:b w:val="0"/>
                <w:i w:val="0"/>
                <w:color w:val="2B2B2B"/>
                <w:sz w:val="18"/>
              </w:rPr>
              <w:t>varies per brief</w:t>
            </w:r>
          </w:p>
        </w:tc>
        <w:tc>
          <w:tcPr>
            <w:tcW w:type="dxa" w:w="2484"/>
            <w:shd w:val="clear" w:fill="FBF8F2"/>
          </w:tcPr>
          <w:p>
            <w:r/>
            <w:r>
              <w:rPr>
                <w:rFonts w:ascii="Calibri" w:hAnsi="Calibri"/>
                <w:b w:val="0"/>
                <w:i w:val="0"/>
                <w:color w:val="2B2B2B"/>
                <w:sz w:val="18"/>
              </w:rPr>
              <w:t>1 shoot = 6 assets · 90-day ad use (₹100/use/asset)</w:t>
            </w:r>
          </w:p>
        </w:tc>
      </w:tr>
      <w:tr>
        <w:tc>
          <w:tcPr>
            <w:tcW w:type="dxa" w:w="2484"/>
          </w:tcPr>
          <w:p>
            <w:r/>
            <w:r>
              <w:rPr>
                <w:rFonts w:ascii="Calibri" w:hAnsi="Calibri"/>
                <w:b w:val="0"/>
                <w:i w:val="0"/>
                <w:color w:val="2B2B2B"/>
                <w:sz w:val="18"/>
              </w:rPr>
              <w:t>11</w:t>
            </w:r>
          </w:p>
        </w:tc>
        <w:tc>
          <w:tcPr>
            <w:tcW w:type="dxa" w:w="2484"/>
          </w:tcPr>
          <w:p>
            <w:r/>
            <w:r>
              <w:rPr>
                <w:rFonts w:ascii="Calibri" w:hAnsi="Calibri"/>
                <w:b w:val="0"/>
                <w:i w:val="0"/>
                <w:color w:val="2B2B2B"/>
                <w:sz w:val="18"/>
              </w:rPr>
              <w:t>7-Din Challenge (stories-first)</w:t>
            </w:r>
          </w:p>
        </w:tc>
        <w:tc>
          <w:tcPr>
            <w:tcW w:type="dxa" w:w="2484"/>
          </w:tcPr>
          <w:p>
            <w:r/>
            <w:r>
              <w:rPr>
                <w:rFonts w:ascii="Calibri" w:hAnsi="Calibri"/>
                <w:b w:val="0"/>
                <w:i w:val="0"/>
                <w:color w:val="2B2B2B"/>
                <w:sz w:val="18"/>
              </w:rPr>
              <w:t>"7 din, 3 steps, roz 6:45. Day 7 pe verdict."</w:t>
            </w:r>
          </w:p>
        </w:tc>
        <w:tc>
          <w:tcPr>
            <w:tcW w:type="dxa" w:w="2484"/>
          </w:tcPr>
          <w:p>
            <w:r/>
            <w:r>
              <w:rPr>
                <w:rFonts w:ascii="Calibri" w:hAnsi="Calibri"/>
                <w:b w:val="0"/>
                <w:i w:val="0"/>
                <w:color w:val="2B2B2B"/>
                <w:sz w:val="18"/>
              </w:rPr>
              <w:t>7 story frames + D7 reel · 30-day ad use</w:t>
            </w:r>
          </w:p>
        </w:tc>
      </w:tr>
      <w:tr>
        <w:tc>
          <w:tcPr>
            <w:tcW w:type="dxa" w:w="2484"/>
            <w:shd w:val="clear" w:fill="FBF8F2"/>
          </w:tcPr>
          <w:p>
            <w:r/>
            <w:r>
              <w:rPr>
                <w:rFonts w:ascii="Calibri" w:hAnsi="Calibri"/>
                <w:b w:val="0"/>
                <w:i w:val="0"/>
                <w:color w:val="2B2B2B"/>
                <w:sz w:val="18"/>
              </w:rPr>
              <w:t>12</w:t>
            </w:r>
          </w:p>
        </w:tc>
        <w:tc>
          <w:tcPr>
            <w:tcW w:type="dxa" w:w="2484"/>
            <w:shd w:val="clear" w:fill="FBF8F2"/>
          </w:tcPr>
          <w:p>
            <w:r/>
            <w:r>
              <w:rPr>
                <w:rFonts w:ascii="Calibri" w:hAnsi="Calibri"/>
                <w:b w:val="0"/>
                <w:i w:val="0"/>
                <w:color w:val="2B2B2B"/>
                <w:sz w:val="18"/>
              </w:rPr>
              <w:t>Shelf Reset</w:t>
            </w:r>
          </w:p>
        </w:tc>
        <w:tc>
          <w:tcPr>
            <w:tcW w:type="dxa" w:w="2484"/>
            <w:shd w:val="clear" w:fill="FBF8F2"/>
          </w:tcPr>
          <w:p>
            <w:r/>
            <w:r>
              <w:rPr>
                <w:rFonts w:ascii="Calibri" w:hAnsi="Calibri"/>
                <w:b w:val="0"/>
                <w:i w:val="0"/>
                <w:color w:val="2B2B2B"/>
                <w:sz w:val="18"/>
              </w:rPr>
              <w:t>"Mera shelf 3000 wali products se bharpoor tha…"</w:t>
            </w:r>
          </w:p>
        </w:tc>
        <w:tc>
          <w:tcPr>
            <w:tcW w:type="dxa" w:w="2484"/>
            <w:shd w:val="clear" w:fill="FBF8F2"/>
          </w:tcPr>
          <w:p>
            <w:r/>
            <w:r>
              <w:rPr>
                <w:rFonts w:ascii="Calibri" w:hAnsi="Calibri"/>
                <w:b w:val="0"/>
                <w:i w:val="0"/>
                <w:color w:val="2B2B2B"/>
                <w:sz w:val="18"/>
              </w:rPr>
              <w:t>Reel 20–25s + 1 flat-lay · 30-day ad use</w:t>
            </w:r>
          </w:p>
        </w:tc>
      </w:tr>
      <w:tr>
        <w:tc>
          <w:tcPr>
            <w:tcW w:type="dxa" w:w="2484"/>
          </w:tcPr>
          <w:p>
            <w:r/>
            <w:r>
              <w:rPr>
                <w:rFonts w:ascii="Calibri" w:hAnsi="Calibri"/>
                <w:b w:val="0"/>
                <w:i w:val="0"/>
                <w:color w:val="2B2B2B"/>
                <w:sz w:val="18"/>
              </w:rPr>
              <w:t>13</w:t>
            </w:r>
          </w:p>
        </w:tc>
        <w:tc>
          <w:tcPr>
            <w:tcW w:type="dxa" w:w="2484"/>
          </w:tcPr>
          <w:p>
            <w:r/>
            <w:r>
              <w:rPr>
                <w:rFonts w:ascii="Calibri" w:hAnsi="Calibri"/>
                <w:b w:val="0"/>
                <w:i w:val="0"/>
                <w:color w:val="2B2B2B"/>
                <w:sz w:val="18"/>
              </w:rPr>
              <w:t>City Spotlight (1 per wave city)</w:t>
            </w:r>
          </w:p>
        </w:tc>
        <w:tc>
          <w:tcPr>
            <w:tcW w:type="dxa" w:w="2484"/>
          </w:tcPr>
          <w:p>
            <w:r/>
            <w:r>
              <w:rPr>
                <w:rFonts w:ascii="Calibri" w:hAnsi="Calibri"/>
                <w:b w:val="0"/>
                <w:i w:val="0"/>
                <w:color w:val="2B2B2B"/>
                <w:sz w:val="18"/>
              </w:rPr>
              <w:t>"[Surat/Vadodara/Rajkot] wale, yeh aapke liye hai."</w:t>
            </w:r>
          </w:p>
        </w:tc>
        <w:tc>
          <w:tcPr>
            <w:tcW w:type="dxa" w:w="2484"/>
          </w:tcPr>
          <w:p>
            <w:r/>
            <w:r>
              <w:rPr>
                <w:rFonts w:ascii="Calibri" w:hAnsi="Calibri"/>
                <w:b w:val="0"/>
                <w:i w:val="0"/>
                <w:color w:val="2B2B2B"/>
                <w:sz w:val="18"/>
              </w:rPr>
              <w:t>Reel 15s + city-tagged posts · 30-day ad use</w:t>
            </w:r>
          </w:p>
        </w:tc>
      </w:tr>
      <w:tr>
        <w:tc>
          <w:tcPr>
            <w:tcW w:type="dxa" w:w="2484"/>
            <w:shd w:val="clear" w:fill="FBF8F2"/>
          </w:tcPr>
          <w:p>
            <w:r/>
            <w:r>
              <w:rPr>
                <w:rFonts w:ascii="Calibri" w:hAnsi="Calibri"/>
                <w:b w:val="0"/>
                <w:i w:val="0"/>
                <w:color w:val="2B2B2B"/>
                <w:sz w:val="18"/>
              </w:rPr>
              <w:t>14</w:t>
            </w:r>
          </w:p>
        </w:tc>
        <w:tc>
          <w:tcPr>
            <w:tcW w:type="dxa" w:w="2484"/>
            <w:shd w:val="clear" w:fill="FBF8F2"/>
          </w:tcPr>
          <w:p>
            <w:r/>
            <w:r>
              <w:rPr>
                <w:rFonts w:ascii="Calibri" w:hAnsi="Calibri"/>
                <w:b w:val="0"/>
                <w:i w:val="0"/>
                <w:color w:val="2B2B2B"/>
                <w:sz w:val="18"/>
              </w:rPr>
              <w:t>Wedding Diary (6 weeks, 3 clips)</w:t>
            </w:r>
          </w:p>
        </w:tc>
        <w:tc>
          <w:tcPr>
            <w:tcW w:type="dxa" w:w="2484"/>
            <w:shd w:val="clear" w:fill="FBF8F2"/>
          </w:tcPr>
          <w:p>
            <w:r/>
            <w:r>
              <w:rPr>
                <w:rFonts w:ascii="Calibri" w:hAnsi="Calibri"/>
                <w:b w:val="0"/>
                <w:i w:val="0"/>
                <w:color w:val="2B2B2B"/>
                <w:sz w:val="18"/>
              </w:rPr>
              <w:t>"Shaadi 6 hafte baad — diary shuru."</w:t>
            </w:r>
          </w:p>
        </w:tc>
        <w:tc>
          <w:tcPr>
            <w:tcW w:type="dxa" w:w="2484"/>
            <w:shd w:val="clear" w:fill="FBF8F2"/>
          </w:tcPr>
          <w:p>
            <w:r/>
            <w:r>
              <w:rPr>
                <w:rFonts w:ascii="Calibri" w:hAnsi="Calibri"/>
                <w:b w:val="0"/>
                <w:i w:val="0"/>
                <w:color w:val="2B2B2B"/>
                <w:sz w:val="18"/>
              </w:rPr>
              <w:t>3 reels (W1/W4/W6) + 6 frames · 60-day ad use</w:t>
            </w:r>
          </w:p>
        </w:tc>
      </w:tr>
      <w:tr>
        <w:tc>
          <w:tcPr>
            <w:tcW w:type="dxa" w:w="2484"/>
          </w:tcPr>
          <w:p>
            <w:r/>
            <w:r>
              <w:rPr>
                <w:rFonts w:ascii="Calibri" w:hAnsi="Calibri"/>
                <w:b w:val="0"/>
                <w:i w:val="0"/>
                <w:color w:val="2B2B2B"/>
                <w:sz w:val="18"/>
              </w:rPr>
              <w:t>15</w:t>
            </w:r>
          </w:p>
        </w:tc>
        <w:tc>
          <w:tcPr>
            <w:tcW w:type="dxa" w:w="2484"/>
          </w:tcPr>
          <w:p>
            <w:r/>
            <w:r>
              <w:rPr>
                <w:rFonts w:ascii="Calibri" w:hAnsi="Calibri"/>
                <w:b w:val="0"/>
                <w:i w:val="0"/>
                <w:color w:val="2B2B2B"/>
                <w:sz w:val="18"/>
              </w:rPr>
              <w:t>Student Edition (hostel)</w:t>
            </w:r>
          </w:p>
        </w:tc>
        <w:tc>
          <w:tcPr>
            <w:tcW w:type="dxa" w:w="2484"/>
          </w:tcPr>
          <w:p>
            <w:r/>
            <w:r>
              <w:rPr>
                <w:rFonts w:ascii="Calibri" w:hAnsi="Calibri"/>
                <w:b w:val="0"/>
                <w:i w:val="0"/>
                <w:color w:val="2B2B2B"/>
                <w:sz w:val="18"/>
              </w:rPr>
              <w:t>"Hostel me 2 minute — chai break me."</w:t>
            </w:r>
          </w:p>
        </w:tc>
        <w:tc>
          <w:tcPr>
            <w:tcW w:type="dxa" w:w="2484"/>
          </w:tcPr>
          <w:p>
            <w:r/>
            <w:r>
              <w:rPr>
                <w:rFonts w:ascii="Calibri" w:hAnsi="Calibri"/>
                <w:b w:val="0"/>
                <w:i w:val="0"/>
                <w:color w:val="2B2B2B"/>
                <w:sz w:val="18"/>
              </w:rPr>
              <w:t>Reel 15–20s + quote card · 30-day ad use</w:t>
            </w:r>
          </w:p>
        </w:tc>
      </w:tr>
      <w:tr>
        <w:tc>
          <w:tcPr>
            <w:tcW w:type="dxa" w:w="2484"/>
            <w:shd w:val="clear" w:fill="FBF8F2"/>
          </w:tcPr>
          <w:p>
            <w:r/>
            <w:r>
              <w:rPr>
                <w:rFonts w:ascii="Calibri" w:hAnsi="Calibri"/>
                <w:b w:val="0"/>
                <w:i w:val="0"/>
                <w:color w:val="2B2B2B"/>
                <w:sz w:val="18"/>
              </w:rPr>
              <w:t>16</w:t>
            </w:r>
          </w:p>
        </w:tc>
        <w:tc>
          <w:tcPr>
            <w:tcW w:type="dxa" w:w="2484"/>
            <w:shd w:val="clear" w:fill="FBF8F2"/>
          </w:tcPr>
          <w:p>
            <w:r/>
            <w:r>
              <w:rPr>
                <w:rFonts w:ascii="Calibri" w:hAnsi="Calibri"/>
                <w:b w:val="0"/>
                <w:i w:val="0"/>
                <w:color w:val="2B2B2B"/>
                <w:sz w:val="18"/>
              </w:rPr>
              <w:t>Maa + Beti (2 generations, Gujarati)</w:t>
            </w:r>
          </w:p>
        </w:tc>
        <w:tc>
          <w:tcPr>
            <w:tcW w:type="dxa" w:w="2484"/>
            <w:shd w:val="clear" w:fill="FBF8F2"/>
          </w:tcPr>
          <w:p>
            <w:r/>
            <w:r>
              <w:rPr>
                <w:rFonts w:ascii="Calibri" w:hAnsi="Calibri"/>
                <w:b w:val="0"/>
                <w:i w:val="0"/>
                <w:color w:val="2B2B2B"/>
                <w:sz w:val="18"/>
              </w:rPr>
              <w:t>"Maine maa ko bhi lagaya — unki bhasha me."</w:t>
            </w:r>
          </w:p>
        </w:tc>
        <w:tc>
          <w:tcPr>
            <w:tcW w:type="dxa" w:w="2484"/>
            <w:shd w:val="clear" w:fill="FBF8F2"/>
          </w:tcPr>
          <w:p>
            <w:r/>
            <w:r>
              <w:rPr>
                <w:rFonts w:ascii="Calibri" w:hAnsi="Calibri"/>
                <w:b w:val="0"/>
                <w:i w:val="0"/>
                <w:color w:val="2B2B2B"/>
                <w:sz w:val="18"/>
              </w:rPr>
              <w:t>Reel 20–30s · 60-day ad use (highest-trust tier)</w:t>
            </w:r>
          </w:p>
        </w:tc>
      </w:tr>
      <w:tr>
        <w:tc>
          <w:tcPr>
            <w:tcW w:type="dxa" w:w="2484"/>
          </w:tcPr>
          <w:p>
            <w:r/>
            <w:r>
              <w:rPr>
                <w:rFonts w:ascii="Calibri" w:hAnsi="Calibri"/>
                <w:b w:val="0"/>
                <w:i w:val="0"/>
                <w:color w:val="2B2B2B"/>
                <w:sz w:val="18"/>
              </w:rPr>
              <w:t>17</w:t>
            </w:r>
          </w:p>
        </w:tc>
        <w:tc>
          <w:tcPr>
            <w:tcW w:type="dxa" w:w="2484"/>
          </w:tcPr>
          <w:p>
            <w:r/>
            <w:r>
              <w:rPr>
                <w:rFonts w:ascii="Calibri" w:hAnsi="Calibri"/>
                <w:b w:val="0"/>
                <w:i w:val="0"/>
                <w:color w:val="2B2B2B"/>
                <w:sz w:val="18"/>
              </w:rPr>
              <w:t>Office 2-Minute (9-to-9)</w:t>
            </w:r>
          </w:p>
        </w:tc>
        <w:tc>
          <w:tcPr>
            <w:tcW w:type="dxa" w:w="2484"/>
          </w:tcPr>
          <w:p>
            <w:r/>
            <w:r>
              <w:rPr>
                <w:rFonts w:ascii="Calibri" w:hAnsi="Calibri"/>
                <w:b w:val="0"/>
                <w:i w:val="0"/>
                <w:color w:val="2B2B2B"/>
                <w:sz w:val="18"/>
              </w:rPr>
              <w:t>"9 se 9, phir bhi 2 minute milte hain."</w:t>
            </w:r>
          </w:p>
        </w:tc>
        <w:tc>
          <w:tcPr>
            <w:tcW w:type="dxa" w:w="2484"/>
          </w:tcPr>
          <w:p>
            <w:r/>
            <w:r>
              <w:rPr>
                <w:rFonts w:ascii="Calibri" w:hAnsi="Calibri"/>
                <w:b w:val="0"/>
                <w:i w:val="0"/>
                <w:color w:val="2B2B2B"/>
                <w:sz w:val="18"/>
              </w:rPr>
              <w:t>Reel 15s + 2 ad cuts · 30-day ad use</w:t>
            </w:r>
          </w:p>
        </w:tc>
      </w:tr>
      <w:tr>
        <w:tc>
          <w:tcPr>
            <w:tcW w:type="dxa" w:w="2484"/>
            <w:shd w:val="clear" w:fill="FBF8F2"/>
          </w:tcPr>
          <w:p>
            <w:r/>
            <w:r>
              <w:rPr>
                <w:rFonts w:ascii="Calibri" w:hAnsi="Calibri"/>
                <w:b w:val="0"/>
                <w:i w:val="0"/>
                <w:color w:val="2B2B2B"/>
                <w:sz w:val="18"/>
              </w:rPr>
              <w:t>18</w:t>
            </w:r>
          </w:p>
        </w:tc>
        <w:tc>
          <w:tcPr>
            <w:tcW w:type="dxa" w:w="2484"/>
            <w:shd w:val="clear" w:fill="FBF8F2"/>
          </w:tcPr>
          <w:p>
            <w:r/>
            <w:r>
              <w:rPr>
                <w:rFonts w:ascii="Calibri" w:hAnsi="Calibri"/>
                <w:b w:val="0"/>
                <w:i w:val="0"/>
                <w:color w:val="2B2B2B"/>
                <w:sz w:val="18"/>
              </w:rPr>
              <w:t>Gift Reveal (creator gifts a friend)</w:t>
            </w:r>
          </w:p>
        </w:tc>
        <w:tc>
          <w:tcPr>
            <w:tcW w:type="dxa" w:w="2484"/>
            <w:shd w:val="clear" w:fill="FBF8F2"/>
          </w:tcPr>
          <w:p>
            <w:r/>
            <w:r>
              <w:rPr>
                <w:rFonts w:ascii="Calibri" w:hAnsi="Calibri"/>
                <w:b w:val="0"/>
                <w:i w:val="0"/>
                <w:color w:val="2B2B2B"/>
                <w:sz w:val="18"/>
              </w:rPr>
              <w:t>"Uske liye kya liya, dekho reaction."</w:t>
            </w:r>
          </w:p>
        </w:tc>
        <w:tc>
          <w:tcPr>
            <w:tcW w:type="dxa" w:w="2484"/>
            <w:shd w:val="clear" w:fill="FBF8F2"/>
          </w:tcPr>
          <w:p>
            <w:r/>
            <w:r>
              <w:rPr>
                <w:rFonts w:ascii="Calibri" w:hAnsi="Calibri"/>
                <w:b w:val="0"/>
                <w:i w:val="0"/>
                <w:color w:val="2B2B2B"/>
                <w:sz w:val="18"/>
              </w:rPr>
              <w:t>Reel 15–20s + flat-lay · 45-day ad use</w:t>
            </w:r>
          </w:p>
        </w:tc>
      </w:tr>
      <w:tr>
        <w:tc>
          <w:tcPr>
            <w:tcW w:type="dxa" w:w="2484"/>
          </w:tcPr>
          <w:p>
            <w:r/>
            <w:r>
              <w:rPr>
                <w:rFonts w:ascii="Calibri" w:hAnsi="Calibri"/>
                <w:b w:val="0"/>
                <w:i w:val="0"/>
                <w:color w:val="2B2B2B"/>
                <w:sz w:val="18"/>
              </w:rPr>
              <w:t>19</w:t>
            </w:r>
          </w:p>
        </w:tc>
        <w:tc>
          <w:tcPr>
            <w:tcW w:type="dxa" w:w="2484"/>
          </w:tcPr>
          <w:p>
            <w:r/>
            <w:r>
              <w:rPr>
                <w:rFonts w:ascii="Calibri" w:hAnsi="Calibri"/>
                <w:b w:val="0"/>
                <w:i w:val="0"/>
                <w:color w:val="2B2B2B"/>
                <w:sz w:val="18"/>
              </w:rPr>
              <w:t>Myth Busters with her audience</w:t>
            </w:r>
          </w:p>
        </w:tc>
        <w:tc>
          <w:tcPr>
            <w:tcW w:type="dxa" w:w="2484"/>
          </w:tcPr>
          <w:p>
            <w:r/>
            <w:r>
              <w:rPr>
                <w:rFonts w:ascii="Calibri" w:hAnsi="Calibri"/>
                <w:b w:val="0"/>
                <w:i w:val="0"/>
                <w:color w:val="2B2B2B"/>
                <w:sz w:val="18"/>
              </w:rPr>
              <w:t>"Aapke followers puchte hain — hum jawaab dete hain."</w:t>
            </w:r>
          </w:p>
        </w:tc>
        <w:tc>
          <w:tcPr>
            <w:tcW w:type="dxa" w:w="2484"/>
          </w:tcPr>
          <w:p>
            <w:r/>
            <w:r>
              <w:rPr>
                <w:rFonts w:ascii="Calibri" w:hAnsi="Calibri"/>
                <w:b w:val="0"/>
                <w:i w:val="0"/>
                <w:color w:val="2B2B2B"/>
                <w:sz w:val="18"/>
              </w:rPr>
              <w:t>Reel 20s (quiz format) + story Q&amp;A · 30-day ad use</w:t>
            </w:r>
          </w:p>
        </w:tc>
      </w:tr>
      <w:tr>
        <w:tc>
          <w:tcPr>
            <w:tcW w:type="dxa" w:w="2484"/>
            <w:shd w:val="clear" w:fill="FBF8F2"/>
          </w:tcPr>
          <w:p>
            <w:r/>
            <w:r>
              <w:rPr>
                <w:rFonts w:ascii="Calibri" w:hAnsi="Calibri"/>
                <w:b w:val="0"/>
                <w:i w:val="0"/>
                <w:color w:val="2B2B2B"/>
                <w:sz w:val="18"/>
              </w:rPr>
              <w:t>20</w:t>
            </w:r>
          </w:p>
        </w:tc>
        <w:tc>
          <w:tcPr>
            <w:tcW w:type="dxa" w:w="2484"/>
            <w:shd w:val="clear" w:fill="FBF8F2"/>
          </w:tcPr>
          <w:p>
            <w:r/>
            <w:r>
              <w:rPr>
                <w:rFonts w:ascii="Calibri" w:hAnsi="Calibri"/>
                <w:b w:val="0"/>
                <w:i w:val="0"/>
                <w:color w:val="2B2B2B"/>
                <w:sz w:val="18"/>
              </w:rPr>
              <w:t>90 Din Update (long-term partner)</w:t>
            </w:r>
          </w:p>
        </w:tc>
        <w:tc>
          <w:tcPr>
            <w:tcW w:type="dxa" w:w="2484"/>
            <w:shd w:val="clear" w:fill="FBF8F2"/>
          </w:tcPr>
          <w:p>
            <w:r/>
            <w:r>
              <w:rPr>
                <w:rFonts w:ascii="Calibri" w:hAnsi="Calibri"/>
                <w:b w:val="0"/>
                <w:i w:val="0"/>
                <w:color w:val="2B2B2B"/>
                <w:sz w:val="18"/>
              </w:rPr>
              <w:t>"90 din pehle yeh thi meri skin — aaj yeh."</w:t>
            </w:r>
          </w:p>
        </w:tc>
        <w:tc>
          <w:tcPr>
            <w:tcW w:type="dxa" w:w="2484"/>
            <w:shd w:val="clear" w:fill="FBF8F2"/>
          </w:tcPr>
          <w:p>
            <w:r/>
            <w:r>
              <w:rPr>
                <w:rFonts w:ascii="Calibri" w:hAnsi="Calibri"/>
                <w:b w:val="0"/>
                <w:i w:val="0"/>
                <w:color w:val="2B2B2B"/>
                <w:sz w:val="18"/>
              </w:rPr>
              <w:t>Reel 25–30s (real results, disclosed) · 90-day ad use — your strongest proof asset</w:t>
            </w:r>
          </w:p>
        </w:tc>
      </w:tr>
    </w:tbl>
    <w:p>
      <w:pPr>
        <w:spacing w:after="40"/>
      </w:pPr>
    </w:p>
    <w:p>
      <w:pPr>
        <w:spacing w:after="80"/>
      </w:pPr>
      <w:r>
        <w:rPr>
          <w:rFonts w:ascii="Calibri" w:hAnsi="Calibri"/>
          <w:b/>
          <w:i w:val="0"/>
          <w:color w:val="2B2B2B"/>
          <w:sz w:val="21"/>
        </w:rPr>
        <w:t>All 20:</w:t>
      </w:r>
      <w:r>
        <w:rPr>
          <w:rFonts w:ascii="Calibri" w:hAnsi="Calibri"/>
          <w:b w:val="0"/>
          <w:i w:val="0"/>
          <w:color w:val="2B2B2B"/>
          <w:sz w:val="21"/>
        </w:rPr>
        <w:t xml:space="preserve"> brief with 4 hard rules · consent + ad-use (₹100/use stated) · unique code · tracked in the Creators sheet.</w:t>
      </w:r>
    </w:p>
    <w:p>
      <w:r>
        <w:br w:type="page"/>
      </w:r>
    </w:p>
    <w:p>
      <w:pPr>
        <w:spacing w:before="240" w:after="80"/>
      </w:pPr>
      <w:r>
        <w:rPr>
          <w:b/>
          <w:color w:val="2B2B2B"/>
          <w:sz w:val="27"/>
        </w:rPr>
        <w:t>R10 · META ADS LAUNCH PLAN (day-by-day)</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Day</w:t>
            </w:r>
          </w:p>
        </w:tc>
        <w:tc>
          <w:tcPr>
            <w:tcW w:type="dxa" w:w="3312"/>
            <w:shd w:val="clear" w:fill="C0562B"/>
          </w:tcPr>
          <w:p>
            <w:r>
              <w:rPr>
                <w:color w:val="FFFFFF"/>
              </w:rPr>
            </w:r>
            <w:r>
              <w:rPr>
                <w:rFonts w:ascii="Calibri" w:hAnsi="Calibri"/>
                <w:b/>
                <w:i w:val="0"/>
                <w:color w:val="FFFFFF"/>
                <w:sz w:val="18"/>
              </w:rPr>
              <w:t>Action</w:t>
            </w:r>
          </w:p>
        </w:tc>
        <w:tc>
          <w:tcPr>
            <w:tcW w:type="dxa" w:w="3312"/>
            <w:shd w:val="clear" w:fill="C0562B"/>
          </w:tcPr>
          <w:p>
            <w:r>
              <w:rPr>
                <w:color w:val="FFFFFF"/>
              </w:rPr>
            </w:r>
            <w:r>
              <w:rPr>
                <w:rFonts w:ascii="Calibri" w:hAnsi="Calibri"/>
                <w:b/>
                <w:i w:val="0"/>
                <w:color w:val="FFFFFF"/>
                <w:sz w:val="18"/>
              </w:rPr>
              <w:t>Budget</w:t>
            </w:r>
          </w:p>
        </w:tc>
      </w:tr>
      <w:tr>
        <w:tc>
          <w:tcPr>
            <w:tcW w:type="dxa" w:w="3312"/>
          </w:tcPr>
          <w:p>
            <w:r/>
            <w:r>
              <w:rPr>
                <w:rFonts w:ascii="Calibri" w:hAnsi="Calibri"/>
                <w:b w:val="0"/>
                <w:i w:val="0"/>
                <w:color w:val="2B2B2B"/>
                <w:sz w:val="18"/>
              </w:rPr>
              <w:t>D1–14</w:t>
            </w:r>
          </w:p>
        </w:tc>
        <w:tc>
          <w:tcPr>
            <w:tcW w:type="dxa" w:w="3312"/>
          </w:tcPr>
          <w:p>
            <w:r/>
            <w:r>
              <w:rPr>
                <w:rFonts w:ascii="Calibri" w:hAnsi="Calibri"/>
                <w:b/>
                <w:i w:val="0"/>
                <w:color w:val="2B2B2B"/>
                <w:sz w:val="18"/>
              </w:rPr>
              <w:t>No ads.</w:t>
            </w:r>
            <w:r>
              <w:rPr>
                <w:rFonts w:ascii="Calibri" w:hAnsi="Calibri"/>
                <w:b w:val="0"/>
                <w:i w:val="0"/>
                <w:color w:val="2B2B2B"/>
                <w:sz w:val="18"/>
              </w:rPr>
              <w:t xml:space="preserve"> Organic trust layer: 14 posts, stories, first 100–200 followers, 20–40 GLOW DMs. Watch for the ONE reel with (saves+shares)/reach &gt; 8%.</w:t>
            </w:r>
          </w:p>
        </w:tc>
        <w:tc>
          <w:tcPr>
            <w:tcW w:type="dxa" w:w="3312"/>
          </w:tcPr>
          <w:p>
            <w:r/>
            <w:r>
              <w:rPr>
                <w:rFonts w:ascii="Calibri" w:hAnsi="Calibri"/>
                <w:b w:val="0"/>
                <w:i w:val="0"/>
                <w:color w:val="2B2B2B"/>
                <w:sz w:val="18"/>
              </w:rPr>
              <w:t>₹0</w:t>
            </w:r>
          </w:p>
        </w:tc>
      </w:tr>
      <w:tr>
        <w:tc>
          <w:tcPr>
            <w:tcW w:type="dxa" w:w="3312"/>
            <w:shd w:val="clear" w:fill="FBF8F2"/>
          </w:tcPr>
          <w:p>
            <w:r/>
            <w:r>
              <w:rPr>
                <w:rFonts w:ascii="Calibri" w:hAnsi="Calibri"/>
                <w:b w:val="0"/>
                <w:i w:val="0"/>
                <w:color w:val="2B2B2B"/>
                <w:sz w:val="18"/>
              </w:rPr>
              <w:t>D15–19</w:t>
            </w:r>
          </w:p>
        </w:tc>
        <w:tc>
          <w:tcPr>
            <w:tcW w:type="dxa" w:w="3312"/>
            <w:shd w:val="clear" w:fill="FBF8F2"/>
          </w:tcPr>
          <w:p>
            <w:r/>
            <w:r>
              <w:rPr>
                <w:rFonts w:ascii="Calibri" w:hAnsi="Calibri"/>
                <w:b/>
                <w:i w:val="0"/>
                <w:color w:val="2B2B2B"/>
                <w:sz w:val="18"/>
              </w:rPr>
              <w:t>AWARENESS boost</w:t>
            </w:r>
            <w:r>
              <w:rPr>
                <w:rFonts w:ascii="Calibri" w:hAnsi="Calibri"/>
                <w:b w:val="0"/>
                <w:i w:val="0"/>
                <w:color w:val="2B2B2B"/>
                <w:sz w:val="18"/>
              </w:rPr>
              <w:t xml:space="preserve"> on that ONE validated reel (7s + 15s cuts), Ahmedabad+Gandhinagar, 3-day windows. Kill/learn.</w:t>
            </w:r>
          </w:p>
        </w:tc>
        <w:tc>
          <w:tcPr>
            <w:tcW w:type="dxa" w:w="3312"/>
            <w:shd w:val="clear" w:fill="FBF8F2"/>
          </w:tcPr>
          <w:p>
            <w:r/>
            <w:r>
              <w:rPr>
                <w:rFonts w:ascii="Calibri" w:hAnsi="Calibri"/>
                <w:b w:val="0"/>
                <w:i w:val="0"/>
                <w:color w:val="2B2B2B"/>
                <w:sz w:val="18"/>
              </w:rPr>
              <w:t>₹200/day (cap ₹300)</w:t>
            </w:r>
          </w:p>
        </w:tc>
      </w:tr>
      <w:tr>
        <w:tc>
          <w:tcPr>
            <w:tcW w:type="dxa" w:w="3312"/>
          </w:tcPr>
          <w:p>
            <w:r/>
            <w:r>
              <w:rPr>
                <w:rFonts w:ascii="Calibri" w:hAnsi="Calibri"/>
                <w:b w:val="0"/>
                <w:i w:val="0"/>
                <w:color w:val="2B2B2B"/>
                <w:sz w:val="18"/>
              </w:rPr>
              <w:t>D20</w:t>
            </w:r>
          </w:p>
        </w:tc>
        <w:tc>
          <w:tcPr>
            <w:tcW w:type="dxa" w:w="3312"/>
          </w:tcPr>
          <w:p>
            <w:r/>
            <w:r>
              <w:rPr>
                <w:rFonts w:ascii="Calibri" w:hAnsi="Calibri"/>
                <w:b w:val="0"/>
                <w:i w:val="0"/>
                <w:color w:val="2B2B2B"/>
                <w:sz w:val="18"/>
              </w:rPr>
              <w:t>Boost off. C4 (GLOW PROSPECT) built: 4 creatives (testimonial / B-A / launch film / texture), 2 ad sets (broad + interest), WhatsApp objective.</w:t>
            </w:r>
          </w:p>
        </w:tc>
        <w:tc>
          <w:tcPr>
            <w:tcW w:type="dxa" w:w="3312"/>
          </w:tcPr>
          <w:p>
            <w:r/>
            <w:r>
              <w:rPr>
                <w:rFonts w:ascii="Calibri" w:hAnsi="Calibri"/>
                <w:b w:val="0"/>
                <w:i w:val="0"/>
                <w:color w:val="2B2B2B"/>
                <w:sz w:val="18"/>
              </w:rPr>
              <w:t>—</w:t>
            </w:r>
          </w:p>
        </w:tc>
      </w:tr>
      <w:tr>
        <w:tc>
          <w:tcPr>
            <w:tcW w:type="dxa" w:w="3312"/>
            <w:shd w:val="clear" w:fill="FBF8F2"/>
          </w:tcPr>
          <w:p>
            <w:r/>
            <w:r>
              <w:rPr>
                <w:rFonts w:ascii="Calibri" w:hAnsi="Calibri"/>
                <w:b/>
                <w:i w:val="0"/>
                <w:color w:val="2B2B2B"/>
                <w:sz w:val="18"/>
              </w:rPr>
              <w:t>D21</w:t>
            </w:r>
          </w:p>
        </w:tc>
        <w:tc>
          <w:tcPr>
            <w:tcW w:type="dxa" w:w="3312"/>
            <w:shd w:val="clear" w:fill="FBF8F2"/>
          </w:tcPr>
          <w:p>
            <w:r/>
            <w:r>
              <w:rPr>
                <w:rFonts w:ascii="Calibri" w:hAnsi="Calibri"/>
                <w:b/>
                <w:i w:val="0"/>
                <w:color w:val="2B2B2B"/>
                <w:sz w:val="18"/>
              </w:rPr>
              <w:t>C4 LIVE</w:t>
            </w:r>
            <w:r>
              <w:rPr>
                <w:rFonts w:ascii="Calibri" w:hAnsi="Calibri"/>
                <w:b w:val="0"/>
                <w:i w:val="0"/>
                <w:color w:val="2B2B2B"/>
                <w:sz w:val="18"/>
              </w:rPr>
              <w:t xml:space="preserve"> at launch (with the 12:00 PM launch reel). First 60 min = DM SLA + first-orders story.</w:t>
            </w:r>
          </w:p>
        </w:tc>
        <w:tc>
          <w:tcPr>
            <w:tcW w:type="dxa" w:w="3312"/>
            <w:shd w:val="clear" w:fill="FBF8F2"/>
          </w:tcPr>
          <w:p>
            <w:r/>
            <w:r>
              <w:rPr>
                <w:rFonts w:ascii="Calibri" w:hAnsi="Calibri"/>
                <w:b w:val="0"/>
                <w:i w:val="0"/>
                <w:color w:val="2B2B2B"/>
                <w:sz w:val="18"/>
              </w:rPr>
              <w:t>₹500/day</w:t>
            </w:r>
          </w:p>
        </w:tc>
      </w:tr>
      <w:tr>
        <w:tc>
          <w:tcPr>
            <w:tcW w:type="dxa" w:w="3312"/>
          </w:tcPr>
          <w:p>
            <w:r/>
            <w:r>
              <w:rPr>
                <w:rFonts w:ascii="Calibri" w:hAnsi="Calibri"/>
                <w:b w:val="0"/>
                <w:i w:val="0"/>
                <w:color w:val="2B2B2B"/>
                <w:sz w:val="18"/>
              </w:rPr>
              <w:t>D25</w:t>
            </w:r>
          </w:p>
        </w:tc>
        <w:tc>
          <w:tcPr>
            <w:tcW w:type="dxa" w:w="3312"/>
          </w:tcPr>
          <w:p>
            <w:r/>
            <w:r>
              <w:rPr>
                <w:rFonts w:ascii="Calibri" w:hAnsi="Calibri"/>
                <w:b/>
                <w:i w:val="0"/>
                <w:color w:val="2B2B2B"/>
                <w:sz w:val="18"/>
              </w:rPr>
              <w:t>C5 RETARGETING LIVE</w:t>
            </w:r>
            <w:r>
              <w:rPr>
                <w:rFonts w:ascii="Calibri" w:hAnsi="Calibri"/>
                <w:b w:val="0"/>
                <w:i w:val="0"/>
                <w:color w:val="2B2B2B"/>
                <w:sz w:val="18"/>
              </w:rPr>
              <w:t xml:space="preserve"> (R1–R5, R7) — proof creatives + real seat counts.</w:t>
            </w:r>
          </w:p>
        </w:tc>
        <w:tc>
          <w:tcPr>
            <w:tcW w:type="dxa" w:w="3312"/>
          </w:tcPr>
          <w:p>
            <w:r/>
            <w:r>
              <w:rPr>
                <w:rFonts w:ascii="Calibri" w:hAnsi="Calibri"/>
                <w:b w:val="0"/>
                <w:i w:val="0"/>
                <w:color w:val="2B2B2B"/>
                <w:sz w:val="18"/>
              </w:rPr>
              <w:t>+₹200–300/day</w:t>
            </w:r>
          </w:p>
        </w:tc>
      </w:tr>
      <w:tr>
        <w:tc>
          <w:tcPr>
            <w:tcW w:type="dxa" w:w="3312"/>
            <w:shd w:val="clear" w:fill="FBF8F2"/>
          </w:tcPr>
          <w:p>
            <w:r/>
            <w:r>
              <w:rPr>
                <w:rFonts w:ascii="Calibri" w:hAnsi="Calibri"/>
                <w:b w:val="0"/>
                <w:i w:val="0"/>
                <w:color w:val="2B2B2B"/>
                <w:sz w:val="18"/>
              </w:rPr>
              <w:t>D30</w:t>
            </w:r>
          </w:p>
        </w:tc>
        <w:tc>
          <w:tcPr>
            <w:tcW w:type="dxa" w:w="3312"/>
            <w:shd w:val="clear" w:fill="FBF8F2"/>
          </w:tcPr>
          <w:p>
            <w:r/>
            <w:r>
              <w:rPr>
                <w:rFonts w:ascii="Calibri" w:hAnsi="Calibri"/>
                <w:b/>
                <w:i w:val="0"/>
                <w:color w:val="2B2B2B"/>
                <w:sz w:val="18"/>
              </w:rPr>
              <w:t>C3 TRAFFIC LIVE</w:t>
            </w:r>
            <w:r>
              <w:rPr>
                <w:rFonts w:ascii="Calibri" w:hAnsi="Calibri"/>
                <w:b w:val="0"/>
                <w:i w:val="0"/>
                <w:color w:val="2B2B2B"/>
                <w:sz w:val="18"/>
              </w:rPr>
              <w:t xml:space="preserve"> (WhatsApp clicks, interest stack, COD explainer creative).</w:t>
            </w:r>
          </w:p>
        </w:tc>
        <w:tc>
          <w:tcPr>
            <w:tcW w:type="dxa" w:w="3312"/>
            <w:shd w:val="clear" w:fill="FBF8F2"/>
          </w:tcPr>
          <w:p>
            <w:r/>
            <w:r>
              <w:rPr>
                <w:rFonts w:ascii="Calibri" w:hAnsi="Calibri"/>
                <w:b w:val="0"/>
                <w:i w:val="0"/>
                <w:color w:val="2B2B2B"/>
                <w:sz w:val="18"/>
              </w:rPr>
              <w:t>+₹100/day</w:t>
            </w:r>
          </w:p>
        </w:tc>
      </w:tr>
      <w:tr>
        <w:tc>
          <w:tcPr>
            <w:tcW w:type="dxa" w:w="3312"/>
          </w:tcPr>
          <w:p>
            <w:r/>
            <w:r>
              <w:rPr>
                <w:rFonts w:ascii="Calibri" w:hAnsi="Calibri"/>
                <w:b w:val="0"/>
                <w:i w:val="0"/>
                <w:color w:val="2B2B2B"/>
                <w:sz w:val="18"/>
              </w:rPr>
              <w:t>D35</w:t>
            </w:r>
          </w:p>
        </w:tc>
        <w:tc>
          <w:tcPr>
            <w:tcW w:type="dxa" w:w="3312"/>
          </w:tcPr>
          <w:p>
            <w:r/>
            <w:r>
              <w:rPr>
                <w:rFonts w:ascii="Calibri" w:hAnsi="Calibri"/>
                <w:b/>
                <w:i w:val="0"/>
                <w:color w:val="2B2B2B"/>
                <w:sz w:val="18"/>
              </w:rPr>
              <w:t>C2-LAL LIVE</w:t>
            </w:r>
            <w:r>
              <w:rPr>
                <w:rFonts w:ascii="Calibri" w:hAnsi="Calibri"/>
                <w:b w:val="0"/>
                <w:i w:val="0"/>
                <w:color w:val="2B2B2B"/>
                <w:sz w:val="18"/>
              </w:rPr>
              <w:t xml:space="preserve"> inside C5 (1% lookalike of purchasers, after 50+ purchases).</w:t>
            </w:r>
          </w:p>
        </w:tc>
        <w:tc>
          <w:tcPr>
            <w:tcW w:type="dxa" w:w="3312"/>
          </w:tcPr>
          <w:p>
            <w:r/>
            <w:r>
              <w:rPr>
                <w:rFonts w:ascii="Calibri" w:hAnsi="Calibri"/>
                <w:b w:val="0"/>
                <w:i w:val="0"/>
                <w:color w:val="2B2B2B"/>
                <w:sz w:val="18"/>
              </w:rPr>
              <w:t>(inside ₹1,000 plan)</w:t>
            </w:r>
          </w:p>
        </w:tc>
      </w:tr>
      <w:tr>
        <w:tc>
          <w:tcPr>
            <w:tcW w:type="dxa" w:w="3312"/>
            <w:shd w:val="clear" w:fill="FBF8F2"/>
          </w:tcPr>
          <w:p>
            <w:r/>
            <w:r>
              <w:rPr>
                <w:rFonts w:ascii="Calibri" w:hAnsi="Calibri"/>
                <w:b w:val="0"/>
                <w:i w:val="0"/>
                <w:color w:val="2B2B2B"/>
                <w:sz w:val="18"/>
              </w:rPr>
              <w:t>D35–59</w:t>
            </w:r>
          </w:p>
        </w:tc>
        <w:tc>
          <w:tcPr>
            <w:tcW w:type="dxa" w:w="3312"/>
            <w:shd w:val="clear" w:fill="FBF8F2"/>
          </w:tcPr>
          <w:p>
            <w:r/>
            <w:r>
              <w:rPr>
                <w:rFonts w:ascii="Calibri" w:hAnsi="Calibri"/>
                <w:b w:val="0"/>
                <w:i w:val="0"/>
                <w:color w:val="2B2B2B"/>
                <w:sz w:val="18"/>
              </w:rPr>
              <w:t>Weekly rhythm: 7-day windows · rank by ATC cost · winners +30%/48h while CPA ≤1.2× target · kill at CPM+30%/CTR−25%/CPA+50%. Total plan ₹1,000/day.</w:t>
            </w:r>
          </w:p>
        </w:tc>
        <w:tc>
          <w:tcPr>
            <w:tcW w:type="dxa" w:w="3312"/>
            <w:shd w:val="clear" w:fill="FBF8F2"/>
          </w:tcPr>
          <w:p>
            <w:r/>
            <w:r>
              <w:rPr>
                <w:rFonts w:ascii="Calibri" w:hAnsi="Calibri"/>
                <w:b w:val="0"/>
                <w:i w:val="0"/>
                <w:color w:val="2B2B2B"/>
                <w:sz w:val="18"/>
              </w:rPr>
              <w:t>₹1,000/day</w:t>
            </w:r>
          </w:p>
        </w:tc>
      </w:tr>
      <w:tr>
        <w:tc>
          <w:tcPr>
            <w:tcW w:type="dxa" w:w="3312"/>
          </w:tcPr>
          <w:p>
            <w:r/>
            <w:r>
              <w:rPr>
                <w:rFonts w:ascii="Calibri" w:hAnsi="Calibri"/>
                <w:b w:val="0"/>
                <w:i w:val="0"/>
                <w:color w:val="2B2B2B"/>
                <w:sz w:val="18"/>
              </w:rPr>
              <w:t>D60</w:t>
            </w:r>
          </w:p>
        </w:tc>
        <w:tc>
          <w:tcPr>
            <w:tcW w:type="dxa" w:w="3312"/>
          </w:tcPr>
          <w:p>
            <w:r/>
            <w:r>
              <w:rPr>
                <w:rFonts w:ascii="Calibri" w:hAnsi="Calibri"/>
                <w:b/>
                <w:i w:val="0"/>
                <w:color w:val="2B2B2B"/>
                <w:sz w:val="18"/>
              </w:rPr>
              <w:t>C4 SCALE LIVE</w:t>
            </w:r>
            <w:r>
              <w:rPr>
                <w:rFonts w:ascii="Calibri" w:hAnsi="Calibri"/>
                <w:b w:val="0"/>
                <w:i w:val="0"/>
                <w:color w:val="2B2B2B"/>
                <w:sz w:val="18"/>
              </w:rPr>
              <w:t xml:space="preserve"> (Advantage+ / broad scale, ₹1,000) + </w:t>
            </w:r>
            <w:r>
              <w:rPr>
                <w:rFonts w:ascii="Calibri" w:hAnsi="Calibri"/>
                <w:b/>
                <w:i w:val="0"/>
                <w:color w:val="2B2B2B"/>
                <w:sz w:val="18"/>
              </w:rPr>
              <w:t>Surat→Vadodara→Rajkot city unlocks</w:t>
            </w:r>
            <w:r>
              <w:rPr>
                <w:rFonts w:ascii="Calibri" w:hAnsi="Calibri"/>
                <w:b w:val="0"/>
                <w:i w:val="0"/>
                <w:color w:val="2B2B2B"/>
                <w:sz w:val="18"/>
              </w:rPr>
              <w:t xml:space="preserve"> per wave + top-6 India cities with "Indian skin" creative.</w:t>
            </w:r>
          </w:p>
        </w:tc>
        <w:tc>
          <w:tcPr>
            <w:tcW w:type="dxa" w:w="3312"/>
          </w:tcPr>
          <w:p>
            <w:r/>
            <w:r>
              <w:rPr>
                <w:rFonts w:ascii="Calibri" w:hAnsi="Calibri"/>
                <w:b w:val="0"/>
                <w:i w:val="0"/>
                <w:color w:val="2B2B2B"/>
                <w:sz w:val="18"/>
              </w:rPr>
              <w:t>₹2,000/day</w:t>
            </w:r>
          </w:p>
        </w:tc>
      </w:tr>
      <w:tr>
        <w:tc>
          <w:tcPr>
            <w:tcW w:type="dxa" w:w="3312"/>
            <w:shd w:val="clear" w:fill="FBF8F2"/>
          </w:tcPr>
          <w:p>
            <w:r/>
            <w:r>
              <w:rPr>
                <w:rFonts w:ascii="Calibri" w:hAnsi="Calibri"/>
                <w:b w:val="0"/>
                <w:i w:val="0"/>
                <w:color w:val="2B2B2B"/>
                <w:sz w:val="18"/>
              </w:rPr>
              <w:t>D60–90</w:t>
            </w:r>
          </w:p>
        </w:tc>
        <w:tc>
          <w:tcPr>
            <w:tcW w:type="dxa" w:w="3312"/>
            <w:shd w:val="clear" w:fill="FBF8F2"/>
          </w:tcPr>
          <w:p>
            <w:r/>
            <w:r>
              <w:rPr>
                <w:rFonts w:ascii="Calibri" w:hAnsi="Calibri"/>
                <w:b w:val="0"/>
                <w:i w:val="0"/>
                <w:color w:val="2B2B2B"/>
                <w:sz w:val="18"/>
              </w:rPr>
              <w:t>Full engine: C4 SCALE + C5 + C2-LAL + C3 + awareness/engagement. Retargeting 15–25% of total. Freq ≤3–4/wk.</w:t>
            </w:r>
          </w:p>
        </w:tc>
        <w:tc>
          <w:tcPr>
            <w:tcW w:type="dxa" w:w="3312"/>
            <w:shd w:val="clear" w:fill="FBF8F2"/>
          </w:tcPr>
          <w:p>
            <w:r/>
            <w:r>
              <w:rPr>
                <w:rFonts w:ascii="Calibri" w:hAnsi="Calibri"/>
                <w:b w:val="0"/>
                <w:i w:val="0"/>
                <w:color w:val="2B2B2B"/>
                <w:sz w:val="18"/>
              </w:rPr>
              <w:t>₹2,000/day</w:t>
            </w:r>
          </w:p>
        </w:tc>
      </w:tr>
      <w:tr>
        <w:tc>
          <w:tcPr>
            <w:tcW w:type="dxa" w:w="3312"/>
          </w:tcPr>
          <w:p>
            <w:r/>
            <w:r>
              <w:rPr>
                <w:rFonts w:ascii="Calibri" w:hAnsi="Calibri"/>
                <w:b w:val="0"/>
                <w:i w:val="0"/>
                <w:color w:val="2B2B2B"/>
                <w:sz w:val="18"/>
              </w:rPr>
              <w:t>D90</w:t>
            </w:r>
          </w:p>
        </w:tc>
        <w:tc>
          <w:tcPr>
            <w:tcW w:type="dxa" w:w="3312"/>
          </w:tcPr>
          <w:p>
            <w:r/>
            <w:r>
              <w:rPr>
                <w:rFonts w:ascii="Calibri" w:hAnsi="Calibri"/>
                <w:b w:val="0"/>
                <w:i w:val="0"/>
                <w:color w:val="2B2B2B"/>
                <w:sz w:val="18"/>
              </w:rPr>
              <w:t>Seasonal peak (Diwali/wedding) to ₹5,000/day ONLY after 2 straight weeks CPA ≤₹300. Day-90 verdict: CPA ≤₹250, ROAS ≥3x, LTV:CAC ≥2.5.</w:t>
            </w:r>
          </w:p>
        </w:tc>
        <w:tc>
          <w:tcPr>
            <w:tcW w:type="dxa" w:w="3312"/>
          </w:tcPr>
          <w:p>
            <w:r/>
            <w:r>
              <w:rPr>
                <w:rFonts w:ascii="Calibri" w:hAnsi="Calibri"/>
                <w:b w:val="0"/>
                <w:i w:val="0"/>
                <w:color w:val="2B2B2B"/>
                <w:sz w:val="18"/>
              </w:rPr>
              <w:t>up to ₹5,000/day</w:t>
            </w:r>
          </w:p>
        </w:tc>
      </w:tr>
    </w:tbl>
    <w:p>
      <w:pPr>
        <w:spacing w:after="40"/>
      </w:pPr>
    </w:p>
    <w:p>
      <w:pPr>
        <w:spacing w:after="80"/>
      </w:pPr>
      <w:r>
        <w:rPr>
          <w:rFonts w:ascii="Calibri" w:hAnsi="Calibri"/>
          <w:b/>
          <w:i w:val="0"/>
          <w:color w:val="2B2B2B"/>
          <w:sz w:val="21"/>
        </w:rPr>
        <w:t>KPI gates at every step:</w:t>
      </w:r>
      <w:r>
        <w:rPr>
          <w:rFonts w:ascii="Calibri" w:hAnsi="Calibri"/>
          <w:b w:val="0"/>
          <w:i w:val="0"/>
          <w:color w:val="2B2B2B"/>
          <w:sz w:val="21"/>
        </w:rPr>
        <w:t xml:space="preserve"> CPM ₹100–260 · CTR 1.2–2.5% · CPA ≤₹300 (M2) → ≤₹250 (D90) · retargeting ROAS 2.8–4.5× · prospecting 1.8–3.2× · UGC creatives ≈2× brand creative.</w:t>
      </w:r>
    </w:p>
    <w:p>
      <w:pPr>
        <w:spacing w:before="240" w:after="80"/>
      </w:pPr>
      <w:r>
        <w:rPr>
          <w:b/>
          <w:color w:val="2B2B2B"/>
          <w:sz w:val="27"/>
        </w:rPr>
        <w:t>R11 · INSTAGRAM SEO CHECKLIST</w:t>
      </w:r>
    </w:p>
    <w:p>
      <w:pPr>
        <w:spacing w:after="80"/>
      </w:pPr>
      <w:r>
        <w:rPr>
          <w:rFonts w:ascii="Calibri" w:hAnsi="Calibri"/>
          <w:b/>
          <w:i w:val="0"/>
          <w:color w:val="2B2B2B"/>
          <w:sz w:val="21"/>
        </w:rPr>
        <w:t>Account level (once, Day 0):</w:t>
      </w:r>
    </w:p>
    <w:p>
      <w:pPr>
        <w:spacing w:after="40"/>
      </w:pPr>
      <w:r>
        <w:rPr>
          <w:b/>
          <w:sz w:val="21"/>
        </w:rPr>
        <w:t xml:space="preserve">1. </w:t>
      </w:r>
      <w:r>
        <w:rPr>
          <w:rFonts w:ascii="Calibri" w:hAnsi="Calibri"/>
          <w:b w:val="0"/>
          <w:i w:val="0"/>
          <w:color w:val="2B2B2B"/>
          <w:sz w:val="21"/>
        </w:rPr>
        <w:t>Username = @rangatnaturals (brand shelf, identical everywhere)</w:t>
      </w:r>
    </w:p>
    <w:p>
      <w:pPr>
        <w:spacing w:after="40"/>
      </w:pPr>
      <w:r>
        <w:rPr>
          <w:b/>
          <w:sz w:val="21"/>
        </w:rPr>
        <w:t xml:space="preserve">2. </w:t>
      </w:r>
      <w:r>
        <w:rPr>
          <w:rFonts w:ascii="Calibri" w:hAnsi="Calibri"/>
          <w:b w:val="0"/>
          <w:i w:val="0"/>
          <w:color w:val="2B2B2B"/>
          <w:sz w:val="21"/>
        </w:rPr>
        <w:t>Name field = "RANGAT Naturals | Indian Skincare" (category keyword in the name)</w:t>
      </w:r>
    </w:p>
    <w:p>
      <w:pPr>
        <w:spacing w:after="40"/>
      </w:pPr>
      <w:r>
        <w:rPr>
          <w:b/>
          <w:sz w:val="21"/>
        </w:rPr>
        <w:t xml:space="preserve">3. </w:t>
      </w:r>
      <w:r>
        <w:rPr>
          <w:rFonts w:ascii="Calibri" w:hAnsi="Calibri"/>
          <w:b w:val="0"/>
          <w:i w:val="0"/>
          <w:color w:val="2B2B2B"/>
          <w:sz w:val="21"/>
        </w:rPr>
        <w:t>Bio line 1 = "Indian skincare" (the searched phrase) + lines 2–4 carry product/COD/WhatsApp keywords</w:t>
      </w:r>
    </w:p>
    <w:p>
      <w:pPr>
        <w:spacing w:after="40"/>
      </w:pPr>
      <w:r>
        <w:rPr>
          <w:b/>
          <w:sz w:val="21"/>
        </w:rPr>
        <w:t xml:space="preserve">4. </w:t>
      </w:r>
      <w:r>
        <w:rPr>
          <w:rFonts w:ascii="Calibri" w:hAnsi="Calibri"/>
          <w:b w:val="0"/>
          <w:i w:val="0"/>
          <w:color w:val="2B2B2B"/>
          <w:sz w:val="21"/>
        </w:rPr>
        <w:t>6 highlights with RESULTS first · 3 pins (buy/trust/who)</w:t>
      </w:r>
    </w:p>
    <w:p>
      <w:pPr>
        <w:spacing w:after="80"/>
      </w:pPr>
      <w:r>
        <w:rPr>
          <w:rFonts w:ascii="Calibri" w:hAnsi="Calibri"/>
          <w:b/>
          <w:i w:val="0"/>
          <w:color w:val="2B2B2B"/>
          <w:sz w:val="21"/>
        </w:rPr>
        <w:t>Per post (every time — 10 points):</w:t>
      </w:r>
    </w:p>
    <w:p>
      <w:pPr>
        <w:spacing w:after="40"/>
      </w:pPr>
      <w:r>
        <w:rPr>
          <w:b/>
          <w:sz w:val="21"/>
        </w:rPr>
        <w:t xml:space="preserve">1. </w:t>
      </w:r>
      <w:r>
        <w:rPr>
          <w:rFonts w:ascii="Calibri" w:hAnsi="Calibri"/>
          <w:b w:val="0"/>
          <w:i w:val="0"/>
          <w:color w:val="2B2B2B"/>
          <w:sz w:val="21"/>
        </w:rPr>
        <w:t>On-screen hook text contains the target keyword or Hinglish form (IG OCRs it)</w:t>
      </w:r>
    </w:p>
    <w:p>
      <w:pPr>
        <w:spacing w:after="40"/>
      </w:pPr>
      <w:r>
        <w:rPr>
          <w:b/>
          <w:sz w:val="21"/>
        </w:rPr>
        <w:t xml:space="preserve">2. </w:t>
      </w:r>
      <w:r>
        <w:rPr>
          <w:rFonts w:ascii="Calibri" w:hAnsi="Calibri"/>
          <w:b w:val="0"/>
          <w:i w:val="0"/>
          <w:color w:val="2B2B2B"/>
          <w:sz w:val="21"/>
        </w:rPr>
        <w:t>Caption line 1 (first ~80 chars) = search phrase in natural language</w:t>
      </w:r>
    </w:p>
    <w:p>
      <w:pPr>
        <w:spacing w:after="40"/>
      </w:pPr>
      <w:r>
        <w:rPr>
          <w:b/>
          <w:sz w:val="21"/>
        </w:rPr>
        <w:t xml:space="preserve">3. </w:t>
      </w:r>
      <w:r>
        <w:rPr>
          <w:rFonts w:ascii="Calibri" w:hAnsi="Calibri"/>
          <w:b w:val="0"/>
          <w:i w:val="0"/>
          <w:color w:val="2B2B2B"/>
          <w:sz w:val="21"/>
        </w:rPr>
        <w:t>Reel title set = the keyword phrase (IG + YT Shorts title formula)</w:t>
      </w:r>
    </w:p>
    <w:p>
      <w:pPr>
        <w:spacing w:after="40"/>
      </w:pPr>
      <w:r>
        <w:rPr>
          <w:b/>
          <w:sz w:val="21"/>
        </w:rPr>
        <w:t xml:space="preserve">4. </w:t>
      </w:r>
      <w:r>
        <w:rPr>
          <w:rFonts w:ascii="Calibri" w:hAnsi="Calibri"/>
          <w:b w:val="0"/>
          <w:i w:val="0"/>
          <w:color w:val="2B2B2B"/>
          <w:sz w:val="21"/>
        </w:rPr>
        <w:t>Location tag: Ahmedabad/Amdavad/Gandhinagar/Gujarat (local posts) · wave cities when relevant</w:t>
      </w:r>
    </w:p>
    <w:p>
      <w:pPr>
        <w:spacing w:after="40"/>
      </w:pPr>
      <w:r>
        <w:rPr>
          <w:b/>
          <w:sz w:val="21"/>
        </w:rPr>
        <w:t xml:space="preserve">5. </w:t>
      </w:r>
      <w:r>
        <w:rPr>
          <w:rFonts w:ascii="Calibri" w:hAnsi="Calibri"/>
          <w:b w:val="0"/>
          <w:i w:val="0"/>
          <w:color w:val="2B2B2B"/>
          <w:sz w:val="21"/>
        </w:rPr>
        <w:t>Alt text written manually: "[Product] being used on real skin, RANGAT NATURALS Indian skincare."</w:t>
      </w:r>
    </w:p>
    <w:p>
      <w:pPr>
        <w:spacing w:after="40"/>
      </w:pPr>
      <w:r>
        <w:rPr>
          <w:b/>
          <w:sz w:val="21"/>
        </w:rPr>
        <w:t xml:space="preserve">6. </w:t>
      </w:r>
      <w:r>
        <w:rPr>
          <w:rFonts w:ascii="Calibri" w:hAnsi="Calibri"/>
          <w:b w:val="0"/>
          <w:i w:val="0"/>
          <w:color w:val="2B2B2B"/>
          <w:sz w:val="21"/>
        </w:rPr>
        <w:t>Hashtags: 8–15 from the 5 sets (below) · never the same block twice · never bought tags</w:t>
      </w:r>
    </w:p>
    <w:p>
      <w:pPr>
        <w:spacing w:after="40"/>
      </w:pPr>
      <w:r>
        <w:rPr>
          <w:b/>
          <w:sz w:val="21"/>
        </w:rPr>
        <w:t xml:space="preserve">7. </w:t>
      </w:r>
      <w:r>
        <w:rPr>
          <w:rFonts w:ascii="Calibri" w:hAnsi="Calibri"/>
          <w:b w:val="0"/>
          <w:i w:val="0"/>
          <w:color w:val="2B2B2B"/>
          <w:sz w:val="21"/>
        </w:rPr>
        <w:t>2–3 genuine comment prompts seeded (replies are indexed)</w:t>
      </w:r>
    </w:p>
    <w:p>
      <w:pPr>
        <w:spacing w:after="40"/>
      </w:pPr>
      <w:r>
        <w:rPr>
          <w:b/>
          <w:sz w:val="21"/>
        </w:rPr>
        <w:t xml:space="preserve">8. </w:t>
      </w:r>
      <w:r>
        <w:rPr>
          <w:rFonts w:ascii="Calibri" w:hAnsi="Calibri"/>
          <w:b w:val="0"/>
          <w:i w:val="0"/>
          <w:color w:val="2B2B2B"/>
          <w:sz w:val="21"/>
        </w:rPr>
        <w:t>First 60 minutes: founder replies to every comment</w:t>
      </w:r>
    </w:p>
    <w:p>
      <w:pPr>
        <w:spacing w:after="80"/>
      </w:pPr>
      <w:r>
        <w:rPr>
          <w:rFonts w:ascii="Calibri" w:hAnsi="Calibri"/>
          <w:b/>
          <w:i w:val="0"/>
          <w:color w:val="2B2B2B"/>
          <w:sz w:val="21"/>
        </w:rPr>
        <w:t>12 ready-made hashtag sets (full tags, copy-paste):</w:t>
      </w:r>
    </w:p>
    <w:p>
      <w:pPr>
        <w:spacing w:after="40"/>
      </w:pPr>
      <w:r>
        <w:rPr>
          <w:b/>
          <w:sz w:val="21"/>
        </w:rPr>
        <w:t xml:space="preserve">1. </w:t>
      </w:r>
      <w:r>
        <w:rPr>
          <w:rFonts w:ascii="Calibri" w:hAnsi="Calibri"/>
          <w:b w:val="0"/>
          <w:i w:val="0"/>
          <w:color w:val="2B2B2B"/>
          <w:sz w:val="21"/>
        </w:rPr>
        <w:t>Problem (oily/monsoon): #RangatNaturals #OilySkin #MonsoonSkincare #IndianSkin #SkincareTips #Gujarat #Ahmedabad #SkincareIndia #SkincareForOilySkin</w:t>
      </w:r>
    </w:p>
    <w:p>
      <w:pPr>
        <w:spacing w:after="40"/>
      </w:pPr>
      <w:r>
        <w:rPr>
          <w:b/>
          <w:sz w:val="21"/>
        </w:rPr>
        <w:t xml:space="preserve">2. </w:t>
      </w:r>
      <w:r>
        <w:rPr>
          <w:rFonts w:ascii="Calibri" w:hAnsi="Calibri"/>
          <w:b w:val="0"/>
          <w:i w:val="0"/>
          <w:color w:val="2B2B2B"/>
          <w:sz w:val="21"/>
        </w:rPr>
        <w:t>VC education: #RangatNaturals #VitaminCSerum #VitaminCIndia #SkincareEducation #DullSkin #SkincareTips #IndianSkincare #SkincareRoutine</w:t>
      </w:r>
    </w:p>
    <w:p>
      <w:pPr>
        <w:spacing w:after="40"/>
      </w:pPr>
      <w:r>
        <w:rPr>
          <w:b/>
          <w:sz w:val="21"/>
        </w:rPr>
        <w:t xml:space="preserve">3. </w:t>
      </w:r>
      <w:r>
        <w:rPr>
          <w:rFonts w:ascii="Calibri" w:hAnsi="Calibri"/>
          <w:b w:val="0"/>
          <w:i w:val="0"/>
          <w:color w:val="2B2B2B"/>
          <w:sz w:val="21"/>
        </w:rPr>
        <w:t>Hero/offer: #RangatNaturals #RangatGlow #VitaminCSerum #SkinGlow #SkincareIndia #D2CIndia #MadeInIndia #SupportLocalBrands</w:t>
      </w:r>
    </w:p>
    <w:p>
      <w:pPr>
        <w:spacing w:after="40"/>
      </w:pPr>
      <w:r>
        <w:rPr>
          <w:b/>
          <w:sz w:val="21"/>
        </w:rPr>
        <w:t xml:space="preserve">4. </w:t>
      </w:r>
      <w:r>
        <w:rPr>
          <w:rFonts w:ascii="Calibri" w:hAnsi="Calibri"/>
          <w:b w:val="0"/>
          <w:i w:val="0"/>
          <w:color w:val="2B2B2B"/>
          <w:sz w:val="21"/>
        </w:rPr>
        <w:t>Before-after (disclosed): #RangatNaturals #RealResults #SkincareJourney #DullSkin #VitaminCSerum #SkincareIndia #SkincareRoutine</w:t>
      </w:r>
    </w:p>
    <w:p>
      <w:pPr>
        <w:spacing w:after="40"/>
      </w:pPr>
      <w:r>
        <w:rPr>
          <w:b/>
          <w:sz w:val="21"/>
        </w:rPr>
        <w:t xml:space="preserve">5. </w:t>
      </w:r>
      <w:r>
        <w:rPr>
          <w:rFonts w:ascii="Calibri" w:hAnsi="Calibri"/>
          <w:b w:val="0"/>
          <w:i w:val="0"/>
          <w:color w:val="2B2B2B"/>
          <w:sz w:val="21"/>
        </w:rPr>
        <w:t>Founder: #RangatNaturals #FounderStory #D2CIndia #SupportLocalBrands #Gujarat #Ahmedabad #IndianSkincare #MadeInIndia</w:t>
      </w:r>
    </w:p>
    <w:p>
      <w:pPr>
        <w:spacing w:after="40"/>
      </w:pPr>
      <w:r>
        <w:rPr>
          <w:b/>
          <w:sz w:val="21"/>
        </w:rPr>
        <w:t xml:space="preserve">6. </w:t>
      </w:r>
      <w:r>
        <w:rPr>
          <w:rFonts w:ascii="Calibri" w:hAnsi="Calibri"/>
          <w:b w:val="0"/>
          <w:i w:val="0"/>
          <w:color w:val="2B2B2B"/>
          <w:sz w:val="21"/>
        </w:rPr>
        <w:t>Sunscreen: #RangatNaturals #Sunscreen #SPF50 #SunscreenIndia #NoWhiteCast #SummerSkincare #SkincareTips #Ahmedabad</w:t>
      </w:r>
    </w:p>
    <w:p>
      <w:pPr>
        <w:spacing w:after="40"/>
      </w:pPr>
      <w:r>
        <w:rPr>
          <w:b/>
          <w:sz w:val="21"/>
        </w:rPr>
        <w:t xml:space="preserve">7. </w:t>
      </w:r>
      <w:r>
        <w:rPr>
          <w:rFonts w:ascii="Calibri" w:hAnsi="Calibri"/>
          <w:b w:val="0"/>
          <w:i w:val="0"/>
          <w:color w:val="2B2B2B"/>
          <w:sz w:val="21"/>
        </w:rPr>
        <w:t>Face Wash/male: #RangatNaturals #FaceWash #FaceWashIndia #MensGrooming #OilySkin #SkincareTips #IndianSkincare</w:t>
      </w:r>
    </w:p>
    <w:p>
      <w:pPr>
        <w:spacing w:after="40"/>
      </w:pPr>
      <w:r>
        <w:rPr>
          <w:b/>
          <w:sz w:val="21"/>
        </w:rPr>
        <w:t xml:space="preserve">8. </w:t>
      </w:r>
      <w:r>
        <w:rPr>
          <w:rFonts w:ascii="Calibri" w:hAnsi="Calibri"/>
          <w:b w:val="0"/>
          <w:i w:val="0"/>
          <w:color w:val="2B2B2B"/>
          <w:sz w:val="21"/>
        </w:rPr>
        <w:t>Gujarat relatable: #RangatNaturals #AameeSkinAamnoLiye #Gujarat #Amdavad #DesiSkincare #Gujarati #IndianSkincare #SkincareIndia</w:t>
      </w:r>
    </w:p>
    <w:p>
      <w:pPr>
        <w:spacing w:after="40"/>
      </w:pPr>
      <w:r>
        <w:rPr>
          <w:b/>
          <w:sz w:val="21"/>
        </w:rPr>
        <w:t xml:space="preserve">9. </w:t>
      </w:r>
      <w:r>
        <w:rPr>
          <w:rFonts w:ascii="Calibri" w:hAnsi="Calibri"/>
          <w:b w:val="0"/>
          <w:i w:val="0"/>
          <w:color w:val="2B2B2B"/>
          <w:sz w:val="21"/>
        </w:rPr>
        <w:t>Wedding glow: #RangatNaturals #WeddingGlow #BrideSkincare #SkincareRoutine #Sunscreen #VitaminCSerum #SkincareIndia #Gujarat</w:t>
      </w:r>
    </w:p>
    <w:p>
      <w:pPr>
        <w:spacing w:after="40"/>
      </w:pPr>
      <w:r>
        <w:rPr>
          <w:b/>
          <w:sz w:val="21"/>
        </w:rPr>
        <w:t xml:space="preserve">10. </w:t>
      </w:r>
      <w:r>
        <w:rPr>
          <w:rFonts w:ascii="Calibri" w:hAnsi="Calibri"/>
          <w:b w:val="0"/>
          <w:i w:val="0"/>
          <w:color w:val="2B2B2B"/>
          <w:sz w:val="21"/>
        </w:rPr>
        <w:t>Diwali gifting: #RangatNaturals #DiwaliGifts #GiftBox #SkincareGift #Diwali2026 #Gujarat #D2CIndia #SupportLocalBrands</w:t>
      </w:r>
    </w:p>
    <w:p>
      <w:pPr>
        <w:spacing w:after="40"/>
      </w:pPr>
      <w:r>
        <w:rPr>
          <w:b/>
          <w:sz w:val="21"/>
        </w:rPr>
        <w:t xml:space="preserve">11. </w:t>
      </w:r>
      <w:r>
        <w:rPr>
          <w:rFonts w:ascii="Calibri" w:hAnsi="Calibri"/>
          <w:b w:val="0"/>
          <w:i w:val="0"/>
          <w:color w:val="2B2B2B"/>
          <w:sz w:val="21"/>
        </w:rPr>
        <w:t>Winter/night: #RangatNaturals #DrySkin #WinterSkincare #FaceCream #LipCare #SkincareTips #IndianSkincare #Rajkot</w:t>
      </w:r>
    </w:p>
    <w:p>
      <w:pPr>
        <w:spacing w:after="40"/>
      </w:pPr>
      <w:r>
        <w:rPr>
          <w:b/>
          <w:sz w:val="21"/>
        </w:rPr>
        <w:t xml:space="preserve">12. </w:t>
      </w:r>
      <w:r>
        <w:rPr>
          <w:rFonts w:ascii="Calibri" w:hAnsi="Calibri"/>
          <w:b w:val="0"/>
          <w:i w:val="0"/>
          <w:color w:val="2B2B2B"/>
          <w:sz w:val="21"/>
        </w:rPr>
        <w:t>Referral/community: #RangatNaturals #RangatGlow #SkincareCommunity #SkincareIndia #SupportLocalBrands #D2CIndia #MadeInIndia</w:t>
      </w:r>
    </w:p>
    <w:p>
      <w:pPr>
        <w:spacing w:after="80"/>
      </w:pPr>
      <w:r>
        <w:rPr>
          <w:rFonts w:ascii="Calibri" w:hAnsi="Calibri"/>
          <w:b/>
          <w:i w:val="0"/>
          <w:color w:val="2B2B2B"/>
          <w:sz w:val="21"/>
        </w:rPr>
        <w:t>Monthly (Sunday, 30 min):</w:t>
      </w:r>
      <w:r>
        <w:rPr>
          <w:rFonts w:ascii="Calibri" w:hAnsi="Calibri"/>
          <w:b w:val="0"/>
          <w:i w:val="0"/>
          <w:color w:val="2B2B2B"/>
          <w:sz w:val="21"/>
        </w:rPr>
        <w:t xml:space="preserve"> Insights → "searches that led to profile" → top 10 → 30% of next month's content from that list.</w:t>
      </w:r>
    </w:p>
    <w:p>
      <w:pPr>
        <w:spacing w:before="240" w:after="80"/>
      </w:pPr>
      <w:r>
        <w:rPr>
          <w:b/>
          <w:color w:val="2B2B2B"/>
          <w:sz w:val="27"/>
        </w:rPr>
        <w:t>R12 · DAILY EXECUTION CHECKLIST (10 minutes, before you close the phone)</w:t>
      </w:r>
    </w:p>
    <w:p>
      <w:pPr>
        <w:pStyle w:val="ListBullet"/>
        <w:spacing w:after="40"/>
      </w:pPr>
      <w:r>
        <w:rPr>
          <w:rFonts w:ascii="Calibri" w:hAnsi="Calibri"/>
          <w:b w:val="0"/>
          <w:i w:val="0"/>
          <w:color w:val="2B2B2B"/>
          <w:sz w:val="21"/>
        </w:rPr>
        <w:t>[ ] 1 reel posted at its best time — hook verified: spoken + text + product/hand movement in 2s</w:t>
      </w:r>
    </w:p>
    <w:p>
      <w:pPr>
        <w:pStyle w:val="ListBullet"/>
        <w:spacing w:after="40"/>
      </w:pPr>
      <w:r>
        <w:rPr>
          <w:rFonts w:ascii="Calibri" w:hAnsi="Calibri"/>
          <w:b w:val="0"/>
          <w:i w:val="0"/>
          <w:color w:val="2B2B2B"/>
          <w:sz w:val="21"/>
        </w:rPr>
        <w:t>[ ] 3 story slots posted (8 AM / 1 PM / 8 PM) — evening slot ends with a DM CTA or link sticker</w:t>
      </w:r>
    </w:p>
    <w:p>
      <w:pPr>
        <w:pStyle w:val="ListBullet"/>
        <w:spacing w:after="40"/>
      </w:pPr>
      <w:r>
        <w:rPr>
          <w:rFonts w:ascii="Calibri" w:hAnsi="Calibri"/>
          <w:b w:val="0"/>
          <w:i w:val="0"/>
          <w:color w:val="2B2B2B"/>
          <w:sz w:val="21"/>
        </w:rPr>
        <w:t>[ ] First 60 minutes: every comment replied; 2–3 genuine comment prompts seeded</w:t>
      </w:r>
    </w:p>
    <w:p>
      <w:pPr>
        <w:pStyle w:val="ListBullet"/>
        <w:spacing w:after="40"/>
      </w:pPr>
      <w:r>
        <w:rPr>
          <w:rFonts w:ascii="Calibri" w:hAnsi="Calibri"/>
          <w:b w:val="0"/>
          <w:i w:val="0"/>
          <w:color w:val="2B2B2B"/>
          <w:sz w:val="21"/>
        </w:rPr>
        <w:t>[ ] Every GLOW answered within 15 min (7 AM–11 PM); dead chats moved to Saturday audit</w:t>
      </w:r>
    </w:p>
    <w:p>
      <w:pPr>
        <w:pStyle w:val="ListBullet"/>
        <w:spacing w:after="40"/>
      </w:pPr>
      <w:r>
        <w:rPr>
          <w:rFonts w:ascii="Calibri" w:hAnsi="Calibri"/>
          <w:b w:val="0"/>
          <w:i w:val="0"/>
          <w:color w:val="2B2B2B"/>
          <w:sz w:val="21"/>
        </w:rPr>
        <w:t>[ ] WhatsApp Status mirrored (3 slots, same day)</w:t>
      </w:r>
    </w:p>
    <w:p>
      <w:pPr>
        <w:pStyle w:val="ListBullet"/>
        <w:spacing w:after="40"/>
      </w:pPr>
      <w:r>
        <w:rPr>
          <w:rFonts w:ascii="Calibri" w:hAnsi="Calibri"/>
          <w:b w:val="0"/>
          <w:i w:val="0"/>
          <w:color w:val="2B2B2B"/>
          <w:sz w:val="21"/>
        </w:rPr>
        <w:t>[ ] Alt text + location tag + reel title + 8–15 hashtags (rotated, never identical to yesterday)</w:t>
      </w:r>
    </w:p>
    <w:p>
      <w:pPr>
        <w:pStyle w:val="ListBullet"/>
        <w:spacing w:after="40"/>
      </w:pPr>
      <w:r>
        <w:rPr>
          <w:rFonts w:ascii="Calibri" w:hAnsi="Calibri"/>
          <w:b w:val="0"/>
          <w:i w:val="0"/>
          <w:color w:val="2B2B2B"/>
          <w:sz w:val="21"/>
        </w:rPr>
        <w:t>[ ] 1 production block done (Mon plan / Tue shoot / Wed ads+creators / Thu shoot 2 / Fri repurpose / Sat KPI / Sun close)</w:t>
      </w:r>
    </w:p>
    <w:p>
      <w:pPr>
        <w:pStyle w:val="ListBullet"/>
        <w:spacing w:after="40"/>
      </w:pPr>
      <w:r>
        <w:rPr>
          <w:rFonts w:ascii="Calibri" w:hAnsi="Calibri"/>
          <w:b w:val="0"/>
          <w:i w:val="0"/>
          <w:color w:val="2B2B2B"/>
          <w:sz w:val="21"/>
        </w:rPr>
        <w:t>[ ] Sheet updated (content / hook / UGC / ads / creators tabs — 5 min)</w:t>
      </w:r>
    </w:p>
    <w:p>
      <w:pPr>
        <w:pStyle w:val="ListBullet"/>
        <w:spacing w:after="40"/>
      </w:pPr>
      <w:r>
        <w:rPr>
          <w:rFonts w:ascii="Calibri" w:hAnsi="Calibri"/>
          <w:b w:val="0"/>
          <w:i w:val="0"/>
          <w:color w:val="2B2B2B"/>
          <w:sz w:val="21"/>
        </w:rPr>
        <w:t>[ ] 1 forward action for tomorrow written (tomorrow's hook, tomorrow's DM, tomorrow's shoot)</w:t>
      </w:r>
    </w:p>
    <w:p>
      <w:pPr>
        <w:pStyle w:val="ListBullet"/>
        <w:spacing w:after="40"/>
      </w:pPr>
      <w:r>
        <w:rPr>
          <w:rFonts w:ascii="Calibri" w:hAnsi="Calibri"/>
          <w:b w:val="0"/>
          <w:i w:val="0"/>
          <w:color w:val="2B2B2B"/>
          <w:sz w:val="21"/>
        </w:rPr>
        <w:t>[ ] The CEO question answered: which stranger buys tomorrow because of what I post today?</w:t>
      </w:r>
    </w:p>
    <w:p>
      <w:pPr>
        <w:spacing w:before="240" w:after="80"/>
      </w:pPr>
      <w:r>
        <w:rPr>
          <w:b/>
          <w:color w:val="2B2B2B"/>
          <w:sz w:val="27"/>
        </w:rPr>
        <w:t>R13 · 30/60/90-DAY GROWTH PLAN (KPI board)</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C0562B"/>
          </w:tcPr>
          <w:p>
            <w:r>
              <w:rPr>
                <w:color w:val="FFFFFF"/>
              </w:rPr>
            </w:r>
            <w:r>
              <w:rPr>
                <w:rFonts w:ascii="Calibri" w:hAnsi="Calibri"/>
                <w:b/>
                <w:i w:val="0"/>
                <w:color w:val="FFFFFF"/>
                <w:sz w:val="18"/>
              </w:rPr>
              <w:t>Metric</w:t>
            </w:r>
          </w:p>
        </w:tc>
        <w:tc>
          <w:tcPr>
            <w:tcW w:type="dxa" w:w="2484"/>
            <w:shd w:val="clear" w:fill="C0562B"/>
          </w:tcPr>
          <w:p>
            <w:r>
              <w:rPr>
                <w:color w:val="FFFFFF"/>
              </w:rPr>
            </w:r>
            <w:r>
              <w:rPr>
                <w:rFonts w:ascii="Calibri" w:hAnsi="Calibri"/>
                <w:b/>
                <w:i w:val="0"/>
                <w:color w:val="FFFFFF"/>
                <w:sz w:val="18"/>
              </w:rPr>
              <w:t>Day 30</w:t>
            </w:r>
          </w:p>
        </w:tc>
        <w:tc>
          <w:tcPr>
            <w:tcW w:type="dxa" w:w="2484"/>
            <w:shd w:val="clear" w:fill="C0562B"/>
          </w:tcPr>
          <w:p>
            <w:r>
              <w:rPr>
                <w:color w:val="FFFFFF"/>
              </w:rPr>
            </w:r>
            <w:r>
              <w:rPr>
                <w:rFonts w:ascii="Calibri" w:hAnsi="Calibri"/>
                <w:b/>
                <w:i w:val="0"/>
                <w:color w:val="FFFFFF"/>
                <w:sz w:val="18"/>
              </w:rPr>
              <w:t>Day 60</w:t>
            </w:r>
          </w:p>
        </w:tc>
        <w:tc>
          <w:tcPr>
            <w:tcW w:type="dxa" w:w="2484"/>
            <w:shd w:val="clear" w:fill="C0562B"/>
          </w:tcPr>
          <w:p>
            <w:r>
              <w:rPr>
                <w:color w:val="FFFFFF"/>
              </w:rPr>
            </w:r>
            <w:r>
              <w:rPr>
                <w:rFonts w:ascii="Calibri" w:hAnsi="Calibri"/>
                <w:b/>
                <w:i w:val="0"/>
                <w:color w:val="FFFFFF"/>
                <w:sz w:val="18"/>
              </w:rPr>
              <w:t>Day 90</w:t>
            </w:r>
          </w:p>
        </w:tc>
      </w:tr>
      <w:tr>
        <w:tc>
          <w:tcPr>
            <w:tcW w:type="dxa" w:w="2484"/>
          </w:tcPr>
          <w:p>
            <w:r/>
            <w:r>
              <w:rPr>
                <w:rFonts w:ascii="Calibri" w:hAnsi="Calibri"/>
                <w:b w:val="0"/>
                <w:i w:val="0"/>
                <w:color w:val="2B2B2B"/>
                <w:sz w:val="18"/>
              </w:rPr>
              <w:t>Cumulative orders</w:t>
            </w:r>
          </w:p>
        </w:tc>
        <w:tc>
          <w:tcPr>
            <w:tcW w:type="dxa" w:w="2484"/>
          </w:tcPr>
          <w:p>
            <w:r/>
            <w:r>
              <w:rPr>
                <w:rFonts w:ascii="Calibri" w:hAnsi="Calibri"/>
                <w:b w:val="0"/>
                <w:i w:val="0"/>
                <w:color w:val="2B2B2B"/>
                <w:sz w:val="18"/>
              </w:rPr>
              <w:t>80–100</w:t>
            </w:r>
          </w:p>
        </w:tc>
        <w:tc>
          <w:tcPr>
            <w:tcW w:type="dxa" w:w="2484"/>
          </w:tcPr>
          <w:p>
            <w:r/>
            <w:r>
              <w:rPr>
                <w:rFonts w:ascii="Calibri" w:hAnsi="Calibri"/>
                <w:b w:val="0"/>
                <w:i w:val="0"/>
                <w:color w:val="2B2B2B"/>
                <w:sz w:val="18"/>
              </w:rPr>
              <w:t>400–500</w:t>
            </w:r>
          </w:p>
        </w:tc>
        <w:tc>
          <w:tcPr>
            <w:tcW w:type="dxa" w:w="2484"/>
          </w:tcPr>
          <w:p>
            <w:r/>
            <w:r>
              <w:rPr>
                <w:rFonts w:ascii="Calibri" w:hAnsi="Calibri"/>
                <w:b w:val="0"/>
                <w:i w:val="0"/>
                <w:color w:val="2B2B2B"/>
                <w:sz w:val="18"/>
              </w:rPr>
              <w:t>900–1,200</w:t>
            </w:r>
          </w:p>
        </w:tc>
      </w:tr>
      <w:tr>
        <w:tc>
          <w:tcPr>
            <w:tcW w:type="dxa" w:w="2484"/>
            <w:shd w:val="clear" w:fill="FBF8F2"/>
          </w:tcPr>
          <w:p>
            <w:r/>
            <w:r>
              <w:rPr>
                <w:rFonts w:ascii="Calibri" w:hAnsi="Calibri"/>
                <w:b w:val="0"/>
                <w:i w:val="0"/>
                <w:color w:val="2B2B2B"/>
                <w:sz w:val="18"/>
              </w:rPr>
              <w:t>Followers</w:t>
            </w:r>
          </w:p>
        </w:tc>
        <w:tc>
          <w:tcPr>
            <w:tcW w:type="dxa" w:w="2484"/>
            <w:shd w:val="clear" w:fill="FBF8F2"/>
          </w:tcPr>
          <w:p>
            <w:r/>
            <w:r>
              <w:rPr>
                <w:rFonts w:ascii="Calibri" w:hAnsi="Calibri"/>
                <w:b w:val="0"/>
                <w:i w:val="0"/>
                <w:color w:val="2B2B2B"/>
                <w:sz w:val="18"/>
              </w:rPr>
              <w:t>1–2k</w:t>
            </w:r>
          </w:p>
        </w:tc>
        <w:tc>
          <w:tcPr>
            <w:tcW w:type="dxa" w:w="2484"/>
            <w:shd w:val="clear" w:fill="FBF8F2"/>
          </w:tcPr>
          <w:p>
            <w:r/>
            <w:r>
              <w:rPr>
                <w:rFonts w:ascii="Calibri" w:hAnsi="Calibri"/>
                <w:b w:val="0"/>
                <w:i w:val="0"/>
                <w:color w:val="2B2B2B"/>
                <w:sz w:val="18"/>
              </w:rPr>
              <w:t>3,000+</w:t>
            </w:r>
          </w:p>
        </w:tc>
        <w:tc>
          <w:tcPr>
            <w:tcW w:type="dxa" w:w="2484"/>
            <w:shd w:val="clear" w:fill="FBF8F2"/>
          </w:tcPr>
          <w:p>
            <w:r/>
            <w:r>
              <w:rPr>
                <w:rFonts w:ascii="Calibri" w:hAnsi="Calibri"/>
                <w:b w:val="0"/>
                <w:i w:val="0"/>
                <w:color w:val="2B2B2B"/>
                <w:sz w:val="18"/>
              </w:rPr>
              <w:t>5–8k</w:t>
            </w:r>
          </w:p>
        </w:tc>
      </w:tr>
      <w:tr>
        <w:tc>
          <w:tcPr>
            <w:tcW w:type="dxa" w:w="2484"/>
          </w:tcPr>
          <w:p>
            <w:r/>
            <w:r>
              <w:rPr>
                <w:rFonts w:ascii="Calibri" w:hAnsi="Calibri"/>
                <w:b w:val="0"/>
                <w:i w:val="0"/>
                <w:color w:val="2B2B2B"/>
                <w:sz w:val="18"/>
              </w:rPr>
              <w:t>GLOW DMs (total)</w:t>
            </w:r>
          </w:p>
        </w:tc>
        <w:tc>
          <w:tcPr>
            <w:tcW w:type="dxa" w:w="2484"/>
          </w:tcPr>
          <w:p>
            <w:r/>
            <w:r>
              <w:rPr>
                <w:rFonts w:ascii="Calibri" w:hAnsi="Calibri"/>
                <w:b w:val="0"/>
                <w:i w:val="0"/>
                <w:color w:val="2B2B2B"/>
                <w:sz w:val="18"/>
              </w:rPr>
              <w:t>600–1,000</w:t>
            </w:r>
          </w:p>
        </w:tc>
        <w:tc>
          <w:tcPr>
            <w:tcW w:type="dxa" w:w="2484"/>
          </w:tcPr>
          <w:p>
            <w:r/>
            <w:r>
              <w:rPr>
                <w:rFonts w:ascii="Calibri" w:hAnsi="Calibri"/>
                <w:b w:val="0"/>
                <w:i w:val="0"/>
                <w:color w:val="2B2B2B"/>
                <w:sz w:val="18"/>
              </w:rPr>
              <w:t>2,000+</w:t>
            </w:r>
          </w:p>
        </w:tc>
        <w:tc>
          <w:tcPr>
            <w:tcW w:type="dxa" w:w="2484"/>
          </w:tcPr>
          <w:p>
            <w:r/>
            <w:r>
              <w:rPr>
                <w:rFonts w:ascii="Calibri" w:hAnsi="Calibri"/>
                <w:b w:val="0"/>
                <w:i w:val="0"/>
                <w:color w:val="2B2B2B"/>
                <w:sz w:val="18"/>
              </w:rPr>
              <w:t>4,000+</w:t>
            </w:r>
          </w:p>
        </w:tc>
      </w:tr>
      <w:tr>
        <w:tc>
          <w:tcPr>
            <w:tcW w:type="dxa" w:w="2484"/>
            <w:shd w:val="clear" w:fill="FBF8F2"/>
          </w:tcPr>
          <w:p>
            <w:r/>
            <w:r>
              <w:rPr>
                <w:rFonts w:ascii="Calibri" w:hAnsi="Calibri"/>
                <w:b w:val="0"/>
                <w:i w:val="0"/>
                <w:color w:val="2B2B2B"/>
                <w:sz w:val="18"/>
              </w:rPr>
              <w:t>DM → order</w:t>
            </w:r>
          </w:p>
        </w:tc>
        <w:tc>
          <w:tcPr>
            <w:tcW w:type="dxa" w:w="2484"/>
            <w:shd w:val="clear" w:fill="FBF8F2"/>
          </w:tcPr>
          <w:p>
            <w:r/>
            <w:r>
              <w:rPr>
                <w:rFonts w:ascii="Calibri" w:hAnsi="Calibri"/>
                <w:b w:val="0"/>
                <w:i w:val="0"/>
                <w:color w:val="2B2B2B"/>
                <w:sz w:val="18"/>
              </w:rPr>
              <w:t>25–40%</w:t>
            </w:r>
          </w:p>
        </w:tc>
        <w:tc>
          <w:tcPr>
            <w:tcW w:type="dxa" w:w="2484"/>
            <w:shd w:val="clear" w:fill="FBF8F2"/>
          </w:tcPr>
          <w:p>
            <w:r/>
            <w:r>
              <w:rPr>
                <w:rFonts w:ascii="Calibri" w:hAnsi="Calibri"/>
                <w:b w:val="0"/>
                <w:i w:val="0"/>
                <w:color w:val="2B2B2B"/>
                <w:sz w:val="18"/>
              </w:rPr>
              <w:t>35%+</w:t>
            </w:r>
          </w:p>
        </w:tc>
        <w:tc>
          <w:tcPr>
            <w:tcW w:type="dxa" w:w="2484"/>
            <w:shd w:val="clear" w:fill="FBF8F2"/>
          </w:tcPr>
          <w:p>
            <w:r/>
            <w:r>
              <w:rPr>
                <w:rFonts w:ascii="Calibri" w:hAnsi="Calibri"/>
                <w:b w:val="0"/>
                <w:i w:val="0"/>
                <w:color w:val="2B2B2B"/>
                <w:sz w:val="18"/>
              </w:rPr>
              <w:t>35–45%</w:t>
            </w:r>
          </w:p>
        </w:tc>
      </w:tr>
      <w:tr>
        <w:tc>
          <w:tcPr>
            <w:tcW w:type="dxa" w:w="2484"/>
          </w:tcPr>
          <w:p>
            <w:r/>
            <w:r>
              <w:rPr>
                <w:rFonts w:ascii="Calibri" w:hAnsi="Calibri"/>
                <w:b w:val="0"/>
                <w:i w:val="0"/>
                <w:color w:val="2B2B2B"/>
                <w:sz w:val="18"/>
              </w:rPr>
              <w:t>COD failure</w:t>
            </w:r>
          </w:p>
        </w:tc>
        <w:tc>
          <w:tcPr>
            <w:tcW w:type="dxa" w:w="2484"/>
          </w:tcPr>
          <w:p>
            <w:r/>
            <w:r>
              <w:rPr>
                <w:rFonts w:ascii="Calibri" w:hAnsi="Calibri"/>
                <w:b w:val="0"/>
                <w:i w:val="0"/>
                <w:color w:val="2B2B2B"/>
                <w:sz w:val="18"/>
              </w:rPr>
              <w:t>&lt;15%</w:t>
            </w:r>
          </w:p>
        </w:tc>
        <w:tc>
          <w:tcPr>
            <w:tcW w:type="dxa" w:w="2484"/>
          </w:tcPr>
          <w:p>
            <w:r/>
            <w:r>
              <w:rPr>
                <w:rFonts w:ascii="Calibri" w:hAnsi="Calibri"/>
                <w:b w:val="0"/>
                <w:i w:val="0"/>
                <w:color w:val="2B2B2B"/>
                <w:sz w:val="18"/>
              </w:rPr>
              <w:t>&lt;15%</w:t>
            </w:r>
          </w:p>
        </w:tc>
        <w:tc>
          <w:tcPr>
            <w:tcW w:type="dxa" w:w="2484"/>
          </w:tcPr>
          <w:p>
            <w:r/>
            <w:r>
              <w:rPr>
                <w:rFonts w:ascii="Calibri" w:hAnsi="Calibri"/>
                <w:b w:val="0"/>
                <w:i w:val="0"/>
                <w:color w:val="2B2B2B"/>
                <w:sz w:val="18"/>
              </w:rPr>
              <w:t>&lt;15%</w:t>
            </w:r>
          </w:p>
        </w:tc>
      </w:tr>
      <w:tr>
        <w:tc>
          <w:tcPr>
            <w:tcW w:type="dxa" w:w="2484"/>
            <w:shd w:val="clear" w:fill="FBF8F2"/>
          </w:tcPr>
          <w:p>
            <w:r/>
            <w:r>
              <w:rPr>
                <w:rFonts w:ascii="Calibri" w:hAnsi="Calibri"/>
                <w:b w:val="0"/>
                <w:i w:val="0"/>
                <w:color w:val="2B2B2B"/>
                <w:sz w:val="18"/>
              </w:rPr>
              <w:t>Review rate</w:t>
            </w:r>
          </w:p>
        </w:tc>
        <w:tc>
          <w:tcPr>
            <w:tcW w:type="dxa" w:w="2484"/>
            <w:shd w:val="clear" w:fill="FBF8F2"/>
          </w:tcPr>
          <w:p>
            <w:r/>
            <w:r>
              <w:rPr>
                <w:rFonts w:ascii="Calibri" w:hAnsi="Calibri"/>
                <w:b w:val="0"/>
                <w:i w:val="0"/>
                <w:color w:val="2B2B2B"/>
                <w:sz w:val="18"/>
              </w:rPr>
              <w:t>25–35%</w:t>
            </w:r>
          </w:p>
        </w:tc>
        <w:tc>
          <w:tcPr>
            <w:tcW w:type="dxa" w:w="2484"/>
            <w:shd w:val="clear" w:fill="FBF8F2"/>
          </w:tcPr>
          <w:p>
            <w:r/>
            <w:r>
              <w:rPr>
                <w:rFonts w:ascii="Calibri" w:hAnsi="Calibri"/>
                <w:b w:val="0"/>
                <w:i w:val="0"/>
                <w:color w:val="2B2B2B"/>
                <w:sz w:val="18"/>
              </w:rPr>
              <w:t>25–35%</w:t>
            </w:r>
          </w:p>
        </w:tc>
        <w:tc>
          <w:tcPr>
            <w:tcW w:type="dxa" w:w="2484"/>
            <w:shd w:val="clear" w:fill="FBF8F2"/>
          </w:tcPr>
          <w:p>
            <w:r/>
            <w:r>
              <w:rPr>
                <w:rFonts w:ascii="Calibri" w:hAnsi="Calibri"/>
                <w:b w:val="0"/>
                <w:i w:val="0"/>
                <w:color w:val="2B2B2B"/>
                <w:sz w:val="18"/>
              </w:rPr>
              <w:t>25–35%</w:t>
            </w:r>
          </w:p>
        </w:tc>
      </w:tr>
      <w:tr>
        <w:tc>
          <w:tcPr>
            <w:tcW w:type="dxa" w:w="2484"/>
          </w:tcPr>
          <w:p>
            <w:r/>
            <w:r>
              <w:rPr>
                <w:rFonts w:ascii="Calibri" w:hAnsi="Calibri"/>
                <w:b w:val="0"/>
                <w:i w:val="0"/>
                <w:color w:val="2B2B2B"/>
                <w:sz w:val="18"/>
              </w:rPr>
              <w:t>Repeat (cohort)</w:t>
            </w:r>
          </w:p>
        </w:tc>
        <w:tc>
          <w:tcPr>
            <w:tcW w:type="dxa" w:w="2484"/>
          </w:tcPr>
          <w:p>
            <w:r/>
            <w:r>
              <w:rPr>
                <w:rFonts w:ascii="Calibri" w:hAnsi="Calibri"/>
                <w:b w:val="0"/>
                <w:i w:val="0"/>
                <w:color w:val="2B2B2B"/>
                <w:sz w:val="18"/>
              </w:rPr>
              <w:t>—</w:t>
            </w:r>
          </w:p>
        </w:tc>
        <w:tc>
          <w:tcPr>
            <w:tcW w:type="dxa" w:w="2484"/>
          </w:tcPr>
          <w:p>
            <w:r/>
            <w:r>
              <w:rPr>
                <w:rFonts w:ascii="Calibri" w:hAnsi="Calibri"/>
                <w:b w:val="0"/>
                <w:i w:val="0"/>
                <w:color w:val="2B2B2B"/>
                <w:sz w:val="18"/>
              </w:rPr>
              <w:t>10%</w:t>
            </w:r>
          </w:p>
        </w:tc>
        <w:tc>
          <w:tcPr>
            <w:tcW w:type="dxa" w:w="2484"/>
          </w:tcPr>
          <w:p>
            <w:r/>
            <w:r>
              <w:rPr>
                <w:rFonts w:ascii="Calibri" w:hAnsi="Calibri"/>
                <w:b w:val="0"/>
                <w:i w:val="0"/>
                <w:color w:val="2B2B2B"/>
                <w:sz w:val="18"/>
              </w:rPr>
              <w:t>10–15%</w:t>
            </w:r>
          </w:p>
        </w:tc>
      </w:tr>
      <w:tr>
        <w:tc>
          <w:tcPr>
            <w:tcW w:type="dxa" w:w="2484"/>
            <w:shd w:val="clear" w:fill="FBF8F2"/>
          </w:tcPr>
          <w:p>
            <w:r/>
            <w:r>
              <w:rPr>
                <w:rFonts w:ascii="Calibri" w:hAnsi="Calibri"/>
                <w:b w:val="0"/>
                <w:i w:val="0"/>
                <w:color w:val="2B2B2B"/>
                <w:sz w:val="18"/>
              </w:rPr>
              <w:t>Referral share</w:t>
            </w:r>
          </w:p>
        </w:tc>
        <w:tc>
          <w:tcPr>
            <w:tcW w:type="dxa" w:w="2484"/>
            <w:shd w:val="clear" w:fill="FBF8F2"/>
          </w:tcPr>
          <w:p>
            <w:r/>
            <w:r>
              <w:rPr>
                <w:rFonts w:ascii="Calibri" w:hAnsi="Calibri"/>
                <w:b w:val="0"/>
                <w:i w:val="0"/>
                <w:color w:val="2B2B2B"/>
                <w:sz w:val="18"/>
              </w:rPr>
              <w:t>live (D29)</w:t>
            </w:r>
          </w:p>
        </w:tc>
        <w:tc>
          <w:tcPr>
            <w:tcW w:type="dxa" w:w="2484"/>
            <w:shd w:val="clear" w:fill="FBF8F2"/>
          </w:tcPr>
          <w:p>
            <w:r/>
            <w:r>
              <w:rPr>
                <w:rFonts w:ascii="Calibri" w:hAnsi="Calibri"/>
                <w:b w:val="0"/>
                <w:i w:val="0"/>
                <w:color w:val="2B2B2B"/>
                <w:sz w:val="18"/>
              </w:rPr>
              <w:t>5–10%</w:t>
            </w:r>
          </w:p>
        </w:tc>
        <w:tc>
          <w:tcPr>
            <w:tcW w:type="dxa" w:w="2484"/>
            <w:shd w:val="clear" w:fill="FBF8F2"/>
          </w:tcPr>
          <w:p>
            <w:r/>
            <w:r>
              <w:rPr>
                <w:rFonts w:ascii="Calibri" w:hAnsi="Calibri"/>
                <w:b w:val="0"/>
                <w:i w:val="0"/>
                <w:color w:val="2B2B2B"/>
                <w:sz w:val="18"/>
              </w:rPr>
              <w:t>10–20%</w:t>
            </w:r>
          </w:p>
        </w:tc>
      </w:tr>
      <w:tr>
        <w:tc>
          <w:tcPr>
            <w:tcW w:type="dxa" w:w="2484"/>
          </w:tcPr>
          <w:p>
            <w:r/>
            <w:r>
              <w:rPr>
                <w:rFonts w:ascii="Calibri" w:hAnsi="Calibri"/>
                <w:b w:val="0"/>
                <w:i w:val="0"/>
                <w:color w:val="2B2B2B"/>
                <w:sz w:val="18"/>
              </w:rPr>
              <w:t>Ad CPA</w:t>
            </w:r>
          </w:p>
        </w:tc>
        <w:tc>
          <w:tcPr>
            <w:tcW w:type="dxa" w:w="2484"/>
          </w:tcPr>
          <w:p>
            <w:r/>
            <w:r>
              <w:rPr>
                <w:rFonts w:ascii="Calibri" w:hAnsi="Calibri"/>
                <w:b w:val="0"/>
                <w:i w:val="0"/>
                <w:color w:val="2B2B2B"/>
                <w:sz w:val="18"/>
              </w:rPr>
              <w:t>≤₹300 (from D21)</w:t>
            </w:r>
          </w:p>
        </w:tc>
        <w:tc>
          <w:tcPr>
            <w:tcW w:type="dxa" w:w="2484"/>
          </w:tcPr>
          <w:p>
            <w:r/>
            <w:r>
              <w:rPr>
                <w:rFonts w:ascii="Calibri" w:hAnsi="Calibri"/>
                <w:b w:val="0"/>
                <w:i w:val="0"/>
                <w:color w:val="2B2B2B"/>
                <w:sz w:val="18"/>
              </w:rPr>
              <w:t>≤₹300</w:t>
            </w:r>
          </w:p>
        </w:tc>
        <w:tc>
          <w:tcPr>
            <w:tcW w:type="dxa" w:w="2484"/>
          </w:tcPr>
          <w:p>
            <w:r/>
            <w:r>
              <w:rPr>
                <w:rFonts w:ascii="Calibri" w:hAnsi="Calibri"/>
                <w:b w:val="0"/>
                <w:i w:val="0"/>
                <w:color w:val="2B2B2B"/>
                <w:sz w:val="18"/>
              </w:rPr>
              <w:t>≤₹250</w:t>
            </w:r>
          </w:p>
        </w:tc>
      </w:tr>
      <w:tr>
        <w:tc>
          <w:tcPr>
            <w:tcW w:type="dxa" w:w="2484"/>
            <w:shd w:val="clear" w:fill="FBF8F2"/>
          </w:tcPr>
          <w:p>
            <w:r/>
            <w:r>
              <w:rPr>
                <w:rFonts w:ascii="Calibri" w:hAnsi="Calibri"/>
                <w:b w:val="0"/>
                <w:i w:val="0"/>
                <w:color w:val="2B2B2B"/>
                <w:sz w:val="18"/>
              </w:rPr>
              <w:t>Ad ROAS</w:t>
            </w:r>
          </w:p>
        </w:tc>
        <w:tc>
          <w:tcPr>
            <w:tcW w:type="dxa" w:w="2484"/>
            <w:shd w:val="clear" w:fill="FBF8F2"/>
          </w:tcPr>
          <w:p>
            <w:r/>
            <w:r>
              <w:rPr>
                <w:rFonts w:ascii="Calibri" w:hAnsi="Calibri"/>
                <w:b w:val="0"/>
                <w:i w:val="0"/>
                <w:color w:val="2B2B2B"/>
                <w:sz w:val="18"/>
              </w:rPr>
              <w:t>1.8–2.5x</w:t>
            </w:r>
          </w:p>
        </w:tc>
        <w:tc>
          <w:tcPr>
            <w:tcW w:type="dxa" w:w="2484"/>
            <w:shd w:val="clear" w:fill="FBF8F2"/>
          </w:tcPr>
          <w:p>
            <w:r/>
            <w:r>
              <w:rPr>
                <w:rFonts w:ascii="Calibri" w:hAnsi="Calibri"/>
                <w:b w:val="0"/>
                <w:i w:val="0"/>
                <w:color w:val="2B2B2B"/>
                <w:sz w:val="18"/>
              </w:rPr>
              <w:t>2.5x+</w:t>
            </w:r>
          </w:p>
        </w:tc>
        <w:tc>
          <w:tcPr>
            <w:tcW w:type="dxa" w:w="2484"/>
            <w:shd w:val="clear" w:fill="FBF8F2"/>
          </w:tcPr>
          <w:p>
            <w:r/>
            <w:r>
              <w:rPr>
                <w:rFonts w:ascii="Calibri" w:hAnsi="Calibri"/>
                <w:b w:val="0"/>
                <w:i w:val="0"/>
                <w:color w:val="2B2B2B"/>
                <w:sz w:val="18"/>
              </w:rPr>
              <w:t>≥3x</w:t>
            </w:r>
          </w:p>
        </w:tc>
      </w:tr>
      <w:tr>
        <w:tc>
          <w:tcPr>
            <w:tcW w:type="dxa" w:w="2484"/>
          </w:tcPr>
          <w:p>
            <w:r/>
            <w:r>
              <w:rPr>
                <w:rFonts w:ascii="Calibri" w:hAnsi="Calibri"/>
                <w:b w:val="0"/>
                <w:i w:val="0"/>
                <w:color w:val="2B2B2B"/>
                <w:sz w:val="18"/>
              </w:rPr>
              <w:t>LTV:CAC</w:t>
            </w:r>
          </w:p>
        </w:tc>
        <w:tc>
          <w:tcPr>
            <w:tcW w:type="dxa" w:w="2484"/>
          </w:tcPr>
          <w:p>
            <w:r/>
            <w:r>
              <w:rPr>
                <w:rFonts w:ascii="Calibri" w:hAnsi="Calibri"/>
                <w:b w:val="0"/>
                <w:i w:val="0"/>
                <w:color w:val="2B2B2B"/>
                <w:sz w:val="18"/>
              </w:rPr>
              <w:t>building</w:t>
            </w:r>
          </w:p>
        </w:tc>
        <w:tc>
          <w:tcPr>
            <w:tcW w:type="dxa" w:w="2484"/>
          </w:tcPr>
          <w:p>
            <w:r/>
            <w:r>
              <w:rPr>
                <w:rFonts w:ascii="Calibri" w:hAnsi="Calibri"/>
                <w:b w:val="0"/>
                <w:i w:val="0"/>
                <w:color w:val="2B2B2B"/>
                <w:sz w:val="18"/>
              </w:rPr>
              <w:t>2.0+</w:t>
            </w:r>
          </w:p>
        </w:tc>
        <w:tc>
          <w:tcPr>
            <w:tcW w:type="dxa" w:w="2484"/>
          </w:tcPr>
          <w:p>
            <w:r/>
            <w:r>
              <w:rPr>
                <w:rFonts w:ascii="Calibri" w:hAnsi="Calibri"/>
                <w:b w:val="0"/>
                <w:i w:val="0"/>
                <w:color w:val="2B2B2B"/>
                <w:sz w:val="18"/>
              </w:rPr>
              <w:t>≥2.5</w:t>
            </w:r>
          </w:p>
        </w:tc>
      </w:tr>
      <w:tr>
        <w:tc>
          <w:tcPr>
            <w:tcW w:type="dxa" w:w="2484"/>
            <w:shd w:val="clear" w:fill="FBF8F2"/>
          </w:tcPr>
          <w:p>
            <w:r/>
            <w:r>
              <w:rPr>
                <w:rFonts w:ascii="Calibri" w:hAnsi="Calibri"/>
                <w:b w:val="0"/>
                <w:i w:val="0"/>
                <w:color w:val="2B2B2B"/>
                <w:sz w:val="18"/>
              </w:rPr>
              <w:t>UGC bank</w:t>
            </w:r>
          </w:p>
        </w:tc>
        <w:tc>
          <w:tcPr>
            <w:tcW w:type="dxa" w:w="2484"/>
            <w:shd w:val="clear" w:fill="FBF8F2"/>
          </w:tcPr>
          <w:p>
            <w:r/>
            <w:r>
              <w:rPr>
                <w:rFonts w:ascii="Calibri" w:hAnsi="Calibri"/>
                <w:b w:val="0"/>
                <w:i w:val="0"/>
                <w:color w:val="2B2B2B"/>
                <w:sz w:val="18"/>
              </w:rPr>
              <w:t>15 assets</w:t>
            </w:r>
          </w:p>
        </w:tc>
        <w:tc>
          <w:tcPr>
            <w:tcW w:type="dxa" w:w="2484"/>
            <w:shd w:val="clear" w:fill="FBF8F2"/>
          </w:tcPr>
          <w:p>
            <w:r/>
            <w:r>
              <w:rPr>
                <w:rFonts w:ascii="Calibri" w:hAnsi="Calibri"/>
                <w:b w:val="0"/>
                <w:i w:val="0"/>
                <w:color w:val="2B2B2B"/>
                <w:sz w:val="18"/>
              </w:rPr>
              <w:t>30 assets</w:t>
            </w:r>
          </w:p>
        </w:tc>
        <w:tc>
          <w:tcPr>
            <w:tcW w:type="dxa" w:w="2484"/>
            <w:shd w:val="clear" w:fill="FBF8F2"/>
          </w:tcPr>
          <w:p>
            <w:r/>
            <w:r>
              <w:rPr>
                <w:rFonts w:ascii="Calibri" w:hAnsi="Calibri"/>
                <w:b w:val="0"/>
                <w:i w:val="0"/>
                <w:color w:val="2B2B2B"/>
                <w:sz w:val="18"/>
              </w:rPr>
              <w:t>40–60 assets</w:t>
            </w:r>
          </w:p>
        </w:tc>
      </w:tr>
      <w:tr>
        <w:tc>
          <w:tcPr>
            <w:tcW w:type="dxa" w:w="2484"/>
          </w:tcPr>
          <w:p>
            <w:r/>
            <w:r>
              <w:rPr>
                <w:rFonts w:ascii="Calibri" w:hAnsi="Calibri"/>
                <w:b w:val="0"/>
                <w:i w:val="0"/>
                <w:color w:val="2B2B2B"/>
                <w:sz w:val="18"/>
              </w:rPr>
              <w:t>Product wave</w:t>
            </w:r>
          </w:p>
        </w:tc>
        <w:tc>
          <w:tcPr>
            <w:tcW w:type="dxa" w:w="2484"/>
          </w:tcPr>
          <w:p>
            <w:r/>
            <w:r>
              <w:rPr>
                <w:rFonts w:ascii="Calibri" w:hAnsi="Calibri"/>
                <w:b w:val="0"/>
                <w:i w:val="0"/>
                <w:color w:val="2B2B2B"/>
                <w:sz w:val="18"/>
              </w:rPr>
              <w:t>VC + FW + Moisturizer</w:t>
            </w:r>
          </w:p>
        </w:tc>
        <w:tc>
          <w:tcPr>
            <w:tcW w:type="dxa" w:w="2484"/>
          </w:tcPr>
          <w:p>
            <w:r/>
            <w:r>
              <w:rPr>
                <w:rFonts w:ascii="Calibri" w:hAnsi="Calibri"/>
                <w:b w:val="0"/>
                <w:i w:val="0"/>
                <w:color w:val="2B2B2B"/>
                <w:sz w:val="18"/>
              </w:rPr>
              <w:t>+ Sunscreen (D45–60)</w:t>
            </w:r>
          </w:p>
        </w:tc>
        <w:tc>
          <w:tcPr>
            <w:tcW w:type="dxa" w:w="2484"/>
          </w:tcPr>
          <w:p>
            <w:r/>
            <w:r>
              <w:rPr>
                <w:rFonts w:ascii="Calibri" w:hAnsi="Calibri"/>
                <w:b w:val="0"/>
                <w:i w:val="0"/>
                <w:color w:val="2B2B2B"/>
                <w:sz w:val="18"/>
              </w:rPr>
              <w:t>+ Night Cream (D75–90) + Diwali boxes 100+</w:t>
            </w:r>
          </w:p>
        </w:tc>
      </w:tr>
      <w:tr>
        <w:tc>
          <w:tcPr>
            <w:tcW w:type="dxa" w:w="2484"/>
            <w:shd w:val="clear" w:fill="FBF8F2"/>
          </w:tcPr>
          <w:p>
            <w:r/>
            <w:r>
              <w:rPr>
                <w:rFonts w:ascii="Calibri" w:hAnsi="Calibri"/>
                <w:b w:val="0"/>
                <w:i w:val="0"/>
                <w:color w:val="2B2B2B"/>
                <w:sz w:val="18"/>
              </w:rPr>
              <w:t>City wave</w:t>
            </w:r>
          </w:p>
        </w:tc>
        <w:tc>
          <w:tcPr>
            <w:tcW w:type="dxa" w:w="2484"/>
            <w:shd w:val="clear" w:fill="FBF8F2"/>
          </w:tcPr>
          <w:p>
            <w:r/>
            <w:r>
              <w:rPr>
                <w:rFonts w:ascii="Calibri" w:hAnsi="Calibri"/>
                <w:b w:val="0"/>
                <w:i w:val="0"/>
                <w:color w:val="2B2B2B"/>
                <w:sz w:val="18"/>
              </w:rPr>
              <w:t>Ahmedabad + Gandhinagar</w:t>
            </w:r>
          </w:p>
        </w:tc>
        <w:tc>
          <w:tcPr>
            <w:tcW w:type="dxa" w:w="2484"/>
            <w:shd w:val="clear" w:fill="FBF8F2"/>
          </w:tcPr>
          <w:p>
            <w:r/>
            <w:r>
              <w:rPr>
                <w:rFonts w:ascii="Calibri" w:hAnsi="Calibri"/>
                <w:b w:val="0"/>
                <w:i w:val="0"/>
                <w:color w:val="2B2B2B"/>
                <w:sz w:val="18"/>
              </w:rPr>
              <w:t>+ Surat, Vadodara</w:t>
            </w:r>
          </w:p>
        </w:tc>
        <w:tc>
          <w:tcPr>
            <w:tcW w:type="dxa" w:w="2484"/>
            <w:shd w:val="clear" w:fill="FBF8F2"/>
          </w:tcPr>
          <w:p>
            <w:r/>
            <w:r>
              <w:rPr>
                <w:rFonts w:ascii="Calibri" w:hAnsi="Calibri"/>
                <w:b w:val="0"/>
                <w:i w:val="0"/>
                <w:color w:val="2B2B2B"/>
                <w:sz w:val="18"/>
              </w:rPr>
              <w:t>+ Rajkot + top-6 India cities</w:t>
            </w:r>
          </w:p>
        </w:tc>
      </w:tr>
    </w:tbl>
    <w:p>
      <w:pPr>
        <w:spacing w:after="40"/>
      </w:pPr>
    </w:p>
    <w:p>
      <w:pPr>
        <w:spacing w:after="80"/>
      </w:pPr>
      <w:r>
        <w:rPr>
          <w:rFonts w:ascii="Calibri" w:hAnsi="Calibri"/>
          <w:b/>
          <w:i w:val="0"/>
          <w:color w:val="2B2B2B"/>
          <w:sz w:val="21"/>
        </w:rPr>
        <w:t>Phase names:</w:t>
      </w:r>
      <w:r>
        <w:rPr>
          <w:rFonts w:ascii="Calibri" w:hAnsi="Calibri"/>
          <w:b w:val="0"/>
          <w:i w:val="0"/>
          <w:color w:val="2B2B2B"/>
          <w:sz w:val="21"/>
        </w:rPr>
        <w:t xml:space="preserve"> D1–30 "THE 100" (prove the machine) · D31–60 "THE 500" (second engine) · D61–90 "THE MACHINE" (scale + Diwali). </w:t>
      </w:r>
      <w:r>
        <w:rPr>
          <w:rFonts w:ascii="Calibri" w:hAnsi="Calibri"/>
          <w:b/>
          <w:i w:val="0"/>
          <w:color w:val="2B2B2B"/>
          <w:sz w:val="21"/>
        </w:rPr>
        <w:t>Day-90 verdict (written, 1 hour):</w:t>
      </w:r>
      <w:r>
        <w:rPr>
          <w:rFonts w:ascii="Calibri" w:hAnsi="Calibri"/>
          <w:b w:val="0"/>
          <w:i w:val="0"/>
          <w:color w:val="2B2B2B"/>
          <w:sz w:val="21"/>
        </w:rPr>
        <w:t xml:space="preserve"> 4 of 5 (orders / CPA / UGC / repeat / referral) → scale budget one step + full-time editor. ≤3 → fix the leaking stage (Section 18 playbooks), no budget step.</w:t>
      </w:r>
    </w:p>
    <w:p>
      <w:pPr>
        <w:spacing w:after="80"/>
      </w:pPr>
      <w:r>
        <w:rPr>
          <w:rFonts w:ascii="Calibri" w:hAnsi="Calibri"/>
          <w:b w:val="0"/>
          <w:i w:val="0"/>
          <w:color w:val="2B2B2B"/>
          <w:sz w:val="21"/>
        </w:rPr>
        <w:t>*End of the RANGAT NATURALS Social Media Operating Plan. The system is the product — run it for 90 days, then let your own data write version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