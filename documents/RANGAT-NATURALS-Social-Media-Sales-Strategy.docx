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8F3A22"/>
          <w:sz w:val="80"/>
        </w:rPr>
        <w:t>RANGAT NATURALS</w:t>
      </w:r>
    </w:p>
    <w:p>
      <w:pPr>
        <w:jc w:val="center"/>
      </w:pPr>
      <w:r>
        <w:rPr>
          <w:color w:val="B44A2E"/>
          <w:sz w:val="28"/>
        </w:rPr>
        <w:t>— — — — — — — — — —</w:t>
      </w:r>
    </w:p>
    <w:p>
      <w:pPr>
        <w:spacing w:before="200"/>
        <w:jc w:val="center"/>
      </w:pPr>
      <w:r>
        <w:rPr>
          <w:rFonts w:ascii="Calibri" w:hAnsi="Calibri"/>
          <w:b/>
          <w:color w:val="2A2622"/>
          <w:sz w:val="34"/>
        </w:rPr>
        <w:t>SOCIAL MEDIA + CONTENT + META ADS + SALES</w:t>
      </w:r>
    </w:p>
    <w:p>
      <w:pPr>
        <w:jc w:val="center"/>
      </w:pPr>
      <w:r>
        <w:rPr>
          <w:rFonts w:ascii="Calibri" w:hAnsi="Calibri"/>
          <w:b/>
          <w:color w:val="2A2622"/>
          <w:sz w:val="34"/>
        </w:rPr>
        <w:t>GROWTH MASTER PLAN</w:t>
      </w:r>
    </w:p>
    <w:p/>
    <w:p/>
    <w:p>
      <w:pPr>
        <w:jc w:val="center"/>
      </w:pPr>
      <w:r>
        <w:rPr>
          <w:rFonts w:ascii="Calibri" w:hAnsi="Calibri"/>
          <w:i/>
          <w:color w:val="B44A2E"/>
          <w:sz w:val="26"/>
        </w:rPr>
        <w:t>Asli skin. Asli result. — From zero. Gujarat first. India next.</w:t>
      </w:r>
    </w:p>
    <w:p/>
    <w:p/>
    <w:p/>
    <w:p/>
    <w:p/>
    <w:p/>
    <w:p/>
    <w:p>
      <w:pPr>
        <w:jc w:val="center"/>
      </w:pPr>
      <w:r>
        <w:rPr>
          <w:rFonts w:ascii="Calibri" w:hAnsi="Calibri"/>
          <w:color w:val="57504A"/>
          <w:sz w:val="20"/>
        </w:rPr>
        <w:t>Prepared September 2026  ·  Complete strategy document  ·  All 30 strategy sections preserved in full</w:t>
      </w:r>
    </w:p>
    <w:p>
      <w:pPr>
        <w:jc w:val="center"/>
      </w:pPr>
      <w:r>
        <w:rPr>
          <w:rFonts w:ascii="Calibri" w:hAnsi="Calibri"/>
          <w:color w:val="57504A"/>
          <w:sz w:val="20"/>
        </w:rPr>
        <w:t>Attention → Trust → Customers → Sales → Repeat → Profit → Brand Growth</w:t>
      </w:r>
    </w:p>
    <w:p>
      <w:r>
        <w:br w:type="page"/>
      </w:r>
    </w:p>
    <w:p>
      <w:pPr>
        <w:pStyle w:val="Heading1"/>
      </w:pPr>
      <w:r>
        <w:rPr>
          <w:rFonts w:ascii="Calibri" w:hAnsi="Calibri"/>
          <w:b/>
          <w:i w:val="0"/>
          <w:color w:val="8F3A22"/>
          <w:sz w:val="40"/>
        </w:rPr>
        <w:t>TABLE OF CONTENTS</w:t>
      </w:r>
    </w:p>
    <w:p>
      <w:r>
        <w:rPr>
          <w:i/>
          <w:color w:val="57504A"/>
          <w:sz w:val="18"/>
        </w:rPr>
        <w:t>Static contents list below (24 parts). In Word you can insert a live, paginated TOC anytime: References → Table of Contents.</w:t>
      </w:r>
    </w:p>
    <w:p>
      <w:pPr>
        <w:spacing w:after="20"/>
      </w:pPr>
      <w:r>
        <w:rPr>
          <w:rFonts w:ascii="Calibri" w:hAnsi="Calibri"/>
          <w:b/>
          <w:color w:val="2A2622"/>
          <w:sz w:val="22"/>
        </w:rPr>
        <w:t>PART 1  —  Executive Summary &amp; The 10 Key Decisions</w:t>
      </w:r>
    </w:p>
    <w:p>
      <w:pPr>
        <w:spacing w:after="0"/>
        <w:ind w:left="425"/>
      </w:pPr>
      <w:r>
        <w:rPr>
          <w:rFonts w:ascii="Calibri" w:hAnsi="Calibri"/>
          <w:color w:val="57504A"/>
          <w:sz w:val="19"/>
        </w:rPr>
        <w:t>THE 10 DECISIONS THAT DEFINE THIS ENTIRE PLAN</w:t>
      </w:r>
    </w:p>
    <w:p>
      <w:pPr>
        <w:spacing w:after="0"/>
        <w:ind w:left="425"/>
      </w:pPr>
      <w:r>
        <w:rPr>
          <w:rFonts w:ascii="Calibri" w:hAnsi="Calibri"/>
          <w:color w:val="57504A"/>
          <w:sz w:val="19"/>
        </w:rPr>
        <w:t>MARKET CONTEXT (why this plan is built this way)</w:t>
      </w:r>
    </w:p>
    <w:p>
      <w:pPr>
        <w:spacing w:after="0"/>
        <w:ind w:left="425"/>
      </w:pPr>
      <w:r>
        <w:rPr>
          <w:rFonts w:ascii="Calibri" w:hAnsi="Calibri"/>
          <w:color w:val="57504A"/>
          <w:sz w:val="19"/>
        </w:rPr>
        <w:t>FILE MAP — READ IN THIS ORDER</w:t>
      </w:r>
    </w:p>
    <w:p>
      <w:pPr>
        <w:spacing w:after="0"/>
        <w:ind w:left="425"/>
      </w:pPr>
      <w:r>
        <w:rPr>
          <w:rFonts w:ascii="Calibri" w:hAnsi="Calibri"/>
          <w:color w:val="57504A"/>
          <w:sz w:val="19"/>
        </w:rPr>
        <w:t>COMPLIANCE — NON-NEGOTIABLES (applies to every file)</w:t>
      </w:r>
    </w:p>
    <w:p>
      <w:pPr>
        <w:spacing w:after="20"/>
      </w:pPr>
      <w:r>
        <w:rPr>
          <w:rFonts w:ascii="Calibri" w:hAnsi="Calibri"/>
          <w:b/>
          <w:color w:val="2A2622"/>
          <w:sz w:val="22"/>
        </w:rPr>
        <w:t>PART 2  —  Platform Strategy + Brand Positioning</w:t>
      </w:r>
    </w:p>
    <w:p>
      <w:pPr>
        <w:spacing w:after="0"/>
        <w:ind w:left="425"/>
      </w:pPr>
      <w:r>
        <w:rPr>
          <w:rFonts w:ascii="Calibri" w:hAnsi="Calibri"/>
          <w:color w:val="57504A"/>
          <w:sz w:val="19"/>
        </w:rPr>
        <w:t>PART A: PLATFORM RANKING (do NOT manage all equally)</w:t>
      </w:r>
    </w:p>
    <w:p>
      <w:pPr>
        <w:spacing w:after="0"/>
        <w:ind w:left="425"/>
      </w:pPr>
      <w:r>
        <w:rPr>
          <w:rFonts w:ascii="Calibri" w:hAnsi="Calibri"/>
          <w:color w:val="57504A"/>
          <w:sz w:val="19"/>
        </w:rPr>
        <w:t>PART B: BRAND POSITIONING — How RANGAT NATURALS looks and sounds online</w:t>
      </w:r>
    </w:p>
    <w:p>
      <w:pPr>
        <w:spacing w:after="20"/>
      </w:pPr>
      <w:r>
        <w:rPr>
          <w:rFonts w:ascii="Calibri" w:hAnsi="Calibri"/>
          <w:b/>
          <w:color w:val="2A2622"/>
          <w:sz w:val="22"/>
        </w:rPr>
        <w:t>PART 3  —  Content Pillars</w:t>
      </w:r>
    </w:p>
    <w:p>
      <w:pPr>
        <w:spacing w:after="0"/>
        <w:ind w:left="425"/>
      </w:pPr>
      <w:r>
        <w:rPr>
          <w:rFonts w:ascii="Calibri" w:hAnsi="Calibri"/>
          <w:color w:val="57504A"/>
          <w:sz w:val="19"/>
        </w:rPr>
        <w:t>PILLAR 1 — "INDIAN SKIN, INDIAN PROBLEMS" (Customer Problems)</w:t>
      </w:r>
    </w:p>
    <w:p>
      <w:pPr>
        <w:spacing w:after="0"/>
        <w:ind w:left="425"/>
      </w:pPr>
      <w:r>
        <w:rPr>
          <w:rFonts w:ascii="Calibri" w:hAnsi="Calibri"/>
          <w:color w:val="57504A"/>
          <w:sz w:val="19"/>
        </w:rPr>
        <w:t>PILLAR 2 — "1 REEL, 1 FACT" (Skincare Education)</w:t>
      </w:r>
    </w:p>
    <w:p>
      <w:pPr>
        <w:spacing w:after="0"/>
        <w:ind w:left="425"/>
      </w:pPr>
      <w:r>
        <w:rPr>
          <w:rFonts w:ascii="Calibri" w:hAnsi="Calibri"/>
          <w:color w:val="57504A"/>
          <w:sz w:val="19"/>
        </w:rPr>
        <w:t>PILLAR 3 — "SEE IT, THEN BUY IT" (Product Education &amp; Demonstration)</w:t>
      </w:r>
    </w:p>
    <w:p>
      <w:pPr>
        <w:spacing w:after="0"/>
        <w:ind w:left="425"/>
      </w:pPr>
      <w:r>
        <w:rPr>
          <w:rFonts w:ascii="Calibri" w:hAnsi="Calibri"/>
          <w:color w:val="57504A"/>
          <w:sz w:val="19"/>
        </w:rPr>
        <w:t>PILLAR 4 — "ASLI LOG, ASALI RESULT" (UGC &amp; Testimonials — the trust pillar)</w:t>
      </w:r>
    </w:p>
    <w:p>
      <w:pPr>
        <w:spacing w:after="0"/>
        <w:ind w:left="425"/>
      </w:pPr>
      <w:r>
        <w:rPr>
          <w:rFonts w:ascii="Calibri" w:hAnsi="Calibri"/>
          <w:color w:val="57504A"/>
          <w:sz w:val="19"/>
        </w:rPr>
        <w:t>PILLAR 5 — "4 HAFTON KA SAFAQ" (Safe Before/After &amp; Transformation)</w:t>
      </w:r>
    </w:p>
    <w:p>
      <w:pPr>
        <w:spacing w:after="0"/>
        <w:ind w:left="425"/>
      </w:pPr>
      <w:r>
        <w:rPr>
          <w:rFonts w:ascii="Calibri" w:hAnsi="Calibri"/>
          <w:color w:val="57504A"/>
          <w:sz w:val="19"/>
        </w:rPr>
        <w:t>PILLAR 6 — "GHAR JAISA, SAACHA" (Founder &amp; Brand Story)</w:t>
      </w:r>
    </w:p>
    <w:p>
      <w:pPr>
        <w:spacing w:after="0"/>
        <w:ind w:left="425"/>
      </w:pPr>
      <w:r>
        <w:rPr>
          <w:rFonts w:ascii="Calibri" w:hAnsi="Calibri"/>
          <w:color w:val="57504A"/>
          <w:sz w:val="19"/>
        </w:rPr>
        <w:t>PILLAR 7 — "ABHI KA BANAUA" (Offers &amp; Sales)</w:t>
      </w:r>
    </w:p>
    <w:p>
      <w:pPr>
        <w:spacing w:after="0"/>
        <w:ind w:left="425"/>
      </w:pPr>
      <w:r>
        <w:rPr>
          <w:rFonts w:ascii="Calibri" w:hAnsi="Calibri"/>
          <w:color w:val="57504A"/>
          <w:sz w:val="19"/>
        </w:rPr>
        <w:t>PILLAR → STAGE MAP (quick reference)</w:t>
      </w:r>
    </w:p>
    <w:p>
      <w:pPr>
        <w:spacing w:after="20"/>
      </w:pPr>
      <w:r>
        <w:rPr>
          <w:rFonts w:ascii="Calibri" w:hAnsi="Calibri"/>
          <w:b/>
          <w:color w:val="2A2622"/>
          <w:sz w:val="22"/>
        </w:rPr>
        <w:t>PART 4  —  New Account Launch Strategy (Day 1 → Week 4)</w:t>
      </w:r>
    </w:p>
    <w:p>
      <w:pPr>
        <w:spacing w:after="0"/>
        <w:ind w:left="425"/>
      </w:pPr>
      <w:r>
        <w:rPr>
          <w:rFonts w:ascii="Calibri" w:hAnsi="Calibri"/>
          <w:color w:val="57504A"/>
          <w:sz w:val="19"/>
        </w:rPr>
        <w:t>WEEK 1: DAY 1 → DAY 7 ("WHO IS THIS?")</w:t>
      </w:r>
    </w:p>
    <w:p>
      <w:pPr>
        <w:spacing w:after="0"/>
        <w:ind w:left="425"/>
      </w:pPr>
      <w:r>
        <w:rPr>
          <w:rFonts w:ascii="Calibri" w:hAnsi="Calibri"/>
          <w:color w:val="57504A"/>
          <w:sz w:val="19"/>
        </w:rPr>
        <w:t>WEEK 2 ("WHAT DO THEY KNOW?") — Days 8–14, one-line plan per day</w:t>
      </w:r>
    </w:p>
    <w:p>
      <w:pPr>
        <w:spacing w:after="0"/>
        <w:ind w:left="425"/>
      </w:pPr>
      <w:r>
        <w:rPr>
          <w:rFonts w:ascii="Calibri" w:hAnsi="Calibri"/>
          <w:color w:val="57504A"/>
          <w:sz w:val="19"/>
        </w:rPr>
        <w:t>WEEK 3 ("IS IT REAL?") — Days 15–21</w:t>
      </w:r>
    </w:p>
    <w:p>
      <w:pPr>
        <w:spacing w:after="0"/>
        <w:ind w:left="425"/>
      </w:pPr>
      <w:r>
        <w:rPr>
          <w:rFonts w:ascii="Calibri" w:hAnsi="Calibri"/>
          <w:color w:val="57504A"/>
          <w:sz w:val="19"/>
        </w:rPr>
        <w:t>WEEK 4 ("HOW DO I BUY?") — Days 22–30</w:t>
      </w:r>
    </w:p>
    <w:p>
      <w:pPr>
        <w:spacing w:after="20"/>
      </w:pPr>
      <w:r>
        <w:rPr>
          <w:rFonts w:ascii="Calibri" w:hAnsi="Calibri"/>
          <w:b/>
          <w:color w:val="2A2622"/>
          <w:sz w:val="22"/>
        </w:rPr>
        <w:t>PART 5  —  30-Day Daily Content Calendar (Days 1–10)</w:t>
      </w:r>
    </w:p>
    <w:p>
      <w:pPr>
        <w:spacing w:after="0"/>
        <w:ind w:left="425"/>
      </w:pPr>
      <w:r>
        <w:rPr>
          <w:rFonts w:ascii="Calibri" w:hAnsi="Calibri"/>
          <w:color w:val="57504A"/>
          <w:sz w:val="19"/>
        </w:rPr>
        <w:t>DAY 1 (Mon) — REEL · 30–45s · Pillar 6: FOUNDER INTRO</w:t>
      </w:r>
    </w:p>
    <w:p>
      <w:pPr>
        <w:spacing w:after="0"/>
        <w:ind w:left="425"/>
      </w:pPr>
      <w:r>
        <w:rPr>
          <w:rFonts w:ascii="Calibri" w:hAnsi="Calibri"/>
          <w:color w:val="57504A"/>
          <w:sz w:val="19"/>
        </w:rPr>
        <w:t>DAY 2 (Tue) — REEL · 25–35s · Pillar 1: PROBLEM (no product)</w:t>
      </w:r>
    </w:p>
    <w:p>
      <w:pPr>
        <w:spacing w:after="0"/>
        <w:ind w:left="425"/>
      </w:pPr>
      <w:r>
        <w:rPr>
          <w:rFonts w:ascii="Calibri" w:hAnsi="Calibri"/>
          <w:color w:val="57504A"/>
          <w:sz w:val="19"/>
        </w:rPr>
        <w:t>DAY 3 (Wed) — CAROUSEL · 6 slides · Pillar 2: EDUCATION</w:t>
      </w:r>
    </w:p>
    <w:p>
      <w:pPr>
        <w:spacing w:after="0"/>
        <w:ind w:left="425"/>
      </w:pPr>
      <w:r>
        <w:rPr>
          <w:rFonts w:ascii="Calibri" w:hAnsi="Calibri"/>
          <w:color w:val="57504A"/>
          <w:sz w:val="19"/>
        </w:rPr>
        <w:t>DAY 4 (Thu) — REEL · 30–40s · Pillar 2: MYTH VS REALITY</w:t>
      </w:r>
    </w:p>
    <w:p>
      <w:pPr>
        <w:spacing w:after="0"/>
        <w:ind w:left="425"/>
      </w:pPr>
      <w:r>
        <w:rPr>
          <w:rFonts w:ascii="Calibri" w:hAnsi="Calibri"/>
          <w:color w:val="57504A"/>
          <w:sz w:val="19"/>
        </w:rPr>
        <w:t>DAY 5 (Fri) — REEL · 25–40s · Pillar 6+1: RELATABLE (G) — SHAREABLE</w:t>
      </w:r>
    </w:p>
    <w:p>
      <w:pPr>
        <w:spacing w:after="0"/>
        <w:ind w:left="425"/>
      </w:pPr>
      <w:r>
        <w:rPr>
          <w:rFonts w:ascii="Calibri" w:hAnsi="Calibri"/>
          <w:color w:val="57504A"/>
          <w:sz w:val="19"/>
        </w:rPr>
        <w:t>DAY 6 (Sat) — REEL · 40–50s · Pillar 6: BRAND STORY / TEASER</w:t>
      </w:r>
    </w:p>
    <w:p>
      <w:pPr>
        <w:spacing w:after="0"/>
        <w:ind w:left="425"/>
      </w:pPr>
      <w:r>
        <w:rPr>
          <w:rFonts w:ascii="Calibri" w:hAnsi="Calibri"/>
          <w:color w:val="57504A"/>
          <w:sz w:val="19"/>
        </w:rPr>
        <w:t>DAY 7 (Sun) — REEL · 40–60s · Pillar 1+6: Q&amp;A (community) + heavy Story day</w:t>
      </w:r>
    </w:p>
    <w:p>
      <w:pPr>
        <w:spacing w:after="0"/>
        <w:ind w:left="425"/>
      </w:pPr>
      <w:r>
        <w:rPr>
          <w:rFonts w:ascii="Calibri" w:hAnsi="Calibri"/>
          <w:color w:val="57504A"/>
          <w:sz w:val="19"/>
        </w:rPr>
        <w:t>DAY 8 (Mon) — REEL · 35–45s · Pillar 3: 🌟 HERO PRODUCT INTRO (first product post)</w:t>
      </w:r>
    </w:p>
    <w:p>
      <w:pPr>
        <w:spacing w:after="0"/>
        <w:ind w:left="425"/>
      </w:pPr>
      <w:r>
        <w:rPr>
          <w:rFonts w:ascii="Calibri" w:hAnsi="Calibri"/>
          <w:color w:val="57504A"/>
          <w:sz w:val="19"/>
        </w:rPr>
        <w:t>DAY 9 (Tue) — REEL · 30–40s · Pillar 2+3: HOW-TO (save-bait)</w:t>
      </w:r>
    </w:p>
    <w:p>
      <w:pPr>
        <w:spacing w:after="0"/>
        <w:ind w:left="425"/>
      </w:pPr>
      <w:r>
        <w:rPr>
          <w:rFonts w:ascii="Calibri" w:hAnsi="Calibri"/>
          <w:color w:val="57504A"/>
          <w:sz w:val="19"/>
        </w:rPr>
        <w:t>DAY 10 (Wed) — CAROUSEL · 7 slides · Pillar 2: INGREDIENT DEEP DIVE</w:t>
      </w:r>
    </w:p>
    <w:p>
      <w:pPr>
        <w:spacing w:after="20"/>
      </w:pPr>
      <w:r>
        <w:rPr>
          <w:rFonts w:ascii="Calibri" w:hAnsi="Calibri"/>
          <w:b/>
          <w:color w:val="2A2622"/>
          <w:sz w:val="22"/>
        </w:rPr>
        <w:t>PART 6  —  30-Day Daily Content Calendar (Days 11–20)</w:t>
      </w:r>
    </w:p>
    <w:p>
      <w:pPr>
        <w:spacing w:after="0"/>
        <w:ind w:left="425"/>
      </w:pPr>
      <w:r>
        <w:rPr>
          <w:rFonts w:ascii="Calibri" w:hAnsi="Calibri"/>
          <w:color w:val="57504A"/>
          <w:sz w:val="19"/>
        </w:rPr>
        <w:t>DAY 11 (Thu) — REEL · 30–40s · Pillar 1+3: PROBLEM → SOFT SOLUTION</w:t>
      </w:r>
    </w:p>
    <w:p>
      <w:pPr>
        <w:spacing w:after="0"/>
        <w:ind w:left="425"/>
      </w:pPr>
      <w:r>
        <w:rPr>
          <w:rFonts w:ascii="Calibri" w:hAnsi="Calibri"/>
          <w:color w:val="57504A"/>
          <w:sz w:val="19"/>
        </w:rPr>
        <w:t>DAY 12 (Fri) — REEL · 30–40s · Pillar 4: FIRST REAL TESTER REACTION (week 2)</w:t>
      </w:r>
    </w:p>
    <w:p>
      <w:pPr>
        <w:spacing w:after="0"/>
        <w:ind w:left="425"/>
      </w:pPr>
      <w:r>
        <w:rPr>
          <w:rFonts w:ascii="Calibri" w:hAnsi="Calibri"/>
          <w:color w:val="57504A"/>
          <w:sz w:val="19"/>
        </w:rPr>
        <w:t>DAY 13 (Sat) — REEL · 40–55s · Pillar 6: FOUNDER STORY #2 — "KITNA MUSHKIL THA"</w:t>
      </w:r>
    </w:p>
    <w:p>
      <w:pPr>
        <w:spacing w:after="0"/>
        <w:ind w:left="425"/>
      </w:pPr>
      <w:r>
        <w:rPr>
          <w:rFonts w:ascii="Calibri" w:hAnsi="Calibri"/>
          <w:color w:val="57504A"/>
          <w:sz w:val="19"/>
        </w:rPr>
        <w:t>DAY 14 (Sun) — REEL · 30–40s · Pillar 7 (soft) + Q&amp;A Story day</w:t>
      </w:r>
    </w:p>
    <w:p>
      <w:pPr>
        <w:spacing w:after="0"/>
        <w:ind w:left="425"/>
      </w:pPr>
      <w:r>
        <w:rPr>
          <w:rFonts w:ascii="Calibri" w:hAnsi="Calibri"/>
          <w:color w:val="57504A"/>
          <w:sz w:val="19"/>
        </w:rPr>
        <w:t>DAY 15 (Mon) — REEL · 30–40s · Pillar 1: MISTAKES ("stop doing this")</w:t>
      </w:r>
    </w:p>
    <w:p>
      <w:pPr>
        <w:spacing w:after="0"/>
        <w:ind w:left="425"/>
      </w:pPr>
      <w:r>
        <w:rPr>
          <w:rFonts w:ascii="Calibri" w:hAnsi="Calibri"/>
          <w:color w:val="57504A"/>
          <w:sz w:val="19"/>
        </w:rPr>
        <w:t>DAY 16 (Tue) — REEL · 20–30s · Pillar 3: PRODUCT TEXTURE / DEMO (ASMR-style)</w:t>
      </w:r>
    </w:p>
    <w:p>
      <w:pPr>
        <w:spacing w:after="0"/>
        <w:ind w:left="425"/>
      </w:pPr>
      <w:r>
        <w:rPr>
          <w:rFonts w:ascii="Calibri" w:hAnsi="Calibri"/>
          <w:color w:val="57504A"/>
          <w:sz w:val="19"/>
        </w:rPr>
        <w:t>DAY 17 (Wed) — REEL · 40–55s · Pillar 5:  FIRST REAL BEFORE/AFTER (the trust drop)</w:t>
      </w:r>
    </w:p>
    <w:p>
      <w:pPr>
        <w:spacing w:after="0"/>
        <w:ind w:left="425"/>
      </w:pPr>
      <w:r>
        <w:rPr>
          <w:rFonts w:ascii="Calibri" w:hAnsi="Calibri"/>
          <w:color w:val="57504A"/>
          <w:sz w:val="19"/>
        </w:rPr>
        <w:t>DAY 18 (Thu) — REEL · 30–40s · Pillar 2: EDUCATION — SUNSCREEN (seed Month-2)</w:t>
      </w:r>
    </w:p>
    <w:p>
      <w:pPr>
        <w:spacing w:after="0"/>
        <w:ind w:left="425"/>
      </w:pPr>
      <w:r>
        <w:rPr>
          <w:rFonts w:ascii="Calibri" w:hAnsi="Calibri"/>
          <w:color w:val="57504A"/>
          <w:sz w:val="19"/>
        </w:rPr>
        <w:t>DAY 19 (Fri) — REEL · Creator collab drop · Pillar 4: FIRST MICRO-CREATOR</w:t>
      </w:r>
    </w:p>
    <w:p>
      <w:pPr>
        <w:spacing w:after="0"/>
        <w:ind w:left="425"/>
      </w:pPr>
      <w:r>
        <w:rPr>
          <w:rFonts w:ascii="Calibri" w:hAnsi="Calibri"/>
          <w:color w:val="57504A"/>
          <w:sz w:val="19"/>
        </w:rPr>
        <w:t>DAY 20 (Sat) — REEL · 35–45s · Pillar 6+7: LAUNCH COUNTDOWN + BTS PACKING</w:t>
      </w:r>
    </w:p>
    <w:p>
      <w:pPr>
        <w:spacing w:after="20"/>
      </w:pPr>
      <w:r>
        <w:rPr>
          <w:rFonts w:ascii="Calibri" w:hAnsi="Calibri"/>
          <w:b/>
          <w:color w:val="2A2622"/>
          <w:sz w:val="22"/>
        </w:rPr>
        <w:t>PART 7  —  30-Day Daily Content Calendar (Days 21–30)</w:t>
      </w:r>
    </w:p>
    <w:p>
      <w:pPr>
        <w:spacing w:after="0"/>
        <w:ind w:left="425"/>
      </w:pPr>
      <w:r>
        <w:rPr>
          <w:rFonts w:ascii="Calibri" w:hAnsi="Calibri"/>
          <w:color w:val="57504A"/>
          <w:sz w:val="19"/>
        </w:rPr>
        <w:t>DAY 21 (Sun) — REEL · 45–60s · Pillar 7: 🚀 LAUNCH — "FOUNDING 100" (THE day)</w:t>
      </w:r>
    </w:p>
    <w:p>
      <w:pPr>
        <w:spacing w:after="0"/>
        <w:ind w:left="425"/>
      </w:pPr>
      <w:r>
        <w:rPr>
          <w:rFonts w:ascii="Calibri" w:hAnsi="Calibri"/>
          <w:color w:val="57504A"/>
          <w:sz w:val="19"/>
        </w:rPr>
        <w:t>DAY 22 (Mon) — REEL · 30–40s · Pillar 7: OBJECTION KILLER (new brand fear)</w:t>
      </w:r>
    </w:p>
    <w:p>
      <w:pPr>
        <w:spacing w:after="0"/>
        <w:ind w:left="425"/>
      </w:pPr>
      <w:r>
        <w:rPr>
          <w:rFonts w:ascii="Calibri" w:hAnsi="Calibri"/>
          <w:color w:val="57504A"/>
          <w:sz w:val="19"/>
        </w:rPr>
        <w:t>DAY 23 (Tue) — REEL · 40–50s · Pillar 3: 60-SECOND 3-STEP ROUTINE (bundle logic)</w:t>
      </w:r>
    </w:p>
    <w:p>
      <w:pPr>
        <w:spacing w:after="0"/>
        <w:ind w:left="425"/>
      </w:pPr>
      <w:r>
        <w:rPr>
          <w:rFonts w:ascii="Calibri" w:hAnsi="Calibri"/>
          <w:color w:val="57504A"/>
          <w:sz w:val="19"/>
        </w:rPr>
        <w:t>DAY 24 (Wed) — REEL · 30–40s · Pillar 4: FIRST CUSTOMER UNBOXING</w:t>
      </w:r>
    </w:p>
    <w:p>
      <w:pPr>
        <w:spacing w:after="0"/>
        <w:ind w:left="425"/>
      </w:pPr>
      <w:r>
        <w:rPr>
          <w:rFonts w:ascii="Calibri" w:hAnsi="Calibri"/>
          <w:color w:val="57504A"/>
          <w:sz w:val="19"/>
        </w:rPr>
        <w:t>DAY 25 (Thu) — REEL · 30–40s · Pillar 2: MYTH — "VC se chehra orange?"</w:t>
      </w:r>
    </w:p>
    <w:p>
      <w:pPr>
        <w:spacing w:after="0"/>
        <w:ind w:left="425"/>
      </w:pPr>
      <w:r>
        <w:rPr>
          <w:rFonts w:ascii="Calibri" w:hAnsi="Calibri"/>
          <w:color w:val="57504A"/>
          <w:sz w:val="19"/>
        </w:rPr>
        <w:t>DAY 26 (Fri) — REEL · 30–45s · Pillar 4: FIRST VIDEO REVIEW (Founding 100)</w:t>
      </w:r>
    </w:p>
    <w:p>
      <w:pPr>
        <w:spacing w:after="0"/>
        <w:ind w:left="425"/>
      </w:pPr>
      <w:r>
        <w:rPr>
          <w:rFonts w:ascii="Calibri" w:hAnsi="Calibri"/>
          <w:color w:val="57504A"/>
          <w:sz w:val="19"/>
        </w:rPr>
        <w:t>DAY 27 (Sat) — CAROUSEL · 6 slides · Pillar 7: "FOUNDING 100 — BOX ME KYA HAI"</w:t>
      </w:r>
    </w:p>
    <w:p>
      <w:pPr>
        <w:spacing w:after="0"/>
        <w:ind w:left="425"/>
      </w:pPr>
      <w:r>
        <w:rPr>
          <w:rFonts w:ascii="Calibri" w:hAnsi="Calibri"/>
          <w:color w:val="57504A"/>
          <w:sz w:val="19"/>
        </w:rPr>
        <w:t>DAY 28 (Sun) — REEL · 40–50s · Pillar 1+6: COMMUNITY Q&amp;A (from real DMs)</w:t>
      </w:r>
    </w:p>
    <w:p>
      <w:pPr>
        <w:spacing w:after="0"/>
        <w:ind w:left="425"/>
      </w:pPr>
      <w:r>
        <w:rPr>
          <w:rFonts w:ascii="Calibri" w:hAnsi="Calibri"/>
          <w:color w:val="57504A"/>
          <w:sz w:val="19"/>
        </w:rPr>
        <w:t>DAY 29 (Mon) — REEL · 35–45s · Pillar 6+7: MILESTONE + REFERRAL LAUNCH</w:t>
      </w:r>
    </w:p>
    <w:p>
      <w:pPr>
        <w:spacing w:after="0"/>
        <w:ind w:left="425"/>
      </w:pPr>
      <w:r>
        <w:rPr>
          <w:rFonts w:ascii="Calibri" w:hAnsi="Calibri"/>
          <w:color w:val="57504A"/>
          <w:sz w:val="19"/>
        </w:rPr>
        <w:t>DAY 30 (Tue) — REEL · 35–45s · Pillar 7: OFFER CLOSE + NEXT PRODUCT TEASE</w:t>
      </w:r>
    </w:p>
    <w:p>
      <w:pPr>
        <w:spacing w:after="0"/>
        <w:ind w:left="425"/>
      </w:pPr>
      <w:r>
        <w:rPr>
          <w:rFonts w:ascii="Calibri" w:hAnsi="Calibri"/>
          <w:color w:val="57504A"/>
          <w:sz w:val="19"/>
        </w:rPr>
        <w:t>DAY 30 — THE NUMBERS THAT MATTER (review these before planning Week 5)</w:t>
      </w:r>
    </w:p>
    <w:p>
      <w:pPr>
        <w:spacing w:after="20"/>
      </w:pPr>
      <w:r>
        <w:rPr>
          <w:rFonts w:ascii="Calibri" w:hAnsi="Calibri"/>
          <w:b/>
          <w:color w:val="2A2622"/>
          <w:sz w:val="22"/>
        </w:rPr>
        <w:t>PART 8  —  Hook Strategy + Hook Library</w:t>
      </w:r>
    </w:p>
    <w:p>
      <w:pPr>
        <w:spacing w:after="0"/>
        <w:ind w:left="425"/>
      </w:pPr>
      <w:r>
        <w:rPr>
          <w:rFonts w:ascii="Calibri" w:hAnsi="Calibri"/>
          <w:color w:val="57504A"/>
          <w:sz w:val="19"/>
        </w:rPr>
        <w:t>Why hooks are the whole game</w:t>
      </w:r>
    </w:p>
    <w:p>
      <w:pPr>
        <w:spacing w:after="0"/>
        <w:ind w:left="425"/>
      </w:pPr>
      <w:r>
        <w:rPr>
          <w:rFonts w:ascii="Calibri" w:hAnsi="Calibri"/>
          <w:color w:val="57504A"/>
          <w:sz w:val="19"/>
        </w:rPr>
        <w:t>THE LIBRARY — 60+ hooks, by style</w:t>
      </w:r>
    </w:p>
    <w:p>
      <w:pPr>
        <w:spacing w:after="0"/>
        <w:ind w:left="425"/>
      </w:pPr>
      <w:r>
        <w:rPr>
          <w:rFonts w:ascii="Calibri" w:hAnsi="Calibri"/>
          <w:color w:val="57504A"/>
          <w:sz w:val="19"/>
        </w:rPr>
        <w:t>HOOK SELECTION MATRIX (which style when)</w:t>
      </w:r>
    </w:p>
    <w:p>
      <w:pPr>
        <w:spacing w:after="20"/>
      </w:pPr>
      <w:r>
        <w:rPr>
          <w:rFonts w:ascii="Calibri" w:hAnsi="Calibri"/>
          <w:b/>
          <w:color w:val="2A2622"/>
          <w:sz w:val="22"/>
        </w:rPr>
        <w:t>PART 9  —  Safe Before/After + UGC Strategy (20 Reels)</w:t>
      </w:r>
    </w:p>
    <w:p>
      <w:pPr>
        <w:spacing w:after="0"/>
        <w:ind w:left="425"/>
      </w:pPr>
      <w:r>
        <w:rPr>
          <w:rFonts w:ascii="Calibri" w:hAnsi="Calibri"/>
          <w:color w:val="57504A"/>
          <w:sz w:val="19"/>
        </w:rPr>
        <w:t>PART A: BEFORE/AFTER — SAFE, REAL, CONVEYING (Section 7)</w:t>
      </w:r>
    </w:p>
    <w:p>
      <w:pPr>
        <w:spacing w:after="0"/>
        <w:ind w:left="425"/>
      </w:pPr>
      <w:r>
        <w:rPr>
          <w:rFonts w:ascii="Calibri" w:hAnsi="Calibri"/>
          <w:color w:val="57504A"/>
          <w:sz w:val="19"/>
        </w:rPr>
        <w:t>PART B: THE 20 UGC REELS — RANGAT NATURALS (Section 8)</w:t>
      </w:r>
    </w:p>
    <w:p>
      <w:pPr>
        <w:spacing w:after="20"/>
      </w:pPr>
      <w:r>
        <w:rPr>
          <w:rFonts w:ascii="Calibri" w:hAnsi="Calibri"/>
          <w:b/>
          <w:color w:val="2A2622"/>
          <w:sz w:val="22"/>
        </w:rPr>
        <w:t>PART 10  —  AI UGC Images + Video Prompts</w:t>
      </w:r>
    </w:p>
    <w:p>
      <w:pPr>
        <w:spacing w:after="0"/>
        <w:ind w:left="425"/>
      </w:pPr>
      <w:r>
        <w:rPr>
          <w:rFonts w:ascii="Calibri" w:hAnsi="Calibri"/>
          <w:color w:val="57504A"/>
          <w:sz w:val="19"/>
        </w:rPr>
        <w:t>How this fits (and where it can't)</w:t>
      </w:r>
    </w:p>
    <w:p>
      <w:pPr>
        <w:spacing w:after="0"/>
        <w:ind w:left="425"/>
      </w:pPr>
      <w:r>
        <w:rPr>
          <w:rFonts w:ascii="Calibri" w:hAnsi="Calibri"/>
          <w:color w:val="57504A"/>
          <w:sz w:val="19"/>
        </w:rPr>
        <w:t>THE CHARACTER SHEET (paste into every prompt)</w:t>
      </w:r>
    </w:p>
    <w:p>
      <w:pPr>
        <w:spacing w:after="0"/>
        <w:ind w:left="425"/>
      </w:pPr>
      <w:r>
        <w:rPr>
          <w:rFonts w:ascii="Calibri" w:hAnsi="Calibri"/>
          <w:color w:val="57504A"/>
          <w:sz w:val="19"/>
        </w:rPr>
        <w:t>VIDEO PROMPTS — by length</w:t>
      </w:r>
    </w:p>
    <w:p>
      <w:pPr>
        <w:spacing w:after="0"/>
        <w:ind w:left="425"/>
      </w:pPr>
      <w:r>
        <w:rPr>
          <w:rFonts w:ascii="Calibri" w:hAnsi="Calibri"/>
          <w:color w:val="57504A"/>
          <w:sz w:val="19"/>
        </w:rPr>
        <w:t>IMAGE PROMPTS (creator images / carousel / ad statics)</w:t>
      </w:r>
    </w:p>
    <w:p>
      <w:pPr>
        <w:spacing w:after="0"/>
        <w:ind w:left="425"/>
      </w:pPr>
      <w:r>
        <w:rPr>
          <w:rFonts w:ascii="Calibri" w:hAnsi="Calibri"/>
          <w:color w:val="57504A"/>
          <w:sz w:val="19"/>
        </w:rPr>
        <w:t>GENERATION WORKFLOW (per batch)</w:t>
      </w:r>
    </w:p>
    <w:p>
      <w:pPr>
        <w:spacing w:after="0"/>
        <w:ind w:left="425"/>
      </w:pPr>
      <w:r>
        <w:rPr>
          <w:rFonts w:ascii="Calibri" w:hAnsi="Calibri"/>
          <w:color w:val="57504A"/>
          <w:sz w:val="19"/>
        </w:rPr>
        <w:t>VOLUME (pair with `21-production-system.md`)</w:t>
      </w:r>
    </w:p>
    <w:p>
      <w:pPr>
        <w:spacing w:after="20"/>
      </w:pPr>
      <w:r>
        <w:rPr>
          <w:rFonts w:ascii="Calibri" w:hAnsi="Calibri"/>
          <w:b/>
          <w:color w:val="2A2622"/>
          <w:sz w:val="22"/>
        </w:rPr>
        <w:t>PART 11  —  Product-Specific Content — Hero 4</w:t>
      </w:r>
    </w:p>
    <w:p>
      <w:pPr>
        <w:spacing w:after="0"/>
        <w:ind w:left="425"/>
      </w:pPr>
      <w:r>
        <w:rPr>
          <w:rFonts w:ascii="Calibri" w:hAnsi="Calibri"/>
          <w:color w:val="57504A"/>
          <w:sz w:val="19"/>
        </w:rPr>
        <w:t>Launch sequence &amp; focus (do NOT sell all at once)</w:t>
      </w:r>
    </w:p>
    <w:p>
      <w:pPr>
        <w:spacing w:after="0"/>
        <w:ind w:left="425"/>
      </w:pPr>
      <w:r>
        <w:rPr>
          <w:rFonts w:ascii="Calibri" w:hAnsi="Calibri"/>
          <w:color w:val="57504A"/>
          <w:sz w:val="19"/>
        </w:rPr>
        <w:t>PRODUCT 1: VITAMIN C SERUM 10% (the hero)</w:t>
      </w:r>
    </w:p>
    <w:p>
      <w:pPr>
        <w:spacing w:after="0"/>
        <w:ind w:left="425"/>
      </w:pPr>
      <w:r>
        <w:rPr>
          <w:rFonts w:ascii="Calibri" w:hAnsi="Calibri"/>
          <w:color w:val="57504A"/>
          <w:sz w:val="19"/>
        </w:rPr>
        <w:t>PRODUCT 2: FACE WASH (the entry ticket)</w:t>
      </w:r>
    </w:p>
    <w:p>
      <w:pPr>
        <w:spacing w:after="0"/>
        <w:ind w:left="425"/>
      </w:pPr>
      <w:r>
        <w:rPr>
          <w:rFonts w:ascii="Calibri" w:hAnsi="Calibri"/>
          <w:color w:val="57504A"/>
          <w:sz w:val="19"/>
        </w:rPr>
        <w:t>PRODUCT 3: MOISTURIZER / GEL-CREAM (the routine completer)</w:t>
      </w:r>
    </w:p>
    <w:p>
      <w:pPr>
        <w:spacing w:after="0"/>
        <w:ind w:left="425"/>
      </w:pPr>
      <w:r>
        <w:rPr>
          <w:rFonts w:ascii="Calibri" w:hAnsi="Calibri"/>
          <w:color w:val="57504A"/>
          <w:sz w:val="19"/>
        </w:rPr>
        <w:t>PRODUCT 4: SUNSCREEN SPF 50 (Month-2 hero)</w:t>
      </w:r>
    </w:p>
    <w:p>
      <w:pPr>
        <w:spacing w:after="0"/>
        <w:ind w:left="425"/>
      </w:pPr>
      <w:r>
        <w:rPr>
          <w:rFonts w:ascii="Calibri" w:hAnsi="Calibri"/>
          <w:color w:val="57504A"/>
          <w:sz w:val="19"/>
        </w:rPr>
        <w:t>HERO-4 content ratio (per week, during launch)</w:t>
      </w:r>
    </w:p>
    <w:p>
      <w:pPr>
        <w:spacing w:after="20"/>
      </w:pPr>
      <w:r>
        <w:rPr>
          <w:rFonts w:ascii="Calibri" w:hAnsi="Calibri"/>
          <w:b/>
          <w:color w:val="2A2622"/>
          <w:sz w:val="22"/>
        </w:rPr>
        <w:t>PART 12  —  Product-Specific Content — Secondary 6</w:t>
      </w:r>
    </w:p>
    <w:p>
      <w:pPr>
        <w:spacing w:after="0"/>
        <w:ind w:left="425"/>
      </w:pPr>
      <w:r>
        <w:rPr>
          <w:rFonts w:ascii="Calibri" w:hAnsi="Calibri"/>
          <w:color w:val="57504A"/>
          <w:sz w:val="19"/>
        </w:rPr>
        <w:t>PRODUCT 5: NIGHT CREAM (Wave 3, Day 75–90)</w:t>
      </w:r>
    </w:p>
    <w:p>
      <w:pPr>
        <w:spacing w:after="0"/>
        <w:ind w:left="425"/>
      </w:pPr>
      <w:r>
        <w:rPr>
          <w:rFonts w:ascii="Calibri" w:hAnsi="Calibri"/>
          <w:color w:val="57504A"/>
          <w:sz w:val="19"/>
        </w:rPr>
        <w:t>PRODUCT 6: DAY CREAM (with SPF, Wave 3+)</w:t>
      </w:r>
    </w:p>
    <w:p>
      <w:pPr>
        <w:spacing w:after="0"/>
        <w:ind w:left="425"/>
      </w:pPr>
      <w:r>
        <w:rPr>
          <w:rFonts w:ascii="Calibri" w:hAnsi="Calibri"/>
          <w:color w:val="57504A"/>
          <w:sz w:val="19"/>
        </w:rPr>
        <w:t>PRODUCT 7: FACE CREAM (rich, for dry skin — Winter wave)</w:t>
      </w:r>
    </w:p>
    <w:p>
      <w:pPr>
        <w:spacing w:after="0"/>
        <w:ind w:left="425"/>
      </w:pPr>
      <w:r>
        <w:rPr>
          <w:rFonts w:ascii="Calibri" w:hAnsi="Calibri"/>
          <w:color w:val="57504A"/>
          <w:sz w:val="19"/>
        </w:rPr>
        <w:t>PRODUCT 8: LIP CARE (Wave: Oct–Dec, wedding + winter)</w:t>
      </w:r>
    </w:p>
    <w:p>
      <w:pPr>
        <w:spacing w:after="0"/>
        <w:ind w:left="425"/>
      </w:pPr>
      <w:r>
        <w:rPr>
          <w:rFonts w:ascii="Calibri" w:hAnsi="Calibri"/>
          <w:color w:val="57504A"/>
          <w:sz w:val="19"/>
        </w:rPr>
        <w:t>PRODUCT 9: HAIR CARE (Wave: post-monsoon hair-fall season, Oct–Dec)</w:t>
      </w:r>
    </w:p>
    <w:p>
      <w:pPr>
        <w:spacing w:after="0"/>
        <w:ind w:left="425"/>
      </w:pPr>
      <w:r>
        <w:rPr>
          <w:rFonts w:ascii="Calibri" w:hAnsi="Calibri"/>
          <w:color w:val="57504A"/>
          <w:sz w:val="19"/>
        </w:rPr>
        <w:t>PRODUCT 10: BODY CARE (Wave: winter, Nov–Jan; gifting strong)</w:t>
      </w:r>
    </w:p>
    <w:p>
      <w:pPr>
        <w:spacing w:after="0"/>
        <w:ind w:left="425"/>
      </w:pPr>
      <w:r>
        <w:rPr>
          <w:rFonts w:ascii="Calibri" w:hAnsi="Calibri"/>
          <w:color w:val="57504A"/>
          <w:sz w:val="19"/>
        </w:rPr>
        <w:t>Cross-product rule (all 10 products)</w:t>
      </w:r>
    </w:p>
    <w:p>
      <w:pPr>
        <w:spacing w:after="20"/>
      </w:pPr>
      <w:r>
        <w:rPr>
          <w:rFonts w:ascii="Calibri" w:hAnsi="Calibri"/>
          <w:b/>
          <w:color w:val="2A2622"/>
          <w:sz w:val="22"/>
        </w:rPr>
        <w:t>PART 13  —  Gujarat-First Strategy</w:t>
      </w:r>
    </w:p>
    <w:p>
      <w:pPr>
        <w:spacing w:after="0"/>
        <w:ind w:left="425"/>
      </w:pPr>
      <w:r>
        <w:rPr>
          <w:rFonts w:ascii="Calibri" w:hAnsi="Calibri"/>
          <w:color w:val="57504A"/>
          <w:sz w:val="19"/>
        </w:rPr>
        <w:t>1. Language strategy (per-post matrix)</w:t>
      </w:r>
    </w:p>
    <w:p>
      <w:pPr>
        <w:spacing w:after="0"/>
        <w:ind w:left="425"/>
      </w:pPr>
      <w:r>
        <w:rPr>
          <w:rFonts w:ascii="Calibri" w:hAnsi="Calibri"/>
          <w:color w:val="57504A"/>
          <w:sz w:val="19"/>
        </w:rPr>
        <w:t>2. City-by-city content &amp; distribution</w:t>
      </w:r>
    </w:p>
    <w:p>
      <w:pPr>
        <w:spacing w:after="0"/>
        <w:ind w:left="425"/>
      </w:pPr>
      <w:r>
        <w:rPr>
          <w:rFonts w:ascii="Calibri" w:hAnsi="Calibri"/>
          <w:color w:val="57504A"/>
          <w:sz w:val="19"/>
        </w:rPr>
        <w:t>3. Local weather &amp; skincare-problem content calendar (annual)</w:t>
      </w:r>
    </w:p>
    <w:p>
      <w:pPr>
        <w:spacing w:after="0"/>
        <w:ind w:left="425"/>
      </w:pPr>
      <w:r>
        <w:rPr>
          <w:rFonts w:ascii="Calibri" w:hAnsi="Calibri"/>
          <w:color w:val="57504A"/>
          <w:sz w:val="19"/>
        </w:rPr>
        <w:t>4. Local creator strategy (Gujarat)</w:t>
      </w:r>
    </w:p>
    <w:p>
      <w:pPr>
        <w:spacing w:after="0"/>
        <w:ind w:left="425"/>
      </w:pPr>
      <w:r>
        <w:rPr>
          <w:rFonts w:ascii="Calibri" w:hAnsi="Calibri"/>
          <w:color w:val="57504A"/>
          <w:sz w:val="19"/>
        </w:rPr>
        <w:t>5. "Gujarat first" without capping the brand</w:t>
      </w:r>
    </w:p>
    <w:p>
      <w:pPr>
        <w:spacing w:after="20"/>
      </w:pPr>
      <w:r>
        <w:rPr>
          <w:rFonts w:ascii="Calibri" w:hAnsi="Calibri"/>
          <w:b/>
          <w:color w:val="2A2622"/>
          <w:sz w:val="22"/>
        </w:rPr>
        <w:t>PART 14  —  Instagram Stories (30-Day) + Profile Build</w:t>
      </w:r>
    </w:p>
    <w:p>
      <w:pPr>
        <w:spacing w:after="0"/>
        <w:ind w:left="425"/>
      </w:pPr>
      <w:r>
        <w:rPr>
          <w:rFonts w:ascii="Calibri" w:hAnsi="Calibri"/>
          <w:color w:val="57504A"/>
          <w:sz w:val="19"/>
        </w:rPr>
        <w:t>PART A: THE DAILY STORY SYSTEM</w:t>
      </w:r>
    </w:p>
    <w:p>
      <w:pPr>
        <w:spacing w:after="0"/>
        <w:ind w:left="425"/>
      </w:pPr>
      <w:r>
        <w:rPr>
          <w:rFonts w:ascii="Calibri" w:hAnsi="Calibri"/>
          <w:color w:val="57504A"/>
          <w:sz w:val="19"/>
        </w:rPr>
        <w:t>THE 30-DAY STORY CALENDAR (M = Morning · A = Afternoon · E = Evening)</w:t>
      </w:r>
    </w:p>
    <w:p>
      <w:pPr>
        <w:spacing w:after="0"/>
        <w:ind w:left="425"/>
      </w:pPr>
      <w:r>
        <w:rPr>
          <w:rFonts w:ascii="Calibri" w:hAnsi="Calibri"/>
          <w:color w:val="57504A"/>
          <w:sz w:val="19"/>
        </w:rPr>
        <w:t>PART B: THE INSTAGRAM PROFILE (built Day 0, updated weekly)</w:t>
      </w:r>
    </w:p>
    <w:p>
      <w:pPr>
        <w:spacing w:after="20"/>
      </w:pPr>
      <w:r>
        <w:rPr>
          <w:rFonts w:ascii="Calibri" w:hAnsi="Calibri"/>
          <w:b/>
          <w:color w:val="2A2622"/>
          <w:sz w:val="22"/>
        </w:rPr>
        <w:t>PART 15  —  Social Media SEO + Hashtag Framework</w:t>
      </w:r>
    </w:p>
    <w:p>
      <w:pPr>
        <w:spacing w:after="0"/>
        <w:ind w:left="425"/>
      </w:pPr>
      <w:r>
        <w:rPr>
          <w:rFonts w:ascii="Calibri" w:hAnsi="Calibri"/>
          <w:color w:val="57504A"/>
          <w:sz w:val="19"/>
        </w:rPr>
        <w:t>Why social SEO is a *sales* channel, not a nice-to-have</w:t>
      </w:r>
    </w:p>
    <w:p>
      <w:pPr>
        <w:spacing w:after="0"/>
        <w:ind w:left="425"/>
      </w:pPr>
      <w:r>
        <w:rPr>
          <w:rFonts w:ascii="Calibri" w:hAnsi="Calibri"/>
          <w:color w:val="57504A"/>
          <w:sz w:val="19"/>
        </w:rPr>
        <w:t>PART A: THE KEYWORD BANK (organized by search intent)</w:t>
      </w:r>
    </w:p>
    <w:p>
      <w:pPr>
        <w:spacing w:after="0"/>
        <w:ind w:left="425"/>
      </w:pPr>
      <w:r>
        <w:rPr>
          <w:rFonts w:ascii="Calibri" w:hAnsi="Calibri"/>
          <w:color w:val="57504A"/>
          <w:sz w:val="19"/>
        </w:rPr>
        <w:t>PART B: INSTAGRAM SEARCH OPTIMIZATION — THE 12-POINT CHECKLIST</w:t>
      </w:r>
    </w:p>
    <w:p>
      <w:pPr>
        <w:spacing w:after="0"/>
        <w:ind w:left="425"/>
      </w:pPr>
      <w:r>
        <w:rPr>
          <w:rFonts w:ascii="Calibri" w:hAnsi="Calibri"/>
          <w:color w:val="57504A"/>
          <w:sz w:val="19"/>
        </w:rPr>
        <w:t>The principle</w:t>
      </w:r>
    </w:p>
    <w:p>
      <w:pPr>
        <w:spacing w:after="0"/>
        <w:ind w:left="425"/>
      </w:pPr>
      <w:r>
        <w:rPr>
          <w:rFonts w:ascii="Calibri" w:hAnsi="Calibri"/>
          <w:color w:val="57504A"/>
          <w:sz w:val="19"/>
        </w:rPr>
        <w:t>The 5 sets</w:t>
      </w:r>
    </w:p>
    <w:p>
      <w:pPr>
        <w:spacing w:after="0"/>
        <w:ind w:left="425"/>
      </w:pPr>
      <w:r>
        <w:rPr>
          <w:rFonts w:ascii="Calibri" w:hAnsi="Calibri"/>
          <w:color w:val="57504A"/>
          <w:sz w:val="19"/>
        </w:rPr>
        <w:t>Rotation rules</w:t>
      </w:r>
    </w:p>
    <w:p>
      <w:pPr>
        <w:spacing w:after="0"/>
        <w:ind w:left="425"/>
      </w:pPr>
      <w:r>
        <w:rPr>
          <w:rFonts w:ascii="Calibri" w:hAnsi="Calibri"/>
          <w:color w:val="57504A"/>
          <w:sz w:val="19"/>
        </w:rPr>
        <w:t>12 READY-MADE SETS (copy-paste, one per post type)</w:t>
      </w:r>
    </w:p>
    <w:p>
      <w:pPr>
        <w:spacing w:after="20"/>
      </w:pPr>
      <w:r>
        <w:rPr>
          <w:rFonts w:ascii="Calibri" w:hAnsi="Calibri"/>
          <w:b/>
          <w:color w:val="2A2622"/>
          <w:sz w:val="22"/>
        </w:rPr>
        <w:t>PART 16  —  Meta Ads: 4 Campaigns + Budget Strategy</w:t>
      </w:r>
    </w:p>
    <w:p>
      <w:pPr>
        <w:spacing w:after="0"/>
        <w:ind w:left="425"/>
      </w:pPr>
      <w:r>
        <w:rPr>
          <w:rFonts w:ascii="Calibri" w:hAnsi="Calibri"/>
          <w:color w:val="57504A"/>
          <w:sz w:val="19"/>
        </w:rPr>
        <w:t>The CEO call: ads IMMEDIATELY or after organic proof?</w:t>
      </w:r>
    </w:p>
    <w:p>
      <w:pPr>
        <w:spacing w:after="0"/>
        <w:ind w:left="425"/>
      </w:pPr>
      <w:r>
        <w:rPr>
          <w:rFonts w:ascii="Calibri" w:hAnsi="Calibri"/>
          <w:color w:val="57504A"/>
          <w:sz w:val="19"/>
        </w:rPr>
        <w:t>THE 4 CAMPAIGNS</w:t>
      </w:r>
    </w:p>
    <w:p>
      <w:pPr>
        <w:spacing w:after="20"/>
      </w:pPr>
      <w:r>
        <w:rPr>
          <w:rFonts w:ascii="Calibri" w:hAnsi="Calibri"/>
          <w:b/>
          <w:color w:val="2A2622"/>
          <w:sz w:val="22"/>
        </w:rPr>
        <w:t>PART 17  —  Creative Testing System + Retargeting Sequence</w:t>
      </w:r>
    </w:p>
    <w:p>
      <w:pPr>
        <w:spacing w:after="0"/>
        <w:ind w:left="425"/>
      </w:pPr>
      <w:r>
        <w:rPr>
          <w:rFonts w:ascii="Calibri" w:hAnsi="Calibri"/>
          <w:color w:val="57504A"/>
          <w:sz w:val="19"/>
        </w:rPr>
        <w:t>PART A: THE CREATIVE TESTING SYSTEM (Section 18)</w:t>
      </w:r>
    </w:p>
    <w:p>
      <w:pPr>
        <w:spacing w:after="0"/>
        <w:ind w:left="425"/>
      </w:pPr>
      <w:r>
        <w:rPr>
          <w:rFonts w:ascii="Calibri" w:hAnsi="Calibri"/>
          <w:color w:val="57504A"/>
          <w:sz w:val="19"/>
        </w:rPr>
        <w:t>PART B: RETARGETING — THE SEQUENCE (Section 20)</w:t>
      </w:r>
    </w:p>
    <w:p>
      <w:pPr>
        <w:spacing w:after="20"/>
      </w:pPr>
      <w:r>
        <w:rPr>
          <w:rFonts w:ascii="Calibri" w:hAnsi="Calibri"/>
          <w:b/>
          <w:color w:val="2A2622"/>
          <w:sz w:val="22"/>
        </w:rPr>
        <w:t>PART 18  —  Sales Ads Library (Hooks / Texts / Headlines / CTAs)</w:t>
      </w:r>
    </w:p>
    <w:p>
      <w:pPr>
        <w:spacing w:after="0"/>
        <w:ind w:left="425"/>
      </w:pPr>
      <w:r>
        <w:rPr>
          <w:rFonts w:ascii="Calibri" w:hAnsi="Calibri"/>
          <w:color w:val="57504A"/>
          <w:sz w:val="19"/>
        </w:rPr>
        <w:t>10 AD HOOKS (first line of video / first line of primary text)</w:t>
      </w:r>
    </w:p>
    <w:p>
      <w:pPr>
        <w:spacing w:after="0"/>
        <w:ind w:left="425"/>
      </w:pPr>
      <w:r>
        <w:rPr>
          <w:rFonts w:ascii="Calibri" w:hAnsi="Calibri"/>
          <w:color w:val="57504A"/>
          <w:sz w:val="19"/>
        </w:rPr>
        <w:t>10 PRIMARY TEXTS (Meta primary text field)</w:t>
      </w:r>
    </w:p>
    <w:p>
      <w:pPr>
        <w:spacing w:after="0"/>
        <w:ind w:left="425"/>
      </w:pPr>
      <w:r>
        <w:rPr>
          <w:rFonts w:ascii="Calibri" w:hAnsi="Calibri"/>
          <w:color w:val="57504A"/>
          <w:sz w:val="19"/>
        </w:rPr>
        <w:t>10 HEADLINES (Meta headline field — max 5 chars of space, ~25 words practical)</w:t>
      </w:r>
    </w:p>
    <w:p>
      <w:pPr>
        <w:spacing w:after="0"/>
        <w:ind w:left="425"/>
      </w:pPr>
      <w:r>
        <w:rPr>
          <w:rFonts w:ascii="Calibri" w:hAnsi="Calibri"/>
          <w:color w:val="57504A"/>
          <w:sz w:val="19"/>
        </w:rPr>
        <w:t>10 CTAS (the ONE action — rotate by funnel stage)</w:t>
      </w:r>
    </w:p>
    <w:p>
      <w:pPr>
        <w:spacing w:after="0"/>
        <w:ind w:left="425"/>
      </w:pPr>
      <w:r>
        <w:rPr>
          <w:rFonts w:ascii="Calibri" w:hAnsi="Calibri"/>
          <w:color w:val="57504A"/>
          <w:sz w:val="19"/>
        </w:rPr>
        <w:t>3 FULL AD ASSEMBLIES (creative + text + headline + CTA, ready to build)</w:t>
      </w:r>
    </w:p>
    <w:p>
      <w:pPr>
        <w:spacing w:after="20"/>
      </w:pPr>
      <w:r>
        <w:rPr>
          <w:rFonts w:ascii="Calibri" w:hAnsi="Calibri"/>
          <w:b/>
          <w:color w:val="2A2622"/>
          <w:sz w:val="22"/>
        </w:rPr>
        <w:t>PART 19  —  Content→Sales Funnel + Viral vs Sales + Buyer Psychology</w:t>
      </w:r>
    </w:p>
    <w:p>
      <w:pPr>
        <w:spacing w:after="0"/>
        <w:ind w:left="425"/>
      </w:pPr>
      <w:r>
        <w:rPr>
          <w:rFonts w:ascii="Calibri" w:hAnsi="Calibri"/>
          <w:color w:val="57504A"/>
          <w:sz w:val="19"/>
        </w:rPr>
        <w:t>PART A: THE CONTENT → SALES SYSTEM (Section 21)</w:t>
      </w:r>
    </w:p>
    <w:p>
      <w:pPr>
        <w:spacing w:after="0"/>
        <w:ind w:left="425"/>
      </w:pPr>
      <w:r>
        <w:rPr>
          <w:rFonts w:ascii="Calibri" w:hAnsi="Calibri"/>
          <w:color w:val="57504A"/>
          <w:sz w:val="19"/>
        </w:rPr>
        <w:t>PART B: VIRAL CONTENT vs SALES CONTENT (Section 22)</w:t>
      </w:r>
    </w:p>
    <w:p>
      <w:pPr>
        <w:spacing w:after="0"/>
        <w:ind w:left="425"/>
      </w:pPr>
      <w:r>
        <w:rPr>
          <w:rFonts w:ascii="Calibri" w:hAnsi="Calibri"/>
          <w:color w:val="57504A"/>
          <w:sz w:val="19"/>
        </w:rPr>
        <w:t>PART C: INDIAN BUYER PSYCHOLOGY — why a stranger buys an unknown skincare brand (Section 23)</w:t>
      </w:r>
    </w:p>
    <w:p>
      <w:pPr>
        <w:spacing w:after="20"/>
      </w:pPr>
      <w:r>
        <w:rPr>
          <w:rFonts w:ascii="Calibri" w:hAnsi="Calibri"/>
          <w:b/>
          <w:color w:val="2A2622"/>
          <w:sz w:val="22"/>
        </w:rPr>
        <w:t>PART 20  —  First 1,000 Followers + First 100 Customers</w:t>
      </w:r>
    </w:p>
    <w:p>
      <w:pPr>
        <w:spacing w:after="0"/>
        <w:ind w:left="425"/>
      </w:pPr>
      <w:r>
        <w:rPr>
          <w:rFonts w:ascii="Calibri" w:hAnsi="Calibri"/>
          <w:color w:val="57504A"/>
          <w:sz w:val="19"/>
        </w:rPr>
        <w:t>PART A: THE FIRST FOLLOWERS (Section 24)</w:t>
      </w:r>
    </w:p>
    <w:p>
      <w:pPr>
        <w:spacing w:after="0"/>
        <w:ind w:left="425"/>
      </w:pPr>
      <w:r>
        <w:rPr>
          <w:rFonts w:ascii="Calibri" w:hAnsi="Calibri"/>
          <w:color w:val="57504A"/>
          <w:sz w:val="19"/>
        </w:rPr>
        <w:t>PART B: THE FIRST 100 CUSTOMERS (Section 25)</w:t>
      </w:r>
    </w:p>
    <w:p>
      <w:pPr>
        <w:spacing w:after="20"/>
      </w:pPr>
      <w:r>
        <w:rPr>
          <w:rFonts w:ascii="Calibri" w:hAnsi="Calibri"/>
          <w:b/>
          <w:color w:val="2A2622"/>
          <w:sz w:val="22"/>
        </w:rPr>
        <w:t>PART 21  —  90-Day Social Media + Sales Master Plan</w:t>
      </w:r>
    </w:p>
    <w:p>
      <w:pPr>
        <w:spacing w:after="0"/>
        <w:ind w:left="425"/>
      </w:pPr>
      <w:r>
        <w:rPr>
          <w:rFonts w:ascii="Calibri" w:hAnsi="Calibri"/>
          <w:color w:val="57504A"/>
          <w:sz w:val="19"/>
        </w:rPr>
        <w:t>PHASE 1 — DAYS 1–30: FOUNDATION + PROOF ("The 100")</w:t>
      </w:r>
    </w:p>
    <w:p>
      <w:pPr>
        <w:spacing w:after="0"/>
        <w:ind w:left="425"/>
      </w:pPr>
      <w:r>
        <w:rPr>
          <w:rFonts w:ascii="Calibri" w:hAnsi="Calibri"/>
          <w:color w:val="57504A"/>
          <w:sz w:val="19"/>
        </w:rPr>
        <w:t>PHASE 2 — DAYS 31–60: TRUST → CONVERSION ("The 500")</w:t>
      </w:r>
    </w:p>
    <w:p>
      <w:pPr>
        <w:spacing w:after="0"/>
        <w:ind w:left="425"/>
      </w:pPr>
      <w:r>
        <w:rPr>
          <w:rFonts w:ascii="Calibri" w:hAnsi="Calibri"/>
          <w:color w:val="57504A"/>
          <w:sz w:val="19"/>
        </w:rPr>
        <w:t>PHASE 3 — DAYS 61–90: SYSTEM + SCALE ("The 1,000+ and the Machine")</w:t>
      </w:r>
    </w:p>
    <w:p>
      <w:pPr>
        <w:spacing w:after="0"/>
        <w:ind w:left="425"/>
      </w:pPr>
      <w:r>
        <w:rPr>
          <w:rFonts w:ascii="Calibri" w:hAnsi="Calibri"/>
          <w:color w:val="57504A"/>
          <w:sz w:val="19"/>
        </w:rPr>
        <w:t>THE 90-DAY KPI BOARD (one page, review every Sunday, 45 min)</w:t>
      </w:r>
    </w:p>
    <w:p>
      <w:pPr>
        <w:spacing w:after="0"/>
        <w:ind w:left="425"/>
      </w:pPr>
      <w:r>
        <w:rPr>
          <w:rFonts w:ascii="Calibri" w:hAnsi="Calibri"/>
          <w:color w:val="57504A"/>
          <w:sz w:val="19"/>
        </w:rPr>
        <w:t>WEEKLY OPERATING CADENCE (the CEO's 5-hour week)</w:t>
      </w:r>
    </w:p>
    <w:p>
      <w:pPr>
        <w:spacing w:after="20"/>
      </w:pPr>
      <w:r>
        <w:rPr>
          <w:rFonts w:ascii="Calibri" w:hAnsi="Calibri"/>
          <w:b/>
          <w:color w:val="2A2622"/>
          <w:sz w:val="22"/>
        </w:rPr>
        <w:t>PART 22  —  Content Production System (Batch Workflow)</w:t>
      </w:r>
    </w:p>
    <w:p>
      <w:pPr>
        <w:spacing w:after="0"/>
        <w:ind w:left="425"/>
      </w:pPr>
      <w:r>
        <w:rPr>
          <w:rFonts w:ascii="Calibri" w:hAnsi="Calibri"/>
          <w:color w:val="57504A"/>
          <w:sz w:val="19"/>
        </w:rPr>
        <w:t>The design rules</w:t>
      </w:r>
    </w:p>
    <w:p>
      <w:pPr>
        <w:spacing w:after="0"/>
        <w:ind w:left="425"/>
      </w:pPr>
      <w:r>
        <w:rPr>
          <w:rFonts w:ascii="Calibri" w:hAnsi="Calibri"/>
          <w:color w:val="57504A"/>
          <w:sz w:val="19"/>
        </w:rPr>
        <w:t>VOLUMES (per week, at steady state)</w:t>
      </w:r>
    </w:p>
    <w:p>
      <w:pPr>
        <w:spacing w:after="0"/>
        <w:ind w:left="425"/>
      </w:pPr>
      <w:r>
        <w:rPr>
          <w:rFonts w:ascii="Calibri" w:hAnsi="Calibri"/>
          <w:color w:val="57504A"/>
          <w:sz w:val="19"/>
        </w:rPr>
        <w:t>THE SHOOT DAY RUN SHEET (4–5 hours, same every time)</w:t>
      </w:r>
    </w:p>
    <w:p>
      <w:pPr>
        <w:spacing w:after="0"/>
        <w:ind w:left="425"/>
      </w:pPr>
      <w:r>
        <w:rPr>
          <w:rFonts w:ascii="Calibri" w:hAnsi="Calibri"/>
          <w:color w:val="57504A"/>
          <w:sz w:val="19"/>
        </w:rPr>
        <w:t>THE EDIT BLOCK (60–90 min/day, same day or next)</w:t>
      </w:r>
    </w:p>
    <w:p>
      <w:pPr>
        <w:spacing w:after="0"/>
        <w:ind w:left="425"/>
      </w:pPr>
      <w:r>
        <w:rPr>
          <w:rFonts w:ascii="Calibri" w:hAnsi="Calibri"/>
          <w:color w:val="57504A"/>
          <w:sz w:val="19"/>
        </w:rPr>
        <w:t>SUNDAY PLANNING BLOCK (2 hrs, the brain of the system)</w:t>
      </w:r>
    </w:p>
    <w:p>
      <w:pPr>
        <w:spacing w:after="0"/>
        <w:ind w:left="425"/>
      </w:pPr>
      <w:r>
        <w:rPr>
          <w:rFonts w:ascii="Calibri" w:hAnsi="Calibri"/>
          <w:color w:val="57504A"/>
          <w:sz w:val="19"/>
        </w:rPr>
        <w:t>AI UGC BATCH DAY (2 half-days/month, 3 hrs each — see `09` for prompts)</w:t>
      </w:r>
    </w:p>
    <w:p>
      <w:pPr>
        <w:spacing w:after="0"/>
        <w:ind w:left="425"/>
      </w:pPr>
      <w:r>
        <w:rPr>
          <w:rFonts w:ascii="Calibri" w:hAnsi="Calibri"/>
          <w:color w:val="57504A"/>
          <w:sz w:val="19"/>
        </w:rPr>
        <w:t>MONTHLY PRODUCT PHOTO SESSION (half-day, 3–4 hrs, first week of month)</w:t>
      </w:r>
    </w:p>
    <w:p>
      <w:pPr>
        <w:spacing w:after="0"/>
        <w:ind w:left="425"/>
      </w:pPr>
      <w:r>
        <w:rPr>
          <w:rFonts w:ascii="Calibri" w:hAnsi="Calibri"/>
          <w:color w:val="57504A"/>
          <w:sz w:val="19"/>
        </w:rPr>
        <w:t>THE WEEKLY CALENDAR (steady state)</w:t>
      </w:r>
    </w:p>
    <w:p>
      <w:pPr>
        <w:spacing w:after="0"/>
        <w:ind w:left="425"/>
      </w:pPr>
      <w:r>
        <w:rPr>
          <w:rFonts w:ascii="Calibri" w:hAnsi="Calibri"/>
          <w:color w:val="57504A"/>
          <w:sz w:val="19"/>
        </w:rPr>
        <w:t>MINIMUM TEAM / TOOLING (the cheap-but-right stack)</w:t>
      </w:r>
    </w:p>
    <w:p>
      <w:pPr>
        <w:spacing w:after="20"/>
      </w:pPr>
      <w:r>
        <w:rPr>
          <w:rFonts w:ascii="Calibri" w:hAnsi="Calibri"/>
          <w:b/>
          <w:color w:val="2A2622"/>
          <w:sz w:val="22"/>
        </w:rPr>
        <w:t>PART 23  —  Compliance Rules + CEO Final Verdict</w:t>
      </w:r>
    </w:p>
    <w:p>
      <w:pPr>
        <w:spacing w:after="0"/>
        <w:ind w:left="425"/>
      </w:pPr>
      <w:r>
        <w:rPr>
          <w:rFonts w:ascii="Calibri" w:hAnsi="Calibri"/>
          <w:color w:val="57504A"/>
          <w:sz w:val="19"/>
        </w:rPr>
        <w:t>PART A: THE COMPLIANCE RULES (Section 29) — pin this to the wall</w:t>
      </w:r>
    </w:p>
    <w:p>
      <w:pPr>
        <w:spacing w:after="0"/>
        <w:ind w:left="425"/>
      </w:pPr>
      <w:r>
        <w:rPr>
          <w:rFonts w:ascii="Calibri" w:hAnsi="Calibri"/>
          <w:color w:val="57504A"/>
          <w:sz w:val="19"/>
        </w:rPr>
        <w:t>PART B: THE CEO FINAL VERDICT (Section 30)</w:t>
      </w:r>
    </w:p>
    <w:p>
      <w:pPr>
        <w:spacing w:after="0"/>
        <w:ind w:left="425"/>
      </w:pPr>
      <w:r>
        <w:rPr>
          <w:rFonts w:ascii="Calibri" w:hAnsi="Calibri"/>
          <w:color w:val="57504A"/>
          <w:sz w:val="19"/>
        </w:rPr>
        <w:t>THE RANGAT NATURALS 90-DAY SOCIAL MEDIA + SALES MASTER PLAN (one page)</w:t>
      </w:r>
    </w:p>
    <w:p>
      <w:pPr>
        <w:spacing w:before="80"/>
      </w:pPr>
      <w:r>
        <w:rPr>
          <w:rFonts w:ascii="Calibri" w:hAnsi="Calibri"/>
          <w:b/>
          <w:color w:val="2A2622"/>
          <w:sz w:val="22"/>
        </w:rPr>
        <w:t>PART 24  —  Master Action Checklists (compiled from the plan)</w:t>
      </w:r>
    </w:p>
    <w:p>
      <w:r>
        <w:br w:type="page"/>
      </w:r>
    </w:p>
    <w:p>
      <w:pPr>
        <w:spacing w:before="480" w:after="0"/>
      </w:pPr>
      <w:r>
        <w:rPr>
          <w:rFonts w:ascii="Calibri" w:hAnsi="Calibri"/>
          <w:b/>
          <w:color w:val="B44A2E"/>
          <w:sz w:val="19"/>
        </w:rPr>
        <w:t>PART 1</w:t>
      </w:r>
    </w:p>
    <w:p>
      <w:pPr>
        <w:pStyle w:val="Heading1"/>
      </w:pPr>
      <w:r>
        <w:rPr>
          <w:rFonts w:ascii="Calibri" w:hAnsi="Calibri"/>
          <w:b/>
          <w:i w:val="0"/>
          <w:color w:val="8F3A22"/>
          <w:sz w:val="40"/>
        </w:rPr>
        <w:t>RANGAT NATURALS — Complete Social Media → Sales Strategy (From Zero)</w:t>
      </w:r>
    </w:p>
    <w:tbl>
      <w:tblPr>
        <w:tblStyle w:val="TableGrid"/>
        <w:tblW w:type="auto" w:w="0"/>
        <w:tblLook w:firstColumn="1" w:firstRow="1" w:lastColumn="0" w:lastRow="0" w:noHBand="0" w:noVBand="1" w:val="04A0"/>
      </w:tblPr>
      <w:tblGrid>
        <w:gridCol w:w="9638"/>
      </w:tblGrid>
      <w:tr>
        <w:tc>
          <w:tcPr>
            <w:tcW w:type="dxa" w:w="9638"/>
            <w:shd w:val="clear" w:color="auto" w:fill="F6F1E7"/>
            <w:tcBorders>
              <w:left w:val="single" w:sz="24" w:space="0" w:color="B44A2E"/>
              <w:top w:val="single" w:sz="4" w:space="0" w:color="D8CFC0"/>
              <w:bottom w:val="single" w:sz="4" w:space="0" w:color="D8CFC0"/>
              <w:right w:val="single" w:sz="4" w:space="0" w:color="D8CFC0"/>
            </w:tcBorders>
          </w:tcPr>
          <w:p>
            <w:pPr>
              <w:spacing w:after="40"/>
            </w:pPr>
            <w:r>
              <w:rPr>
                <w:i/>
                <w:color w:val="57504A"/>
              </w:rPr>
            </w:r>
            <w:r>
              <w:rPr>
                <w:rFonts w:ascii="Calibri" w:hAnsi="Calibri"/>
                <w:b/>
                <w:i/>
                <w:color w:val="57504A"/>
                <w:sz w:val="19"/>
              </w:rPr>
              <w:t>Mission:</w:t>
            </w:r>
            <w:r>
              <w:rPr>
                <w:rFonts w:ascii="Calibri" w:hAnsi="Calibri"/>
                <w:b w:val="0"/>
                <w:i/>
                <w:color w:val="57504A"/>
                <w:sz w:val="19"/>
              </w:rPr>
              <w:t xml:space="preserve"> ATTENTION → TRUST → CUSTOMERS → SALES → REPEAT PURCHASES → BRAND GROWTH.</w:t>
            </w:r>
          </w:p>
          <w:p>
            <w:pPr>
              <w:spacing w:after="40"/>
            </w:pPr>
            <w:r>
              <w:rPr>
                <w:rFonts w:ascii="Calibri" w:hAnsi="Calibri"/>
                <w:b/>
                <w:i/>
                <w:color w:val="57504A"/>
                <w:sz w:val="19"/>
              </w:rPr>
              <w:t>Starting point:</w:t>
            </w:r>
            <w:r>
              <w:rPr>
                <w:rFonts w:ascii="Calibri" w:hAnsi="Calibri"/>
                <w:b w:val="0"/>
                <w:i/>
                <w:color w:val="57504A"/>
                <w:sz w:val="19"/>
              </w:rPr>
              <w:t xml:space="preserve"> 0 followers, 0 customers, 0 awareness, small budget. Gujarat first → India next.</w:t>
            </w:r>
          </w:p>
          <w:p>
            <w:pPr>
              <w:spacing w:after="40"/>
            </w:pPr>
            <w:r>
              <w:rPr>
                <w:rFonts w:ascii="Calibri" w:hAnsi="Calibri"/>
                <w:b/>
                <w:i/>
                <w:color w:val="57504A"/>
                <w:sz w:val="19"/>
              </w:rPr>
              <w:t>Prepared by:</w:t>
            </w:r>
            <w:r>
              <w:rPr>
                <w:rFonts w:ascii="Calibri" w:hAnsi="Calibri"/>
                <w:b w:val="0"/>
                <w:i/>
                <w:color w:val="57504A"/>
                <w:sz w:val="19"/>
              </w:rPr>
              <w:t xml:space="preserve"> CEO / CSO / Growth Strategist / Content Director / SEO / Meta Ads — one brain, one plan.</w:t>
            </w:r>
          </w:p>
          <w:p>
            <w:pPr>
              <w:spacing w:after="40"/>
            </w:pPr>
            <w:r>
              <w:rPr>
                <w:rFonts w:ascii="Calibri" w:hAnsi="Calibri"/>
                <w:b/>
                <w:i/>
                <w:color w:val="57504A"/>
                <w:sz w:val="19"/>
              </w:rPr>
              <w:t>Date:</w:t>
            </w:r>
            <w:r>
              <w:rPr>
                <w:rFonts w:ascii="Calibri" w:hAnsi="Calibri"/>
                <w:b w:val="0"/>
                <w:i/>
                <w:color w:val="57504A"/>
                <w:sz w:val="19"/>
              </w:rPr>
              <w:t xml:space="preserve"> September 2026 (launch window = late monsoon → wedding/Diwali season. This timing is a gift — see 90-Day Plan).</w:t>
            </w:r>
          </w:p>
        </w:tc>
      </w:tr>
    </w:tbl>
    <w:p>
      <w:pPr>
        <w:spacing w:after="40"/>
      </w:pPr>
    </w:p>
    <w:p>
      <w:pPr>
        <w:spacing w:before="40" w:after="120"/>
        <w:pBdr>
          <w:bottom w:val="single" w:sz="6" w:space="1" w:color="D8CFC0"/>
        </w:pBdr>
      </w:pPr>
    </w:p>
    <w:p>
      <w:pPr>
        <w:pStyle w:val="Heading2"/>
      </w:pPr>
      <w:r>
        <w:rPr>
          <w:rFonts w:ascii="Calibri" w:hAnsi="Calibri"/>
          <w:b/>
          <w:i w:val="0"/>
          <w:color w:val="2A2622"/>
          <w:sz w:val="30"/>
        </w:rPr>
        <w:t>THE 10 DECISIONS THAT DEFINE THIS ENTIRE PLAN</w:t>
      </w:r>
    </w:p>
    <w:p>
      <w:r>
        <w:rPr>
          <w:rFonts w:ascii="Calibri" w:hAnsi="Calibri"/>
          <w:b w:val="0"/>
          <w:i w:val="0"/>
        </w:rPr>
        <w:t>Read these first. Every other document in this folder is an execution of these decisions.</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color="auto" w:fill="B44A2E"/>
          </w:tcPr>
          <w:p>
            <w:pPr>
              <w:spacing w:after="40" w:before="40"/>
            </w:pPr>
            <w:r/>
            <w:r>
              <w:rPr>
                <w:rFonts w:ascii="Calibri" w:hAnsi="Calibri"/>
                <w:b/>
                <w:i w:val="0"/>
                <w:color w:val="FFFFFF"/>
                <w:sz w:val="18"/>
              </w:rPr>
              <w:t>#</w:t>
            </w:r>
          </w:p>
        </w:tc>
        <w:tc>
          <w:tcPr>
            <w:tcW w:type="dxa" w:w="2409"/>
            <w:shd w:val="clear" w:color="auto" w:fill="B44A2E"/>
          </w:tcPr>
          <w:p>
            <w:pPr>
              <w:spacing w:after="40" w:before="40"/>
            </w:pPr>
            <w:r/>
            <w:r>
              <w:rPr>
                <w:rFonts w:ascii="Calibri" w:hAnsi="Calibri"/>
                <w:b/>
                <w:i w:val="0"/>
                <w:color w:val="FFFFFF"/>
                <w:sz w:val="18"/>
              </w:rPr>
              <w:t>Decision</w:t>
            </w:r>
          </w:p>
        </w:tc>
        <w:tc>
          <w:tcPr>
            <w:tcW w:type="dxa" w:w="2409"/>
            <w:shd w:val="clear" w:color="auto" w:fill="B44A2E"/>
          </w:tcPr>
          <w:p>
            <w:pPr>
              <w:spacing w:after="40" w:before="40"/>
            </w:pPr>
            <w:r/>
            <w:r>
              <w:rPr>
                <w:rFonts w:ascii="Calibri" w:hAnsi="Calibri"/>
                <w:b/>
                <w:i w:val="0"/>
                <w:color w:val="FFFFFF"/>
                <w:sz w:val="18"/>
              </w:rPr>
              <w:t>Choice</w:t>
            </w:r>
          </w:p>
        </w:tc>
        <w:tc>
          <w:tcPr>
            <w:tcW w:type="dxa" w:w="2409"/>
            <w:shd w:val="clear" w:color="auto" w:fill="B44A2E"/>
          </w:tcPr>
          <w:p>
            <w:pPr>
              <w:spacing w:after="40" w:before="40"/>
            </w:pPr>
            <w:r/>
            <w:r>
              <w:rPr>
                <w:rFonts w:ascii="Calibri" w:hAnsi="Calibri"/>
                <w:b/>
                <w:i w:val="0"/>
                <w:color w:val="FFFFFF"/>
                <w:sz w:val="18"/>
              </w:rPr>
              <w:t>Why (one line)</w:t>
            </w:r>
          </w:p>
        </w:tc>
      </w:tr>
      <w:tr>
        <w:tc>
          <w:tcPr>
            <w:tcW w:type="dxa" w:w="2409"/>
          </w:tcPr>
          <w:p>
            <w:pPr>
              <w:spacing w:after="40" w:before="40"/>
            </w:pPr>
            <w:r/>
            <w:r>
              <w:rPr>
                <w:rFonts w:ascii="Calibri" w:hAnsi="Calibri"/>
                <w:b w:val="0"/>
                <w:i w:val="0"/>
                <w:sz w:val="18"/>
              </w:rPr>
              <w:t>1</w:t>
            </w:r>
          </w:p>
        </w:tc>
        <w:tc>
          <w:tcPr>
            <w:tcW w:type="dxa" w:w="2409"/>
          </w:tcPr>
          <w:p>
            <w:pPr>
              <w:spacing w:after="40" w:before="40"/>
            </w:pPr>
            <w:r/>
            <w:r>
              <w:rPr>
                <w:rFonts w:ascii="Calibri" w:hAnsi="Calibri"/>
                <w:b/>
                <w:i w:val="0"/>
                <w:sz w:val="18"/>
              </w:rPr>
              <w:t>Hero product</w:t>
            </w:r>
          </w:p>
        </w:tc>
        <w:tc>
          <w:tcPr>
            <w:tcW w:type="dxa" w:w="2409"/>
          </w:tcPr>
          <w:p>
            <w:pPr>
              <w:spacing w:after="40" w:before="40"/>
            </w:pPr>
            <w:r/>
            <w:r>
              <w:rPr>
                <w:rFonts w:ascii="Calibri" w:hAnsi="Calibri"/>
                <w:b/>
                <w:i w:val="0"/>
                <w:sz w:val="18"/>
              </w:rPr>
              <w:t>Vitamin C Serum (10%)</w:t>
            </w:r>
            <w:r>
              <w:rPr>
                <w:rFonts w:ascii="Calibri" w:hAnsi="Calibri"/>
                <w:b w:val="0"/>
                <w:i w:val="0"/>
                <w:sz w:val="18"/>
              </w:rPr>
              <w:t xml:space="preserve"> — launch with </w:t>
            </w:r>
            <w:r>
              <w:rPr>
                <w:rFonts w:ascii="Calibri" w:hAnsi="Calibri"/>
                <w:b/>
                <w:i w:val="0"/>
                <w:sz w:val="18"/>
              </w:rPr>
              <w:t>Face Wash</w:t>
            </w:r>
            <w:r>
              <w:rPr>
                <w:rFonts w:ascii="Calibri" w:hAnsi="Calibri"/>
                <w:b w:val="0"/>
                <w:i w:val="0"/>
                <w:sz w:val="18"/>
              </w:rPr>
              <w:t xml:space="preserve"> as low-ticket entry, </w:t>
            </w:r>
            <w:r>
              <w:rPr>
                <w:rFonts w:ascii="Calibri" w:hAnsi="Calibri"/>
                <w:b/>
                <w:i w:val="0"/>
                <w:sz w:val="18"/>
              </w:rPr>
              <w:t>Moisturizer</w:t>
            </w:r>
            <w:r>
              <w:rPr>
                <w:rFonts w:ascii="Calibri" w:hAnsi="Calibri"/>
                <w:b w:val="0"/>
                <w:i w:val="0"/>
                <w:sz w:val="18"/>
              </w:rPr>
              <w:t xml:space="preserve"> as the "complete the routine" item. Launch NOTHING else for 60 days.</w:t>
            </w:r>
          </w:p>
        </w:tc>
        <w:tc>
          <w:tcPr>
            <w:tcW w:type="dxa" w:w="2409"/>
          </w:tcPr>
          <w:p>
            <w:pPr>
              <w:spacing w:after="40" w:before="40"/>
            </w:pPr>
            <w:r/>
            <w:r>
              <w:rPr>
                <w:rFonts w:ascii="Calibri" w:hAnsi="Calibri"/>
                <w:b w:val="0"/>
                <w:i w:val="0"/>
                <w:sz w:val="18"/>
              </w:rPr>
              <w:t>Serum = visible "glow" results in 2–4 weeks, strong search demand, UGC-friendly, ideal price point.</w:t>
            </w:r>
          </w:p>
        </w:tc>
      </w:tr>
      <w:tr>
        <w:tc>
          <w:tcPr>
            <w:tcW w:type="dxa" w:w="2409"/>
            <w:shd w:val="clear" w:color="auto" w:fill="F6F1E7"/>
          </w:tcPr>
          <w:p>
            <w:pPr>
              <w:spacing w:after="40" w:before="40"/>
            </w:pPr>
            <w:r/>
            <w:r>
              <w:rPr>
                <w:rFonts w:ascii="Calibri" w:hAnsi="Calibri"/>
                <w:b w:val="0"/>
                <w:i w:val="0"/>
                <w:sz w:val="18"/>
              </w:rPr>
              <w:t>2</w:t>
            </w:r>
          </w:p>
        </w:tc>
        <w:tc>
          <w:tcPr>
            <w:tcW w:type="dxa" w:w="2409"/>
            <w:shd w:val="clear" w:color="auto" w:fill="F6F1E7"/>
          </w:tcPr>
          <w:p>
            <w:pPr>
              <w:spacing w:after="40" w:before="40"/>
            </w:pPr>
            <w:r/>
            <w:r>
              <w:rPr>
                <w:rFonts w:ascii="Calibri" w:hAnsi="Calibri"/>
                <w:b/>
                <w:i w:val="0"/>
                <w:sz w:val="18"/>
              </w:rPr>
              <w:t>First customer</w:t>
            </w:r>
          </w:p>
        </w:tc>
        <w:tc>
          <w:tcPr>
            <w:tcW w:type="dxa" w:w="2409"/>
            <w:shd w:val="clear" w:color="auto" w:fill="F6F1E7"/>
          </w:tcPr>
          <w:p>
            <w:pPr>
              <w:spacing w:after="40" w:before="40"/>
            </w:pPr>
            <w:r/>
            <w:r>
              <w:rPr>
                <w:rFonts w:ascii="Calibri" w:hAnsi="Calibri"/>
                <w:b/>
                <w:i w:val="0"/>
                <w:sz w:val="18"/>
              </w:rPr>
              <w:t>Women 20–35, Ahmedabad first</w:t>
            </w:r>
            <w:r>
              <w:rPr>
                <w:rFonts w:ascii="Calibri" w:hAnsi="Calibri"/>
                <w:b w:val="0"/>
                <w:i w:val="0"/>
                <w:sz w:val="18"/>
              </w:rPr>
              <w:t>, then Surat/Vadodara/Rajkot. Concerns: sun tan look, dullness, oily/monsoon skin, pigmentation. Willing to pay ₹399–₹799 for honest products.</w:t>
            </w:r>
          </w:p>
        </w:tc>
        <w:tc>
          <w:tcPr>
            <w:tcW w:type="dxa" w:w="2409"/>
            <w:shd w:val="clear" w:color="auto" w:fill="F6F1E7"/>
          </w:tcPr>
          <w:p>
            <w:pPr>
              <w:spacing w:after="40" w:before="40"/>
            </w:pPr>
            <w:r/>
            <w:r>
              <w:rPr>
                <w:rFonts w:ascii="Calibri" w:hAnsi="Calibri"/>
                <w:b w:val="0"/>
                <w:i w:val="0"/>
                <w:sz w:val="18"/>
              </w:rPr>
              <w:t>Concentrated geographic + demographic = faster word of mouth, creator density, cheap local proof.</w:t>
            </w:r>
          </w:p>
        </w:tc>
      </w:tr>
      <w:tr>
        <w:tc>
          <w:tcPr>
            <w:tcW w:type="dxa" w:w="2409"/>
          </w:tcPr>
          <w:p>
            <w:pPr>
              <w:spacing w:after="40" w:before="40"/>
            </w:pPr>
            <w:r/>
            <w:r>
              <w:rPr>
                <w:rFonts w:ascii="Calibri" w:hAnsi="Calibri"/>
                <w:b w:val="0"/>
                <w:i w:val="0"/>
                <w:sz w:val="18"/>
              </w:rPr>
              <w:t>3</w:t>
            </w:r>
          </w:p>
        </w:tc>
        <w:tc>
          <w:tcPr>
            <w:tcW w:type="dxa" w:w="2409"/>
          </w:tcPr>
          <w:p>
            <w:pPr>
              <w:spacing w:after="40" w:before="40"/>
            </w:pPr>
            <w:r/>
            <w:r>
              <w:rPr>
                <w:rFonts w:ascii="Calibri" w:hAnsi="Calibri"/>
                <w:b/>
                <w:i w:val="0"/>
                <w:sz w:val="18"/>
              </w:rPr>
              <w:t>First platform</w:t>
            </w:r>
          </w:p>
        </w:tc>
        <w:tc>
          <w:tcPr>
            <w:tcW w:type="dxa" w:w="2409"/>
          </w:tcPr>
          <w:p>
            <w:pPr>
              <w:spacing w:after="40" w:before="40"/>
            </w:pPr>
            <w:r/>
            <w:r>
              <w:rPr>
                <w:rFonts w:ascii="Calibri" w:hAnsi="Calibri"/>
                <w:b/>
                <w:i w:val="0"/>
                <w:sz w:val="18"/>
              </w:rPr>
              <w:t>Instagram (Reels = attention engine)</w:t>
            </w:r>
            <w:r>
              <w:rPr>
                <w:rFonts w:ascii="Calibri" w:hAnsi="Calibri"/>
                <w:b w:val="0"/>
                <w:i w:val="0"/>
                <w:sz w:val="18"/>
              </w:rPr>
              <w:t xml:space="preserve">. WhatsApp Business = the </w:t>
            </w:r>
            <w:r>
              <w:rPr>
                <w:rFonts w:ascii="Calibri" w:hAnsi="Calibri"/>
                <w:b/>
                <w:i w:val="0"/>
                <w:sz w:val="18"/>
              </w:rPr>
              <w:t>actual sales engine</w:t>
            </w:r>
            <w:r>
              <w:rPr>
                <w:rFonts w:ascii="Calibri" w:hAnsi="Calibri"/>
                <w:b w:val="0"/>
                <w:i w:val="0"/>
                <w:sz w:val="18"/>
              </w:rPr>
              <w:t>. Not equal weight — different jobs.</w:t>
            </w:r>
          </w:p>
        </w:tc>
        <w:tc>
          <w:tcPr>
            <w:tcW w:type="dxa" w:w="2409"/>
          </w:tcPr>
          <w:p>
            <w:pPr>
              <w:spacing w:after="40" w:before="40"/>
            </w:pPr>
            <w:r/>
            <w:r>
              <w:rPr>
                <w:rFonts w:ascii="Calibri" w:hAnsi="Calibri"/>
                <w:b w:val="0"/>
                <w:i w:val="0"/>
                <w:sz w:val="18"/>
              </w:rPr>
              <w:t>IG creates desire + trust at scale; WhatsApp closes Indian orders (COD, human chat, family trust).</w:t>
            </w:r>
          </w:p>
        </w:tc>
      </w:tr>
      <w:tr>
        <w:tc>
          <w:tcPr>
            <w:tcW w:type="dxa" w:w="2409"/>
            <w:shd w:val="clear" w:color="auto" w:fill="F6F1E7"/>
          </w:tcPr>
          <w:p>
            <w:pPr>
              <w:spacing w:after="40" w:before="40"/>
            </w:pPr>
            <w:r/>
            <w:r>
              <w:rPr>
                <w:rFonts w:ascii="Calibri" w:hAnsi="Calibri"/>
                <w:b w:val="0"/>
                <w:i w:val="0"/>
                <w:sz w:val="18"/>
              </w:rPr>
              <w:t>4</w:t>
            </w:r>
          </w:p>
        </w:tc>
        <w:tc>
          <w:tcPr>
            <w:tcW w:type="dxa" w:w="2409"/>
            <w:shd w:val="clear" w:color="auto" w:fill="F6F1E7"/>
          </w:tcPr>
          <w:p>
            <w:pPr>
              <w:spacing w:after="40" w:before="40"/>
            </w:pPr>
            <w:r/>
            <w:r>
              <w:rPr>
                <w:rFonts w:ascii="Calibri" w:hAnsi="Calibri"/>
                <w:b/>
                <w:i w:val="0"/>
                <w:sz w:val="18"/>
              </w:rPr>
              <w:t>Posting cadence</w:t>
            </w:r>
          </w:p>
        </w:tc>
        <w:tc>
          <w:tcPr>
            <w:tcW w:type="dxa" w:w="2409"/>
            <w:shd w:val="clear" w:color="auto" w:fill="F6F1E7"/>
          </w:tcPr>
          <w:p>
            <w:pPr>
              <w:spacing w:after="40" w:before="40"/>
            </w:pPr>
            <w:r/>
            <w:r>
              <w:rPr>
                <w:rFonts w:ascii="Calibri" w:hAnsi="Calibri"/>
                <w:b w:val="0"/>
                <w:i w:val="0"/>
                <w:sz w:val="18"/>
              </w:rPr>
              <w:t>5–7 Reels/week + 3–5 Stories/day + 2 Carousels/week. Batch-shot on 2 days.</w:t>
            </w:r>
          </w:p>
        </w:tc>
        <w:tc>
          <w:tcPr>
            <w:tcW w:type="dxa" w:w="2409"/>
            <w:shd w:val="clear" w:color="auto" w:fill="F6F1E7"/>
          </w:tcPr>
          <w:p>
            <w:pPr>
              <w:spacing w:after="40" w:before="40"/>
            </w:pPr>
            <w:r/>
            <w:r>
              <w:rPr>
                <w:rFonts w:ascii="Calibri" w:hAnsi="Calibri"/>
                <w:b w:val="0"/>
                <w:i w:val="0"/>
                <w:sz w:val="18"/>
              </w:rPr>
              <w:t>Consistency without burning out a 1–3 person team.</w:t>
            </w:r>
          </w:p>
        </w:tc>
      </w:tr>
      <w:tr>
        <w:tc>
          <w:tcPr>
            <w:tcW w:type="dxa" w:w="2409"/>
          </w:tcPr>
          <w:p>
            <w:pPr>
              <w:spacing w:after="40" w:before="40"/>
            </w:pPr>
            <w:r/>
            <w:r>
              <w:rPr>
                <w:rFonts w:ascii="Calibri" w:hAnsi="Calibri"/>
                <w:b w:val="0"/>
                <w:i w:val="0"/>
                <w:sz w:val="18"/>
              </w:rPr>
              <w:t>5</w:t>
            </w:r>
          </w:p>
        </w:tc>
        <w:tc>
          <w:tcPr>
            <w:tcW w:type="dxa" w:w="2409"/>
          </w:tcPr>
          <w:p>
            <w:pPr>
              <w:spacing w:after="40" w:before="40"/>
            </w:pPr>
            <w:r/>
            <w:r>
              <w:rPr>
                <w:rFonts w:ascii="Calibri" w:hAnsi="Calibri"/>
                <w:b/>
                <w:i w:val="0"/>
                <w:sz w:val="18"/>
              </w:rPr>
              <w:t>Language</w:t>
            </w:r>
          </w:p>
        </w:tc>
        <w:tc>
          <w:tcPr>
            <w:tcW w:type="dxa" w:w="2409"/>
          </w:tcPr>
          <w:p>
            <w:pPr>
              <w:spacing w:after="40" w:before="40"/>
            </w:pPr>
            <w:r/>
            <w:r>
              <w:rPr>
                <w:rFonts w:ascii="Calibri" w:hAnsi="Calibri"/>
                <w:b w:val="0"/>
                <w:i w:val="0"/>
                <w:sz w:val="18"/>
              </w:rPr>
              <w:t>50% Hinglish, 30% Gujarati, 20% English (per post varies).</w:t>
            </w:r>
          </w:p>
        </w:tc>
        <w:tc>
          <w:tcPr>
            <w:tcW w:type="dxa" w:w="2409"/>
          </w:tcPr>
          <w:p>
            <w:pPr>
              <w:spacing w:after="40" w:before="40"/>
            </w:pPr>
            <w:r/>
            <w:r>
              <w:rPr>
                <w:rFonts w:ascii="Calibri" w:hAnsi="Calibri"/>
                <w:b w:val="0"/>
                <w:i w:val="0"/>
                <w:sz w:val="18"/>
              </w:rPr>
              <w:t>Matches how Gujarat/India actually talks on social media.</w:t>
            </w:r>
          </w:p>
        </w:tc>
      </w:tr>
      <w:tr>
        <w:tc>
          <w:tcPr>
            <w:tcW w:type="dxa" w:w="2409"/>
            <w:shd w:val="clear" w:color="auto" w:fill="F6F1E7"/>
          </w:tcPr>
          <w:p>
            <w:pPr>
              <w:spacing w:after="40" w:before="40"/>
            </w:pPr>
            <w:r/>
            <w:r>
              <w:rPr>
                <w:rFonts w:ascii="Calibri" w:hAnsi="Calibri"/>
                <w:b w:val="0"/>
                <w:i w:val="0"/>
                <w:sz w:val="18"/>
              </w:rPr>
              <w:t>6</w:t>
            </w:r>
          </w:p>
        </w:tc>
        <w:tc>
          <w:tcPr>
            <w:tcW w:type="dxa" w:w="2409"/>
            <w:shd w:val="clear" w:color="auto" w:fill="F6F1E7"/>
          </w:tcPr>
          <w:p>
            <w:pPr>
              <w:spacing w:after="40" w:before="40"/>
            </w:pPr>
            <w:r/>
            <w:r>
              <w:rPr>
                <w:rFonts w:ascii="Calibri" w:hAnsi="Calibri"/>
                <w:b/>
                <w:i w:val="0"/>
                <w:sz w:val="18"/>
              </w:rPr>
              <w:t>Ads start</w:t>
            </w:r>
          </w:p>
        </w:tc>
        <w:tc>
          <w:tcPr>
            <w:tcW w:type="dxa" w:w="2409"/>
            <w:shd w:val="clear" w:color="auto" w:fill="F6F1E7"/>
          </w:tcPr>
          <w:p>
            <w:pPr>
              <w:spacing w:after="40" w:before="40"/>
            </w:pPr>
            <w:r/>
            <w:r>
              <w:rPr>
                <w:rFonts w:ascii="Calibri" w:hAnsi="Calibri"/>
                <w:b/>
                <w:i w:val="0"/>
                <w:sz w:val="18"/>
              </w:rPr>
              <w:t>NO ads before launch (Day 21).</w:t>
            </w:r>
            <w:r>
              <w:rPr>
                <w:rFonts w:ascii="Calibri" w:hAnsi="Calibri"/>
                <w:b w:val="0"/>
                <w:i w:val="0"/>
                <w:sz w:val="18"/>
              </w:rPr>
              <w:t xml:space="preserve"> Optional ₹200/day boost on 1–2 best organic Reels from Day 15. Ads start at launch with ₹500/day prospecting.</w:t>
            </w:r>
          </w:p>
        </w:tc>
        <w:tc>
          <w:tcPr>
            <w:tcW w:type="dxa" w:w="2409"/>
            <w:shd w:val="clear" w:color="auto" w:fill="F6F1E7"/>
          </w:tcPr>
          <w:p>
            <w:pPr>
              <w:spacing w:after="40" w:before="40"/>
            </w:pPr>
            <w:r/>
            <w:r>
              <w:rPr>
                <w:rFonts w:ascii="Calibri" w:hAnsi="Calibri"/>
                <w:b w:val="0"/>
                <w:i w:val="0"/>
                <w:sz w:val="18"/>
              </w:rPr>
              <w:t>Ads without social proof = expensive failure. Proof first, spend second.</w:t>
            </w:r>
          </w:p>
        </w:tc>
      </w:tr>
      <w:tr>
        <w:tc>
          <w:tcPr>
            <w:tcW w:type="dxa" w:w="2409"/>
          </w:tcPr>
          <w:p>
            <w:pPr>
              <w:spacing w:after="40" w:before="40"/>
            </w:pPr>
            <w:r/>
            <w:r>
              <w:rPr>
                <w:rFonts w:ascii="Calibri" w:hAnsi="Calibri"/>
                <w:b w:val="0"/>
                <w:i w:val="0"/>
                <w:sz w:val="18"/>
              </w:rPr>
              <w:t>7</w:t>
            </w:r>
          </w:p>
        </w:tc>
        <w:tc>
          <w:tcPr>
            <w:tcW w:type="dxa" w:w="2409"/>
          </w:tcPr>
          <w:p>
            <w:pPr>
              <w:spacing w:after="40" w:before="40"/>
            </w:pPr>
            <w:r/>
            <w:r>
              <w:rPr>
                <w:rFonts w:ascii="Calibri" w:hAnsi="Calibri"/>
                <w:b/>
                <w:i w:val="0"/>
                <w:sz w:val="18"/>
              </w:rPr>
              <w:t>Offer</w:t>
            </w:r>
          </w:p>
        </w:tc>
        <w:tc>
          <w:tcPr>
            <w:tcW w:type="dxa" w:w="2409"/>
          </w:tcPr>
          <w:p>
            <w:pPr>
              <w:spacing w:after="40" w:before="40"/>
            </w:pPr>
            <w:r/>
            <w:r>
              <w:rPr>
                <w:rFonts w:ascii="Calibri" w:hAnsi="Calibri"/>
                <w:b/>
                <w:i w:val="0"/>
                <w:sz w:val="18"/>
              </w:rPr>
              <w:t>"Founding 100" launch offer:</w:t>
            </w:r>
            <w:r>
              <w:rPr>
                <w:rFonts w:ascii="Calibri" w:hAnsi="Calibri"/>
                <w:b w:val="0"/>
                <w:i w:val="0"/>
                <w:sz w:val="18"/>
              </w:rPr>
              <w:t xml:space="preserve"> launch price + FREE Face Wash mini + FREE shipping + COD + your review featured on the page. Hard limit: 100 units.</w:t>
            </w:r>
          </w:p>
        </w:tc>
        <w:tc>
          <w:tcPr>
            <w:tcW w:type="dxa" w:w="2409"/>
          </w:tcPr>
          <w:p>
            <w:pPr>
              <w:spacing w:after="40" w:before="40"/>
            </w:pPr>
            <w:r/>
            <w:r>
              <w:rPr>
                <w:rFonts w:ascii="Calibri" w:hAnsi="Calibri"/>
                <w:b w:val="0"/>
                <w:i w:val="0"/>
                <w:sz w:val="18"/>
              </w:rPr>
              <w:t>Real urgency, no fake discount games, builds the review flywheel from order #1.</w:t>
            </w:r>
          </w:p>
        </w:tc>
      </w:tr>
      <w:tr>
        <w:tc>
          <w:tcPr>
            <w:tcW w:type="dxa" w:w="2409"/>
            <w:shd w:val="clear" w:color="auto" w:fill="F6F1E7"/>
          </w:tcPr>
          <w:p>
            <w:pPr>
              <w:spacing w:after="40" w:before="40"/>
            </w:pPr>
            <w:r/>
            <w:r>
              <w:rPr>
                <w:rFonts w:ascii="Calibri" w:hAnsi="Calibri"/>
                <w:b w:val="0"/>
                <w:i w:val="0"/>
                <w:sz w:val="18"/>
              </w:rPr>
              <w:t>8</w:t>
            </w:r>
          </w:p>
        </w:tc>
        <w:tc>
          <w:tcPr>
            <w:tcW w:type="dxa" w:w="2409"/>
            <w:shd w:val="clear" w:color="auto" w:fill="F6F1E7"/>
          </w:tcPr>
          <w:p>
            <w:pPr>
              <w:spacing w:after="40" w:before="40"/>
            </w:pPr>
            <w:r/>
            <w:r>
              <w:rPr>
                <w:rFonts w:ascii="Calibri" w:hAnsi="Calibri"/>
                <w:b/>
                <w:i w:val="0"/>
                <w:sz w:val="18"/>
              </w:rPr>
              <w:t>Proof policy</w:t>
            </w:r>
          </w:p>
        </w:tc>
        <w:tc>
          <w:tcPr>
            <w:tcW w:type="dxa" w:w="2409"/>
            <w:shd w:val="clear" w:color="auto" w:fill="F6F1E7"/>
          </w:tcPr>
          <w:p>
            <w:pPr>
              <w:spacing w:after="40" w:before="40"/>
            </w:pPr>
            <w:r/>
            <w:r>
              <w:rPr>
                <w:rFonts w:ascii="Calibri" w:hAnsi="Calibri"/>
                <w:b w:val="0"/>
                <w:i w:val="0"/>
                <w:sz w:val="18"/>
              </w:rPr>
              <w:t>Only REAL results: 4-week tester program, real customer photos (written permission), "results may vary" always on screen. No fake before/after, no fake reviews, ever.</w:t>
            </w:r>
          </w:p>
        </w:tc>
        <w:tc>
          <w:tcPr>
            <w:tcW w:type="dxa" w:w="2409"/>
            <w:shd w:val="clear" w:color="auto" w:fill="F6F1E7"/>
          </w:tcPr>
          <w:p>
            <w:pPr>
              <w:spacing w:after="40" w:before="40"/>
            </w:pPr>
            <w:r/>
            <w:r>
              <w:rPr>
                <w:rFonts w:ascii="Calibri" w:hAnsi="Calibri"/>
                <w:b w:val="0"/>
                <w:i w:val="0"/>
                <w:sz w:val="18"/>
              </w:rPr>
              <w:t>One fake photo found = brand dead + ASCI/legal risk. Trust is the whole business.</w:t>
            </w:r>
          </w:p>
        </w:tc>
      </w:tr>
      <w:tr>
        <w:tc>
          <w:tcPr>
            <w:tcW w:type="dxa" w:w="2409"/>
          </w:tcPr>
          <w:p>
            <w:pPr>
              <w:spacing w:after="40" w:before="40"/>
            </w:pPr>
            <w:r/>
            <w:r>
              <w:rPr>
                <w:rFonts w:ascii="Calibri" w:hAnsi="Calibri"/>
                <w:b w:val="0"/>
                <w:i w:val="0"/>
                <w:sz w:val="18"/>
              </w:rPr>
              <w:t>9</w:t>
            </w:r>
          </w:p>
        </w:tc>
        <w:tc>
          <w:tcPr>
            <w:tcW w:type="dxa" w:w="2409"/>
          </w:tcPr>
          <w:p>
            <w:pPr>
              <w:spacing w:after="40" w:before="40"/>
            </w:pPr>
            <w:r/>
            <w:r>
              <w:rPr>
                <w:rFonts w:ascii="Calibri" w:hAnsi="Calibri"/>
                <w:b/>
                <w:i w:val="0"/>
                <w:sz w:val="18"/>
              </w:rPr>
              <w:t>Funnel</w:t>
            </w:r>
          </w:p>
        </w:tc>
        <w:tc>
          <w:tcPr>
            <w:tcW w:type="dxa" w:w="2409"/>
          </w:tcPr>
          <w:p>
            <w:pPr>
              <w:spacing w:after="40" w:before="40"/>
            </w:pPr>
            <w:r/>
            <w:r>
              <w:rPr>
                <w:rFonts w:ascii="Calibri" w:hAnsi="Calibri"/>
                <w:b w:val="0"/>
                <w:i w:val="0"/>
                <w:sz w:val="18"/>
              </w:rPr>
              <w:t>Reel → Profile → DM keyword ("GLOW") → WhatsApp → COD order → Day 1/7/14/28 WhatsApp sequence → Review → Referral (₹100 give/₹100 get) → Repeat.</w:t>
            </w:r>
          </w:p>
        </w:tc>
        <w:tc>
          <w:tcPr>
            <w:tcW w:type="dxa" w:w="2409"/>
          </w:tcPr>
          <w:p>
            <w:pPr>
              <w:spacing w:after="40" w:before="40"/>
            </w:pPr>
            <w:r/>
            <w:r>
              <w:rPr>
                <w:rFonts w:ascii="Calibri" w:hAnsi="Calibri"/>
                <w:b w:val="0"/>
                <w:i w:val="0"/>
                <w:sz w:val="18"/>
              </w:rPr>
              <w:t>Every reel is an entry point into a machine, not a vanity post.</w:t>
            </w:r>
          </w:p>
        </w:tc>
      </w:tr>
      <w:tr>
        <w:tc>
          <w:tcPr>
            <w:tcW w:type="dxa" w:w="2409"/>
            <w:shd w:val="clear" w:color="auto" w:fill="F6F1E7"/>
          </w:tcPr>
          <w:p>
            <w:pPr>
              <w:spacing w:after="40" w:before="40"/>
            </w:pPr>
            <w:r/>
            <w:r>
              <w:rPr>
                <w:rFonts w:ascii="Calibri" w:hAnsi="Calibri"/>
                <w:b w:val="0"/>
                <w:i w:val="0"/>
                <w:sz w:val="18"/>
              </w:rPr>
              <w:t>10</w:t>
            </w:r>
          </w:p>
        </w:tc>
        <w:tc>
          <w:tcPr>
            <w:tcW w:type="dxa" w:w="2409"/>
            <w:shd w:val="clear" w:color="auto" w:fill="F6F1E7"/>
          </w:tcPr>
          <w:p>
            <w:pPr>
              <w:spacing w:after="40" w:before="40"/>
            </w:pPr>
            <w:r/>
            <w:r>
              <w:rPr>
                <w:rFonts w:ascii="Calibri" w:hAnsi="Calibri"/>
                <w:b/>
                <w:i w:val="0"/>
                <w:sz w:val="18"/>
              </w:rPr>
              <w:t>North-star metric</w:t>
            </w:r>
          </w:p>
        </w:tc>
        <w:tc>
          <w:tcPr>
            <w:tcW w:type="dxa" w:w="2409"/>
            <w:shd w:val="clear" w:color="auto" w:fill="F6F1E7"/>
          </w:tcPr>
          <w:p>
            <w:pPr>
              <w:spacing w:after="40" w:before="40"/>
            </w:pPr>
            <w:r/>
            <w:r>
              <w:rPr>
                <w:rFonts w:ascii="Calibri" w:hAnsi="Calibri"/>
                <w:b/>
                <w:i w:val="0"/>
                <w:sz w:val="18"/>
              </w:rPr>
              <w:t>Orders + Repeat rate</w:t>
            </w:r>
            <w:r>
              <w:rPr>
                <w:rFonts w:ascii="Calibri" w:hAnsi="Calibri"/>
                <w:b w:val="0"/>
                <w:i w:val="0"/>
                <w:sz w:val="18"/>
              </w:rPr>
              <w:t>, NOT followers or likes. Followers are only counted if they DM.</w:t>
            </w:r>
          </w:p>
        </w:tc>
        <w:tc>
          <w:tcPr>
            <w:tcW w:type="dxa" w:w="2409"/>
            <w:shd w:val="clear" w:color="auto" w:fill="F6F1E7"/>
          </w:tcPr>
          <w:p>
            <w:pPr>
              <w:spacing w:after="40" w:before="40"/>
            </w:pPr>
            <w:r/>
            <w:r>
              <w:rPr>
                <w:rFonts w:ascii="Calibri" w:hAnsi="Calibri"/>
                <w:b w:val="0"/>
                <w:i w:val="0"/>
                <w:sz w:val="18"/>
              </w:rPr>
              <w:t>You run a business, not a content channel.</w:t>
            </w:r>
          </w:p>
        </w:tc>
      </w:tr>
    </w:tbl>
    <w:p>
      <w:pPr>
        <w:spacing w:after="40"/>
      </w:pPr>
    </w:p>
    <w:p>
      <w:pPr>
        <w:spacing w:before="40" w:after="120"/>
        <w:pBdr>
          <w:bottom w:val="single" w:sz="6" w:space="1" w:color="D8CFC0"/>
        </w:pBdr>
      </w:pPr>
    </w:p>
    <w:p>
      <w:pPr>
        <w:pStyle w:val="Heading2"/>
      </w:pPr>
      <w:r>
        <w:rPr>
          <w:rFonts w:ascii="Calibri" w:hAnsi="Calibri"/>
          <w:b/>
          <w:i w:val="0"/>
          <w:color w:val="2A2622"/>
          <w:sz w:val="30"/>
        </w:rPr>
        <w:t>MARKET CONTEXT (why this plan is built this way)</w:t>
      </w:r>
    </w:p>
    <w:p>
      <w:pPr>
        <w:pStyle w:val="ListBullet"/>
      </w:pPr>
      <w:r>
        <w:rPr>
          <w:rFonts w:ascii="Calibri" w:hAnsi="Calibri"/>
          <w:b w:val="0"/>
          <w:i w:val="0"/>
        </w:rPr>
        <w:t xml:space="preserve">India's skincare market ≈ </w:t>
      </w:r>
      <w:r>
        <w:rPr>
          <w:rFonts w:ascii="Calibri" w:hAnsi="Calibri"/>
          <w:b/>
          <w:i w:val="0"/>
        </w:rPr>
        <w:t>$2.98B (2026) → $5.1B by 2032, ~9.4% CAGR</w:t>
      </w:r>
      <w:r>
        <w:rPr>
          <w:rFonts w:ascii="Calibri" w:hAnsi="Calibri"/>
          <w:b w:val="0"/>
          <w:i w:val="0"/>
        </w:rPr>
        <w:t xml:space="preserve"> (Vyansa Intelligence, 2026). Facial care = ~85% of it.</w:t>
      </w:r>
    </w:p>
    <w:p>
      <w:pPr>
        <w:pStyle w:val="ListBullet"/>
      </w:pPr>
      <w:r>
        <w:rPr>
          <w:rFonts w:ascii="Calibri" w:hAnsi="Calibri"/>
          <w:b/>
          <w:i w:val="0"/>
        </w:rPr>
        <w:t>Vitamin C serum</w:t>
      </w:r>
      <w:r>
        <w:rPr>
          <w:rFonts w:ascii="Calibri" w:hAnsi="Calibri"/>
          <w:b w:val="0"/>
          <w:i w:val="0"/>
        </w:rPr>
        <w:t xml:space="preserve"> sub-segment: 10–20% concentration dominates ~60% share; category growing ~9.2% CAGR (MarkNtel Advisors, 2026).</w:t>
      </w:r>
    </w:p>
    <w:p>
      <w:pPr>
        <w:pStyle w:val="ListBullet"/>
      </w:pPr>
      <w:r>
        <w:rPr>
          <w:rFonts w:ascii="Calibri" w:hAnsi="Calibri"/>
          <w:b/>
          <w:i w:val="0"/>
        </w:rPr>
        <w:t>Sun care</w:t>
      </w:r>
      <w:r>
        <w:rPr>
          <w:rFonts w:ascii="Calibri" w:hAnsi="Calibri"/>
          <w:b w:val="0"/>
          <w:i w:val="0"/>
        </w:rPr>
        <w:t xml:space="preserve"> is the fastest-growing category (~12.5% CAGR) — this is RANGAT's Month 2 product, timed before Gujarat's summer and wedding season.</w:t>
      </w:r>
    </w:p>
    <w:p>
      <w:pPr>
        <w:pStyle w:val="ListBullet"/>
      </w:pPr>
      <w:r>
        <w:rPr>
          <w:rFonts w:ascii="Calibri" w:hAnsi="Calibri"/>
          <w:b w:val="0"/>
          <w:i w:val="0"/>
        </w:rPr>
        <w:t xml:space="preserve">Indian D2C skincare ad benchmarks (2025–26 data): CPM ₹100–260, CTR 1.2–2.5%, prospecting ROAS 1.8–3.2x, retargeting ROAS 2.8–4.5x, UGC video outperforms brand creative ~2x. Plan targets in </w:t>
      </w:r>
      <w:r>
        <w:rPr>
          <w:rFonts w:ascii="Consolas" w:hAnsi="Consolas"/>
          <w:b w:val="0"/>
          <w:i w:val="0"/>
          <w:color w:val="8F3A22"/>
          <w:sz w:val="17"/>
        </w:rPr>
        <w:t>15-meta-ads</w:t>
      </w:r>
      <w:r>
        <w:rPr>
          <w:rFonts w:ascii="Calibri" w:hAnsi="Calibri"/>
          <w:b w:val="0"/>
          <w:i w:val="0"/>
        </w:rPr>
        <w:t xml:space="preserve"> are derived from these.</w:t>
      </w:r>
    </w:p>
    <w:p>
      <w:pPr>
        <w:pStyle w:val="ListBullet"/>
      </w:pPr>
      <w:r>
        <w:rPr>
          <w:rFonts w:ascii="Calibri" w:hAnsi="Calibri"/>
          <w:b w:val="0"/>
          <w:i w:val="0"/>
        </w:rPr>
        <w:t xml:space="preserve">Structural realities we exploit: </w:t>
      </w:r>
      <w:r>
        <w:rPr>
          <w:rFonts w:ascii="Calibri" w:hAnsi="Calibri"/>
          <w:b/>
          <w:i w:val="0"/>
        </w:rPr>
        <w:t>COD is mandatory</w:t>
      </w:r>
      <w:r>
        <w:rPr>
          <w:rFonts w:ascii="Calibri" w:hAnsi="Calibri"/>
          <w:b w:val="0"/>
          <w:i w:val="0"/>
        </w:rPr>
        <w:t xml:space="preserve"> in India for an unknown brand; </w:t>
      </w:r>
      <w:r>
        <w:rPr>
          <w:rFonts w:ascii="Calibri" w:hAnsi="Calibri"/>
          <w:b/>
          <w:i w:val="0"/>
        </w:rPr>
        <w:t>fake-product fear</w:t>
      </w:r>
      <w:r>
        <w:rPr>
          <w:rFonts w:ascii="Calibri" w:hAnsi="Calibri"/>
          <w:b w:val="0"/>
          <w:i w:val="0"/>
        </w:rPr>
        <w:t xml:space="preserve"> is real (our trust content attacks it directly); </w:t>
      </w:r>
      <w:r>
        <w:rPr>
          <w:rFonts w:ascii="Calibri" w:hAnsi="Calibri"/>
          <w:b/>
          <w:i w:val="0"/>
        </w:rPr>
        <w:t>Gujarat is value-conscious but business-culture-driven</w:t>
      </w:r>
      <w:r>
        <w:rPr>
          <w:rFonts w:ascii="Calibri" w:hAnsi="Calibri"/>
          <w:b w:val="0"/>
          <w:i w:val="0"/>
        </w:rPr>
        <w:t xml:space="preserve"> (respect for honest trade, family recommendations, "aamno che" pride).</w:t>
      </w:r>
    </w:p>
    <w:p>
      <w:pPr>
        <w:spacing w:before="40" w:after="120"/>
        <w:pBdr>
          <w:bottom w:val="single" w:sz="6" w:space="1" w:color="D8CFC0"/>
        </w:pBdr>
      </w:pPr>
    </w:p>
    <w:p>
      <w:pPr>
        <w:pStyle w:val="Heading2"/>
      </w:pPr>
      <w:r>
        <w:rPr>
          <w:rFonts w:ascii="Calibri" w:hAnsi="Calibri"/>
          <w:b/>
          <w:i w:val="0"/>
          <w:color w:val="2A2622"/>
          <w:sz w:val="30"/>
        </w:rPr>
        <w:t>FILE MAP — READ IN THIS ORDER</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color="auto" w:fill="B44A2E"/>
          </w:tcPr>
          <w:p>
            <w:pPr>
              <w:spacing w:after="40" w:before="40"/>
            </w:pPr>
            <w:r/>
            <w:r>
              <w:rPr>
                <w:rFonts w:ascii="Calibri" w:hAnsi="Calibri"/>
                <w:b/>
                <w:i w:val="0"/>
                <w:color w:val="FFFFFF"/>
                <w:sz w:val="18"/>
              </w:rPr>
              <w:t>File</w:t>
            </w:r>
          </w:p>
        </w:tc>
        <w:tc>
          <w:tcPr>
            <w:tcW w:type="dxa" w:w="3213"/>
            <w:shd w:val="clear" w:color="auto" w:fill="B44A2E"/>
          </w:tcPr>
          <w:p>
            <w:pPr>
              <w:spacing w:after="40" w:before="40"/>
            </w:pPr>
            <w:r/>
            <w:r>
              <w:rPr>
                <w:rFonts w:ascii="Calibri" w:hAnsi="Calibri"/>
                <w:b/>
                <w:i w:val="0"/>
                <w:color w:val="FFFFFF"/>
                <w:sz w:val="18"/>
              </w:rPr>
              <w:t>Covers your request</w:t>
            </w:r>
          </w:p>
        </w:tc>
        <w:tc>
          <w:tcPr>
            <w:tcW w:type="dxa" w:w="3213"/>
            <w:shd w:val="clear" w:color="auto" w:fill="B44A2E"/>
          </w:tcPr>
          <w:p>
            <w:pPr>
              <w:spacing w:after="40" w:before="40"/>
            </w:pPr>
            <w:r/>
            <w:r>
              <w:rPr>
                <w:rFonts w:ascii="Calibri" w:hAnsi="Calibri"/>
                <w:b/>
                <w:i w:val="0"/>
                <w:color w:val="FFFFFF"/>
                <w:sz w:val="18"/>
              </w:rPr>
              <w:t>Read when</w:t>
            </w:r>
          </w:p>
        </w:tc>
      </w:tr>
      <w:tr>
        <w:tc>
          <w:tcPr>
            <w:tcW w:type="dxa" w:w="3213"/>
          </w:tcPr>
          <w:p>
            <w:pPr>
              <w:spacing w:after="40" w:before="40"/>
            </w:pPr>
            <w:r/>
            <w:r>
              <w:rPr>
                <w:rFonts w:ascii="Consolas" w:hAnsi="Consolas"/>
                <w:b w:val="0"/>
                <w:i w:val="0"/>
                <w:color w:val="8F3A22"/>
                <w:sz w:val="17"/>
              </w:rPr>
              <w:t>01-platforms-and-positioning.md</w:t>
            </w:r>
          </w:p>
        </w:tc>
        <w:tc>
          <w:tcPr>
            <w:tcW w:type="dxa" w:w="3213"/>
          </w:tcPr>
          <w:p>
            <w:pPr>
              <w:spacing w:after="40" w:before="40"/>
            </w:pPr>
            <w:r/>
            <w:r>
              <w:rPr>
                <w:rFonts w:ascii="Calibri" w:hAnsi="Calibri"/>
                <w:b w:val="0"/>
                <w:i w:val="0"/>
                <w:sz w:val="18"/>
              </w:rPr>
              <w:t>§1 Platforms ranked + §2 Brand positioning</w:t>
            </w:r>
          </w:p>
        </w:tc>
        <w:tc>
          <w:tcPr>
            <w:tcW w:type="dxa" w:w="3213"/>
          </w:tcPr>
          <w:p>
            <w:pPr>
              <w:spacing w:after="40" w:before="40"/>
            </w:pPr>
            <w:r/>
            <w:r>
              <w:rPr>
                <w:rFonts w:ascii="Calibri" w:hAnsi="Calibri"/>
                <w:b w:val="0"/>
                <w:i w:val="0"/>
                <w:sz w:val="18"/>
              </w:rPr>
              <w:t>Day 1, before anything else</w:t>
            </w:r>
          </w:p>
        </w:tc>
      </w:tr>
      <w:tr>
        <w:tc>
          <w:tcPr>
            <w:tcW w:type="dxa" w:w="3213"/>
            <w:shd w:val="clear" w:color="auto" w:fill="F6F1E7"/>
          </w:tcPr>
          <w:p>
            <w:pPr>
              <w:spacing w:after="40" w:before="40"/>
            </w:pPr>
            <w:r/>
            <w:r>
              <w:rPr>
                <w:rFonts w:ascii="Consolas" w:hAnsi="Consolas"/>
                <w:b w:val="0"/>
                <w:i w:val="0"/>
                <w:color w:val="8F3A22"/>
                <w:sz w:val="17"/>
              </w:rPr>
              <w:t>02-content-pillars.md</w:t>
            </w:r>
          </w:p>
        </w:tc>
        <w:tc>
          <w:tcPr>
            <w:tcW w:type="dxa" w:w="3213"/>
            <w:shd w:val="clear" w:color="auto" w:fill="F6F1E7"/>
          </w:tcPr>
          <w:p>
            <w:pPr>
              <w:spacing w:after="40" w:before="40"/>
            </w:pPr>
            <w:r/>
            <w:r>
              <w:rPr>
                <w:rFonts w:ascii="Calibri" w:hAnsi="Calibri"/>
                <w:b w:val="0"/>
                <w:i w:val="0"/>
                <w:sz w:val="18"/>
              </w:rPr>
              <w:t>§3 The 7 content pillars</w:t>
            </w:r>
          </w:p>
        </w:tc>
        <w:tc>
          <w:tcPr>
            <w:tcW w:type="dxa" w:w="3213"/>
            <w:shd w:val="clear" w:color="auto" w:fill="F6F1E7"/>
          </w:tcPr>
          <w:p>
            <w:pPr>
              <w:spacing w:after="40" w:before="40"/>
            </w:pPr>
            <w:r/>
            <w:r>
              <w:rPr>
                <w:rFonts w:ascii="Calibri" w:hAnsi="Calibri"/>
                <w:b w:val="0"/>
                <w:i w:val="0"/>
                <w:sz w:val="18"/>
              </w:rPr>
              <w:t>Day 1</w:t>
            </w:r>
          </w:p>
        </w:tc>
      </w:tr>
      <w:tr>
        <w:tc>
          <w:tcPr>
            <w:tcW w:type="dxa" w:w="3213"/>
          </w:tcPr>
          <w:p>
            <w:pPr>
              <w:spacing w:after="40" w:before="40"/>
            </w:pPr>
            <w:r/>
            <w:r>
              <w:rPr>
                <w:rFonts w:ascii="Consolas" w:hAnsi="Consolas"/>
                <w:b w:val="0"/>
                <w:i w:val="0"/>
                <w:color w:val="8F3A22"/>
                <w:sz w:val="17"/>
              </w:rPr>
              <w:t>03-launch-4-weeks.md</w:t>
            </w:r>
          </w:p>
        </w:tc>
        <w:tc>
          <w:tcPr>
            <w:tcW w:type="dxa" w:w="3213"/>
          </w:tcPr>
          <w:p>
            <w:pPr>
              <w:spacing w:after="40" w:before="40"/>
            </w:pPr>
            <w:r/>
            <w:r>
              <w:rPr>
                <w:rFonts w:ascii="Calibri" w:hAnsi="Calibri"/>
                <w:b w:val="0"/>
                <w:i w:val="0"/>
                <w:sz w:val="18"/>
              </w:rPr>
              <w:t>§4 Day 1–7 + Weeks 2–4 exact plan</w:t>
            </w:r>
          </w:p>
        </w:tc>
        <w:tc>
          <w:tcPr>
            <w:tcW w:type="dxa" w:w="3213"/>
          </w:tcPr>
          <w:p>
            <w:pPr>
              <w:spacing w:after="40" w:before="40"/>
            </w:pPr>
            <w:r/>
            <w:r>
              <w:rPr>
                <w:rFonts w:ascii="Calibri" w:hAnsi="Calibri"/>
                <w:b w:val="0"/>
                <w:i w:val="0"/>
                <w:sz w:val="18"/>
              </w:rPr>
              <w:t>Day 1</w:t>
            </w:r>
          </w:p>
        </w:tc>
      </w:tr>
      <w:tr>
        <w:tc>
          <w:tcPr>
            <w:tcW w:type="dxa" w:w="3213"/>
            <w:shd w:val="clear" w:color="auto" w:fill="F6F1E7"/>
          </w:tcPr>
          <w:p>
            <w:pPr>
              <w:spacing w:after="40" w:before="40"/>
            </w:pPr>
            <w:r/>
            <w:r>
              <w:rPr>
                <w:rFonts w:ascii="Consolas" w:hAnsi="Consolas"/>
                <w:b w:val="0"/>
                <w:i w:val="0"/>
                <w:color w:val="8F3A22"/>
                <w:sz w:val="17"/>
              </w:rPr>
              <w:t>04-calendar-days-01-10.md</w:t>
            </w:r>
          </w:p>
        </w:tc>
        <w:tc>
          <w:tcPr>
            <w:tcW w:type="dxa" w:w="3213"/>
            <w:shd w:val="clear" w:color="auto" w:fill="F6F1E7"/>
          </w:tcPr>
          <w:p>
            <w:pPr>
              <w:spacing w:after="40" w:before="40"/>
            </w:pPr>
            <w:r/>
            <w:r>
              <w:rPr>
                <w:rFonts w:ascii="Calibri" w:hAnsi="Calibri"/>
                <w:b w:val="0"/>
                <w:i w:val="0"/>
                <w:sz w:val="18"/>
              </w:rPr>
              <w:t>§5 30-day calendar, Days 1–10 (full scripts)</w:t>
            </w:r>
          </w:p>
        </w:tc>
        <w:tc>
          <w:tcPr>
            <w:tcW w:type="dxa" w:w="3213"/>
            <w:shd w:val="clear" w:color="auto" w:fill="F6F1E7"/>
          </w:tcPr>
          <w:p>
            <w:pPr>
              <w:spacing w:after="40" w:before="40"/>
            </w:pPr>
            <w:r/>
            <w:r>
              <w:rPr>
                <w:rFonts w:ascii="Calibri" w:hAnsi="Calibri"/>
                <w:b w:val="0"/>
                <w:i w:val="0"/>
                <w:sz w:val="18"/>
              </w:rPr>
              <w:t>Week 1</w:t>
            </w:r>
          </w:p>
        </w:tc>
      </w:tr>
      <w:tr>
        <w:tc>
          <w:tcPr>
            <w:tcW w:type="dxa" w:w="3213"/>
          </w:tcPr>
          <w:p>
            <w:pPr>
              <w:spacing w:after="40" w:before="40"/>
            </w:pPr>
            <w:r/>
            <w:r>
              <w:rPr>
                <w:rFonts w:ascii="Consolas" w:hAnsi="Consolas"/>
                <w:b w:val="0"/>
                <w:i w:val="0"/>
                <w:color w:val="8F3A22"/>
                <w:sz w:val="17"/>
              </w:rPr>
              <w:t>05-calendar-days-11-20.md</w:t>
            </w:r>
          </w:p>
        </w:tc>
        <w:tc>
          <w:tcPr>
            <w:tcW w:type="dxa" w:w="3213"/>
          </w:tcPr>
          <w:p>
            <w:pPr>
              <w:spacing w:after="40" w:before="40"/>
            </w:pPr>
            <w:r/>
            <w:r>
              <w:rPr>
                <w:rFonts w:ascii="Calibri" w:hAnsi="Calibri"/>
                <w:b w:val="0"/>
                <w:i w:val="0"/>
                <w:sz w:val="18"/>
              </w:rPr>
              <w:t>§5 Days 11–20 (full scripts)</w:t>
            </w:r>
          </w:p>
        </w:tc>
        <w:tc>
          <w:tcPr>
            <w:tcW w:type="dxa" w:w="3213"/>
          </w:tcPr>
          <w:p>
            <w:pPr>
              <w:spacing w:after="40" w:before="40"/>
            </w:pPr>
            <w:r/>
            <w:r>
              <w:rPr>
                <w:rFonts w:ascii="Calibri" w:hAnsi="Calibri"/>
                <w:b w:val="0"/>
                <w:i w:val="0"/>
                <w:sz w:val="18"/>
              </w:rPr>
              <w:t>Week 2</w:t>
            </w:r>
          </w:p>
        </w:tc>
      </w:tr>
      <w:tr>
        <w:tc>
          <w:tcPr>
            <w:tcW w:type="dxa" w:w="3213"/>
            <w:shd w:val="clear" w:color="auto" w:fill="F6F1E7"/>
          </w:tcPr>
          <w:p>
            <w:pPr>
              <w:spacing w:after="40" w:before="40"/>
            </w:pPr>
            <w:r/>
            <w:r>
              <w:rPr>
                <w:rFonts w:ascii="Consolas" w:hAnsi="Consolas"/>
                <w:b w:val="0"/>
                <w:i w:val="0"/>
                <w:color w:val="8F3A22"/>
                <w:sz w:val="17"/>
              </w:rPr>
              <w:t>06-calendar-days-21-30.md</w:t>
            </w:r>
          </w:p>
        </w:tc>
        <w:tc>
          <w:tcPr>
            <w:tcW w:type="dxa" w:w="3213"/>
            <w:shd w:val="clear" w:color="auto" w:fill="F6F1E7"/>
          </w:tcPr>
          <w:p>
            <w:pPr>
              <w:spacing w:after="40" w:before="40"/>
            </w:pPr>
            <w:r/>
            <w:r>
              <w:rPr>
                <w:rFonts w:ascii="Calibri" w:hAnsi="Calibri"/>
                <w:b w:val="0"/>
                <w:i w:val="0"/>
                <w:sz w:val="18"/>
              </w:rPr>
              <w:t>§5 Days 21–30 (full scripts)</w:t>
            </w:r>
          </w:p>
        </w:tc>
        <w:tc>
          <w:tcPr>
            <w:tcW w:type="dxa" w:w="3213"/>
            <w:shd w:val="clear" w:color="auto" w:fill="F6F1E7"/>
          </w:tcPr>
          <w:p>
            <w:pPr>
              <w:spacing w:after="40" w:before="40"/>
            </w:pPr>
            <w:r/>
            <w:r>
              <w:rPr>
                <w:rFonts w:ascii="Calibri" w:hAnsi="Calibri"/>
                <w:b w:val="0"/>
                <w:i w:val="0"/>
                <w:sz w:val="18"/>
              </w:rPr>
              <w:t>Week 3</w:t>
            </w:r>
          </w:p>
        </w:tc>
      </w:tr>
      <w:tr>
        <w:tc>
          <w:tcPr>
            <w:tcW w:type="dxa" w:w="3213"/>
          </w:tcPr>
          <w:p>
            <w:pPr>
              <w:spacing w:after="40" w:before="40"/>
            </w:pPr>
            <w:r/>
            <w:r>
              <w:rPr>
                <w:rFonts w:ascii="Consolas" w:hAnsi="Consolas"/>
                <w:b w:val="0"/>
                <w:i w:val="0"/>
                <w:color w:val="8F3A22"/>
                <w:sz w:val="17"/>
              </w:rPr>
              <w:t>07-hooks-library.md</w:t>
            </w:r>
          </w:p>
        </w:tc>
        <w:tc>
          <w:tcPr>
            <w:tcW w:type="dxa" w:w="3213"/>
          </w:tcPr>
          <w:p>
            <w:pPr>
              <w:spacing w:after="40" w:before="40"/>
            </w:pPr>
            <w:r/>
            <w:r>
              <w:rPr>
                <w:rFonts w:ascii="Calibri" w:hAnsi="Calibri"/>
                <w:b w:val="0"/>
                <w:i w:val="0"/>
                <w:sz w:val="18"/>
              </w:rPr>
              <w:t>§6 60+ hooks by style &amp; segment</w:t>
            </w:r>
          </w:p>
        </w:tc>
        <w:tc>
          <w:tcPr>
            <w:tcW w:type="dxa" w:w="3213"/>
          </w:tcPr>
          <w:p>
            <w:pPr>
              <w:spacing w:after="40" w:before="40"/>
            </w:pPr>
            <w:r/>
            <w:r>
              <w:rPr>
                <w:rFonts w:ascii="Calibri" w:hAnsi="Calibri"/>
                <w:b w:val="0"/>
                <w:i w:val="0"/>
                <w:sz w:val="18"/>
              </w:rPr>
              <w:t>Always (copy-paste bank)</w:t>
            </w:r>
          </w:p>
        </w:tc>
      </w:tr>
      <w:tr>
        <w:tc>
          <w:tcPr>
            <w:tcW w:type="dxa" w:w="3213"/>
            <w:shd w:val="clear" w:color="auto" w:fill="F6F1E7"/>
          </w:tcPr>
          <w:p>
            <w:pPr>
              <w:spacing w:after="40" w:before="40"/>
            </w:pPr>
            <w:r/>
            <w:r>
              <w:rPr>
                <w:rFonts w:ascii="Consolas" w:hAnsi="Consolas"/>
                <w:b w:val="0"/>
                <w:i w:val="0"/>
                <w:color w:val="8F3A22"/>
                <w:sz w:val="17"/>
              </w:rPr>
              <w:t>08-before-after-and-ugc.md</w:t>
            </w:r>
          </w:p>
        </w:tc>
        <w:tc>
          <w:tcPr>
            <w:tcW w:type="dxa" w:w="3213"/>
            <w:shd w:val="clear" w:color="auto" w:fill="F6F1E7"/>
          </w:tcPr>
          <w:p>
            <w:pPr>
              <w:spacing w:after="40" w:before="40"/>
            </w:pPr>
            <w:r/>
            <w:r>
              <w:rPr>
                <w:rFonts w:ascii="Calibri" w:hAnsi="Calibri"/>
                <w:b w:val="0"/>
                <w:i w:val="0"/>
                <w:sz w:val="18"/>
              </w:rPr>
              <w:t>§7 Safe before/after + §8 20 UGC Reels (full scenes)</w:t>
            </w:r>
          </w:p>
        </w:tc>
        <w:tc>
          <w:tcPr>
            <w:tcW w:type="dxa" w:w="3213"/>
            <w:shd w:val="clear" w:color="auto" w:fill="F6F1E7"/>
          </w:tcPr>
          <w:p>
            <w:pPr>
              <w:spacing w:after="40" w:before="40"/>
            </w:pPr>
            <w:r/>
            <w:r>
              <w:rPr>
                <w:rFonts w:ascii="Calibri" w:hAnsi="Calibri"/>
                <w:b w:val="0"/>
                <w:i w:val="0"/>
                <w:sz w:val="18"/>
              </w:rPr>
              <w:t>Week 1 setup, always</w:t>
            </w:r>
          </w:p>
        </w:tc>
      </w:tr>
      <w:tr>
        <w:tc>
          <w:tcPr>
            <w:tcW w:type="dxa" w:w="3213"/>
          </w:tcPr>
          <w:p>
            <w:pPr>
              <w:spacing w:after="40" w:before="40"/>
            </w:pPr>
            <w:r/>
            <w:r>
              <w:rPr>
                <w:rFonts w:ascii="Consolas" w:hAnsi="Consolas"/>
                <w:b w:val="0"/>
                <w:i w:val="0"/>
                <w:color w:val="8F3A22"/>
                <w:sz w:val="17"/>
              </w:rPr>
              <w:t>09-ai-video-prompts.md</w:t>
            </w:r>
          </w:p>
        </w:tc>
        <w:tc>
          <w:tcPr>
            <w:tcW w:type="dxa" w:w="3213"/>
          </w:tcPr>
          <w:p>
            <w:pPr>
              <w:spacing w:after="40" w:before="40"/>
            </w:pPr>
            <w:r/>
            <w:r>
              <w:rPr>
                <w:rFonts w:ascii="Calibri" w:hAnsi="Calibri"/>
                <w:b w:val="0"/>
                <w:i w:val="0"/>
                <w:sz w:val="18"/>
              </w:rPr>
              <w:t>§9 AI UGC video prompts (5/8/10/15s)</w:t>
            </w:r>
          </w:p>
        </w:tc>
        <w:tc>
          <w:tcPr>
            <w:tcW w:type="dxa" w:w="3213"/>
          </w:tcPr>
          <w:p>
            <w:pPr>
              <w:spacing w:after="40" w:before="40"/>
            </w:pPr>
            <w:r/>
            <w:r>
              <w:rPr>
                <w:rFonts w:ascii="Calibri" w:hAnsi="Calibri"/>
                <w:b w:val="0"/>
                <w:i w:val="0"/>
                <w:sz w:val="18"/>
              </w:rPr>
              <w:t>When generating AI UGC</w:t>
            </w:r>
          </w:p>
        </w:tc>
      </w:tr>
      <w:tr>
        <w:tc>
          <w:tcPr>
            <w:tcW w:type="dxa" w:w="3213"/>
            <w:shd w:val="clear" w:color="auto" w:fill="F6F1E7"/>
          </w:tcPr>
          <w:p>
            <w:pPr>
              <w:spacing w:after="40" w:before="40"/>
            </w:pPr>
            <w:r/>
            <w:r>
              <w:rPr>
                <w:rFonts w:ascii="Consolas" w:hAnsi="Consolas"/>
                <w:b w:val="0"/>
                <w:i w:val="0"/>
                <w:color w:val="8F3A22"/>
                <w:sz w:val="17"/>
              </w:rPr>
              <w:t>10-product-content-hero.md</w:t>
            </w:r>
          </w:p>
        </w:tc>
        <w:tc>
          <w:tcPr>
            <w:tcW w:type="dxa" w:w="3213"/>
            <w:shd w:val="clear" w:color="auto" w:fill="F6F1E7"/>
          </w:tcPr>
          <w:p>
            <w:pPr>
              <w:spacing w:after="40" w:before="40"/>
            </w:pPr>
            <w:r/>
            <w:r>
              <w:rPr>
                <w:rFonts w:ascii="Calibri" w:hAnsi="Calibri"/>
                <w:b w:val="0"/>
                <w:i w:val="0"/>
                <w:sz w:val="18"/>
              </w:rPr>
              <w:t>§10 Hero products: Face Wash, Vitamin C Serum, Moisturizer, Sunscreen (10 Reels + 5 carousels + 5 stories + 5 sales posts each)</w:t>
            </w:r>
          </w:p>
        </w:tc>
        <w:tc>
          <w:tcPr>
            <w:tcW w:type="dxa" w:w="3213"/>
            <w:shd w:val="clear" w:color="auto" w:fill="F6F1E7"/>
          </w:tcPr>
          <w:p>
            <w:pPr>
              <w:spacing w:after="40" w:before="40"/>
            </w:pPr>
            <w:r/>
            <w:r>
              <w:rPr>
                <w:rFonts w:ascii="Calibri" w:hAnsi="Calibri"/>
                <w:b w:val="0"/>
                <w:i w:val="0"/>
                <w:sz w:val="18"/>
              </w:rPr>
              <w:t>Per product launch</w:t>
            </w:r>
          </w:p>
        </w:tc>
      </w:tr>
      <w:tr>
        <w:tc>
          <w:tcPr>
            <w:tcW w:type="dxa" w:w="3213"/>
          </w:tcPr>
          <w:p>
            <w:pPr>
              <w:spacing w:after="40" w:before="40"/>
            </w:pPr>
            <w:r/>
            <w:r>
              <w:rPr>
                <w:rFonts w:ascii="Consolas" w:hAnsi="Consolas"/>
                <w:b w:val="0"/>
                <w:i w:val="0"/>
                <w:color w:val="8F3A22"/>
                <w:sz w:val="17"/>
              </w:rPr>
              <w:t>11-product-content-secondary.md</w:t>
            </w:r>
          </w:p>
        </w:tc>
        <w:tc>
          <w:tcPr>
            <w:tcW w:type="dxa" w:w="3213"/>
          </w:tcPr>
          <w:p>
            <w:pPr>
              <w:spacing w:after="40" w:before="40"/>
            </w:pPr>
            <w:r/>
            <w:r>
              <w:rPr>
                <w:rFonts w:ascii="Calibri" w:hAnsi="Calibri"/>
                <w:b w:val="0"/>
                <w:i w:val="0"/>
                <w:sz w:val="18"/>
              </w:rPr>
              <w:t>§10 Night Cream, Day Cream, Face Cream, Lip Care, Hair Care, Body Care (same format)</w:t>
            </w:r>
          </w:p>
        </w:tc>
        <w:tc>
          <w:tcPr>
            <w:tcW w:type="dxa" w:w="3213"/>
          </w:tcPr>
          <w:p>
            <w:pPr>
              <w:spacing w:after="40" w:before="40"/>
            </w:pPr>
            <w:r/>
            <w:r>
              <w:rPr>
                <w:rFonts w:ascii="Calibri" w:hAnsi="Calibri"/>
                <w:b w:val="0"/>
                <w:i w:val="0"/>
                <w:sz w:val="18"/>
              </w:rPr>
              <w:t>Month 2+</w:t>
            </w:r>
          </w:p>
        </w:tc>
      </w:tr>
      <w:tr>
        <w:tc>
          <w:tcPr>
            <w:tcW w:type="dxa" w:w="3213"/>
            <w:shd w:val="clear" w:color="auto" w:fill="F6F1E7"/>
          </w:tcPr>
          <w:p>
            <w:pPr>
              <w:spacing w:after="40" w:before="40"/>
            </w:pPr>
            <w:r/>
            <w:r>
              <w:rPr>
                <w:rFonts w:ascii="Consolas" w:hAnsi="Consolas"/>
                <w:b w:val="0"/>
                <w:i w:val="0"/>
                <w:color w:val="8F3A22"/>
                <w:sz w:val="17"/>
              </w:rPr>
              <w:t>12-gujarat-first.md</w:t>
            </w:r>
          </w:p>
        </w:tc>
        <w:tc>
          <w:tcPr>
            <w:tcW w:type="dxa" w:w="3213"/>
            <w:shd w:val="clear" w:color="auto" w:fill="F6F1E7"/>
          </w:tcPr>
          <w:p>
            <w:pPr>
              <w:spacing w:after="40" w:before="40"/>
            </w:pPr>
            <w:r/>
            <w:r>
              <w:rPr>
                <w:rFonts w:ascii="Calibri" w:hAnsi="Calibri"/>
                <w:b w:val="0"/>
                <w:i w:val="0"/>
                <w:sz w:val="18"/>
              </w:rPr>
              <w:t>§11 Gujarat-first strategy (language, cities, culture, creators)</w:t>
            </w:r>
          </w:p>
        </w:tc>
        <w:tc>
          <w:tcPr>
            <w:tcW w:type="dxa" w:w="3213"/>
            <w:shd w:val="clear" w:color="auto" w:fill="F6F1E7"/>
          </w:tcPr>
          <w:p>
            <w:pPr>
              <w:spacing w:after="40" w:before="40"/>
            </w:pPr>
            <w:r/>
            <w:r>
              <w:rPr>
                <w:rFonts w:ascii="Calibri" w:hAnsi="Calibri"/>
                <w:b w:val="0"/>
                <w:i w:val="0"/>
                <w:sz w:val="18"/>
              </w:rPr>
              <w:t>Week 1, then ongoing</w:t>
            </w:r>
          </w:p>
        </w:tc>
      </w:tr>
      <w:tr>
        <w:tc>
          <w:tcPr>
            <w:tcW w:type="dxa" w:w="3213"/>
          </w:tcPr>
          <w:p>
            <w:pPr>
              <w:spacing w:after="40" w:before="40"/>
            </w:pPr>
            <w:r/>
            <w:r>
              <w:rPr>
                <w:rFonts w:ascii="Consolas" w:hAnsi="Consolas"/>
                <w:b w:val="0"/>
                <w:i w:val="0"/>
                <w:color w:val="8F3A22"/>
                <w:sz w:val="17"/>
              </w:rPr>
              <w:t>13-stories-and-profile.md</w:t>
            </w:r>
          </w:p>
        </w:tc>
        <w:tc>
          <w:tcPr>
            <w:tcW w:type="dxa" w:w="3213"/>
          </w:tcPr>
          <w:p>
            <w:pPr>
              <w:spacing w:after="40" w:before="40"/>
            </w:pPr>
            <w:r/>
            <w:r>
              <w:rPr>
                <w:rFonts w:ascii="Calibri" w:hAnsi="Calibri"/>
                <w:b w:val="0"/>
                <w:i w:val="0"/>
                <w:sz w:val="18"/>
              </w:rPr>
              <w:t>§12 30-day Story calendar + daily story formula + §13 Full profile build (bio, name field, highlights, pinned)</w:t>
            </w:r>
          </w:p>
        </w:tc>
        <w:tc>
          <w:tcPr>
            <w:tcW w:type="dxa" w:w="3213"/>
          </w:tcPr>
          <w:p>
            <w:pPr>
              <w:spacing w:after="40" w:before="40"/>
            </w:pPr>
            <w:r/>
            <w:r>
              <w:rPr>
                <w:rFonts w:ascii="Calibri" w:hAnsi="Calibri"/>
                <w:b w:val="0"/>
                <w:i w:val="0"/>
                <w:sz w:val="18"/>
              </w:rPr>
              <w:t>Day 1</w:t>
            </w:r>
          </w:p>
        </w:tc>
      </w:tr>
      <w:tr>
        <w:tc>
          <w:tcPr>
            <w:tcW w:type="dxa" w:w="3213"/>
            <w:shd w:val="clear" w:color="auto" w:fill="F6F1E7"/>
          </w:tcPr>
          <w:p>
            <w:pPr>
              <w:spacing w:after="40" w:before="40"/>
            </w:pPr>
            <w:r/>
            <w:r>
              <w:rPr>
                <w:rFonts w:ascii="Consolas" w:hAnsi="Consolas"/>
                <w:b w:val="0"/>
                <w:i w:val="0"/>
                <w:color w:val="8F3A22"/>
                <w:sz w:val="17"/>
              </w:rPr>
              <w:t>14-seo-and-hashtags.md</w:t>
            </w:r>
          </w:p>
        </w:tc>
        <w:tc>
          <w:tcPr>
            <w:tcW w:type="dxa" w:w="3213"/>
            <w:shd w:val="clear" w:color="auto" w:fill="F6F1E7"/>
          </w:tcPr>
          <w:p>
            <w:pPr>
              <w:spacing w:after="40" w:before="40"/>
            </w:pPr>
            <w:r/>
            <w:r>
              <w:rPr>
                <w:rFonts w:ascii="Calibri" w:hAnsi="Calibri"/>
                <w:b w:val="0"/>
                <w:i w:val="0"/>
                <w:sz w:val="18"/>
              </w:rPr>
              <w:t>§14 Social SEO keyword system + §15 Hashtag framework</w:t>
            </w:r>
          </w:p>
        </w:tc>
        <w:tc>
          <w:tcPr>
            <w:tcW w:type="dxa" w:w="3213"/>
            <w:shd w:val="clear" w:color="auto" w:fill="F6F1E7"/>
          </w:tcPr>
          <w:p>
            <w:pPr>
              <w:spacing w:after="40" w:before="40"/>
            </w:pPr>
            <w:r/>
            <w:r>
              <w:rPr>
                <w:rFonts w:ascii="Calibri" w:hAnsi="Calibri"/>
                <w:b w:val="0"/>
                <w:i w:val="0"/>
                <w:sz w:val="18"/>
              </w:rPr>
              <w:t>Day 1, then per post</w:t>
            </w:r>
          </w:p>
        </w:tc>
      </w:tr>
      <w:tr>
        <w:tc>
          <w:tcPr>
            <w:tcW w:type="dxa" w:w="3213"/>
          </w:tcPr>
          <w:p>
            <w:pPr>
              <w:spacing w:after="40" w:before="40"/>
            </w:pPr>
            <w:r/>
            <w:r>
              <w:rPr>
                <w:rFonts w:ascii="Consolas" w:hAnsi="Consolas"/>
                <w:b w:val="0"/>
                <w:i w:val="0"/>
                <w:color w:val="8F3A22"/>
                <w:sz w:val="17"/>
              </w:rPr>
              <w:t>15-meta-ads-campaigns-budgets.md</w:t>
            </w:r>
          </w:p>
        </w:tc>
        <w:tc>
          <w:tcPr>
            <w:tcW w:type="dxa" w:w="3213"/>
          </w:tcPr>
          <w:p>
            <w:pPr>
              <w:spacing w:after="40" w:before="40"/>
            </w:pPr>
            <w:r/>
            <w:r>
              <w:rPr>
                <w:rFonts w:ascii="Calibri" w:hAnsi="Calibri"/>
                <w:b w:val="0"/>
                <w:i w:val="0"/>
                <w:sz w:val="18"/>
              </w:rPr>
              <w:t>§16 4 campaigns + §17 budgets (₹300/500/1000/2000/5000)</w:t>
            </w:r>
          </w:p>
        </w:tc>
        <w:tc>
          <w:tcPr>
            <w:tcW w:type="dxa" w:w="3213"/>
          </w:tcPr>
          <w:p>
            <w:pPr>
              <w:spacing w:after="40" w:before="40"/>
            </w:pPr>
            <w:r/>
            <w:r>
              <w:rPr>
                <w:rFonts w:ascii="Calibri" w:hAnsi="Calibri"/>
                <w:b w:val="0"/>
                <w:i w:val="0"/>
                <w:sz w:val="18"/>
              </w:rPr>
              <w:t>From Day 15</w:t>
            </w:r>
          </w:p>
        </w:tc>
      </w:tr>
      <w:tr>
        <w:tc>
          <w:tcPr>
            <w:tcW w:type="dxa" w:w="3213"/>
            <w:shd w:val="clear" w:color="auto" w:fill="F6F1E7"/>
          </w:tcPr>
          <w:p>
            <w:pPr>
              <w:spacing w:after="40" w:before="40"/>
            </w:pPr>
            <w:r/>
            <w:r>
              <w:rPr>
                <w:rFonts w:ascii="Consolas" w:hAnsi="Consolas"/>
                <w:b w:val="0"/>
                <w:i w:val="0"/>
                <w:color w:val="8F3A22"/>
                <w:sz w:val="17"/>
              </w:rPr>
              <w:t>16-creative-testing-and-retargeting.md</w:t>
            </w:r>
          </w:p>
        </w:tc>
        <w:tc>
          <w:tcPr>
            <w:tcW w:type="dxa" w:w="3213"/>
            <w:shd w:val="clear" w:color="auto" w:fill="F6F1E7"/>
          </w:tcPr>
          <w:p>
            <w:pPr>
              <w:spacing w:after="40" w:before="40"/>
            </w:pPr>
            <w:r/>
            <w:r>
              <w:rPr>
                <w:rFonts w:ascii="Calibri" w:hAnsi="Calibri"/>
                <w:b w:val="0"/>
                <w:i w:val="0"/>
                <w:sz w:val="18"/>
              </w:rPr>
              <w:t>§18 Creative testing system + metric definitions + §20 Retargeting sequence</w:t>
            </w:r>
          </w:p>
        </w:tc>
        <w:tc>
          <w:tcPr>
            <w:tcW w:type="dxa" w:w="3213"/>
            <w:shd w:val="clear" w:color="auto" w:fill="F6F1E7"/>
          </w:tcPr>
          <w:p>
            <w:pPr>
              <w:spacing w:after="40" w:before="40"/>
            </w:pPr>
            <w:r/>
            <w:r>
              <w:rPr>
                <w:rFonts w:ascii="Calibri" w:hAnsi="Calibri"/>
                <w:b w:val="0"/>
                <w:i w:val="0"/>
                <w:sz w:val="18"/>
              </w:rPr>
              <w:t>From Day 21</w:t>
            </w:r>
          </w:p>
        </w:tc>
      </w:tr>
      <w:tr>
        <w:tc>
          <w:tcPr>
            <w:tcW w:type="dxa" w:w="3213"/>
          </w:tcPr>
          <w:p>
            <w:pPr>
              <w:spacing w:after="40" w:before="40"/>
            </w:pPr>
            <w:r/>
            <w:r>
              <w:rPr>
                <w:rFonts w:ascii="Consolas" w:hAnsi="Consolas"/>
                <w:b w:val="0"/>
                <w:i w:val="0"/>
                <w:color w:val="8F3A22"/>
                <w:sz w:val="17"/>
              </w:rPr>
              <w:t>17-sales-ads-library.md</w:t>
            </w:r>
          </w:p>
        </w:tc>
        <w:tc>
          <w:tcPr>
            <w:tcW w:type="dxa" w:w="3213"/>
          </w:tcPr>
          <w:p>
            <w:pPr>
              <w:spacing w:after="40" w:before="40"/>
            </w:pPr>
            <w:r/>
            <w:r>
              <w:rPr>
                <w:rFonts w:ascii="Calibri" w:hAnsi="Calibri"/>
                <w:b w:val="0"/>
                <w:i w:val="0"/>
                <w:sz w:val="18"/>
              </w:rPr>
              <w:t>§19 10 hooks + 10 primary texts + 10 headlines + 10 CTAs (ready to paste)</w:t>
            </w:r>
          </w:p>
        </w:tc>
        <w:tc>
          <w:tcPr>
            <w:tcW w:type="dxa" w:w="3213"/>
          </w:tcPr>
          <w:p>
            <w:pPr>
              <w:spacing w:after="40" w:before="40"/>
            </w:pPr>
            <w:r/>
            <w:r>
              <w:rPr>
                <w:rFonts w:ascii="Calibri" w:hAnsi="Calibri"/>
                <w:b w:val="0"/>
                <w:i w:val="0"/>
                <w:sz w:val="18"/>
              </w:rPr>
              <w:t>Ad launch</w:t>
            </w:r>
          </w:p>
        </w:tc>
      </w:tr>
      <w:tr>
        <w:tc>
          <w:tcPr>
            <w:tcW w:type="dxa" w:w="3213"/>
            <w:shd w:val="clear" w:color="auto" w:fill="F6F1E7"/>
          </w:tcPr>
          <w:p>
            <w:pPr>
              <w:spacing w:after="40" w:before="40"/>
            </w:pPr>
            <w:r/>
            <w:r>
              <w:rPr>
                <w:rFonts w:ascii="Consolas" w:hAnsi="Consolas"/>
                <w:b w:val="0"/>
                <w:i w:val="0"/>
                <w:color w:val="8F3A22"/>
                <w:sz w:val="17"/>
              </w:rPr>
              <w:t>18-funnel-psychology-ratio.md</w:t>
            </w:r>
          </w:p>
        </w:tc>
        <w:tc>
          <w:tcPr>
            <w:tcW w:type="dxa" w:w="3213"/>
            <w:shd w:val="clear" w:color="auto" w:fill="F6F1E7"/>
          </w:tcPr>
          <w:p>
            <w:pPr>
              <w:spacing w:after="40" w:before="40"/>
            </w:pPr>
            <w:r/>
            <w:r>
              <w:rPr>
                <w:rFonts w:ascii="Calibri" w:hAnsi="Calibri"/>
                <w:b w:val="0"/>
                <w:i w:val="0"/>
                <w:sz w:val="18"/>
              </w:rPr>
              <w:t>§21 Content→Sales funnel map + §22 Viral vs sales ratio + §23 Indian buyer psychology</w:t>
            </w:r>
          </w:p>
        </w:tc>
        <w:tc>
          <w:tcPr>
            <w:tcW w:type="dxa" w:w="3213"/>
            <w:shd w:val="clear" w:color="auto" w:fill="F6F1E7"/>
          </w:tcPr>
          <w:p>
            <w:pPr>
              <w:spacing w:after="40" w:before="40"/>
            </w:pPr>
            <w:r/>
            <w:r>
              <w:rPr>
                <w:rFonts w:ascii="Calibri" w:hAnsi="Calibri"/>
                <w:b w:val="0"/>
                <w:i w:val="0"/>
                <w:sz w:val="18"/>
              </w:rPr>
              <w:t>Week 1, then monthly review</w:t>
            </w:r>
          </w:p>
        </w:tc>
      </w:tr>
      <w:tr>
        <w:tc>
          <w:tcPr>
            <w:tcW w:type="dxa" w:w="3213"/>
          </w:tcPr>
          <w:p>
            <w:pPr>
              <w:spacing w:after="40" w:before="40"/>
            </w:pPr>
            <w:r/>
            <w:r>
              <w:rPr>
                <w:rFonts w:ascii="Consolas" w:hAnsi="Consolas"/>
                <w:b w:val="0"/>
                <w:i w:val="0"/>
                <w:color w:val="8F3A22"/>
                <w:sz w:val="17"/>
              </w:rPr>
              <w:t>19-first-followers-customers.md</w:t>
            </w:r>
          </w:p>
        </w:tc>
        <w:tc>
          <w:tcPr>
            <w:tcW w:type="dxa" w:w="3213"/>
          </w:tcPr>
          <w:p>
            <w:pPr>
              <w:spacing w:after="40" w:before="40"/>
            </w:pPr>
            <w:r/>
            <w:r>
              <w:rPr>
                <w:rFonts w:ascii="Calibri" w:hAnsi="Calibri"/>
                <w:b w:val="0"/>
                <w:i w:val="0"/>
                <w:sz w:val="18"/>
              </w:rPr>
              <w:t>§24 First 100/500/1000/5000/10000 followers + §25 First 100 customers plan</w:t>
            </w:r>
          </w:p>
        </w:tc>
        <w:tc>
          <w:tcPr>
            <w:tcW w:type="dxa" w:w="3213"/>
          </w:tcPr>
          <w:p>
            <w:pPr>
              <w:spacing w:after="40" w:before="40"/>
            </w:pPr>
            <w:r/>
            <w:r>
              <w:rPr>
                <w:rFonts w:ascii="Calibri" w:hAnsi="Calibri"/>
                <w:b w:val="0"/>
                <w:i w:val="0"/>
                <w:sz w:val="18"/>
              </w:rPr>
              <w:t>Day 1</w:t>
            </w:r>
          </w:p>
        </w:tc>
      </w:tr>
      <w:tr>
        <w:tc>
          <w:tcPr>
            <w:tcW w:type="dxa" w:w="3213"/>
            <w:shd w:val="clear" w:color="auto" w:fill="F6F1E7"/>
          </w:tcPr>
          <w:p>
            <w:pPr>
              <w:spacing w:after="40" w:before="40"/>
            </w:pPr>
            <w:r/>
            <w:r>
              <w:rPr>
                <w:rFonts w:ascii="Consolas" w:hAnsi="Consolas"/>
                <w:b w:val="0"/>
                <w:i w:val="0"/>
                <w:color w:val="8F3A22"/>
                <w:sz w:val="17"/>
              </w:rPr>
              <w:t>20-90-day-master-plan.md</w:t>
            </w:r>
          </w:p>
        </w:tc>
        <w:tc>
          <w:tcPr>
            <w:tcW w:type="dxa" w:w="3213"/>
            <w:shd w:val="clear" w:color="auto" w:fill="F6F1E7"/>
          </w:tcPr>
          <w:p>
            <w:pPr>
              <w:spacing w:after="40" w:before="40"/>
            </w:pPr>
            <w:r/>
            <w:r>
              <w:rPr>
                <w:rFonts w:ascii="Calibri" w:hAnsi="Calibri"/>
                <w:b w:val="0"/>
                <w:i w:val="0"/>
                <w:sz w:val="18"/>
              </w:rPr>
              <w:t>§26 The 90-Day Social Media + Sales Master Plan</w:t>
            </w:r>
          </w:p>
        </w:tc>
        <w:tc>
          <w:tcPr>
            <w:tcW w:type="dxa" w:w="3213"/>
            <w:shd w:val="clear" w:color="auto" w:fill="F6F1E7"/>
          </w:tcPr>
          <w:p>
            <w:pPr>
              <w:spacing w:after="40" w:before="40"/>
            </w:pPr>
            <w:r/>
            <w:r>
              <w:rPr>
                <w:rFonts w:ascii="Calibri" w:hAnsi="Calibri"/>
                <w:b w:val="0"/>
                <w:i w:val="0"/>
                <w:sz w:val="18"/>
              </w:rPr>
              <w:t>Day 1 (strategy layer), weekly (KPIs)</w:t>
            </w:r>
          </w:p>
        </w:tc>
      </w:tr>
      <w:tr>
        <w:tc>
          <w:tcPr>
            <w:tcW w:type="dxa" w:w="3213"/>
          </w:tcPr>
          <w:p>
            <w:pPr>
              <w:spacing w:after="40" w:before="40"/>
            </w:pPr>
            <w:r/>
            <w:r>
              <w:rPr>
                <w:rFonts w:ascii="Consolas" w:hAnsi="Consolas"/>
                <w:b w:val="0"/>
                <w:i w:val="0"/>
                <w:color w:val="8F3A22"/>
                <w:sz w:val="17"/>
              </w:rPr>
              <w:t>21-production-system.md</w:t>
            </w:r>
          </w:p>
        </w:tc>
        <w:tc>
          <w:tcPr>
            <w:tcW w:type="dxa" w:w="3213"/>
          </w:tcPr>
          <w:p>
            <w:pPr>
              <w:spacing w:after="40" w:before="40"/>
            </w:pPr>
            <w:r/>
            <w:r>
              <w:rPr>
                <w:rFonts w:ascii="Calibri" w:hAnsi="Calibri"/>
                <w:b w:val="0"/>
                <w:i w:val="0"/>
                <w:sz w:val="18"/>
              </w:rPr>
              <w:t>§27 Batch production system + weekly workflow</w:t>
            </w:r>
          </w:p>
        </w:tc>
        <w:tc>
          <w:tcPr>
            <w:tcW w:type="dxa" w:w="3213"/>
          </w:tcPr>
          <w:p>
            <w:pPr>
              <w:spacing w:after="40" w:before="40"/>
            </w:pPr>
            <w:r/>
            <w:r>
              <w:rPr>
                <w:rFonts w:ascii="Calibri" w:hAnsi="Calibri"/>
                <w:b w:val="0"/>
                <w:i w:val="0"/>
                <w:sz w:val="18"/>
              </w:rPr>
              <w:t>Before first shoot day</w:t>
            </w:r>
          </w:p>
        </w:tc>
      </w:tr>
      <w:tr>
        <w:tc>
          <w:tcPr>
            <w:tcW w:type="dxa" w:w="3213"/>
            <w:shd w:val="clear" w:color="auto" w:fill="F6F1E7"/>
          </w:tcPr>
          <w:p>
            <w:pPr>
              <w:spacing w:after="40" w:before="40"/>
            </w:pPr>
            <w:r/>
            <w:r>
              <w:rPr>
                <w:rFonts w:ascii="Consolas" w:hAnsi="Consolas"/>
                <w:b w:val="0"/>
                <w:i w:val="0"/>
                <w:color w:val="8F3A22"/>
                <w:sz w:val="17"/>
              </w:rPr>
              <w:t>22-ceo-final-verdict.md</w:t>
            </w:r>
          </w:p>
        </w:tc>
        <w:tc>
          <w:tcPr>
            <w:tcW w:type="dxa" w:w="3213"/>
            <w:shd w:val="clear" w:color="auto" w:fill="F6F1E7"/>
          </w:tcPr>
          <w:p>
            <w:pPr>
              <w:spacing w:after="40" w:before="40"/>
            </w:pPr>
            <w:r/>
            <w:r>
              <w:rPr>
                <w:rFonts w:ascii="Calibri" w:hAnsi="Calibri"/>
                <w:b w:val="0"/>
                <w:i w:val="0"/>
                <w:sz w:val="18"/>
              </w:rPr>
              <w:t>§29 Compliance rules (safe/unsafe claims) + §30 CEO final verdict</w:t>
            </w:r>
          </w:p>
        </w:tc>
        <w:tc>
          <w:tcPr>
            <w:tcW w:type="dxa" w:w="3213"/>
            <w:shd w:val="clear" w:color="auto" w:fill="F6F1E7"/>
          </w:tcPr>
          <w:p>
            <w:pPr>
              <w:spacing w:after="40" w:before="40"/>
            </w:pPr>
            <w:r/>
            <w:r>
              <w:rPr>
                <w:rFonts w:ascii="Calibri" w:hAnsi="Calibri"/>
                <w:b w:val="0"/>
                <w:i w:val="0"/>
                <w:sz w:val="18"/>
              </w:rPr>
              <w:t>Day 1 + pin to wall</w:t>
            </w:r>
          </w:p>
        </w:tc>
      </w:tr>
    </w:tbl>
    <w:p>
      <w:pPr>
        <w:spacing w:after="40"/>
      </w:pPr>
    </w:p>
    <w:p>
      <w:pPr>
        <w:spacing w:before="40" w:after="120"/>
        <w:pBdr>
          <w:bottom w:val="single" w:sz="6" w:space="1" w:color="D8CFC0"/>
        </w:pBdr>
      </w:pPr>
    </w:p>
    <w:p>
      <w:pPr>
        <w:pStyle w:val="Heading2"/>
      </w:pPr>
      <w:r>
        <w:rPr>
          <w:rFonts w:ascii="Calibri" w:hAnsi="Calibri"/>
          <w:b/>
          <w:i w:val="0"/>
          <w:color w:val="2A2622"/>
          <w:sz w:val="30"/>
        </w:rPr>
        <w:t>COMPLIANCE — NON-NEGOTIABLES (applies to every file)</w:t>
      </w:r>
    </w:p>
    <w:p>
      <w:pPr>
        <w:spacing w:after="60"/>
        <w:ind w:left="340"/>
      </w:pPr>
      <w:r>
        <w:rPr>
          <w:rFonts w:ascii="Calibri" w:hAnsi="Calibri"/>
          <w:b/>
          <w:color w:val="8F3A22"/>
          <w:sz w:val="21"/>
        </w:rPr>
        <w:t xml:space="preserve">1. </w:t>
      </w:r>
      <w:r>
        <w:rPr>
          <w:rFonts w:ascii="Calibri" w:hAnsi="Calibri"/>
          <w:b/>
          <w:i w:val="0"/>
        </w:rPr>
        <w:t>No fake before/after, fake testimonials, fake reviews — ever.</w:t>
      </w:r>
      <w:r>
        <w:rPr>
          <w:rFonts w:ascii="Calibri" w:hAnsi="Calibri"/>
          <w:b w:val="0"/>
          <w:i w:val="0"/>
        </w:rPr>
        <w:t xml:space="preserve"> Only real customers, with written photo consent.</w:t>
      </w:r>
    </w:p>
    <w:p>
      <w:pPr>
        <w:spacing w:after="60"/>
        <w:ind w:left="340"/>
      </w:pPr>
      <w:r>
        <w:rPr>
          <w:rFonts w:ascii="Calibri" w:hAnsi="Calibri"/>
          <w:b/>
          <w:color w:val="8F3A22"/>
          <w:sz w:val="21"/>
        </w:rPr>
        <w:t xml:space="preserve">2. </w:t>
      </w:r>
      <w:r>
        <w:rPr>
          <w:rFonts w:ascii="Calibri" w:hAnsi="Calibri"/>
          <w:b/>
          <w:i w:val="0"/>
        </w:rPr>
        <w:t>No medical claims.</w:t>
      </w:r>
      <w:r>
        <w:rPr>
          <w:rFonts w:ascii="Calibri" w:hAnsi="Calibri"/>
          <w:b w:val="0"/>
          <w:i w:val="0"/>
        </w:rPr>
        <w:t xml:space="preserve"> No "cures," no "100% removes tan," no "permanent," no "dermatologist recommended" unless a dermatologist actually recommends it.</w:t>
      </w:r>
    </w:p>
    <w:p>
      <w:pPr>
        <w:spacing w:after="60"/>
        <w:ind w:left="340"/>
      </w:pPr>
      <w:r>
        <w:rPr>
          <w:rFonts w:ascii="Calibri" w:hAnsi="Calibri"/>
          <w:b/>
          <w:color w:val="8F3A22"/>
          <w:sz w:val="21"/>
        </w:rPr>
        <w:t xml:space="preserve">3. </w:t>
      </w:r>
      <w:r>
        <w:rPr>
          <w:rFonts w:ascii="Calibri" w:hAnsi="Calibri"/>
          <w:b/>
          <w:i w:val="0"/>
        </w:rPr>
        <w:t>Safe language bank</w:t>
      </w:r>
      <w:r>
        <w:rPr>
          <w:rFonts w:ascii="Calibri" w:hAnsi="Calibri"/>
          <w:b w:val="0"/>
          <w:i w:val="0"/>
        </w:rPr>
        <w:t xml:space="preserve"> (full table in </w:t>
      </w:r>
      <w:r>
        <w:rPr>
          <w:rFonts w:ascii="Consolas" w:hAnsi="Consolas"/>
          <w:b w:val="0"/>
          <w:i w:val="0"/>
          <w:color w:val="8F3A22"/>
          <w:sz w:val="17"/>
        </w:rPr>
        <w:t>22-ceo-final-verdict.md</w:t>
      </w:r>
      <w:r>
        <w:rPr>
          <w:rFonts w:ascii="Calibri" w:hAnsi="Calibri"/>
          <w:b w:val="0"/>
          <w:i w:val="0"/>
        </w:rPr>
        <w:t>): "helps brighten the look of skin," "may reduce the appearance of dark spots over consistent use," "formulated for Indian skin," "results may vary."</w:t>
      </w:r>
    </w:p>
    <w:p>
      <w:pPr>
        <w:spacing w:after="60"/>
        <w:ind w:left="340"/>
      </w:pPr>
      <w:r>
        <w:rPr>
          <w:rFonts w:ascii="Calibri" w:hAnsi="Calibri"/>
          <w:b/>
          <w:color w:val="8F3A22"/>
          <w:sz w:val="21"/>
        </w:rPr>
        <w:t xml:space="preserve">4. </w:t>
      </w:r>
      <w:r>
        <w:rPr>
          <w:rFonts w:ascii="Calibri" w:hAnsi="Calibri"/>
          <w:b w:val="0"/>
          <w:i w:val="0"/>
        </w:rPr>
        <w:t xml:space="preserve">Before/after always on-screen: </w:t>
      </w:r>
      <w:r>
        <w:rPr>
          <w:rFonts w:ascii="Calibri" w:hAnsi="Calibri"/>
          <w:b/>
          <w:i w:val="0"/>
        </w:rPr>
        <w:t>"4 weeks of daily use · Results may vary · Individual experiences differ."</w:t>
      </w:r>
    </w:p>
    <w:p>
      <w:pPr>
        <w:spacing w:after="60"/>
        <w:ind w:left="340"/>
      </w:pPr>
      <w:r>
        <w:rPr>
          <w:rFonts w:ascii="Calibri" w:hAnsi="Calibri"/>
          <w:b/>
          <w:color w:val="8F3A22"/>
          <w:sz w:val="21"/>
        </w:rPr>
        <w:t xml:space="preserve">5. </w:t>
      </w:r>
      <w:r>
        <w:rPr>
          <w:rFonts w:ascii="Calibri" w:hAnsi="Calibri"/>
          <w:b w:val="0"/>
          <w:i w:val="0"/>
        </w:rPr>
        <w:t xml:space="preserve">We are a </w:t>
      </w:r>
      <w:r>
        <w:rPr>
          <w:rFonts w:ascii="Calibri" w:hAnsi="Calibri"/>
          <w:b/>
          <w:i w:val="0"/>
        </w:rPr>
        <w:t>brand, not a manufacturer.</w:t>
      </w:r>
      <w:r>
        <w:rPr>
          <w:rFonts w:ascii="Calibri" w:hAnsi="Calibri"/>
          <w:b w:val="0"/>
          <w:i w:val="0"/>
        </w:rPr>
        <w:t xml:space="preserve"> Language: "crafted with certified Indian manufacturers," "we formulate &amp; test, expert Indian facilities manufacture."</w:t>
      </w:r>
    </w:p>
    <w:p>
      <w:pPr>
        <w:spacing w:after="60"/>
        <w:ind w:left="340"/>
      </w:pPr>
      <w:r>
        <w:rPr>
          <w:rFonts w:ascii="Calibri" w:hAnsi="Calibri"/>
          <w:b/>
          <w:color w:val="8F3A22"/>
          <w:sz w:val="21"/>
        </w:rPr>
        <w:t xml:space="preserve">6. </w:t>
      </w:r>
      <w:r>
        <w:rPr>
          <w:rFonts w:ascii="Calibri" w:hAnsi="Calibri"/>
          <w:b w:val="0"/>
          <w:i w:val="0"/>
        </w:rPr>
        <w:t>Any "test/clinical" claim must be true and documentable. When unsure → don't say it.</w:t>
      </w:r>
    </w:p>
    <w:p>
      <w:pPr>
        <w:spacing w:after="60"/>
        <w:ind w:left="340"/>
      </w:pPr>
      <w:r>
        <w:rPr>
          <w:rFonts w:ascii="Calibri" w:hAnsi="Calibri"/>
          <w:b/>
          <w:color w:val="8F3A22"/>
          <w:sz w:val="21"/>
        </w:rPr>
        <w:t xml:space="preserve">7. </w:t>
      </w:r>
      <w:r>
        <w:rPr>
          <w:rFonts w:ascii="Calibri" w:hAnsi="Calibri"/>
          <w:b w:val="0"/>
          <w:i w:val="0"/>
        </w:rPr>
        <w:t>This plan is business strategy, not legal advice. Have your final ad copy checked against the Drugs &amp; Cosmetics Act / ASCI code once you scale.</w:t>
      </w:r>
    </w:p>
    <w:p>
      <w:pPr>
        <w:spacing w:before="480" w:after="0"/>
      </w:pPr>
      <w:r>
        <w:rPr>
          <w:rFonts w:ascii="Calibri" w:hAnsi="Calibri"/>
          <w:b/>
          <w:color w:val="B44A2E"/>
          <w:sz w:val="19"/>
        </w:rPr>
        <w:t>PART 2</w:t>
      </w:r>
    </w:p>
    <w:p>
      <w:pPr>
        <w:pStyle w:val="Heading1"/>
      </w:pPr>
      <w:r>
        <w:rPr>
          <w:rFonts w:ascii="Calibri" w:hAnsi="Calibri"/>
          <w:b/>
          <w:i w:val="0"/>
          <w:color w:val="8F3A22"/>
          <w:sz w:val="40"/>
        </w:rPr>
        <w:t>§1 PLATFORM STRATEGY + §2 BRAND POSITIONING — RANGAT NATURALS</w:t>
      </w:r>
    </w:p>
    <w:p>
      <w:pPr>
        <w:pStyle w:val="Heading2"/>
      </w:pPr>
      <w:r>
        <w:rPr>
          <w:rFonts w:ascii="Calibri" w:hAnsi="Calibri"/>
          <w:b/>
          <w:i w:val="0"/>
          <w:color w:val="2A2622"/>
          <w:sz w:val="30"/>
        </w:rPr>
        <w:t>PART A: PLATFORM RANKING (do NOT manage all equally)</w:t>
      </w:r>
    </w:p>
    <w:p>
      <w:pPr>
        <w:pStyle w:val="Heading3"/>
      </w:pPr>
      <w:r>
        <w:rPr>
          <w:rFonts w:ascii="Calibri" w:hAnsi="Calibri"/>
          <w:b/>
          <w:i w:val="0"/>
          <w:color w:val="8F3A22"/>
          <w:sz w:val="25"/>
        </w:rPr>
        <w:t>The ranking</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color="auto" w:fill="B44A2E"/>
          </w:tcPr>
          <w:p>
            <w:pPr>
              <w:spacing w:after="40" w:before="40"/>
            </w:pPr>
            <w:r/>
            <w:r>
              <w:rPr>
                <w:rFonts w:ascii="Calibri" w:hAnsi="Calibri"/>
                <w:b/>
                <w:i w:val="0"/>
                <w:color w:val="FFFFFF"/>
                <w:sz w:val="18"/>
              </w:rPr>
              <w:t>Rank</w:t>
            </w:r>
          </w:p>
        </w:tc>
        <w:tc>
          <w:tcPr>
            <w:tcW w:type="dxa" w:w="2409"/>
            <w:shd w:val="clear" w:color="auto" w:fill="B44A2E"/>
          </w:tcPr>
          <w:p>
            <w:pPr>
              <w:spacing w:after="40" w:before="40"/>
            </w:pPr>
            <w:r/>
            <w:r>
              <w:rPr>
                <w:rFonts w:ascii="Calibri" w:hAnsi="Calibri"/>
                <w:b/>
                <w:i w:val="0"/>
                <w:color w:val="FFFFFF"/>
                <w:sz w:val="18"/>
              </w:rPr>
              <w:t>Platform</w:t>
            </w:r>
          </w:p>
        </w:tc>
        <w:tc>
          <w:tcPr>
            <w:tcW w:type="dxa" w:w="2409"/>
            <w:shd w:val="clear" w:color="auto" w:fill="B44A2E"/>
          </w:tcPr>
          <w:p>
            <w:pPr>
              <w:spacing w:after="40" w:before="40"/>
            </w:pPr>
            <w:r/>
            <w:r>
              <w:rPr>
                <w:rFonts w:ascii="Calibri" w:hAnsi="Calibri"/>
                <w:b/>
                <w:i w:val="0"/>
                <w:color w:val="FFFFFF"/>
                <w:sz w:val="18"/>
              </w:rPr>
              <w:t>Role in the machine</w:t>
            </w:r>
          </w:p>
        </w:tc>
        <w:tc>
          <w:tcPr>
            <w:tcW w:type="dxa" w:w="2409"/>
            <w:shd w:val="clear" w:color="auto" w:fill="B44A2E"/>
          </w:tcPr>
          <w:p>
            <w:pPr>
              <w:spacing w:after="40" w:before="40"/>
            </w:pPr>
            <w:r/>
            <w:r>
              <w:rPr>
                <w:rFonts w:ascii="Calibri" w:hAnsi="Calibri"/>
                <w:b/>
                <w:i w:val="0"/>
                <w:color w:val="FFFFFF"/>
                <w:sz w:val="18"/>
              </w:rPr>
              <w:t>% of effort</w:t>
            </w:r>
          </w:p>
        </w:tc>
      </w:tr>
      <w:tr>
        <w:tc>
          <w:tcPr>
            <w:tcW w:type="dxa" w:w="2409"/>
          </w:tcPr>
          <w:p>
            <w:pPr>
              <w:spacing w:after="40" w:before="40"/>
            </w:pPr>
            <w:r/>
            <w:r>
              <w:rPr>
                <w:rFonts w:ascii="Calibri" w:hAnsi="Calibri"/>
                <w:b/>
                <w:i w:val="0"/>
                <w:sz w:val="18"/>
              </w:rPr>
              <w:t>#1</w:t>
            </w:r>
          </w:p>
        </w:tc>
        <w:tc>
          <w:tcPr>
            <w:tcW w:type="dxa" w:w="2409"/>
          </w:tcPr>
          <w:p>
            <w:pPr>
              <w:spacing w:after="40" w:before="40"/>
            </w:pPr>
            <w:r/>
            <w:r>
              <w:rPr>
                <w:rFonts w:ascii="Calibri" w:hAnsi="Calibri"/>
                <w:b/>
                <w:i w:val="0"/>
                <w:sz w:val="18"/>
              </w:rPr>
              <w:t>Instagram</w:t>
            </w:r>
            <w:r>
              <w:rPr>
                <w:rFonts w:ascii="Calibri" w:hAnsi="Calibri"/>
                <w:b w:val="0"/>
                <w:i w:val="0"/>
                <w:sz w:val="18"/>
              </w:rPr>
              <w:t xml:space="preserve"> (Reels + Profile + Stories + DM)</w:t>
            </w:r>
          </w:p>
        </w:tc>
        <w:tc>
          <w:tcPr>
            <w:tcW w:type="dxa" w:w="2409"/>
          </w:tcPr>
          <w:p>
            <w:pPr>
              <w:spacing w:after="40" w:before="40"/>
            </w:pPr>
            <w:r/>
            <w:r>
              <w:rPr>
                <w:rFonts w:ascii="Calibri" w:hAnsi="Calibri"/>
                <w:b/>
                <w:i w:val="0"/>
                <w:sz w:val="18"/>
              </w:rPr>
              <w:t>Attention + Trust + Funnel entry.</w:t>
            </w:r>
            <w:r>
              <w:rPr>
                <w:rFonts w:ascii="Calibri" w:hAnsi="Calibri"/>
                <w:b w:val="0"/>
                <w:i w:val="0"/>
                <w:sz w:val="18"/>
              </w:rPr>
              <w:t xml:space="preserve"> Where an unknown Indian skincare brand gets discovered, judged in 3 seconds, and converted into a DM conversation.</w:t>
            </w:r>
          </w:p>
        </w:tc>
        <w:tc>
          <w:tcPr>
            <w:tcW w:type="dxa" w:w="2409"/>
          </w:tcPr>
          <w:p>
            <w:pPr>
              <w:spacing w:after="40" w:before="40"/>
            </w:pPr>
            <w:r/>
            <w:r>
              <w:rPr>
                <w:rFonts w:ascii="Calibri" w:hAnsi="Calibri"/>
                <w:b/>
                <w:i w:val="0"/>
                <w:sz w:val="18"/>
              </w:rPr>
              <w:t>60%</w:t>
            </w:r>
          </w:p>
        </w:tc>
      </w:tr>
      <w:tr>
        <w:tc>
          <w:tcPr>
            <w:tcW w:type="dxa" w:w="2409"/>
            <w:shd w:val="clear" w:color="auto" w:fill="F6F1E7"/>
          </w:tcPr>
          <w:p>
            <w:pPr>
              <w:spacing w:after="40" w:before="40"/>
            </w:pPr>
            <w:r/>
            <w:r>
              <w:rPr>
                <w:rFonts w:ascii="Calibri" w:hAnsi="Calibri"/>
                <w:b/>
                <w:i w:val="0"/>
                <w:sz w:val="18"/>
              </w:rPr>
              <w:t>#2</w:t>
            </w:r>
          </w:p>
        </w:tc>
        <w:tc>
          <w:tcPr>
            <w:tcW w:type="dxa" w:w="2409"/>
            <w:shd w:val="clear" w:color="auto" w:fill="F6F1E7"/>
          </w:tcPr>
          <w:p>
            <w:pPr>
              <w:spacing w:after="40" w:before="40"/>
            </w:pPr>
            <w:r/>
            <w:r>
              <w:rPr>
                <w:rFonts w:ascii="Calibri" w:hAnsi="Calibri"/>
                <w:b/>
                <w:i w:val="0"/>
                <w:sz w:val="18"/>
              </w:rPr>
              <w:t>WhatsApp Business</w:t>
            </w:r>
          </w:p>
        </w:tc>
        <w:tc>
          <w:tcPr>
            <w:tcW w:type="dxa" w:w="2409"/>
            <w:shd w:val="clear" w:color="auto" w:fill="F6F1E7"/>
          </w:tcPr>
          <w:p>
            <w:pPr>
              <w:spacing w:after="40" w:before="40"/>
            </w:pPr>
            <w:r/>
            <w:r>
              <w:rPr>
                <w:rFonts w:ascii="Calibri" w:hAnsi="Calibri"/>
                <w:b/>
                <w:i w:val="0"/>
                <w:sz w:val="18"/>
              </w:rPr>
              <w:t>The sales engine.</w:t>
            </w:r>
            <w:r>
              <w:rPr>
                <w:rFonts w:ascii="Calibri" w:hAnsi="Calibri"/>
                <w:b w:val="0"/>
                <w:i w:val="0"/>
                <w:sz w:val="18"/>
              </w:rPr>
              <w:t xml:space="preserve"> Where Indian customers actually close: COD, family-trust channel, human support, broadcast, post-purchase relationship. Zero ad cost, highest intent.</w:t>
            </w:r>
          </w:p>
        </w:tc>
        <w:tc>
          <w:tcPr>
            <w:tcW w:type="dxa" w:w="2409"/>
            <w:shd w:val="clear" w:color="auto" w:fill="F6F1E7"/>
          </w:tcPr>
          <w:p>
            <w:pPr>
              <w:spacing w:after="40" w:before="40"/>
            </w:pPr>
            <w:r/>
            <w:r>
              <w:rPr>
                <w:rFonts w:ascii="Calibri" w:hAnsi="Calibri"/>
                <w:b/>
                <w:i w:val="0"/>
                <w:sz w:val="18"/>
              </w:rPr>
              <w:t>25%</w:t>
            </w:r>
          </w:p>
        </w:tc>
      </w:tr>
      <w:tr>
        <w:tc>
          <w:tcPr>
            <w:tcW w:type="dxa" w:w="2409"/>
          </w:tcPr>
          <w:p>
            <w:pPr>
              <w:spacing w:after="40" w:before="40"/>
            </w:pPr>
            <w:r/>
            <w:r>
              <w:rPr>
                <w:rFonts w:ascii="Calibri" w:hAnsi="Calibri"/>
                <w:b/>
                <w:i w:val="0"/>
                <w:sz w:val="18"/>
              </w:rPr>
              <w:t>#3</w:t>
            </w:r>
          </w:p>
        </w:tc>
        <w:tc>
          <w:tcPr>
            <w:tcW w:type="dxa" w:w="2409"/>
          </w:tcPr>
          <w:p>
            <w:pPr>
              <w:spacing w:after="40" w:before="40"/>
            </w:pPr>
            <w:r/>
            <w:r>
              <w:rPr>
                <w:rFonts w:ascii="Calibri" w:hAnsi="Calibri"/>
                <w:b/>
                <w:i w:val="0"/>
                <w:sz w:val="18"/>
              </w:rPr>
              <w:t>Facebook</w:t>
            </w:r>
          </w:p>
        </w:tc>
        <w:tc>
          <w:tcPr>
            <w:tcW w:type="dxa" w:w="2409"/>
          </w:tcPr>
          <w:p>
            <w:pPr>
              <w:spacing w:after="40" w:before="40"/>
            </w:pPr>
            <w:r/>
            <w:r>
              <w:rPr>
                <w:rFonts w:ascii="Calibri" w:hAnsi="Calibri"/>
                <w:b/>
                <w:i w:val="0"/>
                <w:sz w:val="18"/>
              </w:rPr>
              <w:t>Cheap reach + older audience (25–50, mothers, tier-2/3).</w:t>
            </w:r>
            <w:r>
              <w:rPr>
                <w:rFonts w:ascii="Calibri" w:hAnsi="Calibri"/>
                <w:b w:val="0"/>
                <w:i w:val="0"/>
                <w:sz w:val="18"/>
              </w:rPr>
              <w:t xml:space="preserve"> Crosspost everything; run the same Meta ads here (same ad account — no extra work).</w:t>
            </w:r>
          </w:p>
        </w:tc>
        <w:tc>
          <w:tcPr>
            <w:tcW w:type="dxa" w:w="2409"/>
          </w:tcPr>
          <w:p>
            <w:pPr>
              <w:spacing w:after="40" w:before="40"/>
            </w:pPr>
            <w:r/>
            <w:r>
              <w:rPr>
                <w:rFonts w:ascii="Calibri" w:hAnsi="Calibri"/>
                <w:b/>
                <w:i w:val="0"/>
                <w:sz w:val="18"/>
              </w:rPr>
              <w:t>10%</w:t>
            </w:r>
          </w:p>
        </w:tc>
      </w:tr>
      <w:tr>
        <w:tc>
          <w:tcPr>
            <w:tcW w:type="dxa" w:w="2409"/>
            <w:shd w:val="clear" w:color="auto" w:fill="F6F1E7"/>
          </w:tcPr>
          <w:p>
            <w:pPr>
              <w:spacing w:after="40" w:before="40"/>
            </w:pPr>
            <w:r/>
            <w:r>
              <w:rPr>
                <w:rFonts w:ascii="Calibri" w:hAnsi="Calibri"/>
                <w:b/>
                <w:i w:val="0"/>
                <w:sz w:val="18"/>
              </w:rPr>
              <w:t>#4</w:t>
            </w:r>
          </w:p>
        </w:tc>
        <w:tc>
          <w:tcPr>
            <w:tcW w:type="dxa" w:w="2409"/>
            <w:shd w:val="clear" w:color="auto" w:fill="F6F1E7"/>
          </w:tcPr>
          <w:p>
            <w:pPr>
              <w:spacing w:after="40" w:before="40"/>
            </w:pPr>
            <w:r/>
            <w:r>
              <w:rPr>
                <w:rFonts w:ascii="Calibri" w:hAnsi="Calibri"/>
                <w:b/>
                <w:i w:val="0"/>
                <w:sz w:val="18"/>
              </w:rPr>
              <w:t>YouTube Shorts</w:t>
            </w:r>
          </w:p>
        </w:tc>
        <w:tc>
          <w:tcPr>
            <w:tcW w:type="dxa" w:w="2409"/>
            <w:shd w:val="clear" w:color="auto" w:fill="F6F1E7"/>
          </w:tcPr>
          <w:p>
            <w:pPr>
              <w:spacing w:after="40" w:before="40"/>
            </w:pPr>
            <w:r/>
            <w:r>
              <w:rPr>
                <w:rFonts w:ascii="Calibri" w:hAnsi="Calibri"/>
                <w:b/>
                <w:i w:val="0"/>
                <w:sz w:val="18"/>
              </w:rPr>
              <w:t>Search longevity.</w:t>
            </w:r>
            <w:r>
              <w:rPr>
                <w:rFonts w:ascii="Calibri" w:hAnsi="Calibri"/>
                <w:b w:val="0"/>
                <w:i w:val="0"/>
                <w:sz w:val="18"/>
              </w:rPr>
              <w:t xml:space="preserve"> A Short titled "Vitamin C serum kaise use kare" is found by search for months. Repurpose your top 3 Reels/week — near-zero extra cost.</w:t>
            </w:r>
          </w:p>
        </w:tc>
        <w:tc>
          <w:tcPr>
            <w:tcW w:type="dxa" w:w="2409"/>
            <w:shd w:val="clear" w:color="auto" w:fill="F6F1E7"/>
          </w:tcPr>
          <w:p>
            <w:pPr>
              <w:spacing w:after="40" w:before="40"/>
            </w:pPr>
            <w:r/>
            <w:r>
              <w:rPr>
                <w:rFonts w:ascii="Calibri" w:hAnsi="Calibri"/>
                <w:b/>
                <w:i w:val="0"/>
                <w:sz w:val="18"/>
              </w:rPr>
              <w:t>5%</w:t>
            </w:r>
          </w:p>
        </w:tc>
      </w:tr>
      <w:tr>
        <w:tc>
          <w:tcPr>
            <w:tcW w:type="dxa" w:w="2409"/>
          </w:tcPr>
          <w:p>
            <w:pPr>
              <w:spacing w:after="40" w:before="40"/>
            </w:pPr>
            <w:r/>
            <w:r>
              <w:rPr>
                <w:rFonts w:ascii="Calibri" w:hAnsi="Calibri"/>
                <w:b/>
                <w:i w:val="0"/>
                <w:sz w:val="18"/>
              </w:rPr>
              <w:t>#5</w:t>
            </w:r>
          </w:p>
        </w:tc>
        <w:tc>
          <w:tcPr>
            <w:tcW w:type="dxa" w:w="2409"/>
          </w:tcPr>
          <w:p>
            <w:pPr>
              <w:spacing w:after="40" w:before="40"/>
            </w:pPr>
            <w:r/>
            <w:r>
              <w:rPr>
                <w:rFonts w:ascii="Calibri" w:hAnsi="Calibri"/>
                <w:b/>
                <w:i w:val="0"/>
                <w:sz w:val="18"/>
              </w:rPr>
              <w:t>Pinterest</w:t>
            </w:r>
          </w:p>
        </w:tc>
        <w:tc>
          <w:tcPr>
            <w:tcW w:type="dxa" w:w="2409"/>
          </w:tcPr>
          <w:p>
            <w:pPr>
              <w:spacing w:after="40" w:before="40"/>
            </w:pPr>
            <w:r/>
            <w:r>
              <w:rPr>
                <w:rFonts w:ascii="Calibri" w:hAnsi="Calibri"/>
                <w:b/>
                <w:i w:val="0"/>
                <w:sz w:val="18"/>
              </w:rPr>
              <w:t>Skip for now.</w:t>
            </w:r>
            <w:r>
              <w:rPr>
                <w:rFonts w:ascii="Calibri" w:hAnsi="Calibri"/>
                <w:b w:val="0"/>
                <w:i w:val="0"/>
                <w:sz w:val="18"/>
              </w:rPr>
              <w:t xml:space="preserve"> Pinterest's beauty traffic in India is thin vs. the effort. Revisit at 10k followers + 100+ images. (Keep it on the map for 6–12 months later.)</w:t>
            </w:r>
          </w:p>
        </w:tc>
        <w:tc>
          <w:tcPr>
            <w:tcW w:type="dxa" w:w="2409"/>
          </w:tcPr>
          <w:p>
            <w:pPr>
              <w:spacing w:after="40" w:before="40"/>
            </w:pPr>
            <w:r/>
            <w:r>
              <w:rPr>
                <w:rFonts w:ascii="Calibri" w:hAnsi="Calibri"/>
                <w:b/>
                <w:i w:val="0"/>
                <w:sz w:val="18"/>
              </w:rPr>
              <w:t>0%</w:t>
            </w:r>
          </w:p>
        </w:tc>
      </w:tr>
    </w:tbl>
    <w:p>
      <w:pPr>
        <w:spacing w:after="40"/>
      </w:pPr>
    </w:p>
    <w:p>
      <w:pPr>
        <w:pStyle w:val="Heading3"/>
      </w:pPr>
      <w:r>
        <w:rPr>
          <w:rFonts w:ascii="Calibri" w:hAnsi="Calibri"/>
          <w:b/>
          <w:i w:val="0"/>
          <w:color w:val="8F3A22"/>
          <w:sz w:val="25"/>
        </w:rPr>
        <w:t>WHY this ranking (the reasoning, so you can defend it)</w:t>
      </w:r>
    </w:p>
    <w:p>
      <w:pPr>
        <w:spacing w:after="60"/>
        <w:ind w:left="340"/>
      </w:pPr>
      <w:r>
        <w:rPr>
          <w:rFonts w:ascii="Calibri" w:hAnsi="Calibri"/>
          <w:b/>
          <w:color w:val="8F3A22"/>
          <w:sz w:val="21"/>
        </w:rPr>
        <w:t xml:space="preserve">1. </w:t>
      </w:r>
      <w:r>
        <w:rPr>
          <w:rFonts w:ascii="Calibri" w:hAnsi="Calibri"/>
          <w:b/>
          <w:i w:val="0"/>
        </w:rPr>
        <w:t>Instagram is the only platform where all 5 funnel jobs happen in one place</w:t>
      </w:r>
      <w:r>
        <w:rPr>
          <w:rFonts w:ascii="Calibri" w:hAnsi="Calibri"/>
          <w:b w:val="0"/>
          <w:i w:val="0"/>
        </w:rPr>
        <w:t xml:space="preserve"> for your target (women 20–35, Gujarat): discovery (Reels feed + Explore), judgment (profile in 3 seconds), trust (highlights, pinned posts, comments), intent capture (DM/WhatsApp link), and community (Stories). No other platform does discovery + trust + DM commerce this efficiently for D2C skincare in India.</w:t>
      </w:r>
    </w:p>
    <w:p>
      <w:pPr>
        <w:spacing w:after="60"/>
        <w:ind w:left="340"/>
      </w:pPr>
      <w:r>
        <w:rPr>
          <w:rFonts w:ascii="Calibri" w:hAnsi="Calibri"/>
          <w:b/>
          <w:color w:val="8F3A22"/>
          <w:sz w:val="21"/>
        </w:rPr>
        <w:t xml:space="preserve">2. </w:t>
      </w:r>
      <w:r>
        <w:rPr>
          <w:rFonts w:ascii="Calibri" w:hAnsi="Calibri"/>
          <w:b/>
          <w:i w:val="0"/>
        </w:rPr>
        <w:t>WhatsApp Business is where India closes.</w:t>
      </w:r>
      <w:r>
        <w:rPr>
          <w:rFonts w:ascii="Calibri" w:hAnsi="Calibri"/>
          <w:b w:val="0"/>
          <w:i w:val="0"/>
        </w:rPr>
        <w:t xml:space="preserve"> Your buyer is price-sensitive (unknown brand → trust gap), wants to ask questions ("COD chalega?", "4 hafte me dikhega?"), and in Gujarat the household decision often involves family. WhatsApp is where that conversation happens. Meta ads also have a native </w:t>
      </w:r>
      <w:r>
        <w:rPr>
          <w:rFonts w:ascii="Calibri" w:hAnsi="Calibri"/>
          <w:b/>
          <w:i w:val="0"/>
        </w:rPr>
        <w:t>Click-to-WhatsApp</w:t>
      </w:r>
      <w:r>
        <w:rPr>
          <w:rFonts w:ascii="Calibri" w:hAnsi="Calibri"/>
          <w:b w:val="0"/>
          <w:i w:val="0"/>
        </w:rPr>
        <w:t xml:space="preserve"> objective — ads can deliver customers straight into your chat. This combination (Meta ads → WhatsApp → COD) is the highest-converting path for a new Indian cosmetics brand and almost none of your competitors use it well.</w:t>
      </w:r>
    </w:p>
    <w:p>
      <w:pPr>
        <w:spacing w:after="60"/>
        <w:ind w:left="340"/>
      </w:pPr>
      <w:r>
        <w:rPr>
          <w:rFonts w:ascii="Calibri" w:hAnsi="Calibri"/>
          <w:b/>
          <w:color w:val="8F3A22"/>
          <w:sz w:val="21"/>
        </w:rPr>
        <w:t xml:space="preserve">3. </w:t>
      </w:r>
      <w:r>
        <w:rPr>
          <w:rFonts w:ascii="Calibri" w:hAnsi="Calibri"/>
          <w:b/>
          <w:i w:val="0"/>
        </w:rPr>
        <w:t>Facebook is free reach, not a workload.</w:t>
      </w:r>
      <w:r>
        <w:rPr>
          <w:rFonts w:ascii="Calibri" w:hAnsi="Calibri"/>
          <w:b w:val="0"/>
          <w:i w:val="0"/>
        </w:rPr>
        <w:t xml:space="preserve"> You post to a Meta Business Suite that publishes to FB + IG simultaneously. Your 25–40 audience (and their mothers/aunts — high purchase power for family gifting in Gujarat) lives there. No separate content.</w:t>
      </w:r>
    </w:p>
    <w:p>
      <w:pPr>
        <w:spacing w:after="60"/>
        <w:ind w:left="340"/>
      </w:pPr>
      <w:r>
        <w:rPr>
          <w:rFonts w:ascii="Calibri" w:hAnsi="Calibri"/>
          <w:b/>
          <w:color w:val="8F3A22"/>
          <w:sz w:val="21"/>
        </w:rPr>
        <w:t xml:space="preserve">4. </w:t>
      </w:r>
      <w:r>
        <w:rPr>
          <w:rFonts w:ascii="Calibri" w:hAnsi="Calibri"/>
          <w:b/>
          <w:i w:val="0"/>
        </w:rPr>
        <w:t>YouTube Shorts = compounding search.</w:t>
      </w:r>
      <w:r>
        <w:rPr>
          <w:rFonts w:ascii="Calibri" w:hAnsi="Calibri"/>
          <w:b w:val="0"/>
          <w:i w:val="0"/>
        </w:rPr>
        <w:t xml:space="preserve"> Reels die in 48 hours; a Short with a search-optimized title ("Best sunscreen for oily skin India") keeps delivering for months. Cost = 10 min/day of uploading.</w:t>
      </w:r>
    </w:p>
    <w:p>
      <w:pPr>
        <w:spacing w:after="60"/>
        <w:ind w:left="340"/>
      </w:pPr>
      <w:r>
        <w:rPr>
          <w:rFonts w:ascii="Calibri" w:hAnsi="Calibri"/>
          <w:b/>
          <w:color w:val="8F3A22"/>
          <w:sz w:val="21"/>
        </w:rPr>
        <w:t xml:space="preserve">5. </w:t>
      </w:r>
      <w:r>
        <w:rPr>
          <w:rFonts w:ascii="Calibri" w:hAnsi="Calibri"/>
          <w:b/>
          <w:i w:val="0"/>
        </w:rPr>
        <w:t>Pinterest</w:t>
      </w:r>
      <w:r>
        <w:rPr>
          <w:rFonts w:ascii="Calibri" w:hAnsi="Calibri"/>
          <w:b w:val="0"/>
          <w:i w:val="0"/>
        </w:rPr>
        <w:t xml:space="preserve"> is a strong beauty platform in the US, not yet in India for a new brand. Your time is worth more on IG+WhatsApp.</w:t>
      </w:r>
    </w:p>
    <w:p>
      <w:pPr>
        <w:pStyle w:val="Heading3"/>
      </w:pPr>
      <w:r>
        <w:rPr>
          <w:rFonts w:ascii="Calibri" w:hAnsi="Calibri"/>
          <w:b/>
          <w:i w:val="0"/>
          <w:color w:val="8F3A22"/>
          <w:sz w:val="25"/>
        </w:rPr>
        <w:t>Platform operating rules (so nothing gets "managed equally")</w:t>
      </w:r>
    </w:p>
    <w:p>
      <w:pPr>
        <w:pStyle w:val="ListBullet"/>
      </w:pPr>
      <w:r>
        <w:rPr>
          <w:rFonts w:ascii="Calibri" w:hAnsi="Calibri"/>
          <w:b/>
          <w:i w:val="0"/>
        </w:rPr>
        <w:t>Instagram:</w:t>
      </w:r>
      <w:r>
        <w:rPr>
          <w:rFonts w:ascii="Calibri" w:hAnsi="Calibri"/>
          <w:b w:val="0"/>
          <w:i w:val="0"/>
        </w:rPr>
        <w:t xml:space="preserve"> Original creative. Everything is made here first.</w:t>
      </w:r>
    </w:p>
    <w:p>
      <w:pPr>
        <w:pStyle w:val="ListBullet"/>
      </w:pPr>
      <w:r>
        <w:rPr>
          <w:rFonts w:ascii="Calibri" w:hAnsi="Calibri"/>
          <w:b/>
          <w:i w:val="0"/>
        </w:rPr>
        <w:t>Facebook:</w:t>
      </w:r>
      <w:r>
        <w:rPr>
          <w:rFonts w:ascii="Calibri" w:hAnsi="Calibri"/>
          <w:b w:val="0"/>
          <w:i w:val="0"/>
        </w:rPr>
        <w:t xml:space="preserve"> Auto-crosspost + 1 extra action/month (post to 2–3 local Ahmedabad/Facebook skincare groups where brand posting is allowed — answer questions, don't spam).</w:t>
      </w:r>
    </w:p>
    <w:p>
      <w:pPr>
        <w:pStyle w:val="ListBullet"/>
      </w:pPr>
      <w:r>
        <w:rPr>
          <w:rFonts w:ascii="Calibri" w:hAnsi="Calibri"/>
          <w:b/>
          <w:i w:val="0"/>
        </w:rPr>
        <w:t>YouTube Shorts:</w:t>
      </w:r>
      <w:r>
        <w:rPr>
          <w:rFonts w:ascii="Calibri" w:hAnsi="Calibri"/>
          <w:b w:val="0"/>
          <w:i w:val="0"/>
        </w:rPr>
        <w:t xml:space="preserve"> Upload top-performing Reels with search-optimized titles/descriptions (templates in </w:t>
      </w:r>
      <w:r>
        <w:rPr>
          <w:rFonts w:ascii="Consolas" w:hAnsi="Consolas"/>
          <w:b w:val="0"/>
          <w:i w:val="0"/>
          <w:color w:val="8F3A22"/>
          <w:sz w:val="17"/>
        </w:rPr>
        <w:t>14-seo-and-hashtags.md</w:t>
      </w:r>
      <w:r>
        <w:rPr>
          <w:rFonts w:ascii="Calibri" w:hAnsi="Calibri"/>
          <w:b w:val="0"/>
          <w:i w:val="0"/>
        </w:rPr>
        <w:t>).</w:t>
      </w:r>
    </w:p>
    <w:p>
      <w:pPr>
        <w:pStyle w:val="ListBullet"/>
      </w:pPr>
      <w:r>
        <w:rPr>
          <w:rFonts w:ascii="Calibri" w:hAnsi="Calibri"/>
          <w:b/>
          <w:i w:val="0"/>
        </w:rPr>
        <w:t>WhatsApp Business:</w:t>
      </w:r>
      <w:r>
        <w:rPr>
          <w:rFonts w:ascii="Calibri" w:hAnsi="Calibri"/>
          <w:b w:val="0"/>
          <w:i w:val="0"/>
        </w:rPr>
        <w:t xml:space="preserve"> This is a </w:t>
      </w:r>
      <w:r>
        <w:rPr>
          <w:rFonts w:ascii="Calibri" w:hAnsi="Calibri"/>
          <w:b/>
          <w:i w:val="0"/>
        </w:rPr>
        <w:t>system</w:t>
      </w:r>
      <w:r>
        <w:rPr>
          <w:rFonts w:ascii="Calibri" w:hAnsi="Calibri"/>
          <w:b w:val="0"/>
          <w:i w:val="0"/>
        </w:rPr>
        <w:t>, not a social channel: catalog, quick replies, labels (New Lead / Order / D7 Follow-up / Buyer), broadcast lists, status updates (post 3x/day from your Stories).</w:t>
      </w:r>
    </w:p>
    <w:p>
      <w:pPr>
        <w:spacing w:before="40" w:after="120"/>
        <w:pBdr>
          <w:bottom w:val="single" w:sz="6" w:space="1" w:color="D8CFC0"/>
        </w:pBdr>
      </w:pPr>
    </w:p>
    <w:p>
      <w:pPr>
        <w:pStyle w:val="Heading2"/>
      </w:pPr>
      <w:r>
        <w:rPr>
          <w:rFonts w:ascii="Calibri" w:hAnsi="Calibri"/>
          <w:b/>
          <w:i w:val="0"/>
          <w:color w:val="2A2622"/>
          <w:sz w:val="30"/>
        </w:rPr>
        <w:t>PART B: BRAND POSITIONING — How RANGAT NATURALS looks and sounds online</w:t>
      </w:r>
    </w:p>
    <w:p>
      <w:pPr>
        <w:pStyle w:val="Heading3"/>
      </w:pPr>
      <w:r>
        <w:rPr>
          <w:rFonts w:ascii="Calibri" w:hAnsi="Calibri"/>
          <w:b/>
          <w:i w:val="0"/>
          <w:color w:val="8F3A22"/>
          <w:sz w:val="25"/>
        </w:rPr>
        <w:t>1. Brand personality (4 words)</w:t>
      </w:r>
    </w:p>
    <w:p>
      <w:r>
        <w:rPr>
          <w:rFonts w:ascii="Calibri" w:hAnsi="Calibri"/>
          <w:b/>
          <w:i w:val="0"/>
        </w:rPr>
        <w:t>Honest. Desi-smart. Calm. Slightly playful.</w:t>
      </w:r>
    </w:p>
    <w:p>
      <w:pPr>
        <w:pStyle w:val="ListBullet"/>
      </w:pPr>
      <w:r>
        <w:rPr>
          <w:rFonts w:ascii="Calibri" w:hAnsi="Calibri"/>
          <w:b/>
          <w:i w:val="0"/>
        </w:rPr>
        <w:t>Honest:</w:t>
      </w:r>
      <w:r>
        <w:rPr>
          <w:rFonts w:ascii="Calibri" w:hAnsi="Calibri"/>
          <w:b w:val="0"/>
          <w:i w:val="0"/>
        </w:rPr>
        <w:t xml:space="preserve"> no fake discounts, no miracle claims, shows real texture, real prices, real faces.</w:t>
      </w:r>
    </w:p>
    <w:p>
      <w:pPr>
        <w:pStyle w:val="ListBullet"/>
      </w:pPr>
      <w:r>
        <w:rPr>
          <w:rFonts w:ascii="Calibri" w:hAnsi="Calibri"/>
          <w:b/>
          <w:i w:val="0"/>
        </w:rPr>
        <w:t>Desi-smart:</w:t>
      </w:r>
      <w:r>
        <w:rPr>
          <w:rFonts w:ascii="Calibri" w:hAnsi="Calibri"/>
          <w:b w:val="0"/>
          <w:i w:val="0"/>
        </w:rPr>
        <w:t xml:space="preserve"> understands Indian skin, Indian weather, Indian budgets. "Totka-level samajh, science-level transparency."</w:t>
      </w:r>
    </w:p>
    <w:p>
      <w:pPr>
        <w:pStyle w:val="ListBullet"/>
      </w:pPr>
      <w:r>
        <w:rPr>
          <w:rFonts w:ascii="Calibri" w:hAnsi="Calibri"/>
          <w:b/>
          <w:i w:val="0"/>
        </w:rPr>
        <w:t>Calm:</w:t>
      </w:r>
      <w:r>
        <w:rPr>
          <w:rFonts w:ascii="Calibri" w:hAnsi="Calibri"/>
          <w:b w:val="0"/>
          <w:i w:val="0"/>
        </w:rPr>
        <w:t xml:space="preserve"> never shouts "BUY NOW!!!" — explains, demonstrates, invites.</w:t>
      </w:r>
    </w:p>
    <w:p>
      <w:pPr>
        <w:pStyle w:val="ListBullet"/>
      </w:pPr>
      <w:r>
        <w:rPr>
          <w:rFonts w:ascii="Calibri" w:hAnsi="Calibri"/>
          <w:b/>
          <w:i w:val="0"/>
        </w:rPr>
        <w:t>Slightly playful:</w:t>
      </w:r>
      <w:r>
        <w:rPr>
          <w:rFonts w:ascii="Calibri" w:hAnsi="Calibri"/>
          <w:b w:val="0"/>
          <w:i w:val="0"/>
        </w:rPr>
        <w:t xml:space="preserve"> knows Indian humor (relatable reels, light Gujarati banter) but never at the customer's expense.</w:t>
      </w:r>
    </w:p>
    <w:p>
      <w:pPr>
        <w:pStyle w:val="Heading3"/>
      </w:pPr>
      <w:r>
        <w:rPr>
          <w:rFonts w:ascii="Calibri" w:hAnsi="Calibri"/>
          <w:b/>
          <w:i w:val="0"/>
          <w:color w:val="8F3A22"/>
          <w:sz w:val="25"/>
        </w:rPr>
        <w:t>2. Tone of voice rules (write every caption against this)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color="auto" w:fill="B44A2E"/>
          </w:tcPr>
          <w:p>
            <w:pPr>
              <w:spacing w:after="40" w:before="40"/>
            </w:pPr>
            <w:r/>
            <w:r>
              <w:rPr>
                <w:rFonts w:ascii="Calibri" w:hAnsi="Calibri"/>
                <w:b/>
                <w:i w:val="0"/>
                <w:color w:val="FFFFFF"/>
                <w:sz w:val="18"/>
              </w:rPr>
              <w:t>Situation</w:t>
            </w:r>
          </w:p>
        </w:tc>
        <w:tc>
          <w:tcPr>
            <w:tcW w:type="dxa" w:w="3213"/>
            <w:shd w:val="clear" w:color="auto" w:fill="B44A2E"/>
          </w:tcPr>
          <w:p>
            <w:pPr>
              <w:spacing w:after="40" w:before="40"/>
            </w:pPr>
            <w:r/>
            <w:r>
              <w:rPr>
                <w:rFonts w:ascii="Calibri" w:hAnsi="Calibri"/>
                <w:b/>
                <w:i w:val="0"/>
                <w:color w:val="FFFFFF"/>
                <w:sz w:val="18"/>
              </w:rPr>
              <w:t>We say</w:t>
            </w:r>
          </w:p>
        </w:tc>
        <w:tc>
          <w:tcPr>
            <w:tcW w:type="dxa" w:w="3213"/>
            <w:shd w:val="clear" w:color="auto" w:fill="B44A2E"/>
          </w:tcPr>
          <w:p>
            <w:pPr>
              <w:spacing w:after="40" w:before="40"/>
            </w:pPr>
            <w:r/>
            <w:r>
              <w:rPr>
                <w:rFonts w:ascii="Calibri" w:hAnsi="Calibri"/>
                <w:b/>
                <w:i w:val="0"/>
                <w:color w:val="FFFFFF"/>
                <w:sz w:val="18"/>
              </w:rPr>
              <w:t>We never say</w:t>
            </w:r>
          </w:p>
        </w:tc>
      </w:tr>
      <w:tr>
        <w:tc>
          <w:tcPr>
            <w:tcW w:type="dxa" w:w="3213"/>
          </w:tcPr>
          <w:p>
            <w:pPr>
              <w:spacing w:after="40" w:before="40"/>
            </w:pPr>
            <w:r/>
            <w:r>
              <w:rPr>
                <w:rFonts w:ascii="Calibri" w:hAnsi="Calibri"/>
                <w:b w:val="0"/>
                <w:i w:val="0"/>
                <w:sz w:val="18"/>
              </w:rPr>
              <w:t>Selling</w:t>
            </w:r>
          </w:p>
        </w:tc>
        <w:tc>
          <w:tcPr>
            <w:tcW w:type="dxa" w:w="3213"/>
          </w:tcPr>
          <w:p>
            <w:pPr>
              <w:spacing w:after="40" w:before="40"/>
            </w:pPr>
            <w:r/>
            <w:r>
              <w:rPr>
                <w:rFonts w:ascii="Calibri" w:hAnsi="Calibri"/>
                <w:b w:val="0"/>
                <w:i w:val="0"/>
                <w:sz w:val="18"/>
              </w:rPr>
              <w:t>"Launch me pehli 100 orders — aapki review page par feature hogi"</w:t>
            </w:r>
          </w:p>
        </w:tc>
        <w:tc>
          <w:tcPr>
            <w:tcW w:type="dxa" w:w="3213"/>
          </w:tcPr>
          <w:p>
            <w:pPr>
              <w:spacing w:after="40" w:before="40"/>
            </w:pPr>
            <w:r/>
            <w:r>
              <w:rPr>
                <w:rFonts w:ascii="Calibri" w:hAnsi="Calibri"/>
                <w:b w:val="0"/>
                <w:i w:val="0"/>
                <w:sz w:val="18"/>
              </w:rPr>
              <w:t>"LAST CHANCE!!! ORDER NOW!!! 90% OFF!!!"</w:t>
            </w:r>
          </w:p>
        </w:tc>
      </w:tr>
      <w:tr>
        <w:tc>
          <w:tcPr>
            <w:tcW w:type="dxa" w:w="3213"/>
            <w:shd w:val="clear" w:color="auto" w:fill="F6F1E7"/>
          </w:tcPr>
          <w:p>
            <w:pPr>
              <w:spacing w:after="40" w:before="40"/>
            </w:pPr>
            <w:r/>
            <w:r>
              <w:rPr>
                <w:rFonts w:ascii="Calibri" w:hAnsi="Calibri"/>
                <w:b w:val="0"/>
                <w:i w:val="0"/>
                <w:sz w:val="18"/>
              </w:rPr>
              <w:t>Results</w:t>
            </w:r>
          </w:p>
        </w:tc>
        <w:tc>
          <w:tcPr>
            <w:tcW w:type="dxa" w:w="3213"/>
            <w:shd w:val="clear" w:color="auto" w:fill="F6F1E7"/>
          </w:tcPr>
          <w:p>
            <w:pPr>
              <w:spacing w:after="40" w:before="40"/>
            </w:pPr>
            <w:r/>
            <w:r>
              <w:rPr>
                <w:rFonts w:ascii="Calibri" w:hAnsi="Calibri"/>
                <w:b w:val="0"/>
                <w:i w:val="0"/>
                <w:sz w:val="18"/>
              </w:rPr>
              <w:t>"4 hafte daily use me, dikhne me fresh aur bright skin — results har kisi me alag hote hain"</w:t>
            </w:r>
          </w:p>
        </w:tc>
        <w:tc>
          <w:tcPr>
            <w:tcW w:type="dxa" w:w="3213"/>
            <w:shd w:val="clear" w:color="auto" w:fill="F6F1E7"/>
          </w:tcPr>
          <w:p>
            <w:pPr>
              <w:spacing w:after="40" w:before="40"/>
            </w:pPr>
            <w:r/>
            <w:r>
              <w:rPr>
                <w:rFonts w:ascii="Calibri" w:hAnsi="Calibri"/>
                <w:b w:val="0"/>
                <w:i w:val="0"/>
                <w:sz w:val="18"/>
              </w:rPr>
              <w:t>"4 hafte me tan hamesha ke liye khatam"</w:t>
            </w:r>
          </w:p>
        </w:tc>
      </w:tr>
      <w:tr>
        <w:tc>
          <w:tcPr>
            <w:tcW w:type="dxa" w:w="3213"/>
          </w:tcPr>
          <w:p>
            <w:pPr>
              <w:spacing w:after="40" w:before="40"/>
            </w:pPr>
            <w:r/>
            <w:r>
              <w:rPr>
                <w:rFonts w:ascii="Calibri" w:hAnsi="Calibri"/>
                <w:b w:val="0"/>
                <w:i w:val="0"/>
                <w:sz w:val="18"/>
              </w:rPr>
              <w:t>Price</w:t>
            </w:r>
          </w:p>
        </w:tc>
        <w:tc>
          <w:tcPr>
            <w:tcW w:type="dxa" w:w="3213"/>
          </w:tcPr>
          <w:p>
            <w:pPr>
              <w:spacing w:after="40" w:before="40"/>
            </w:pPr>
            <w:r/>
            <w:r>
              <w:rPr>
                <w:rFonts w:ascii="Calibri" w:hAnsi="Calibri"/>
                <w:b w:val="0"/>
                <w:i w:val="0"/>
                <w:sz w:val="18"/>
              </w:rPr>
              <w:t>"2000 wali imported cream ke hisaab, 1/3 daam — kyunki hum middleman nahi"</w:t>
            </w:r>
          </w:p>
        </w:tc>
        <w:tc>
          <w:tcPr>
            <w:tcW w:type="dxa" w:w="3213"/>
          </w:tcPr>
          <w:p>
            <w:pPr>
              <w:spacing w:after="40" w:before="40"/>
            </w:pPr>
            <w:r/>
            <w:r>
              <w:rPr>
                <w:rFonts w:ascii="Calibri" w:hAnsi="Calibri"/>
                <w:b w:val="0"/>
                <w:i w:val="0"/>
                <w:sz w:val="18"/>
              </w:rPr>
              <w:t>"Mehngi cream mat lagao, hum saste ho"</w:t>
            </w:r>
          </w:p>
        </w:tc>
      </w:tr>
      <w:tr>
        <w:tc>
          <w:tcPr>
            <w:tcW w:type="dxa" w:w="3213"/>
            <w:shd w:val="clear" w:color="auto" w:fill="F6F1E7"/>
          </w:tcPr>
          <w:p>
            <w:pPr>
              <w:spacing w:after="40" w:before="40"/>
            </w:pPr>
            <w:r/>
            <w:r>
              <w:rPr>
                <w:rFonts w:ascii="Calibri" w:hAnsi="Calibri"/>
                <w:b w:val="0"/>
                <w:i w:val="0"/>
                <w:sz w:val="18"/>
              </w:rPr>
              <w:t>Objection</w:t>
            </w:r>
          </w:p>
        </w:tc>
        <w:tc>
          <w:tcPr>
            <w:tcW w:type="dxa" w:w="3213"/>
            <w:shd w:val="clear" w:color="auto" w:fill="F6F1E7"/>
          </w:tcPr>
          <w:p>
            <w:pPr>
              <w:spacing w:after="40" w:before="40"/>
            </w:pPr>
            <w:r/>
            <w:r>
              <w:rPr>
                <w:rFonts w:ascii="Calibri" w:hAnsi="Calibri"/>
                <w:b w:val="0"/>
                <w:i w:val="0"/>
                <w:sz w:val="18"/>
              </w:rPr>
              <w:t>"Pehli baar kisi naye brand se lete ho? COD hai, parcel kholo, pasand nahi toh return."</w:t>
            </w:r>
          </w:p>
        </w:tc>
        <w:tc>
          <w:tcPr>
            <w:tcW w:type="dxa" w:w="3213"/>
            <w:shd w:val="clear" w:color="auto" w:fill="F6F1E7"/>
          </w:tcPr>
          <w:p>
            <w:pPr>
              <w:spacing w:after="40" w:before="40"/>
            </w:pPr>
            <w:r/>
            <w:r>
              <w:rPr>
                <w:rFonts w:ascii="Calibri" w:hAnsi="Calibri"/>
                <w:b w:val="0"/>
                <w:i w:val="0"/>
                <w:sz w:val="18"/>
              </w:rPr>
              <w:t>"Sb log khareed rahe hain, aap kyon soch rahe ho"</w:t>
            </w:r>
          </w:p>
        </w:tc>
      </w:tr>
      <w:tr>
        <w:tc>
          <w:tcPr>
            <w:tcW w:type="dxa" w:w="3213"/>
          </w:tcPr>
          <w:p>
            <w:pPr>
              <w:spacing w:after="40" w:before="40"/>
            </w:pPr>
            <w:r/>
            <w:r>
              <w:rPr>
                <w:rFonts w:ascii="Calibri" w:hAnsi="Calibri"/>
                <w:b w:val="0"/>
                <w:i w:val="0"/>
                <w:sz w:val="18"/>
              </w:rPr>
              <w:t>Language</w:t>
            </w:r>
          </w:p>
        </w:tc>
        <w:tc>
          <w:tcPr>
            <w:tcW w:type="dxa" w:w="3213"/>
          </w:tcPr>
          <w:p>
            <w:pPr>
              <w:spacing w:after="40" w:before="40"/>
            </w:pPr>
            <w:r/>
            <w:r>
              <w:rPr>
                <w:rFonts w:ascii="Calibri" w:hAnsi="Calibri"/>
                <w:b w:val="0"/>
                <w:i w:val="0"/>
                <w:sz w:val="18"/>
              </w:rPr>
              <w:t>Hinglish by default, Gujarati when it adds warmth ("Aamee skin, aamno liye")</w:t>
            </w:r>
          </w:p>
        </w:tc>
        <w:tc>
          <w:tcPr>
            <w:tcW w:type="dxa" w:w="3213"/>
          </w:tcPr>
          <w:p>
            <w:pPr>
              <w:spacing w:after="40" w:before="40"/>
            </w:pPr>
            <w:r/>
            <w:r>
              <w:rPr>
                <w:rFonts w:ascii="Calibri" w:hAnsi="Calibri"/>
                <w:b w:val="0"/>
                <w:i w:val="0"/>
                <w:sz w:val="18"/>
              </w:rPr>
              <w:t>Pure corporate English; broken Hindi</w:t>
            </w:r>
          </w:p>
        </w:tc>
      </w:tr>
      <w:tr>
        <w:tc>
          <w:tcPr>
            <w:tcW w:type="dxa" w:w="3213"/>
            <w:shd w:val="clear" w:color="auto" w:fill="F6F1E7"/>
          </w:tcPr>
          <w:p>
            <w:pPr>
              <w:spacing w:after="40" w:before="40"/>
            </w:pPr>
            <w:r/>
            <w:r>
              <w:rPr>
                <w:rFonts w:ascii="Calibri" w:hAnsi="Calibri"/>
                <w:b w:val="0"/>
                <w:i w:val="0"/>
                <w:sz w:val="18"/>
              </w:rPr>
              <w:t>Education</w:t>
            </w:r>
          </w:p>
        </w:tc>
        <w:tc>
          <w:tcPr>
            <w:tcW w:type="dxa" w:w="3213"/>
            <w:shd w:val="clear" w:color="auto" w:fill="F6F1E7"/>
          </w:tcPr>
          <w:p>
            <w:pPr>
              <w:spacing w:after="40" w:before="40"/>
            </w:pPr>
            <w:r/>
            <w:r>
              <w:rPr>
                <w:rFonts w:ascii="Calibri" w:hAnsi="Calibri"/>
                <w:b w:val="0"/>
                <w:i w:val="0"/>
                <w:sz w:val="18"/>
              </w:rPr>
              <w:t>"Yeh ingredient yeh karta hai — aur yeh nahi karta"</w:t>
            </w:r>
          </w:p>
        </w:tc>
        <w:tc>
          <w:tcPr>
            <w:tcW w:type="dxa" w:w="3213"/>
            <w:shd w:val="clear" w:color="auto" w:fill="F6F1E7"/>
          </w:tcPr>
          <w:p>
            <w:pPr>
              <w:spacing w:after="40" w:before="40"/>
            </w:pPr>
            <w:r/>
            <w:r>
              <w:rPr>
                <w:rFonts w:ascii="Calibri" w:hAnsi="Calibri"/>
                <w:b w:val="0"/>
                <w:i w:val="0"/>
                <w:sz w:val="18"/>
              </w:rPr>
              <w:t>"Vitamin C = magic"</w:t>
            </w:r>
          </w:p>
        </w:tc>
      </w:tr>
    </w:tbl>
    <w:p>
      <w:pPr>
        <w:spacing w:after="40"/>
      </w:pPr>
    </w:p>
    <w:p>
      <w:r>
        <w:rPr>
          <w:rFonts w:ascii="Calibri" w:hAnsi="Calibri"/>
          <w:b/>
          <w:i w:val="0"/>
        </w:rPr>
        <w:t>Signature phrase system</w:t>
      </w:r>
      <w:r>
        <w:rPr>
          <w:rFonts w:ascii="Calibri" w:hAnsi="Calibri"/>
          <w:b w:val="0"/>
          <w:i w:val="0"/>
        </w:rPr>
        <w:t xml:space="preserve"> (repeat until it owns the space):</w:t>
      </w:r>
    </w:p>
    <w:p>
      <w:pPr>
        <w:pStyle w:val="ListBullet"/>
      </w:pPr>
      <w:r>
        <w:rPr>
          <w:rFonts w:ascii="Calibri" w:hAnsi="Calibri"/>
          <w:b/>
          <w:i w:val="0"/>
        </w:rPr>
        <w:t>English anchor:</w:t>
      </w:r>
      <w:r>
        <w:rPr>
          <w:rFonts w:ascii="Calibri" w:hAnsi="Calibri"/>
          <w:b w:val="0"/>
          <w:i w:val="0"/>
        </w:rPr>
        <w:t xml:space="preserve"> "Skincare that understands Indian skin."</w:t>
      </w:r>
    </w:p>
    <w:p>
      <w:pPr>
        <w:pStyle w:val="ListBullet"/>
      </w:pPr>
      <w:r>
        <w:rPr>
          <w:rFonts w:ascii="Calibri" w:hAnsi="Calibri"/>
          <w:b/>
          <w:i w:val="0"/>
        </w:rPr>
        <w:t>Gujarati flavor (use in 1 in 3 posts):</w:t>
      </w:r>
      <w:r>
        <w:rPr>
          <w:rFonts w:ascii="Calibri" w:hAnsi="Calibri"/>
          <w:b w:val="0"/>
          <w:i w:val="0"/>
        </w:rPr>
        <w:t xml:space="preserve"> "Aamee skin, aamno liye."</w:t>
      </w:r>
    </w:p>
    <w:p>
      <w:pPr>
        <w:pStyle w:val="ListBullet"/>
      </w:pPr>
      <w:r>
        <w:rPr>
          <w:rFonts w:ascii="Calibri" w:hAnsi="Calibri"/>
          <w:b/>
          <w:i w:val="0"/>
        </w:rPr>
        <w:t>Trust phrase (in every product post):</w:t>
      </w:r>
      <w:r>
        <w:rPr>
          <w:rFonts w:ascii="Calibri" w:hAnsi="Calibri"/>
          <w:b w:val="0"/>
          <w:i w:val="0"/>
        </w:rPr>
        <w:t xml:space="preserve"> "Asli result, asli photo, koi filter nahi."</w:t>
      </w:r>
    </w:p>
    <w:p>
      <w:pPr>
        <w:pStyle w:val="ListBullet"/>
      </w:pPr>
      <w:r>
        <w:rPr>
          <w:rFonts w:ascii="Calibri" w:hAnsi="Calibri"/>
          <w:b/>
          <w:i w:val="0"/>
        </w:rPr>
        <w:t>CTA phrase (the DM keyword):</w:t>
      </w:r>
      <w:r>
        <w:rPr>
          <w:rFonts w:ascii="Calibri" w:hAnsi="Calibri"/>
          <w:b w:val="0"/>
          <w:i w:val="0"/>
        </w:rPr>
        <w:t xml:space="preserve"> </w:t>
      </w:r>
      <w:r>
        <w:rPr>
          <w:rFonts w:ascii="Calibri" w:hAnsi="Calibri"/>
          <w:b/>
          <w:i w:val="0"/>
        </w:rPr>
        <w:t>"DM karo 'GLOW'"</w:t>
      </w:r>
      <w:r>
        <w:rPr>
          <w:rFonts w:ascii="Calibri" w:hAnsi="Calibri"/>
          <w:b w:val="0"/>
          <w:i w:val="0"/>
        </w:rPr>
        <w:t xml:space="preserve"> — this one keyword is the whole funnel (see §21).</w:t>
      </w:r>
    </w:p>
    <w:p>
      <w:pPr>
        <w:pStyle w:val="Heading3"/>
      </w:pPr>
      <w:r>
        <w:rPr>
          <w:rFonts w:ascii="Calibri" w:hAnsi="Calibri"/>
          <w:b/>
          <w:i w:val="0"/>
          <w:color w:val="8F3A22"/>
          <w:sz w:val="25"/>
        </w:rPr>
        <w:t>3. Content style (the format rules)</w:t>
      </w:r>
    </w:p>
    <w:p>
      <w:pPr>
        <w:pStyle w:val="ListBullet"/>
      </w:pPr>
      <w:r>
        <w:rPr>
          <w:rFonts w:ascii="Calibri" w:hAnsi="Calibri"/>
          <w:b/>
          <w:i w:val="0"/>
        </w:rPr>
        <w:t>Reels first, always vertical 9:16, first 2 seconds = hook on screen + hook spoken.</w:t>
      </w:r>
      <w:r>
        <w:rPr>
          <w:rFonts w:ascii="Calibri" w:hAnsi="Calibri"/>
          <w:b w:val="0"/>
          <w:i w:val="0"/>
        </w:rPr>
        <w:t xml:space="preserve"> No logo intros, no "welcome to our page." The hook IS the opening frame.</w:t>
      </w:r>
    </w:p>
    <w:p>
      <w:pPr>
        <w:pStyle w:val="ListBullet"/>
      </w:pPr>
      <w:r>
        <w:rPr>
          <w:rFonts w:ascii="Calibri" w:hAnsi="Calibri"/>
          <w:b/>
          <w:i w:val="0"/>
        </w:rPr>
        <w:t>Founder-led 40% / Product-led 30% / UGC-creator-led 30%</w:t>
      </w:r>
      <w:r>
        <w:rPr>
          <w:rFonts w:ascii="Calibri" w:hAnsi="Calibri"/>
          <w:b w:val="0"/>
          <w:i w:val="0"/>
        </w:rPr>
        <w:t xml:space="preserve"> (see §22 ratio). The founder's face = the trust anchor of a zero-awareness brand.</w:t>
      </w:r>
    </w:p>
    <w:p>
      <w:pPr>
        <w:pStyle w:val="ListBullet"/>
      </w:pPr>
      <w:r>
        <w:rPr>
          <w:rFonts w:ascii="Calibri" w:hAnsi="Calibri"/>
          <w:b/>
          <w:i w:val="0"/>
        </w:rPr>
        <w:t>Every Reel ends with a 3-second CTA</w:t>
      </w:r>
      <w:r>
        <w:rPr>
          <w:rFonts w:ascii="Calibri" w:hAnsi="Calibri"/>
          <w:b w:val="0"/>
          <w:i w:val="0"/>
        </w:rPr>
        <w:t xml:space="preserve"> (spoken + on-screen): "GLOW likho DM me" / "Follow karo — kal next part" / "Save karo, baad me zaroor chahiye."</w:t>
      </w:r>
    </w:p>
    <w:p>
      <w:pPr>
        <w:pStyle w:val="ListBullet"/>
      </w:pPr>
      <w:r>
        <w:rPr>
          <w:rFonts w:ascii="Calibri" w:hAnsi="Calibri"/>
          <w:b/>
          <w:i w:val="0"/>
        </w:rPr>
        <w:t>Captions:</w:t>
      </w:r>
      <w:r>
        <w:rPr>
          <w:rFonts w:ascii="Calibri" w:hAnsi="Calibri"/>
          <w:b w:val="0"/>
          <w:i w:val="0"/>
        </w:rPr>
        <w:t xml:space="preserve"> 1–2 line hook + 3–5 value lines + 1 CTA + 3–5 relevant hashtags (framework in §15). First line of caption = keyword (IG search reads it).</w:t>
      </w:r>
    </w:p>
    <w:p>
      <w:pPr>
        <w:pStyle w:val="ListBullet"/>
      </w:pPr>
      <w:r>
        <w:rPr>
          <w:rFonts w:ascii="Calibri" w:hAnsi="Calibri"/>
          <w:b/>
          <w:i w:val="0"/>
        </w:rPr>
        <w:t>Audio:</w:t>
      </w:r>
      <w:r>
        <w:rPr>
          <w:rFonts w:ascii="Calibri" w:hAnsi="Calibri"/>
          <w:b w:val="0"/>
          <w:i w:val="0"/>
        </w:rPr>
        <w:t xml:space="preserve"> trending audio at 10–20% volume UNDER voiceover, or clean voiceover with soft lo-fi. Voice is always human (founder or creator), never pure TTS.</w:t>
      </w:r>
    </w:p>
    <w:p>
      <w:pPr>
        <w:pStyle w:val="ListBullet"/>
      </w:pPr>
      <w:r>
        <w:rPr>
          <w:rFonts w:ascii="Calibri" w:hAnsi="Calibri"/>
          <w:b/>
          <w:i w:val="0"/>
        </w:rPr>
        <w:t>Posting windows (Gujarat/India):</w:t>
      </w:r>
      <w:r>
        <w:rPr>
          <w:rFonts w:ascii="Calibri" w:hAnsi="Calibri"/>
          <w:b w:val="0"/>
          <w:i w:val="0"/>
        </w:rPr>
        <w:t xml:space="preserve"> Mon–Fri </w:t>
      </w:r>
      <w:r>
        <w:rPr>
          <w:rFonts w:ascii="Calibri" w:hAnsi="Calibri"/>
          <w:b/>
          <w:i w:val="0"/>
        </w:rPr>
        <w:t>7:30–9:00 PM</w:t>
      </w:r>
      <w:r>
        <w:rPr>
          <w:rFonts w:ascii="Calibri" w:hAnsi="Calibri"/>
          <w:b w:val="0"/>
          <w:i w:val="0"/>
        </w:rPr>
        <w:t xml:space="preserve"> (peak), alternate slots 12:30–2:00 PM (lunch scroll) and 7–8 AM (morning routine content). Weekend: 10–11 AM (Sunday planning scroll).</w:t>
      </w:r>
    </w:p>
    <w:p>
      <w:pPr>
        <w:pStyle w:val="Heading3"/>
      </w:pPr>
      <w:r>
        <w:rPr>
          <w:rFonts w:ascii="Calibri" w:hAnsi="Calibri"/>
          <w:b/>
          <w:i w:val="0"/>
          <w:color w:val="8F3A22"/>
          <w:sz w:val="25"/>
        </w:rPr>
        <w:t>4. Visual style (what the feed looks like)</w:t>
      </w:r>
    </w:p>
    <w:p>
      <w:pPr>
        <w:pStyle w:val="ListBullet"/>
      </w:pPr>
      <w:r>
        <w:rPr>
          <w:rFonts w:ascii="Calibri" w:hAnsi="Calibri"/>
          <w:b/>
          <w:i w:val="0"/>
        </w:rPr>
        <w:t>Palette:</w:t>
      </w:r>
      <w:r>
        <w:rPr>
          <w:rFonts w:ascii="Calibri" w:hAnsi="Calibri"/>
          <w:b w:val="0"/>
          <w:i w:val="0"/>
        </w:rPr>
        <w:t xml:space="preserve"> warm cream + terracotta/rangat-red accent + soft sage. "Indian warmth," not clinical blue, not neon.</w:t>
      </w:r>
    </w:p>
    <w:p>
      <w:pPr>
        <w:pStyle w:val="ListBullet"/>
      </w:pPr>
      <w:r>
        <w:rPr>
          <w:rFonts w:ascii="Calibri" w:hAnsi="Calibri"/>
          <w:b/>
          <w:i w:val="0"/>
        </w:rPr>
        <w:t>Photography:</w:t>
      </w:r>
      <w:r>
        <w:rPr>
          <w:rFonts w:ascii="Calibri" w:hAnsi="Calibri"/>
          <w:b w:val="0"/>
          <w:i w:val="0"/>
        </w:rPr>
        <w:t xml:space="preserve"> natural daylight (window light), real textures (cream swirl on hand, serum drop in palm), </w:t>
      </w:r>
      <w:r>
        <w:rPr>
          <w:rFonts w:ascii="Calibri" w:hAnsi="Calibri"/>
          <w:b/>
          <w:i w:val="0"/>
        </w:rPr>
        <w:t>real skin with pores</w:t>
      </w:r>
      <w:r>
        <w:rPr>
          <w:rFonts w:ascii="Calibri" w:hAnsi="Calibri"/>
          <w:b w:val="0"/>
          <w:i w:val="0"/>
        </w:rPr>
        <w:t xml:space="preserve"> — no heavy retouching. A light filter max.</w:t>
      </w:r>
    </w:p>
    <w:p>
      <w:pPr>
        <w:pStyle w:val="ListBullet"/>
      </w:pPr>
      <w:r>
        <w:rPr>
          <w:rFonts w:ascii="Calibri" w:hAnsi="Calibri"/>
          <w:b/>
          <w:i w:val="0"/>
        </w:rPr>
        <w:t>Product shots:</w:t>
      </w:r>
      <w:r>
        <w:rPr>
          <w:rFonts w:ascii="Calibri" w:hAnsi="Calibri"/>
          <w:b w:val="0"/>
          <w:i w:val="0"/>
        </w:rPr>
        <w:t xml:space="preserve"> product always shot with a hand or in a real routine context (bathroom counter, bedroom table) — never floating on white.</w:t>
      </w:r>
    </w:p>
    <w:p>
      <w:pPr>
        <w:pStyle w:val="ListBullet"/>
      </w:pPr>
      <w:r>
        <w:rPr>
          <w:rFonts w:ascii="Calibri" w:hAnsi="Calibri"/>
          <w:b/>
          <w:i w:val="0"/>
        </w:rPr>
        <w:t>Typography:</w:t>
      </w:r>
      <w:r>
        <w:rPr>
          <w:rFonts w:ascii="Calibri" w:hAnsi="Calibri"/>
          <w:b w:val="0"/>
          <w:i w:val="0"/>
        </w:rPr>
        <w:t xml:space="preserve"> one bold sans-serif (e.g., Montserrat/Poppins) for hooks; one warm serif for brand moments. On-screen text = </w:t>
      </w:r>
      <w:r>
        <w:rPr>
          <w:rFonts w:ascii="Calibri" w:hAnsi="Calibri"/>
          <w:b/>
          <w:i w:val="0"/>
        </w:rPr>
        <w:t>max 8 words per frame</w:t>
      </w:r>
      <w:r>
        <w:rPr>
          <w:rFonts w:ascii="Calibri" w:hAnsi="Calibri"/>
          <w:b w:val="0"/>
          <w:i w:val="0"/>
        </w:rPr>
        <w:t>, big, centered, with safe margins.</w:t>
      </w:r>
    </w:p>
    <w:p>
      <w:pPr>
        <w:pStyle w:val="ListBullet"/>
      </w:pPr>
      <w:r>
        <w:rPr>
          <w:rFonts w:ascii="Calibri" w:hAnsi="Calibri"/>
          <w:b/>
          <w:i w:val="0"/>
        </w:rPr>
        <w:t>Feed grid:</w:t>
      </w:r>
      <w:r>
        <w:rPr>
          <w:rFonts w:ascii="Calibri" w:hAnsi="Calibri"/>
          <w:b w:val="0"/>
          <w:i w:val="0"/>
        </w:rPr>
        <w:t xml:space="preserve"> alternating rhythm — face (person) / product texture / text-hook carousel — so the grid reads as "human brand," not "catalog."</w:t>
      </w:r>
    </w:p>
    <w:p>
      <w:pPr>
        <w:pStyle w:val="ListBullet"/>
      </w:pPr>
      <w:r>
        <w:rPr>
          <w:rFonts w:ascii="Calibri" w:hAnsi="Calibri"/>
          <w:b/>
          <w:i w:val="0"/>
        </w:rPr>
        <w:t>Logo placement:</w:t>
      </w:r>
      <w:r>
        <w:rPr>
          <w:rFonts w:ascii="Calibri" w:hAnsi="Calibri"/>
          <w:b w:val="0"/>
          <w:i w:val="0"/>
        </w:rPr>
        <w:t xml:space="preserve"> small, bottom corner, or on the product label. Never covering the face/hook.</w:t>
      </w:r>
    </w:p>
    <w:p>
      <w:pPr>
        <w:pStyle w:val="Heading3"/>
      </w:pPr>
      <w:r>
        <w:rPr>
          <w:rFonts w:ascii="Calibri" w:hAnsi="Calibri"/>
          <w:b/>
          <w:i w:val="0"/>
          <w:color w:val="8F3A22"/>
          <w:sz w:val="25"/>
        </w:rPr>
        <w:t>5. Educational style</w:t>
      </w:r>
    </w:p>
    <w:p>
      <w:pPr>
        <w:pStyle w:val="ListBullet"/>
      </w:pPr>
      <w:r>
        <w:rPr>
          <w:rFonts w:ascii="Calibri" w:hAnsi="Calibri"/>
          <w:b/>
          <w:i w:val="0"/>
        </w:rPr>
        <w:t>"1 Reel = 1 idea"</w:t>
      </w:r>
      <w:r>
        <w:rPr>
          <w:rFonts w:ascii="Calibri" w:hAnsi="Calibri"/>
          <w:b w:val="0"/>
          <w:i w:val="0"/>
        </w:rPr>
        <w:t xml:space="preserve"> rule. One myth, one ingredient, one mistake. Never a 10-point lecture.</w:t>
      </w:r>
    </w:p>
    <w:p>
      <w:pPr>
        <w:pStyle w:val="ListBullet"/>
      </w:pPr>
      <w:r>
        <w:rPr>
          <w:rFonts w:ascii="Calibri" w:hAnsi="Calibri"/>
          <w:b w:val="0"/>
          <w:i w:val="0"/>
        </w:rPr>
        <w:t xml:space="preserve">Format: </w:t>
      </w:r>
      <w:r>
        <w:rPr>
          <w:rFonts w:ascii="Calibri" w:hAnsi="Calibri"/>
          <w:b/>
          <w:i w:val="0"/>
        </w:rPr>
        <w:t>Hook (problem) → Why it happens (30 sec science, simple words) → What to do (2 steps) → CTA.</w:t>
      </w:r>
    </w:p>
    <w:p>
      <w:pPr>
        <w:pStyle w:val="ListBullet"/>
      </w:pPr>
      <w:r>
        <w:rPr>
          <w:rFonts w:ascii="Calibri" w:hAnsi="Calibri"/>
          <w:b w:val="0"/>
          <w:i w:val="0"/>
        </w:rPr>
        <w:t xml:space="preserve">Always end education with a </w:t>
      </w:r>
      <w:r>
        <w:rPr>
          <w:rFonts w:ascii="Calibri" w:hAnsi="Calibri"/>
          <w:b/>
          <w:i w:val="0"/>
        </w:rPr>
        <w:t>soft product nod, not a pitch</w:t>
      </w:r>
      <w:r>
        <w:rPr>
          <w:rFonts w:ascii="Calibri" w:hAnsi="Calibri"/>
          <w:b w:val="0"/>
          <w:i w:val="0"/>
        </w:rPr>
        <w:t>: "Yehi kaam humara Vitamin C serum karta hai — kal iske baare me detail me."</w:t>
      </w:r>
    </w:p>
    <w:p>
      <w:pPr>
        <w:pStyle w:val="ListBullet"/>
      </w:pPr>
      <w:r>
        <w:rPr>
          <w:rFonts w:ascii="Calibri" w:hAnsi="Calibri"/>
          <w:b w:val="0"/>
          <w:i w:val="0"/>
        </w:rPr>
        <w:t>Vocabulary for Indian audiences: say "dark spots/pigmentation ka dikhna," not "ameliorate hyperpigmentation." Say "subah-saandh 2 ghante," not "consistent twice-daily application."</w:t>
      </w:r>
    </w:p>
    <w:p>
      <w:pPr>
        <w:pStyle w:val="Heading3"/>
      </w:pPr>
      <w:r>
        <w:rPr>
          <w:rFonts w:ascii="Calibri" w:hAnsi="Calibri"/>
          <w:b/>
          <w:i w:val="0"/>
          <w:color w:val="8F3A22"/>
          <w:sz w:val="25"/>
        </w:rPr>
        <w:t>6. UGC style (what we ask creators to do)</w:t>
      </w:r>
    </w:p>
    <w:p>
      <w:pPr>
        <w:pStyle w:val="ListBullet"/>
      </w:pPr>
      <w:r>
        <w:rPr>
          <w:rFonts w:ascii="Calibri" w:hAnsi="Calibri"/>
          <w:b/>
          <w:i w:val="0"/>
        </w:rPr>
        <w:t>Selfie-camera, front light (window), no studio.</w:t>
      </w:r>
      <w:r>
        <w:rPr>
          <w:rFonts w:ascii="Calibri" w:hAnsi="Calibri"/>
          <w:b w:val="0"/>
          <w:i w:val="0"/>
        </w:rPr>
        <w:t xml:space="preserve"> The imperfection is the point.</w:t>
      </w:r>
    </w:p>
    <w:p>
      <w:pPr>
        <w:pStyle w:val="ListBullet"/>
      </w:pPr>
      <w:r>
        <w:rPr>
          <w:rFonts w:ascii="Calibri" w:hAnsi="Calibri"/>
          <w:b w:val="0"/>
          <w:i w:val="0"/>
        </w:rPr>
        <w:t xml:space="preserve">Structure: </w:t>
      </w:r>
      <w:r>
        <w:rPr>
          <w:rFonts w:ascii="Calibri" w:hAnsi="Calibri"/>
          <w:b/>
          <w:i w:val="0"/>
        </w:rPr>
        <w:t>real first line → real problem → product in routine → honest take → "link bio / DM GLOW."</w:t>
      </w:r>
    </w:p>
    <w:p>
      <w:pPr>
        <w:pStyle w:val="ListBullet"/>
      </w:pPr>
      <w:r>
        <w:rPr>
          <w:rFonts w:ascii="Calibri" w:hAnsi="Calibri"/>
          <w:b w:val="0"/>
          <w:i w:val="0"/>
        </w:rPr>
        <w:t>Creator says ONE honest thing, not a script: "Maine 3 hafte lagaya, mujhe lagta hai chehra zyada fresh dikhta hai — par meri dry patch abhi bhi hoti hai." Honest negatives build trust more than 10/10 praise.</w:t>
      </w:r>
    </w:p>
    <w:p>
      <w:pPr>
        <w:pStyle w:val="ListBullet"/>
      </w:pPr>
      <w:r>
        <w:rPr>
          <w:rFonts w:ascii="Calibri" w:hAnsi="Calibri"/>
          <w:b w:val="0"/>
          <w:i w:val="0"/>
        </w:rPr>
        <w:t xml:space="preserve">Full 20 UGC scripts: </w:t>
      </w:r>
      <w:r>
        <w:rPr>
          <w:rFonts w:ascii="Consolas" w:hAnsi="Consolas"/>
          <w:b w:val="0"/>
          <w:i w:val="0"/>
          <w:color w:val="8F3A22"/>
          <w:sz w:val="17"/>
        </w:rPr>
        <w:t>08-before-after-and-ugc.md</w:t>
      </w:r>
      <w:r>
        <w:rPr>
          <w:rFonts w:ascii="Calibri" w:hAnsi="Calibri"/>
          <w:b w:val="0"/>
          <w:i w:val="0"/>
        </w:rPr>
        <w:t xml:space="preserve">. AI-UGC generation prompts: </w:t>
      </w:r>
      <w:r>
        <w:rPr>
          <w:rFonts w:ascii="Consolas" w:hAnsi="Consolas"/>
          <w:b w:val="0"/>
          <w:i w:val="0"/>
          <w:color w:val="8F3A22"/>
          <w:sz w:val="17"/>
        </w:rPr>
        <w:t>09-ai-video-prompts.md</w:t>
      </w:r>
      <w:r>
        <w:rPr>
          <w:rFonts w:ascii="Calibri" w:hAnsi="Calibri"/>
          <w:b w:val="0"/>
          <w:i w:val="0"/>
        </w:rPr>
        <w:t>.</w:t>
      </w:r>
    </w:p>
    <w:p>
      <w:pPr>
        <w:pStyle w:val="Heading3"/>
      </w:pPr>
      <w:r>
        <w:rPr>
          <w:rFonts w:ascii="Calibri" w:hAnsi="Calibri"/>
          <w:b/>
          <w:i w:val="0"/>
          <w:color w:val="8F3A22"/>
          <w:sz w:val="25"/>
        </w:rPr>
        <w:t>7. Trust-building style (how a ZERO brand earns belief)</w:t>
      </w:r>
    </w:p>
    <w:p>
      <w:pPr>
        <w:spacing w:after="60"/>
        <w:ind w:left="340"/>
      </w:pPr>
      <w:r>
        <w:rPr>
          <w:rFonts w:ascii="Calibri" w:hAnsi="Calibri"/>
          <w:b/>
          <w:color w:val="8F3A22"/>
          <w:sz w:val="21"/>
        </w:rPr>
        <w:t xml:space="preserve">1. </w:t>
      </w:r>
      <w:r>
        <w:rPr>
          <w:rFonts w:ascii="Calibri" w:hAnsi="Calibri"/>
          <w:b/>
          <w:i w:val="0"/>
        </w:rPr>
        <w:t>Founder face on everything for 90 days.</w:t>
      </w:r>
      <w:r>
        <w:rPr>
          <w:rFonts w:ascii="Calibri" w:hAnsi="Calibri"/>
          <w:b w:val="0"/>
          <w:i w:val="0"/>
        </w:rPr>
        <w:t xml:space="preserve"> A real person is the only instant proof a new brand has.</w:t>
      </w:r>
    </w:p>
    <w:p>
      <w:pPr>
        <w:spacing w:after="60"/>
        <w:ind w:left="340"/>
      </w:pPr>
      <w:r>
        <w:rPr>
          <w:rFonts w:ascii="Calibri" w:hAnsi="Calibri"/>
          <w:b/>
          <w:color w:val="8F3A22"/>
          <w:sz w:val="21"/>
        </w:rPr>
        <w:t xml:space="preserve">2. </w:t>
      </w:r>
      <w:r>
        <w:rPr>
          <w:rFonts w:ascii="Calibri" w:hAnsi="Calibri"/>
          <w:b/>
          <w:i w:val="0"/>
        </w:rPr>
        <w:t>Transparency reels:</w:t>
      </w:r>
      <w:r>
        <w:rPr>
          <w:rFonts w:ascii="Calibri" w:hAnsi="Calibri"/>
          <w:b w:val="0"/>
          <w:i w:val="0"/>
        </w:rPr>
        <w:t xml:space="preserve"> "Hum manufacturer nahi hain — hum formula chunte hain, test karte hain, aur certified Indian facilities me banwa dete hain." (Shows the process, the batch card, the label check.)</w:t>
      </w:r>
    </w:p>
    <w:p>
      <w:pPr>
        <w:spacing w:after="60"/>
        <w:ind w:left="340"/>
      </w:pPr>
      <w:r>
        <w:rPr>
          <w:rFonts w:ascii="Calibri" w:hAnsi="Calibri"/>
          <w:b/>
          <w:color w:val="8F3A22"/>
          <w:sz w:val="21"/>
        </w:rPr>
        <w:t xml:space="preserve">3. </w:t>
      </w:r>
      <w:r>
        <w:rPr>
          <w:rFonts w:ascii="Calibri" w:hAnsi="Calibri"/>
          <w:b/>
          <w:i w:val="0"/>
        </w:rPr>
        <w:t>Anti-fake positioning:</w:t>
      </w:r>
      <w:r>
        <w:rPr>
          <w:rFonts w:ascii="Calibri" w:hAnsi="Calibri"/>
          <w:b w:val="0"/>
          <w:i w:val="0"/>
        </w:rPr>
        <w:t xml:space="preserve"> "Fake cream dikhane ka sabse bhaari game khele jaate hain — hum sirf wohi photo dikhate hain jo asli customer ne bheji hai."</w:t>
      </w:r>
    </w:p>
    <w:p>
      <w:pPr>
        <w:spacing w:after="60"/>
        <w:ind w:left="340"/>
      </w:pPr>
      <w:r>
        <w:rPr>
          <w:rFonts w:ascii="Calibri" w:hAnsi="Calibri"/>
          <w:b/>
          <w:color w:val="8F3A22"/>
          <w:sz w:val="21"/>
        </w:rPr>
        <w:t xml:space="preserve">4. </w:t>
      </w:r>
      <w:r>
        <w:rPr>
          <w:rFonts w:ascii="Calibri" w:hAnsi="Calibri"/>
          <w:b/>
          <w:i w:val="0"/>
        </w:rPr>
        <w:t>Numbers out loud:</w:t>
      </w:r>
      <w:r>
        <w:rPr>
          <w:rFonts w:ascii="Calibri" w:hAnsi="Calibri"/>
          <w:b w:val="0"/>
          <w:i w:val="0"/>
        </w:rPr>
        <w:t xml:space="preserve"> "20 aahaiyon ne 4 hafte test kiya" (not "thousands love us").</w:t>
      </w:r>
    </w:p>
    <w:p>
      <w:pPr>
        <w:spacing w:after="60"/>
        <w:ind w:left="340"/>
      </w:pPr>
      <w:r>
        <w:rPr>
          <w:rFonts w:ascii="Calibri" w:hAnsi="Calibri"/>
          <w:b/>
          <w:color w:val="8F3A22"/>
          <w:sz w:val="21"/>
        </w:rPr>
        <w:t xml:space="preserve">5. </w:t>
      </w:r>
      <w:r>
        <w:rPr>
          <w:rFonts w:ascii="Calibri" w:hAnsi="Calibri"/>
          <w:b/>
          <w:i w:val="0"/>
        </w:rPr>
        <w:t>COD + return on every sales post.</w:t>
      </w:r>
      <w:r>
        <w:rPr>
          <w:rFonts w:ascii="Calibri" w:hAnsi="Calibri"/>
          <w:b w:val="0"/>
          <w:i w:val="0"/>
        </w:rPr>
        <w:t xml:space="preserve"> The risk is removed in one line.</w:t>
      </w:r>
    </w:p>
    <w:p>
      <w:pPr>
        <w:spacing w:after="60"/>
        <w:ind w:left="340"/>
      </w:pPr>
      <w:r>
        <w:rPr>
          <w:rFonts w:ascii="Calibri" w:hAnsi="Calibri"/>
          <w:b/>
          <w:color w:val="8F3A22"/>
          <w:sz w:val="21"/>
        </w:rPr>
        <w:t xml:space="preserve">6. </w:t>
      </w:r>
      <w:r>
        <w:rPr>
          <w:rFonts w:ascii="Calibri" w:hAnsi="Calibri"/>
          <w:b/>
          <w:i w:val="0"/>
        </w:rPr>
        <w:t>Slow proof over loud claims:</w:t>
      </w:r>
      <w:r>
        <w:rPr>
          <w:rFonts w:ascii="Calibri" w:hAnsi="Calibri"/>
          <w:b w:val="0"/>
          <w:i w:val="0"/>
        </w:rPr>
        <w:t xml:space="preserve"> 4-week testers, not 3-day miracles.</w:t>
      </w:r>
    </w:p>
    <w:p>
      <w:pPr>
        <w:spacing w:after="60"/>
        <w:ind w:left="340"/>
      </w:pPr>
      <w:r>
        <w:rPr>
          <w:rFonts w:ascii="Calibri" w:hAnsi="Calibri"/>
          <w:b/>
          <w:color w:val="8F3A22"/>
          <w:sz w:val="21"/>
        </w:rPr>
        <w:t xml:space="preserve">7. </w:t>
      </w:r>
      <w:r>
        <w:rPr>
          <w:rFonts w:ascii="Calibri" w:hAnsi="Calibri"/>
          <w:b/>
          <w:i w:val="0"/>
        </w:rPr>
        <w:t>Every claim on screen has a source line or a humble line:</w:t>
      </w:r>
      <w:r>
        <w:rPr>
          <w:rFonts w:ascii="Calibri" w:hAnsi="Calibri"/>
          <w:b w:val="0"/>
          <w:i w:val="0"/>
        </w:rPr>
        <w:t xml:space="preserve"> "Yehi wajah hai" / "Humari opinion, aapka experience alag ho sakta hai."</w:t>
      </w:r>
    </w:p>
    <w:p>
      <w:pPr>
        <w:pStyle w:val="Heading3"/>
      </w:pPr>
      <w:r>
        <w:rPr>
          <w:rFonts w:ascii="Calibri" w:hAnsi="Calibri"/>
          <w:b/>
          <w:i w:val="0"/>
          <w:color w:val="8F3A22"/>
          <w:sz w:val="25"/>
        </w:rPr>
        <w:t>8. Sales style (when we sell, how we sell)</w:t>
      </w:r>
    </w:p>
    <w:p>
      <w:pPr>
        <w:pStyle w:val="ListBullet"/>
      </w:pPr>
      <w:r>
        <w:rPr>
          <w:rFonts w:ascii="Calibri" w:hAnsi="Calibri"/>
          <w:b/>
          <w:i w:val="0"/>
        </w:rPr>
        <w:t>Sell in 1-in-5 posts directly</w:t>
      </w:r>
      <w:r>
        <w:rPr>
          <w:rFonts w:ascii="Calibri" w:hAnsi="Calibri"/>
          <w:b w:val="0"/>
          <w:i w:val="0"/>
        </w:rPr>
        <w:t xml:space="preserve"> (see §22). The other 4 sell indirectly by making the profile a place you'd trust with money.</w:t>
      </w:r>
    </w:p>
    <w:p>
      <w:pPr>
        <w:pStyle w:val="ListBullet"/>
      </w:pPr>
      <w:r>
        <w:rPr>
          <w:rFonts w:ascii="Calibri" w:hAnsi="Calibri"/>
          <w:b/>
          <w:i w:val="0"/>
        </w:rPr>
        <w:t>Offer always has 3 parts:</w:t>
      </w:r>
      <w:r>
        <w:rPr>
          <w:rFonts w:ascii="Calibri" w:hAnsi="Calibri"/>
          <w:b w:val="0"/>
          <w:i w:val="0"/>
        </w:rPr>
        <w:t xml:space="preserve"> price anchor (honest) + extra value (free mini/sample) + risk reversal (COD/return) + real constraint (Founding 100 / stock batch).</w:t>
      </w:r>
    </w:p>
    <w:p>
      <w:pPr>
        <w:pStyle w:val="ListBullet"/>
      </w:pPr>
      <w:r>
        <w:rPr>
          <w:rFonts w:ascii="Calibri" w:hAnsi="Calibri"/>
          <w:b/>
          <w:i w:val="0"/>
        </w:rPr>
        <w:t>Never:</w:t>
      </w:r>
      <w:r>
        <w:rPr>
          <w:rFonts w:ascii="Calibri" w:hAnsi="Calibri"/>
          <w:b w:val="0"/>
          <w:i w:val="0"/>
        </w:rPr>
        <w:t xml:space="preserve"> fake countdowns, fake "92% OFF" from an MRP nobody ever paid, pressure on body image.</w:t>
      </w:r>
    </w:p>
    <w:p>
      <w:pPr>
        <w:pStyle w:val="ListBullet"/>
      </w:pPr>
      <w:r>
        <w:rPr>
          <w:rFonts w:ascii="Calibri" w:hAnsi="Calibri"/>
          <w:b/>
          <w:i w:val="0"/>
        </w:rPr>
        <w:t>Always:</w:t>
      </w:r>
      <w:r>
        <w:rPr>
          <w:rFonts w:ascii="Calibri" w:hAnsi="Calibri"/>
          <w:b w:val="0"/>
          <w:i w:val="0"/>
        </w:rPr>
        <w:t xml:space="preserve"> what's in the box, what to expect in week 1/2/4 (expectation setting = fewer returns + better reviews), and the one action: </w:t>
      </w:r>
      <w:r>
        <w:rPr>
          <w:rFonts w:ascii="Calibri" w:hAnsi="Calibri"/>
          <w:b/>
          <w:i w:val="0"/>
        </w:rPr>
        <w:t>DM "GLOW"</w:t>
      </w:r>
      <w:r>
        <w:rPr>
          <w:rFonts w:ascii="Calibri" w:hAnsi="Calibri"/>
          <w:b w:val="0"/>
          <w:i w:val="0"/>
        </w:rPr>
        <w:t xml:space="preserve"> or </w:t>
      </w:r>
      <w:r>
        <w:rPr>
          <w:rFonts w:ascii="Calibri" w:hAnsi="Calibri"/>
          <w:b/>
          <w:i w:val="0"/>
        </w:rPr>
        <w:t>click WhatsApp link</w:t>
      </w:r>
      <w:r>
        <w:rPr>
          <w:rFonts w:ascii="Calibri" w:hAnsi="Calibri"/>
          <w:b w:val="0"/>
          <w:i w:val="0"/>
        </w:rPr>
        <w:t>.</w:t>
      </w:r>
    </w:p>
    <w:p>
      <w:pPr>
        <w:pStyle w:val="ListBullet"/>
      </w:pPr>
      <w:r>
        <w:rPr>
          <w:rFonts w:ascii="Calibri" w:hAnsi="Calibri"/>
          <w:b w:val="0"/>
          <w:i w:val="0"/>
        </w:rPr>
        <w:t xml:space="preserve">Sales post anatomy: </w:t>
      </w:r>
      <w:r>
        <w:rPr>
          <w:rFonts w:ascii="Calibri" w:hAnsi="Calibri"/>
          <w:b/>
          <w:i w:val="0"/>
        </w:rPr>
        <w:t>Hook (who it's for) → proof (real photo/review) → what you get → price + offer → risk reversal → CTA.</w:t>
      </w:r>
    </w:p>
    <w:p>
      <w:pPr>
        <w:pStyle w:val="Heading3"/>
      </w:pPr>
      <w:r>
        <w:rPr>
          <w:rFonts w:ascii="Calibri" w:hAnsi="Calibri"/>
          <w:b/>
          <w:i w:val="0"/>
          <w:color w:val="8F3A22"/>
          <w:sz w:val="25"/>
        </w:rPr>
        <w:t>9. The 3-second test (every asset passes or dies)</w:t>
      </w:r>
    </w:p>
    <w:p>
      <w:r>
        <w:rPr>
          <w:rFonts w:ascii="Calibri" w:hAnsi="Calibri"/>
          <w:b w:val="0"/>
          <w:i w:val="0"/>
        </w:rPr>
        <w:t>A new visitor lands on the profile. In 3 seconds they must know:</w:t>
      </w:r>
    </w:p>
    <w:p>
      <w:pPr>
        <w:spacing w:after="60"/>
        <w:ind w:left="340"/>
      </w:pPr>
      <w:r>
        <w:rPr>
          <w:rFonts w:ascii="Calibri" w:hAnsi="Calibri"/>
          <w:b/>
          <w:color w:val="8F3A22"/>
          <w:sz w:val="21"/>
        </w:rPr>
        <w:t xml:space="preserve">1. </w:t>
      </w:r>
      <w:r>
        <w:rPr>
          <w:rFonts w:ascii="Calibri" w:hAnsi="Calibri"/>
          <w:b/>
          <w:i w:val="0"/>
        </w:rPr>
        <w:t>Indian skincare brand</w:t>
      </w:r>
      <w:r>
        <w:rPr>
          <w:rFonts w:ascii="Calibri" w:hAnsi="Calibri"/>
          <w:b w:val="0"/>
          <w:i w:val="0"/>
        </w:rPr>
        <w:t xml:space="preserve"> ← bio line 1 + product visuals</w:t>
      </w:r>
    </w:p>
    <w:p>
      <w:pPr>
        <w:spacing w:after="60"/>
        <w:ind w:left="340"/>
      </w:pPr>
      <w:r>
        <w:rPr>
          <w:rFonts w:ascii="Calibri" w:hAnsi="Calibri"/>
          <w:b/>
          <w:color w:val="8F3A22"/>
          <w:sz w:val="21"/>
        </w:rPr>
        <w:t xml:space="preserve">2. </w:t>
      </w:r>
      <w:r>
        <w:rPr>
          <w:rFonts w:ascii="Calibri" w:hAnsi="Calibri"/>
          <w:b/>
          <w:i w:val="0"/>
        </w:rPr>
        <w:t>What problem we solve</w:t>
      </w:r>
      <w:r>
        <w:rPr>
          <w:rFonts w:ascii="Calibri" w:hAnsi="Calibri"/>
          <w:b w:val="0"/>
          <w:i w:val="0"/>
        </w:rPr>
        <w:t xml:space="preserve"> ← bio line 2 ("Glow, tan-look, dullness — Indian skin ke liye")</w:t>
      </w:r>
    </w:p>
    <w:p>
      <w:pPr>
        <w:spacing w:after="60"/>
        <w:ind w:left="340"/>
      </w:pPr>
      <w:r>
        <w:rPr>
          <w:rFonts w:ascii="Calibri" w:hAnsi="Calibri"/>
          <w:b/>
          <w:color w:val="8F3A22"/>
          <w:sz w:val="21"/>
        </w:rPr>
        <w:t xml:space="preserve">3. </w:t>
      </w:r>
      <w:r>
        <w:rPr>
          <w:rFonts w:ascii="Calibri" w:hAnsi="Calibri"/>
          <w:b/>
          <w:i w:val="0"/>
        </w:rPr>
        <w:t>We're real &amp; trustworthy</w:t>
      </w:r>
      <w:r>
        <w:rPr>
          <w:rFonts w:ascii="Calibri" w:hAnsi="Calibri"/>
          <w:b w:val="0"/>
          <w:i w:val="0"/>
        </w:rPr>
        <w:t xml:space="preserve"> ← founder photo/avatar, pinned social-proof post</w:t>
      </w:r>
    </w:p>
    <w:p>
      <w:pPr>
        <w:spacing w:after="60"/>
        <w:ind w:left="340"/>
      </w:pPr>
      <w:r>
        <w:rPr>
          <w:rFonts w:ascii="Calibri" w:hAnsi="Calibri"/>
          <w:b/>
          <w:color w:val="8F3A22"/>
          <w:sz w:val="21"/>
        </w:rPr>
        <w:t xml:space="preserve">4. </w:t>
      </w:r>
      <w:r>
        <w:rPr>
          <w:rFonts w:ascii="Calibri" w:hAnsi="Calibri"/>
          <w:b/>
          <w:i w:val="0"/>
        </w:rPr>
        <w:t>How to buy</w:t>
      </w:r>
      <w:r>
        <w:rPr>
          <w:rFonts w:ascii="Calibri" w:hAnsi="Calibri"/>
          <w:b w:val="0"/>
          <w:i w:val="0"/>
        </w:rPr>
        <w:t xml:space="preserve"> ← bio line 4 ("DM 'GLOW' ya WhatsApp link")</w:t>
      </w:r>
    </w:p>
    <w:p>
      <w:r>
        <w:rPr>
          <w:rFonts w:ascii="Calibri" w:hAnsi="Calibri"/>
          <w:b w:val="0"/>
          <w:i w:val="0"/>
        </w:rPr>
        <w:t>If any of the 4 fails, fix the profile before making more content.</w:t>
      </w:r>
    </w:p>
    <w:p>
      <w:pPr>
        <w:spacing w:before="480" w:after="0"/>
      </w:pPr>
      <w:r>
        <w:rPr>
          <w:rFonts w:ascii="Calibri" w:hAnsi="Calibri"/>
          <w:b/>
          <w:color w:val="B44A2E"/>
          <w:sz w:val="19"/>
        </w:rPr>
        <w:t>PART 3</w:t>
      </w:r>
    </w:p>
    <w:p>
      <w:pPr>
        <w:pStyle w:val="Heading1"/>
      </w:pPr>
      <w:r>
        <w:rPr>
          <w:rFonts w:ascii="Calibri" w:hAnsi="Calibri"/>
          <w:b/>
          <w:i w:val="0"/>
          <w:color w:val="8F3A22"/>
          <w:sz w:val="40"/>
        </w:rPr>
        <w:t>§3 CONTENT PILLARS — RANGAT NATURALS (7 pillars)</w:t>
      </w:r>
    </w:p>
    <w:p>
      <w:r>
        <w:rPr>
          <w:rFonts w:ascii="Calibri" w:hAnsi="Calibri"/>
          <w:b w:val="0"/>
          <w:i w:val="0"/>
        </w:rPr>
        <w:t xml:space="preserve">Research note: for a D2C skincare brand at zero awareness, content must do three different jobs in a ratio — </w:t>
      </w:r>
      <w:r>
        <w:rPr>
          <w:rFonts w:ascii="Calibri" w:hAnsi="Calibri"/>
          <w:b/>
          <w:i w:val="0"/>
        </w:rPr>
        <w:t>attract strangers (education/entertainment)</w:t>
      </w:r>
      <w:r>
        <w:rPr>
          <w:rFonts w:ascii="Calibri" w:hAnsi="Calibri"/>
          <w:b w:val="0"/>
          <w:i w:val="0"/>
        </w:rPr>
        <w:t xml:space="preserve">, </w:t>
      </w:r>
      <w:r>
        <w:rPr>
          <w:rFonts w:ascii="Calibri" w:hAnsi="Calibri"/>
          <w:b/>
          <w:i w:val="0"/>
        </w:rPr>
        <w:t>convert skeptics (proof/trust)</w:t>
      </w:r>
      <w:r>
        <w:rPr>
          <w:rFonts w:ascii="Calibri" w:hAnsi="Calibri"/>
          <w:b w:val="0"/>
          <w:i w:val="0"/>
        </w:rPr>
        <w:t xml:space="preserve">, and </w:t>
      </w:r>
      <w:r>
        <w:rPr>
          <w:rFonts w:ascii="Calibri" w:hAnsi="Calibri"/>
          <w:b/>
          <w:i w:val="0"/>
        </w:rPr>
        <w:t>close buyers (product/offer)</w:t>
      </w:r>
      <w:r>
        <w:rPr>
          <w:rFonts w:ascii="Calibri" w:hAnsi="Calibri"/>
          <w:b w:val="0"/>
          <w:i w:val="0"/>
        </w:rPr>
        <w:t xml:space="preserve">. The 7 pillars below are mapped to the customer journey stages: </w:t>
      </w:r>
      <w:r>
        <w:rPr>
          <w:rFonts w:ascii="Calibri" w:hAnsi="Calibri"/>
          <w:b/>
          <w:i w:val="0"/>
        </w:rPr>
        <w:t>Stranger → Curious → Evaluating → First-order → Repeat/Advocate.</w:t>
      </w:r>
    </w:p>
    <w:p>
      <w:r>
        <w:rPr>
          <w:rFonts w:ascii="Calibri" w:hAnsi="Calibri"/>
          <w:b/>
          <w:i w:val="0"/>
        </w:rPr>
        <w:t>Weekly mix (5–7 Reels + 2 Carousels):</w:t>
      </w:r>
      <w:r>
        <w:rPr>
          <w:rFonts w:ascii="Calibri" w:hAnsi="Calibri"/>
          <w:b w:val="0"/>
          <w:i w:val="0"/>
        </w:rPr>
        <w:t xml:space="preserve"> Pillar 1 (15%), Pillar 2 (25%), Pillar 3 (20%), Pillar 4+5 (15%), Pillar 6 (5–10% founder), Pillar 7 (10–15% offers) — exact math in </w:t>
      </w:r>
      <w:r>
        <w:rPr>
          <w:rFonts w:ascii="Consolas" w:hAnsi="Consolas"/>
          <w:b w:val="0"/>
          <w:i w:val="0"/>
          <w:color w:val="8F3A22"/>
          <w:sz w:val="17"/>
        </w:rPr>
        <w:t>18-funnel-psychology-ratio.md</w:t>
      </w:r>
      <w:r>
        <w:rPr>
          <w:rFonts w:ascii="Calibri" w:hAnsi="Calibri"/>
          <w:b w:val="0"/>
          <w:i w:val="0"/>
        </w:rPr>
        <w:t>.</w:t>
      </w:r>
    </w:p>
    <w:p>
      <w:pPr>
        <w:spacing w:before="40" w:after="120"/>
        <w:pBdr>
          <w:bottom w:val="single" w:sz="6" w:space="1" w:color="D8CFC0"/>
        </w:pBdr>
      </w:pPr>
    </w:p>
    <w:p>
      <w:pPr>
        <w:pStyle w:val="Heading2"/>
      </w:pPr>
      <w:r>
        <w:rPr>
          <w:rFonts w:ascii="Calibri" w:hAnsi="Calibri"/>
          <w:b/>
          <w:i w:val="0"/>
          <w:color w:val="2A2622"/>
          <w:sz w:val="30"/>
        </w:rPr>
        <w:t>PILLAR 1 — "INDIAN SKIN, INDIAN PROBLEMS" (Customer Problems)</w:t>
      </w:r>
    </w:p>
    <w:p>
      <w:r>
        <w:rPr>
          <w:rFonts w:ascii="Calibri" w:hAnsi="Calibri"/>
          <w:b/>
          <w:i w:val="0"/>
        </w:rPr>
        <w:t>What to post:</w:t>
      </w:r>
      <w:r>
        <w:rPr>
          <w:rFonts w:ascii="Calibri" w:hAnsi="Calibri"/>
          <w:b w:val="0"/>
          <w:i w:val="0"/>
        </w:rPr>
        <w:t xml:space="preserve"> Reels that name the exact skin problem the way a Gujarati/Indian woman describes it to her friend: monsoon oiliness, 40-degree tan-look, AC-indoor vs outdoor dullness, hard water feel, pigmentation after sun, post-wedding glow pressure, "chehra thaka hua." Each reel = 1 problem → why it happens (60-sec science) → 1 actionable fix → soft product nod.</w:t>
      </w:r>
    </w:p>
    <w:p>
      <w:r>
        <w:rPr>
          <w:rFonts w:ascii="Calibri" w:hAnsi="Calibri"/>
          <w:b/>
          <w:i w:val="0"/>
        </w:rPr>
        <w:t>Why it works:</w:t>
      </w:r>
      <w:r>
        <w:rPr>
          <w:rFonts w:ascii="Calibri" w:hAnsi="Calibri"/>
          <w:b w:val="0"/>
          <w:i w:val="0"/>
        </w:rPr>
        <w:t xml:space="preserve"> This is top-of-funnel attention. Strangers don't follow a brand they don't know, but they </w:t>
      </w:r>
      <w:r>
        <w:rPr>
          <w:rFonts w:ascii="Calibri" w:hAnsi="Calibri"/>
          <w:b/>
          <w:i w:val="0"/>
        </w:rPr>
        <w:t>do</w:t>
      </w:r>
      <w:r>
        <w:rPr>
          <w:rFonts w:ascii="Calibri" w:hAnsi="Calibri"/>
          <w:b w:val="0"/>
          <w:i w:val="0"/>
        </w:rPr>
        <w:t xml:space="preserve"> stop on content about </w:t>
      </w:r>
      <w:r>
        <w:rPr>
          <w:rFonts w:ascii="Calibri" w:hAnsi="Calibri"/>
          <w:b w:val="0"/>
          <w:i/>
        </w:rPr>
        <w:t>their</w:t>
      </w:r>
      <w:r>
        <w:rPr>
          <w:rFonts w:ascii="Calibri" w:hAnsi="Calibri"/>
          <w:b w:val="0"/>
          <w:i w:val="0"/>
        </w:rPr>
        <w:t xml:space="preserve"> problem. Indian skincare social is flooded with "Western routine" content that ignores Indian sun, humidity, pollution, hard water and budgets. Naming the local reality is the wedge.</w:t>
      </w:r>
    </w:p>
    <w:p>
      <w:r>
        <w:rPr>
          <w:rFonts w:ascii="Calibri" w:hAnsi="Calibri"/>
          <w:b/>
          <w:i w:val="0"/>
        </w:rPr>
        <w:t>Customer stage:</w:t>
      </w:r>
      <w:r>
        <w:rPr>
          <w:rFonts w:ascii="Calibri" w:hAnsi="Calibri"/>
          <w:b w:val="0"/>
          <w:i w:val="0"/>
        </w:rPr>
        <w:t xml:space="preserve"> </w:t>
      </w:r>
      <w:r>
        <w:rPr>
          <w:rFonts w:ascii="Calibri" w:hAnsi="Calibri"/>
          <w:b/>
          <w:i w:val="0"/>
        </w:rPr>
        <w:t>Stranger → Curious</w:t>
      </w:r>
      <w:r>
        <w:rPr>
          <w:rFonts w:ascii="Calibri" w:hAnsi="Calibri"/>
          <w:b w:val="0"/>
          <w:i w:val="0"/>
        </w:rPr>
        <w:t xml:space="preserve"> (they follow the account, not the product).</w:t>
      </w:r>
    </w:p>
    <w:p>
      <w:r>
        <w:rPr>
          <w:rFonts w:ascii="Calibri" w:hAnsi="Calibri"/>
          <w:b/>
          <w:i w:val="0"/>
        </w:rPr>
        <w:t>How it generates sales:</w:t>
      </w:r>
      <w:r>
        <w:rPr>
          <w:rFonts w:ascii="Calibri" w:hAnsi="Calibri"/>
          <w:b w:val="0"/>
          <w:i w:val="0"/>
        </w:rPr>
        <w:t xml:space="preserve"> Every problem reel ends with a soft nod to the specific product that addresses it ("Yehi kaam humara face wash karta hai") + "GLOW likho DM me." Followers who came for one problem see 4 more solutions over the next week → profile becomes their "skin doctor page" → DM starts. </w:t>
      </w:r>
      <w:r>
        <w:rPr>
          <w:rFonts w:ascii="Calibri" w:hAnsi="Calibri"/>
          <w:b/>
          <w:i w:val="0"/>
        </w:rPr>
        <w:t>Measurement: saves + DMs per reel, not views.</w:t>
      </w:r>
    </w:p>
    <w:p>
      <w:r>
        <w:rPr>
          <w:rFonts w:ascii="Calibri" w:hAnsi="Calibri"/>
          <w:b w:val="0"/>
          <w:i w:val="0"/>
        </w:rPr>
        <w:t xml:space="preserve">**Example hooks (from </w:t>
      </w:r>
      <w:r>
        <w:rPr>
          <w:rFonts w:ascii="Consolas" w:hAnsi="Consolas"/>
          <w:b w:val="0"/>
          <w:i w:val="0"/>
          <w:color w:val="8F3A22"/>
          <w:sz w:val="17"/>
        </w:rPr>
        <w:t>07-hooks-library.md</w:t>
      </w:r>
      <w:r>
        <w:rPr>
          <w:rFonts w:ascii="Calibri" w:hAnsi="Calibri"/>
          <w:b w:val="0"/>
          <w:i w:val="0"/>
        </w:rPr>
        <w:t>):**</w:t>
      </w:r>
    </w:p>
    <w:p>
      <w:pPr>
        <w:pStyle w:val="ListBullet"/>
      </w:pPr>
      <w:r>
        <w:rPr>
          <w:rFonts w:ascii="Calibri" w:hAnsi="Calibri"/>
          <w:b w:val="0"/>
          <w:i w:val="0"/>
        </w:rPr>
        <w:t>"Gujarat me 40 degree — aapki skin kya kar rahi hai, aapko pata hai?"</w:t>
      </w:r>
    </w:p>
    <w:p>
      <w:pPr>
        <w:pStyle w:val="ListBullet"/>
      </w:pPr>
      <w:r>
        <w:rPr>
          <w:rFonts w:ascii="Calibri" w:hAnsi="Calibri"/>
          <w:b w:val="0"/>
          <w:i w:val="0"/>
        </w:rPr>
        <w:t>"Monsoon me oily skin wale logo, yeh galti aap roz karte ho."</w:t>
      </w:r>
    </w:p>
    <w:p>
      <w:pPr>
        <w:pStyle w:val="ListBullet"/>
      </w:pPr>
      <w:r>
        <w:rPr>
          <w:rFonts w:ascii="Calibri" w:hAnsi="Calibri"/>
          <w:b w:val="0"/>
          <w:i w:val="0"/>
        </w:rPr>
        <w:t>"AC ka kamre me baithe bhi tan-look aata hai. Sach me? Haan."</w:t>
      </w:r>
    </w:p>
    <w:p>
      <w:pPr>
        <w:spacing w:before="40" w:after="120"/>
        <w:pBdr>
          <w:bottom w:val="single" w:sz="6" w:space="1" w:color="D8CFC0"/>
        </w:pBdr>
      </w:pPr>
    </w:p>
    <w:p>
      <w:pPr>
        <w:pStyle w:val="Heading2"/>
      </w:pPr>
      <w:r>
        <w:rPr>
          <w:rFonts w:ascii="Calibri" w:hAnsi="Calibri"/>
          <w:b/>
          <w:i w:val="0"/>
          <w:color w:val="2A2622"/>
          <w:sz w:val="30"/>
        </w:rPr>
        <w:t>PILLAR 2 — "1 REEL, 1 FACT" (Skincare Education)</w:t>
      </w:r>
    </w:p>
    <w:p>
      <w:r>
        <w:rPr>
          <w:rFonts w:ascii="Calibri" w:hAnsi="Calibri"/>
          <w:b/>
          <w:i w:val="0"/>
        </w:rPr>
        <w:t>What to post:</w:t>
      </w:r>
      <w:r>
        <w:rPr>
          <w:rFonts w:ascii="Calibri" w:hAnsi="Calibri"/>
          <w:b w:val="0"/>
          <w:i w:val="0"/>
        </w:rPr>
        <w:t xml:space="preserve"> One myth vs reality, one ingredient explained (Vitamin C, niacinamide, SPF, hyaluronic acid, salicylic acid), one routine mistake, one "order of steps" explainer. Always: simple words, one idea, a visual demonstration (pouring serum, mixing, layering on hand), on-screen text with the fact.</w:t>
      </w:r>
    </w:p>
    <w:p>
      <w:r>
        <w:rPr>
          <w:rFonts w:ascii="Calibri" w:hAnsi="Calibri"/>
          <w:b/>
          <w:i w:val="0"/>
        </w:rPr>
        <w:t>Why it works:</w:t>
      </w:r>
      <w:r>
        <w:rPr>
          <w:rFonts w:ascii="Calibri" w:hAnsi="Calibri"/>
          <w:b w:val="0"/>
          <w:i w:val="0"/>
        </w:rPr>
        <w:t xml:space="preserve"> Education is the highest-saves, highest-trust content for skincare. A woman who </w:t>
      </w:r>
      <w:r>
        <w:rPr>
          <w:rFonts w:ascii="Calibri" w:hAnsi="Calibri"/>
          <w:b/>
          <w:i w:val="0"/>
        </w:rPr>
        <w:t>saves</w:t>
      </w:r>
      <w:r>
        <w:rPr>
          <w:rFonts w:ascii="Calibri" w:hAnsi="Calibri"/>
          <w:b w:val="0"/>
          <w:i w:val="0"/>
        </w:rPr>
        <w:t xml:space="preserve"> your "Vitamin C + sunscreen kaise use kare" reel has mentally placed you in the "smart brand" category. Saves also push IG algorithm distribution (saves = strong ranking signal). It also directly feeds Instagram/YouTube </w:t>
      </w:r>
      <w:r>
        <w:rPr>
          <w:rFonts w:ascii="Calibri" w:hAnsi="Calibri"/>
          <w:b/>
          <w:i w:val="0"/>
        </w:rPr>
        <w:t>search</w:t>
      </w:r>
      <w:r>
        <w:rPr>
          <w:rFonts w:ascii="Calibri" w:hAnsi="Calibri"/>
          <w:b w:val="0"/>
          <w:i w:val="0"/>
        </w:rPr>
        <w:t xml:space="preserve"> (see §14): "vitamin c serum kaise use kare" is a real daily search.</w:t>
      </w:r>
    </w:p>
    <w:p>
      <w:r>
        <w:rPr>
          <w:rFonts w:ascii="Calibri" w:hAnsi="Calibri"/>
          <w:b/>
          <w:i w:val="0"/>
        </w:rPr>
        <w:t>Customer stage:</w:t>
      </w:r>
      <w:r>
        <w:rPr>
          <w:rFonts w:ascii="Calibri" w:hAnsi="Calibri"/>
          <w:b w:val="0"/>
          <w:i w:val="0"/>
        </w:rPr>
        <w:t xml:space="preserve"> </w:t>
      </w:r>
      <w:r>
        <w:rPr>
          <w:rFonts w:ascii="Calibri" w:hAnsi="Calibri"/>
          <w:b/>
          <w:i w:val="0"/>
        </w:rPr>
        <w:t>Curious → Evaluating.</w:t>
      </w:r>
      <w:r>
        <w:rPr>
          <w:rFonts w:ascii="Calibri" w:hAnsi="Calibri"/>
          <w:b w:val="0"/>
          <w:i w:val="0"/>
        </w:rPr>
        <w:t xml:space="preserve"> They start believing the brand knows what it's doing.</w:t>
      </w:r>
    </w:p>
    <w:p>
      <w:r>
        <w:rPr>
          <w:rFonts w:ascii="Calibri" w:hAnsi="Calibri"/>
          <w:b/>
          <w:i w:val="0"/>
        </w:rPr>
        <w:t>How it generates sales:</w:t>
      </w:r>
      <w:r>
        <w:rPr>
          <w:rFonts w:ascii="Calibri" w:hAnsi="Calibri"/>
          <w:b w:val="0"/>
          <w:i w:val="0"/>
        </w:rPr>
        <w:t xml:space="preserve"> Educated buyers ask fewer "will it work?" questions and more "how do I buy?" The DM script handles the rest. Also: every education reel is a </w:t>
      </w:r>
      <w:r>
        <w:rPr>
          <w:rFonts w:ascii="Calibri" w:hAnsi="Calibri"/>
          <w:b/>
          <w:i w:val="0"/>
        </w:rPr>
        <w:t>retargeting asset</w:t>
      </w:r>
      <w:r>
        <w:rPr>
          <w:rFonts w:ascii="Calibri" w:hAnsi="Calibri"/>
          <w:b w:val="0"/>
          <w:i w:val="0"/>
        </w:rPr>
        <w:t xml:space="preserve"> later (Pillar 2 → Meta video-viewer audiences in §20).</w:t>
      </w:r>
    </w:p>
    <w:p>
      <w:r>
        <w:rPr>
          <w:rFonts w:ascii="Calibri" w:hAnsi="Calibri"/>
          <w:b/>
          <w:i w:val="0"/>
        </w:rPr>
        <w:t>Rules:</w:t>
      </w:r>
      <w:r>
        <w:rPr>
          <w:rFonts w:ascii="Calibri" w:hAnsi="Calibri"/>
          <w:b w:val="0"/>
          <w:i w:val="0"/>
        </w:rPr>
        <w:t xml:space="preserve"> No medical claims (§29 compliance). End with "Yehi soch ke humne formula banaya" — education becomes brand justification.</w:t>
      </w:r>
    </w:p>
    <w:p>
      <w:pPr>
        <w:spacing w:before="40" w:after="120"/>
        <w:pBdr>
          <w:bottom w:val="single" w:sz="6" w:space="1" w:color="D8CFC0"/>
        </w:pBdr>
      </w:pPr>
    </w:p>
    <w:p>
      <w:pPr>
        <w:pStyle w:val="Heading2"/>
      </w:pPr>
      <w:r>
        <w:rPr>
          <w:rFonts w:ascii="Calibri" w:hAnsi="Calibri"/>
          <w:b/>
          <w:i w:val="0"/>
          <w:color w:val="2A2622"/>
          <w:sz w:val="30"/>
        </w:rPr>
        <w:t>PILLAR 3 — "SEE IT, THEN BUY IT" (Product Education &amp; Demonstration)</w:t>
      </w:r>
    </w:p>
    <w:p>
      <w:r>
        <w:rPr>
          <w:rFonts w:ascii="Calibri" w:hAnsi="Calibri"/>
          <w:b/>
          <w:i w:val="0"/>
        </w:rPr>
        <w:t>What to post:</w:t>
      </w:r>
      <w:r>
        <w:rPr>
          <w:rFonts w:ascii="Calibri" w:hAnsi="Calibri"/>
          <w:b w:val="0"/>
          <w:i w:val="0"/>
        </w:rPr>
        <w:t xml:space="preserve"> The product doing its job, up close: serum texture drop, face wash foam, cream absorption on real skin, before/after of </w:t>
      </w:r>
      <w:r>
        <w:rPr>
          <w:rFonts w:ascii="Calibri" w:hAnsi="Calibri"/>
          <w:b w:val="0"/>
          <w:i/>
        </w:rPr>
        <w:t>texture</w:t>
      </w:r>
      <w:r>
        <w:rPr>
          <w:rFonts w:ascii="Calibri" w:hAnsi="Calibri"/>
          <w:b w:val="0"/>
          <w:i w:val="0"/>
        </w:rPr>
        <w:t xml:space="preserve"> on hand (not face claims), "what's inside" ingredient transparency, how-to routines (60-sec morning routine), "ek bottle = kitne din" (value math), packaging &amp; batch card (genuine-product trust).</w:t>
      </w:r>
    </w:p>
    <w:p>
      <w:r>
        <w:rPr>
          <w:rFonts w:ascii="Calibri" w:hAnsi="Calibri"/>
          <w:b/>
          <w:i w:val="0"/>
        </w:rPr>
        <w:t>Why it works:</w:t>
      </w:r>
      <w:r>
        <w:rPr>
          <w:rFonts w:ascii="Calibri" w:hAnsi="Calibri"/>
          <w:b w:val="0"/>
          <w:i w:val="0"/>
        </w:rPr>
        <w:t xml:space="preserve"> This is the bridge between "I trust the page" and "I trust the product." For a new brand, the #1 purchase blocker is </w:t>
      </w:r>
      <w:r>
        <w:rPr>
          <w:rFonts w:ascii="Calibri" w:hAnsi="Calibri"/>
          <w:b w:val="0"/>
          <w:i/>
        </w:rPr>
        <w:t>"kya sach me kaam karega?"</w:t>
      </w:r>
      <w:r>
        <w:rPr>
          <w:rFonts w:ascii="Calibri" w:hAnsi="Calibri"/>
          <w:b w:val="0"/>
          <w:i w:val="0"/>
        </w:rPr>
        <w:t xml:space="preserve"> — demonstration + transparency (full ingredient list, manufacturer, batch card) answers it without making claims. Texture ASMR is also a proven high-retention Indian skincare format.</w:t>
      </w:r>
    </w:p>
    <w:p>
      <w:r>
        <w:rPr>
          <w:rFonts w:ascii="Calibri" w:hAnsi="Calibri"/>
          <w:b/>
          <w:i w:val="0"/>
        </w:rPr>
        <w:t>Customer stage:</w:t>
      </w:r>
      <w:r>
        <w:rPr>
          <w:rFonts w:ascii="Calibri" w:hAnsi="Calibri"/>
          <w:b w:val="0"/>
          <w:i w:val="0"/>
        </w:rPr>
        <w:t xml:space="preserve"> </w:t>
      </w:r>
      <w:r>
        <w:rPr>
          <w:rFonts w:ascii="Calibri" w:hAnsi="Calibri"/>
          <w:b/>
          <w:i w:val="0"/>
        </w:rPr>
        <w:t>Evaluating → First-order.</w:t>
      </w:r>
    </w:p>
    <w:p>
      <w:r>
        <w:rPr>
          <w:rFonts w:ascii="Calibri" w:hAnsi="Calibri"/>
          <w:b/>
          <w:i w:val="0"/>
        </w:rPr>
        <w:t>How it generates sales:</w:t>
      </w:r>
      <w:r>
        <w:rPr>
          <w:rFonts w:ascii="Calibri" w:hAnsi="Calibri"/>
          <w:b w:val="0"/>
          <w:i w:val="0"/>
        </w:rPr>
        <w:t xml:space="preserve"> These are the 4–6 creatives that </w:t>
      </w:r>
      <w:r>
        <w:rPr>
          <w:rFonts w:ascii="Calibri" w:hAnsi="Calibri"/>
          <w:b/>
          <w:i w:val="0"/>
        </w:rPr>
        <w:t>become the Meta ads</w:t>
      </w:r>
      <w:r>
        <w:rPr>
          <w:rFonts w:ascii="Calibri" w:hAnsi="Calibri"/>
          <w:b w:val="0"/>
          <w:i w:val="0"/>
        </w:rPr>
        <w:t xml:space="preserve"> (§18 testing). Every product reel is shot to work as an ad: hook in first 2 sec, benefit by 5 sec, CTA by end. One shoot day = 8 reels + 4 ad creatives.</w:t>
      </w:r>
    </w:p>
    <w:p>
      <w:pPr>
        <w:spacing w:before="40" w:after="120"/>
        <w:pBdr>
          <w:bottom w:val="single" w:sz="6" w:space="1" w:color="D8CFC0"/>
        </w:pBdr>
      </w:pPr>
    </w:p>
    <w:p>
      <w:pPr>
        <w:pStyle w:val="Heading2"/>
      </w:pPr>
      <w:r>
        <w:rPr>
          <w:rFonts w:ascii="Calibri" w:hAnsi="Calibri"/>
          <w:b/>
          <w:i w:val="0"/>
          <w:color w:val="2A2622"/>
          <w:sz w:val="30"/>
        </w:rPr>
        <w:t>PILLAR 4 — "ASLI LOG, ASALI RESULT" (UGC &amp; Testimonials — the trust pillar)</w:t>
      </w:r>
    </w:p>
    <w:p>
      <w:r>
        <w:rPr>
          <w:rFonts w:ascii="Calibri" w:hAnsi="Calibri"/>
          <w:b/>
          <w:i w:val="0"/>
        </w:rPr>
        <w:t>What to post:</w:t>
      </w:r>
      <w:r>
        <w:rPr>
          <w:rFonts w:ascii="Calibri" w:hAnsi="Calibri"/>
          <w:b w:val="0"/>
          <w:i w:val="0"/>
        </w:rPr>
        <w:t xml:space="preserve"> Real customers (testers, Founding 100, creators) talking to camera or in daily life: unboxing, first-use, week-2, week-4 updates, honest mixed feedback, "maine pucha: kya kaam karega?" Reuse their words as quote cards. </w:t>
      </w:r>
      <w:r>
        <w:rPr>
          <w:rFonts w:ascii="Calibri" w:hAnsi="Calibri"/>
          <w:b/>
          <w:i w:val="0"/>
        </w:rPr>
        <w:t>Only real people, written photo consent, no edited claims</w:t>
      </w:r>
      <w:r>
        <w:rPr>
          <w:rFonts w:ascii="Calibri" w:hAnsi="Calibri"/>
          <w:b w:val="0"/>
          <w:i w:val="0"/>
        </w:rPr>
        <w:t xml:space="preserve"> (§29).</w:t>
      </w:r>
    </w:p>
    <w:p>
      <w:r>
        <w:rPr>
          <w:rFonts w:ascii="Calibri" w:hAnsi="Calibri"/>
          <w:b/>
          <w:i w:val="0"/>
        </w:rPr>
        <w:t>Why it works:</w:t>
      </w:r>
      <w:r>
        <w:rPr>
          <w:rFonts w:ascii="Calibri" w:hAnsi="Calibri"/>
          <w:b w:val="0"/>
          <w:i w:val="0"/>
        </w:rPr>
        <w:t xml:space="preserve"> Indian buyers of unknown brands have exactly one question: </w:t>
      </w:r>
      <w:r>
        <w:rPr>
          <w:rFonts w:ascii="Calibri" w:hAnsi="Calibri"/>
          <w:b w:val="0"/>
          <w:i/>
        </w:rPr>
        <w:t>"kya koi asli uska product use karta hai?"</w:t>
      </w:r>
      <w:r>
        <w:rPr>
          <w:rFonts w:ascii="Calibri" w:hAnsi="Calibri"/>
          <w:b w:val="0"/>
          <w:i w:val="0"/>
        </w:rPr>
        <w:t xml:space="preserve"> One real woman saying "2 hafte lagaye, fresh lagta hai" outperforms ten polished brand videos — UGC outperforms brand creative by ~2x in Indian D2C benchmarks. This pillar is also your </w:t>
      </w:r>
      <w:r>
        <w:rPr>
          <w:rFonts w:ascii="Calibri" w:hAnsi="Calibri"/>
          <w:b/>
          <w:i w:val="0"/>
        </w:rPr>
        <w:t>ad creative factory</w:t>
      </w:r>
      <w:r>
        <w:rPr>
          <w:rFonts w:ascii="Calibri" w:hAnsi="Calibri"/>
          <w:b w:val="0"/>
          <w:i w:val="0"/>
        </w:rPr>
        <w:t>.</w:t>
      </w:r>
    </w:p>
    <w:p>
      <w:r>
        <w:rPr>
          <w:rFonts w:ascii="Calibri" w:hAnsi="Calibri"/>
          <w:b/>
          <w:i w:val="0"/>
        </w:rPr>
        <w:t>Customer stage:</w:t>
      </w:r>
      <w:r>
        <w:rPr>
          <w:rFonts w:ascii="Calibri" w:hAnsi="Calibri"/>
          <w:b w:val="0"/>
          <w:i w:val="0"/>
        </w:rPr>
        <w:t xml:space="preserve"> </w:t>
      </w:r>
      <w:r>
        <w:rPr>
          <w:rFonts w:ascii="Calibri" w:hAnsi="Calibri"/>
          <w:b/>
          <w:i w:val="0"/>
        </w:rPr>
        <w:t>Evaluating → First-order</w:t>
      </w:r>
      <w:r>
        <w:rPr>
          <w:rFonts w:ascii="Calibri" w:hAnsi="Calibri"/>
          <w:b w:val="0"/>
          <w:i w:val="0"/>
        </w:rPr>
        <w:t xml:space="preserve"> (and the engine of Repeat, since other buyers see themselves in it).</w:t>
      </w:r>
    </w:p>
    <w:p>
      <w:r>
        <w:rPr>
          <w:rFonts w:ascii="Calibri" w:hAnsi="Calibri"/>
          <w:b/>
          <w:i w:val="0"/>
        </w:rPr>
        <w:t>How it generates sales:</w:t>
      </w:r>
      <w:r>
        <w:rPr>
          <w:rFonts w:ascii="Calibri" w:hAnsi="Calibri"/>
          <w:b w:val="0"/>
          <w:i w:val="0"/>
        </w:rPr>
        <w:t xml:space="preserve"> 3 paths: (1) organic → profile → DM; (2) repurposed as Meta ads to cold + retargeting audiences; (3) quote-cards as carousel posts that become pinned social-proof posts.</w:t>
      </w:r>
    </w:p>
    <w:p>
      <w:r>
        <w:rPr>
          <w:rFonts w:ascii="Calibri" w:hAnsi="Calibri"/>
          <w:b/>
          <w:i w:val="0"/>
        </w:rPr>
        <w:t>Sourcing:</w:t>
      </w:r>
      <w:r>
        <w:rPr>
          <w:rFonts w:ascii="Calibri" w:hAnsi="Calibri"/>
          <w:b w:val="0"/>
          <w:i w:val="0"/>
        </w:rPr>
        <w:t xml:space="preserve"> 4-week tester program (20 women, Day 1) → 10 micro-creators (Day 15+) → Founding 100 buyers (Day 21+) → review-ask WhatsApp sequence (Day 14 post-delivery). Full system: </w:t>
      </w:r>
      <w:r>
        <w:rPr>
          <w:rFonts w:ascii="Consolas" w:hAnsi="Consolas"/>
          <w:b w:val="0"/>
          <w:i w:val="0"/>
          <w:color w:val="8F3A22"/>
          <w:sz w:val="17"/>
        </w:rPr>
        <w:t>08-before-after-and-ugc.md</w:t>
      </w:r>
      <w:r>
        <w:rPr>
          <w:rFonts w:ascii="Calibri" w:hAnsi="Calibri"/>
          <w:b w:val="0"/>
          <w:i w:val="0"/>
        </w:rPr>
        <w:t>.</w:t>
      </w:r>
    </w:p>
    <w:p>
      <w:pPr>
        <w:spacing w:before="40" w:after="120"/>
        <w:pBdr>
          <w:bottom w:val="single" w:sz="6" w:space="1" w:color="D8CFC0"/>
        </w:pBdr>
      </w:pPr>
    </w:p>
    <w:p>
      <w:pPr>
        <w:pStyle w:val="Heading2"/>
      </w:pPr>
      <w:r>
        <w:rPr>
          <w:rFonts w:ascii="Calibri" w:hAnsi="Calibri"/>
          <w:b/>
          <w:i w:val="0"/>
          <w:color w:val="2A2622"/>
          <w:sz w:val="30"/>
        </w:rPr>
        <w:t>PILLAR 5 — "4 HAFTON KA SAFAQ" (Safe Before/After &amp; Transformation)</w:t>
      </w:r>
    </w:p>
    <w:p>
      <w:r>
        <w:rPr>
          <w:rFonts w:ascii="Calibri" w:hAnsi="Calibri"/>
          <w:b/>
          <w:i w:val="0"/>
        </w:rPr>
        <w:t>What to post:</w:t>
      </w:r>
      <w:r>
        <w:rPr>
          <w:rFonts w:ascii="Calibri" w:hAnsi="Calibri"/>
          <w:b w:val="0"/>
          <w:i w:val="0"/>
        </w:rPr>
        <w:t xml:space="preserve"> </w:t>
      </w:r>
      <w:r>
        <w:rPr>
          <w:rFonts w:ascii="Calibri" w:hAnsi="Calibri"/>
          <w:b/>
          <w:i w:val="0"/>
        </w:rPr>
        <w:t>Only real, disclosed</w:t>
      </w:r>
      <w:r>
        <w:rPr>
          <w:rFonts w:ascii="Calibri" w:hAnsi="Calibri"/>
          <w:b w:val="0"/>
          <w:i w:val="0"/>
        </w:rPr>
        <w:t xml:space="preserve"> transformations: the 4-week tester program (documented: same light, same angle, no filter, date-stamped), "day 1 vs day 28" side-by-side of real skin with the mandatory on-screen disclaimer, texture/finish changes (glow-look, even tone-look) — </w:t>
      </w:r>
      <w:r>
        <w:rPr>
          <w:rFonts w:ascii="Calibri" w:hAnsi="Calibri"/>
          <w:b/>
          <w:i w:val="0"/>
        </w:rPr>
        <w:t>never</w:t>
      </w:r>
      <w:r>
        <w:rPr>
          <w:rFonts w:ascii="Calibri" w:hAnsi="Calibri"/>
          <w:b w:val="0"/>
          <w:i w:val="0"/>
        </w:rPr>
        <w:t xml:space="preserve"> "tan removed," "pigmentation gone," "spots erased."</w:t>
      </w:r>
    </w:p>
    <w:p>
      <w:r>
        <w:rPr>
          <w:rFonts w:ascii="Calibri" w:hAnsi="Calibri"/>
          <w:b/>
          <w:i w:val="0"/>
        </w:rPr>
        <w:t>Why it works:</w:t>
      </w:r>
      <w:r>
        <w:rPr>
          <w:rFonts w:ascii="Calibri" w:hAnsi="Calibri"/>
          <w:b w:val="0"/>
          <w:i w:val="0"/>
        </w:rPr>
        <w:t xml:space="preserve"> Before/after is the highest-converting creative type in Indian skincare ads (it's literally the #1 ROAS driver per benchmarks) — </w:t>
      </w:r>
      <w:r>
        <w:rPr>
          <w:rFonts w:ascii="Calibri" w:hAnsi="Calibri"/>
          <w:b/>
          <w:i w:val="0"/>
        </w:rPr>
        <w:t>if it's real and disclosed.</w:t>
      </w:r>
      <w:r>
        <w:rPr>
          <w:rFonts w:ascii="Calibri" w:hAnsi="Calibri"/>
          <w:b w:val="0"/>
          <w:i w:val="0"/>
        </w:rPr>
        <w:t xml:space="preserve"> Fakes destroy the brand in one screenshot; reals compound trust for years.</w:t>
      </w:r>
    </w:p>
    <w:p>
      <w:r>
        <w:rPr>
          <w:rFonts w:ascii="Calibri" w:hAnsi="Calibri"/>
          <w:b/>
          <w:i w:val="0"/>
        </w:rPr>
        <w:t>Customer stage:</w:t>
      </w:r>
      <w:r>
        <w:rPr>
          <w:rFonts w:ascii="Calibri" w:hAnsi="Calibri"/>
          <w:b w:val="0"/>
          <w:i w:val="0"/>
        </w:rPr>
        <w:t xml:space="preserve"> </w:t>
      </w:r>
      <w:r>
        <w:rPr>
          <w:rFonts w:ascii="Calibri" w:hAnsi="Calibri"/>
          <w:b/>
          <w:i w:val="0"/>
        </w:rPr>
        <w:t>Evaluating → First-order.</w:t>
      </w:r>
    </w:p>
    <w:p>
      <w:r>
        <w:rPr>
          <w:rFonts w:ascii="Calibri" w:hAnsi="Calibri"/>
          <w:b/>
          <w:i w:val="0"/>
        </w:rPr>
        <w:t>How it generates sales:</w:t>
      </w:r>
      <w:r>
        <w:rPr>
          <w:rFonts w:ascii="Calibri" w:hAnsi="Calibri"/>
          <w:b w:val="0"/>
          <w:i w:val="0"/>
        </w:rPr>
        <w:t xml:space="preserve"> Becomes (1) pinned profile post, (2) ad creative for cold audiences, (3) WhatsApp Status material, (4) the #1 reply in any "result dikha do" DM. Rules, timings, and the full compliance script: </w:t>
      </w:r>
      <w:r>
        <w:rPr>
          <w:rFonts w:ascii="Consolas" w:hAnsi="Consolas"/>
          <w:b w:val="0"/>
          <w:i w:val="0"/>
          <w:color w:val="8F3A22"/>
          <w:sz w:val="17"/>
        </w:rPr>
        <w:t>08-before-after-and-ugc.md</w:t>
      </w:r>
      <w:r>
        <w:rPr>
          <w:rFonts w:ascii="Calibri" w:hAnsi="Calibri"/>
          <w:b w:val="0"/>
          <w:i w:val="0"/>
        </w:rPr>
        <w:t xml:space="preserve"> §7.</w:t>
      </w:r>
    </w:p>
    <w:p>
      <w:pPr>
        <w:spacing w:before="40" w:after="120"/>
        <w:pBdr>
          <w:bottom w:val="single" w:sz="6" w:space="1" w:color="D8CFC0"/>
        </w:pBdr>
      </w:pPr>
    </w:p>
    <w:p>
      <w:pPr>
        <w:pStyle w:val="Heading2"/>
      </w:pPr>
      <w:r>
        <w:rPr>
          <w:rFonts w:ascii="Calibri" w:hAnsi="Calibri"/>
          <w:b/>
          <w:i w:val="0"/>
          <w:color w:val="2A2622"/>
          <w:sz w:val="30"/>
        </w:rPr>
        <w:t>PILLAR 6 — "GHAR JAISA, SAACHA" (Founder &amp; Brand Story)</w:t>
      </w:r>
    </w:p>
    <w:p>
      <w:r>
        <w:rPr>
          <w:rFonts w:ascii="Calibri" w:hAnsi="Calibri"/>
          <w:b/>
          <w:i w:val="0"/>
        </w:rPr>
        <w:t>What to post:</w:t>
      </w:r>
      <w:r>
        <w:rPr>
          <w:rFonts w:ascii="Calibri" w:hAnsi="Calibri"/>
          <w:b w:val="0"/>
          <w:i w:val="0"/>
        </w:rPr>
        <w:t xml:space="preserve"> The founder's face and voice — why the brand exists (Gujarati woman, tired of "imported routine" that doesn't fit Indian skin/budget), how the formula was chosen, 20-woman test in Ahmedabad, choosing the manufacturer, the launch-day feeling, failures (rejected first formula, packaging samples), "aaj 50 orders aaye — maine roka nahi kiya." One founder reel/week minimum for 90 days.</w:t>
      </w:r>
    </w:p>
    <w:p>
      <w:r>
        <w:rPr>
          <w:rFonts w:ascii="Calibri" w:hAnsi="Calibri"/>
          <w:b/>
          <w:i w:val="0"/>
        </w:rPr>
        <w:t>Why it works:</w:t>
      </w:r>
      <w:r>
        <w:rPr>
          <w:rFonts w:ascii="Calibri" w:hAnsi="Calibri"/>
          <w:b w:val="0"/>
          <w:i w:val="0"/>
        </w:rPr>
        <w:t xml:space="preserve"> Zero-awareness brands have no history, so the </w:t>
      </w:r>
      <w:r>
        <w:rPr>
          <w:rFonts w:ascii="Calibri" w:hAnsi="Calibri"/>
          <w:b/>
          <w:i w:val="0"/>
        </w:rPr>
        <w:t>founder IS the history.</w:t>
      </w:r>
      <w:r>
        <w:rPr>
          <w:rFonts w:ascii="Calibri" w:hAnsi="Calibri"/>
          <w:b w:val="0"/>
          <w:i w:val="0"/>
        </w:rPr>
        <w:t xml:space="preserve"> A face is the fastest trust shortcut that exists, and "Gujarati founder, Gujarati first" is a cultural match for the first market (§11). Story content is also your most shareable (people share people, not products).</w:t>
      </w:r>
    </w:p>
    <w:p>
      <w:r>
        <w:rPr>
          <w:rFonts w:ascii="Calibri" w:hAnsi="Calibri"/>
          <w:b/>
          <w:i w:val="0"/>
        </w:rPr>
        <w:t>Customer stage:</w:t>
      </w:r>
      <w:r>
        <w:rPr>
          <w:rFonts w:ascii="Calibri" w:hAnsi="Calibri"/>
          <w:b w:val="0"/>
          <w:i w:val="0"/>
        </w:rPr>
        <w:t xml:space="preserve"> </w:t>
      </w:r>
      <w:r>
        <w:rPr>
          <w:rFonts w:ascii="Calibri" w:hAnsi="Calibri"/>
          <w:b/>
          <w:i w:val="0"/>
        </w:rPr>
        <w:t>Stranger → Curious</w:t>
      </w:r>
      <w:r>
        <w:rPr>
          <w:rFonts w:ascii="Calibri" w:hAnsi="Calibri"/>
          <w:b w:val="0"/>
          <w:i w:val="0"/>
        </w:rPr>
        <w:t xml:space="preserve"> AND </w:t>
      </w:r>
      <w:r>
        <w:rPr>
          <w:rFonts w:ascii="Calibri" w:hAnsi="Calibri"/>
          <w:b/>
          <w:i w:val="0"/>
        </w:rPr>
        <w:t>Evaluating → First-order</w:t>
      </w:r>
      <w:r>
        <w:rPr>
          <w:rFonts w:ascii="Calibri" w:hAnsi="Calibri"/>
          <w:b w:val="0"/>
          <w:i w:val="0"/>
        </w:rPr>
        <w:t xml:space="preserve"> (it does both jobs — that's why it's worth 10% of the mix forever).</w:t>
      </w:r>
    </w:p>
    <w:p>
      <w:r>
        <w:rPr>
          <w:rFonts w:ascii="Calibri" w:hAnsi="Calibri"/>
          <w:b/>
          <w:i w:val="0"/>
        </w:rPr>
        <w:t>How it generates sales:</w:t>
      </w:r>
      <w:r>
        <w:rPr>
          <w:rFonts w:ascii="Calibri" w:hAnsi="Calibri"/>
          <w:b w:val="0"/>
          <w:i w:val="0"/>
        </w:rPr>
        <w:t xml:space="preserve"> (1) shares → free reach → new followers; (2) "launch story" reel becomes the launch-day ad; (3) founder appears in DM-answered videos ("aapne pucha...") which convert skeptics; (4) investor/partner/creator credibility later.</w:t>
      </w:r>
    </w:p>
    <w:p>
      <w:pPr>
        <w:spacing w:before="40" w:after="120"/>
        <w:pBdr>
          <w:bottom w:val="single" w:sz="6" w:space="1" w:color="D8CFC0"/>
        </w:pBdr>
      </w:pPr>
    </w:p>
    <w:p>
      <w:pPr>
        <w:pStyle w:val="Heading2"/>
      </w:pPr>
      <w:r>
        <w:rPr>
          <w:rFonts w:ascii="Calibri" w:hAnsi="Calibri"/>
          <w:b/>
          <w:i w:val="0"/>
          <w:color w:val="2A2622"/>
          <w:sz w:val="30"/>
        </w:rPr>
        <w:t>PILLAR 7 — "ABHI KA BANAUA" (Offers &amp; Sales)</w:t>
      </w:r>
    </w:p>
    <w:p>
      <w:r>
        <w:rPr>
          <w:rFonts w:ascii="Calibri" w:hAnsi="Calibri"/>
          <w:b/>
          <w:i w:val="0"/>
        </w:rPr>
        <w:t>What to post:</w:t>
      </w:r>
      <w:r>
        <w:rPr>
          <w:rFonts w:ascii="Calibri" w:hAnsi="Calibri"/>
          <w:b w:val="0"/>
          <w:i w:val="0"/>
        </w:rPr>
        <w:t xml:space="preserve"> The Founding 100 launch offer, "what's in the box" unboxing, offer-explainer carousels, "X seats left" (real stock numbers only), bundle posts (Serum + Face Wash = routine kit), seasonal offers (Diwali gifting box in Nov), referral program (give ₹100, get ₹100). </w:t>
      </w:r>
      <w:r>
        <w:rPr>
          <w:rFonts w:ascii="Calibri" w:hAnsi="Calibri"/>
          <w:b/>
          <w:i w:val="0"/>
        </w:rPr>
        <w:t>Every sales post has the full anatomy: hook → proof → what you get → price → risk reversal (COD/return) → one CTA.</w:t>
      </w:r>
    </w:p>
    <w:p>
      <w:r>
        <w:rPr>
          <w:rFonts w:ascii="Calibri" w:hAnsi="Calibri"/>
          <w:b/>
          <w:i w:val="0"/>
        </w:rPr>
        <w:t>Why it works:</w:t>
      </w:r>
      <w:r>
        <w:rPr>
          <w:rFonts w:ascii="Calibri" w:hAnsi="Calibri"/>
          <w:b w:val="0"/>
          <w:i w:val="0"/>
        </w:rPr>
        <w:t xml:space="preserve"> Attention without an offer is just content. But selling too early/too often kills the trust pillars. Hence the 1-in-5 rule (§22) and the "offer only when proof exists" sequence.</w:t>
      </w:r>
    </w:p>
    <w:p>
      <w:r>
        <w:rPr>
          <w:rFonts w:ascii="Calibri" w:hAnsi="Calibri"/>
          <w:b/>
          <w:i w:val="0"/>
        </w:rPr>
        <w:t>Customer stage:</w:t>
      </w:r>
      <w:r>
        <w:rPr>
          <w:rFonts w:ascii="Calibri" w:hAnsi="Calibri"/>
          <w:b w:val="0"/>
          <w:i w:val="0"/>
        </w:rPr>
        <w:t xml:space="preserve"> </w:t>
      </w:r>
      <w:r>
        <w:rPr>
          <w:rFonts w:ascii="Calibri" w:hAnsi="Calibri"/>
          <w:b/>
          <w:i w:val="0"/>
        </w:rPr>
        <w:t>First-order → Repeat → Advocate.</w:t>
      </w:r>
    </w:p>
    <w:p>
      <w:r>
        <w:rPr>
          <w:rFonts w:ascii="Calibri" w:hAnsi="Calibri"/>
          <w:b/>
          <w:i w:val="0"/>
        </w:rPr>
        <w:t>How it generates sales:</w:t>
      </w:r>
      <w:r>
        <w:rPr>
          <w:rFonts w:ascii="Calibri" w:hAnsi="Calibri"/>
          <w:b w:val="0"/>
          <w:i w:val="0"/>
        </w:rPr>
        <w:t xml:space="preserve"> Directly. This pillar is measured purely in </w:t>
      </w:r>
      <w:r>
        <w:rPr>
          <w:rFonts w:ascii="Calibri" w:hAnsi="Calibri"/>
          <w:b/>
          <w:i w:val="0"/>
        </w:rPr>
        <w:t>DM conversations started → orders → COD success rate → repeat rate.</w:t>
      </w:r>
      <w:r>
        <w:rPr>
          <w:rFonts w:ascii="Calibri" w:hAnsi="Calibri"/>
          <w:b w:val="0"/>
          <w:i w:val="0"/>
        </w:rPr>
        <w:t xml:space="preserve"> No vanity metrics allowed on this pillar.</w:t>
      </w:r>
    </w:p>
    <w:p>
      <w:r>
        <w:rPr>
          <w:rFonts w:ascii="Calibri" w:hAnsi="Calibri"/>
          <w:b/>
          <w:i w:val="0"/>
        </w:rPr>
        <w:t>Rules:</w:t>
      </w:r>
      <w:r>
        <w:rPr>
          <w:rFonts w:ascii="Calibri" w:hAnsi="Calibri"/>
          <w:b w:val="0"/>
          <w:i w:val="0"/>
        </w:rPr>
        <w:t xml:space="preserve"> real constraints only (100 units = 100 units), no fake MRP-strike games, price stated plainly, COD + return always on screen.</w:t>
      </w:r>
    </w:p>
    <w:p>
      <w:pPr>
        <w:spacing w:before="40" w:after="120"/>
        <w:pBdr>
          <w:bottom w:val="single" w:sz="6" w:space="1" w:color="D8CFC0"/>
        </w:pBdr>
      </w:pPr>
    </w:p>
    <w:p>
      <w:pPr>
        <w:pStyle w:val="Heading2"/>
      </w:pPr>
      <w:r>
        <w:rPr>
          <w:rFonts w:ascii="Calibri" w:hAnsi="Calibri"/>
          <w:b/>
          <w:i w:val="0"/>
          <w:color w:val="2A2622"/>
          <w:sz w:val="30"/>
        </w:rPr>
        <w:t>PILLAR → STAGE MAP (quick reference)</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color="auto" w:fill="B44A2E"/>
          </w:tcPr>
          <w:p>
            <w:pPr>
              <w:spacing w:after="40" w:before="40"/>
            </w:pPr>
            <w:r/>
            <w:r>
              <w:rPr>
                <w:rFonts w:ascii="Calibri" w:hAnsi="Calibri"/>
                <w:b/>
                <w:i w:val="0"/>
                <w:color w:val="FFFFFF"/>
                <w:sz w:val="18"/>
              </w:rPr>
              <w:t>Pillar</w:t>
            </w:r>
          </w:p>
        </w:tc>
        <w:tc>
          <w:tcPr>
            <w:tcW w:type="dxa" w:w="2409"/>
            <w:shd w:val="clear" w:color="auto" w:fill="B44A2E"/>
          </w:tcPr>
          <w:p>
            <w:pPr>
              <w:spacing w:after="40" w:before="40"/>
            </w:pPr>
            <w:r/>
            <w:r>
              <w:rPr>
                <w:rFonts w:ascii="Calibri" w:hAnsi="Calibri"/>
                <w:b/>
                <w:i w:val="0"/>
                <w:color w:val="FFFFFF"/>
                <w:sz w:val="18"/>
              </w:rPr>
              <w:t>Stage targeted</w:t>
            </w:r>
          </w:p>
        </w:tc>
        <w:tc>
          <w:tcPr>
            <w:tcW w:type="dxa" w:w="2409"/>
            <w:shd w:val="clear" w:color="auto" w:fill="B44A2E"/>
          </w:tcPr>
          <w:p>
            <w:pPr>
              <w:spacing w:after="40" w:before="40"/>
            </w:pPr>
            <w:r/>
            <w:r>
              <w:rPr>
                <w:rFonts w:ascii="Calibri" w:hAnsi="Calibri"/>
                <w:b/>
                <w:i w:val="0"/>
                <w:color w:val="FFFFFF"/>
                <w:sz w:val="18"/>
              </w:rPr>
              <w:t>Primary KPI</w:t>
            </w:r>
          </w:p>
        </w:tc>
        <w:tc>
          <w:tcPr>
            <w:tcW w:type="dxa" w:w="2409"/>
            <w:shd w:val="clear" w:color="auto" w:fill="B44A2E"/>
          </w:tcPr>
          <w:p>
            <w:pPr>
              <w:spacing w:after="40" w:before="40"/>
            </w:pPr>
            <w:r/>
            <w:r>
              <w:rPr>
                <w:rFonts w:ascii="Calibri" w:hAnsi="Calibri"/>
                <w:b/>
                <w:i w:val="0"/>
                <w:color w:val="FFFFFF"/>
                <w:sz w:val="18"/>
              </w:rPr>
              <w:t>Weekly target</w:t>
            </w:r>
          </w:p>
        </w:tc>
      </w:tr>
      <w:tr>
        <w:tc>
          <w:tcPr>
            <w:tcW w:type="dxa" w:w="2409"/>
          </w:tcPr>
          <w:p>
            <w:pPr>
              <w:spacing w:after="40" w:before="40"/>
            </w:pPr>
            <w:r/>
            <w:r>
              <w:rPr>
                <w:rFonts w:ascii="Calibri" w:hAnsi="Calibri"/>
                <w:b w:val="0"/>
                <w:i w:val="0"/>
                <w:sz w:val="18"/>
              </w:rPr>
              <w:t>1. Problems</w:t>
            </w:r>
          </w:p>
        </w:tc>
        <w:tc>
          <w:tcPr>
            <w:tcW w:type="dxa" w:w="2409"/>
          </w:tcPr>
          <w:p>
            <w:pPr>
              <w:spacing w:after="40" w:before="40"/>
            </w:pPr>
            <w:r/>
            <w:r>
              <w:rPr>
                <w:rFonts w:ascii="Calibri" w:hAnsi="Calibri"/>
                <w:b w:val="0"/>
                <w:i w:val="0"/>
                <w:sz w:val="18"/>
              </w:rPr>
              <w:t>Stranger → Curious</w:t>
            </w:r>
          </w:p>
        </w:tc>
        <w:tc>
          <w:tcPr>
            <w:tcW w:type="dxa" w:w="2409"/>
          </w:tcPr>
          <w:p>
            <w:pPr>
              <w:spacing w:after="40" w:before="40"/>
            </w:pPr>
            <w:r/>
            <w:r>
              <w:rPr>
                <w:rFonts w:ascii="Calibri" w:hAnsi="Calibri"/>
                <w:b w:val="0"/>
                <w:i w:val="0"/>
                <w:sz w:val="18"/>
              </w:rPr>
              <w:t>Saves, new followers, DMs</w:t>
            </w:r>
          </w:p>
        </w:tc>
        <w:tc>
          <w:tcPr>
            <w:tcW w:type="dxa" w:w="2409"/>
          </w:tcPr>
          <w:p>
            <w:pPr>
              <w:spacing w:after="40" w:before="40"/>
            </w:pPr>
            <w:r/>
            <w:r>
              <w:rPr>
                <w:rFonts w:ascii="Calibri" w:hAnsi="Calibri"/>
                <w:b w:val="0"/>
                <w:i w:val="0"/>
                <w:sz w:val="18"/>
              </w:rPr>
              <w:t>1 reel</w:t>
            </w:r>
          </w:p>
        </w:tc>
      </w:tr>
      <w:tr>
        <w:tc>
          <w:tcPr>
            <w:tcW w:type="dxa" w:w="2409"/>
            <w:shd w:val="clear" w:color="auto" w:fill="F6F1E7"/>
          </w:tcPr>
          <w:p>
            <w:pPr>
              <w:spacing w:after="40" w:before="40"/>
            </w:pPr>
            <w:r/>
            <w:r>
              <w:rPr>
                <w:rFonts w:ascii="Calibri" w:hAnsi="Calibri"/>
                <w:b w:val="0"/>
                <w:i w:val="0"/>
                <w:sz w:val="18"/>
              </w:rPr>
              <w:t>2. Education</w:t>
            </w:r>
          </w:p>
        </w:tc>
        <w:tc>
          <w:tcPr>
            <w:tcW w:type="dxa" w:w="2409"/>
            <w:shd w:val="clear" w:color="auto" w:fill="F6F1E7"/>
          </w:tcPr>
          <w:p>
            <w:pPr>
              <w:spacing w:after="40" w:before="40"/>
            </w:pPr>
            <w:r/>
            <w:r>
              <w:rPr>
                <w:rFonts w:ascii="Calibri" w:hAnsi="Calibri"/>
                <w:b w:val="0"/>
                <w:i w:val="0"/>
                <w:sz w:val="18"/>
              </w:rPr>
              <w:t>Curious → Evaluating</w:t>
            </w:r>
          </w:p>
        </w:tc>
        <w:tc>
          <w:tcPr>
            <w:tcW w:type="dxa" w:w="2409"/>
            <w:shd w:val="clear" w:color="auto" w:fill="F6F1E7"/>
          </w:tcPr>
          <w:p>
            <w:pPr>
              <w:spacing w:after="40" w:before="40"/>
            </w:pPr>
            <w:r/>
            <w:r>
              <w:rPr>
                <w:rFonts w:ascii="Calibri" w:hAnsi="Calibri"/>
                <w:b w:val="0"/>
                <w:i w:val="0"/>
                <w:sz w:val="18"/>
              </w:rPr>
              <w:t>Saves, search impressions</w:t>
            </w:r>
          </w:p>
        </w:tc>
        <w:tc>
          <w:tcPr>
            <w:tcW w:type="dxa" w:w="2409"/>
            <w:shd w:val="clear" w:color="auto" w:fill="F6F1E7"/>
          </w:tcPr>
          <w:p>
            <w:pPr>
              <w:spacing w:after="40" w:before="40"/>
            </w:pPr>
            <w:r/>
            <w:r>
              <w:rPr>
                <w:rFonts w:ascii="Calibri" w:hAnsi="Calibri"/>
                <w:b w:val="0"/>
                <w:i w:val="0"/>
                <w:sz w:val="18"/>
              </w:rPr>
              <w:t>1–2 reels</w:t>
            </w:r>
          </w:p>
        </w:tc>
      </w:tr>
      <w:tr>
        <w:tc>
          <w:tcPr>
            <w:tcW w:type="dxa" w:w="2409"/>
          </w:tcPr>
          <w:p>
            <w:pPr>
              <w:spacing w:after="40" w:before="40"/>
            </w:pPr>
            <w:r/>
            <w:r>
              <w:rPr>
                <w:rFonts w:ascii="Calibri" w:hAnsi="Calibri"/>
                <w:b w:val="0"/>
                <w:i w:val="0"/>
                <w:sz w:val="18"/>
              </w:rPr>
              <w:t>3. Product demo</w:t>
            </w:r>
          </w:p>
        </w:tc>
        <w:tc>
          <w:tcPr>
            <w:tcW w:type="dxa" w:w="2409"/>
          </w:tcPr>
          <w:p>
            <w:pPr>
              <w:spacing w:after="40" w:before="40"/>
            </w:pPr>
            <w:r/>
            <w:r>
              <w:rPr>
                <w:rFonts w:ascii="Calibri" w:hAnsi="Calibri"/>
                <w:b w:val="0"/>
                <w:i w:val="0"/>
                <w:sz w:val="18"/>
              </w:rPr>
              <w:t>Evaluating → First-order</w:t>
            </w:r>
          </w:p>
        </w:tc>
        <w:tc>
          <w:tcPr>
            <w:tcW w:type="dxa" w:w="2409"/>
          </w:tcPr>
          <w:p>
            <w:pPr>
              <w:spacing w:after="40" w:before="40"/>
            </w:pPr>
            <w:r/>
            <w:r>
              <w:rPr>
                <w:rFonts w:ascii="Calibri" w:hAnsi="Calibri"/>
                <w:b w:val="0"/>
                <w:i w:val="0"/>
                <w:sz w:val="18"/>
              </w:rPr>
              <w:t>DMs, ad CPA (when run)</w:t>
            </w:r>
          </w:p>
        </w:tc>
        <w:tc>
          <w:tcPr>
            <w:tcW w:type="dxa" w:w="2409"/>
          </w:tcPr>
          <w:p>
            <w:pPr>
              <w:spacing w:after="40" w:before="40"/>
            </w:pPr>
            <w:r/>
            <w:r>
              <w:rPr>
                <w:rFonts w:ascii="Calibri" w:hAnsi="Calibri"/>
                <w:b w:val="0"/>
                <w:i w:val="0"/>
                <w:sz w:val="18"/>
              </w:rPr>
              <w:t>1–2 reels</w:t>
            </w:r>
          </w:p>
        </w:tc>
      </w:tr>
      <w:tr>
        <w:tc>
          <w:tcPr>
            <w:tcW w:type="dxa" w:w="2409"/>
            <w:shd w:val="clear" w:color="auto" w:fill="F6F1E7"/>
          </w:tcPr>
          <w:p>
            <w:pPr>
              <w:spacing w:after="40" w:before="40"/>
            </w:pPr>
            <w:r/>
            <w:r>
              <w:rPr>
                <w:rFonts w:ascii="Calibri" w:hAnsi="Calibri"/>
                <w:b w:val="0"/>
                <w:i w:val="0"/>
                <w:sz w:val="18"/>
              </w:rPr>
              <w:t>4. UGC/Testimonials</w:t>
            </w:r>
          </w:p>
        </w:tc>
        <w:tc>
          <w:tcPr>
            <w:tcW w:type="dxa" w:w="2409"/>
            <w:shd w:val="clear" w:color="auto" w:fill="F6F1E7"/>
          </w:tcPr>
          <w:p>
            <w:pPr>
              <w:spacing w:after="40" w:before="40"/>
            </w:pPr>
            <w:r/>
            <w:r>
              <w:rPr>
                <w:rFonts w:ascii="Calibri" w:hAnsi="Calibri"/>
                <w:b w:val="0"/>
                <w:i w:val="0"/>
                <w:sz w:val="18"/>
              </w:rPr>
              <w:t>Evaluating → First-order</w:t>
            </w:r>
          </w:p>
        </w:tc>
        <w:tc>
          <w:tcPr>
            <w:tcW w:type="dxa" w:w="2409"/>
            <w:shd w:val="clear" w:color="auto" w:fill="F6F1E7"/>
          </w:tcPr>
          <w:p>
            <w:pPr>
              <w:spacing w:after="40" w:before="40"/>
            </w:pPr>
            <w:r/>
            <w:r>
              <w:rPr>
                <w:rFonts w:ascii="Calibri" w:hAnsi="Calibri"/>
                <w:b w:val="0"/>
                <w:i w:val="0"/>
                <w:sz w:val="18"/>
              </w:rPr>
              <w:t>DMs, ad ROAS</w:t>
            </w:r>
          </w:p>
        </w:tc>
        <w:tc>
          <w:tcPr>
            <w:tcW w:type="dxa" w:w="2409"/>
            <w:shd w:val="clear" w:color="auto" w:fill="F6F1E7"/>
          </w:tcPr>
          <w:p>
            <w:pPr>
              <w:spacing w:after="40" w:before="40"/>
            </w:pPr>
            <w:r/>
            <w:r>
              <w:rPr>
                <w:rFonts w:ascii="Calibri" w:hAnsi="Calibri"/>
                <w:b w:val="0"/>
                <w:i w:val="0"/>
                <w:sz w:val="18"/>
              </w:rPr>
              <w:t>1–2 reels (as available)</w:t>
            </w:r>
          </w:p>
        </w:tc>
      </w:tr>
      <w:tr>
        <w:tc>
          <w:tcPr>
            <w:tcW w:type="dxa" w:w="2409"/>
          </w:tcPr>
          <w:p>
            <w:pPr>
              <w:spacing w:after="40" w:before="40"/>
            </w:pPr>
            <w:r/>
            <w:r>
              <w:rPr>
                <w:rFonts w:ascii="Calibri" w:hAnsi="Calibri"/>
                <w:b w:val="0"/>
                <w:i w:val="0"/>
                <w:sz w:val="18"/>
              </w:rPr>
              <w:t>5. Before/After</w:t>
            </w:r>
          </w:p>
        </w:tc>
        <w:tc>
          <w:tcPr>
            <w:tcW w:type="dxa" w:w="2409"/>
          </w:tcPr>
          <w:p>
            <w:pPr>
              <w:spacing w:after="40" w:before="40"/>
            </w:pPr>
            <w:r/>
            <w:r>
              <w:rPr>
                <w:rFonts w:ascii="Calibri" w:hAnsi="Calibri"/>
                <w:b w:val="0"/>
                <w:i w:val="0"/>
                <w:sz w:val="18"/>
              </w:rPr>
              <w:t>Evaluating → First-order</w:t>
            </w:r>
          </w:p>
        </w:tc>
        <w:tc>
          <w:tcPr>
            <w:tcW w:type="dxa" w:w="2409"/>
          </w:tcPr>
          <w:p>
            <w:pPr>
              <w:spacing w:after="40" w:before="40"/>
            </w:pPr>
            <w:r/>
            <w:r>
              <w:rPr>
                <w:rFonts w:ascii="Calibri" w:hAnsi="Calibri"/>
                <w:b w:val="0"/>
                <w:i w:val="0"/>
                <w:sz w:val="18"/>
              </w:rPr>
              <w:t>DMs, ad ROAS</w:t>
            </w:r>
          </w:p>
        </w:tc>
        <w:tc>
          <w:tcPr>
            <w:tcW w:type="dxa" w:w="2409"/>
          </w:tcPr>
          <w:p>
            <w:pPr>
              <w:spacing w:after="40" w:before="40"/>
            </w:pPr>
            <w:r/>
            <w:r>
              <w:rPr>
                <w:rFonts w:ascii="Calibri" w:hAnsi="Calibri"/>
                <w:b w:val="0"/>
                <w:i w:val="0"/>
                <w:sz w:val="18"/>
              </w:rPr>
              <w:t>0–1 reel (only when real data exists)</w:t>
            </w:r>
          </w:p>
        </w:tc>
      </w:tr>
      <w:tr>
        <w:tc>
          <w:tcPr>
            <w:tcW w:type="dxa" w:w="2409"/>
            <w:shd w:val="clear" w:color="auto" w:fill="F6F1E7"/>
          </w:tcPr>
          <w:p>
            <w:pPr>
              <w:spacing w:after="40" w:before="40"/>
            </w:pPr>
            <w:r/>
            <w:r>
              <w:rPr>
                <w:rFonts w:ascii="Calibri" w:hAnsi="Calibri"/>
                <w:b w:val="0"/>
                <w:i w:val="0"/>
                <w:sz w:val="18"/>
              </w:rPr>
              <w:t>6. Founder/Story</w:t>
            </w:r>
          </w:p>
        </w:tc>
        <w:tc>
          <w:tcPr>
            <w:tcW w:type="dxa" w:w="2409"/>
            <w:shd w:val="clear" w:color="auto" w:fill="F6F1E7"/>
          </w:tcPr>
          <w:p>
            <w:pPr>
              <w:spacing w:after="40" w:before="40"/>
            </w:pPr>
            <w:r/>
            <w:r>
              <w:rPr>
                <w:rFonts w:ascii="Calibri" w:hAnsi="Calibri"/>
                <w:b w:val="0"/>
                <w:i w:val="0"/>
                <w:sz w:val="18"/>
              </w:rPr>
              <w:t>Stranger → Curious + trust</w:t>
            </w:r>
          </w:p>
        </w:tc>
        <w:tc>
          <w:tcPr>
            <w:tcW w:type="dxa" w:w="2409"/>
            <w:shd w:val="clear" w:color="auto" w:fill="F6F1E7"/>
          </w:tcPr>
          <w:p>
            <w:pPr>
              <w:spacing w:after="40" w:before="40"/>
            </w:pPr>
            <w:r/>
            <w:r>
              <w:rPr>
                <w:rFonts w:ascii="Calibri" w:hAnsi="Calibri"/>
                <w:b w:val="0"/>
                <w:i w:val="0"/>
                <w:sz w:val="18"/>
              </w:rPr>
              <w:t>Shares, profile visits</w:t>
            </w:r>
          </w:p>
        </w:tc>
        <w:tc>
          <w:tcPr>
            <w:tcW w:type="dxa" w:w="2409"/>
            <w:shd w:val="clear" w:color="auto" w:fill="F6F1E7"/>
          </w:tcPr>
          <w:p>
            <w:pPr>
              <w:spacing w:after="40" w:before="40"/>
            </w:pPr>
            <w:r/>
            <w:r>
              <w:rPr>
                <w:rFonts w:ascii="Calibri" w:hAnsi="Calibri"/>
                <w:b w:val="0"/>
                <w:i w:val="0"/>
                <w:sz w:val="18"/>
              </w:rPr>
              <w:t>1 reel</w:t>
            </w:r>
          </w:p>
        </w:tc>
      </w:tr>
      <w:tr>
        <w:tc>
          <w:tcPr>
            <w:tcW w:type="dxa" w:w="2409"/>
          </w:tcPr>
          <w:p>
            <w:pPr>
              <w:spacing w:after="40" w:before="40"/>
            </w:pPr>
            <w:r/>
            <w:r>
              <w:rPr>
                <w:rFonts w:ascii="Calibri" w:hAnsi="Calibri"/>
                <w:b w:val="0"/>
                <w:i w:val="0"/>
                <w:sz w:val="18"/>
              </w:rPr>
              <w:t>7. Offers/Sales</w:t>
            </w:r>
          </w:p>
        </w:tc>
        <w:tc>
          <w:tcPr>
            <w:tcW w:type="dxa" w:w="2409"/>
          </w:tcPr>
          <w:p>
            <w:pPr>
              <w:spacing w:after="40" w:before="40"/>
            </w:pPr>
            <w:r/>
            <w:r>
              <w:rPr>
                <w:rFonts w:ascii="Calibri" w:hAnsi="Calibri"/>
                <w:b w:val="0"/>
                <w:i w:val="0"/>
                <w:sz w:val="18"/>
              </w:rPr>
              <w:t>First-order → Repeat</w:t>
            </w:r>
          </w:p>
        </w:tc>
        <w:tc>
          <w:tcPr>
            <w:tcW w:type="dxa" w:w="2409"/>
          </w:tcPr>
          <w:p>
            <w:pPr>
              <w:spacing w:after="40" w:before="40"/>
            </w:pPr>
            <w:r/>
            <w:r>
              <w:rPr>
                <w:rFonts w:ascii="Calibri" w:hAnsi="Calibri"/>
                <w:b w:val="0"/>
                <w:i w:val="0"/>
                <w:sz w:val="18"/>
              </w:rPr>
              <w:t>Orders, repeat %</w:t>
            </w:r>
          </w:p>
        </w:tc>
        <w:tc>
          <w:tcPr>
            <w:tcW w:type="dxa" w:w="2409"/>
          </w:tcPr>
          <w:p>
            <w:pPr>
              <w:spacing w:after="40" w:before="40"/>
            </w:pPr>
            <w:r/>
            <w:r>
              <w:rPr>
                <w:rFonts w:ascii="Calibri" w:hAnsi="Calibri"/>
                <w:b w:val="0"/>
                <w:i w:val="0"/>
                <w:sz w:val="18"/>
              </w:rPr>
              <w:t>1 post (1 in 5)</w:t>
            </w:r>
          </w:p>
        </w:tc>
      </w:tr>
    </w:tbl>
    <w:p>
      <w:pPr>
        <w:spacing w:after="40"/>
      </w:pPr>
    </w:p>
    <w:p>
      <w:r>
        <w:rPr>
          <w:rFonts w:ascii="Calibri" w:hAnsi="Calibri"/>
          <w:b/>
          <w:i w:val="0"/>
        </w:rPr>
        <w:t>The iron rule:</w:t>
      </w:r>
      <w:r>
        <w:rPr>
          <w:rFonts w:ascii="Calibri" w:hAnsi="Calibri"/>
          <w:b w:val="0"/>
          <w:i w:val="0"/>
        </w:rPr>
        <w:t xml:space="preserve"> if a reel doesn't know which pillar it belongs to, it doesn't get posted.</w:t>
      </w:r>
    </w:p>
    <w:p>
      <w:pPr>
        <w:spacing w:before="480" w:after="0"/>
      </w:pPr>
      <w:r>
        <w:rPr>
          <w:rFonts w:ascii="Calibri" w:hAnsi="Calibri"/>
          <w:b/>
          <w:color w:val="B44A2E"/>
          <w:sz w:val="19"/>
        </w:rPr>
        <w:t>PART 4</w:t>
      </w:r>
    </w:p>
    <w:p>
      <w:pPr>
        <w:pStyle w:val="Heading1"/>
      </w:pPr>
      <w:r>
        <w:rPr>
          <w:rFonts w:ascii="Calibri" w:hAnsi="Calibri"/>
          <w:b/>
          <w:i w:val="0"/>
          <w:color w:val="8F3A22"/>
          <w:sz w:val="40"/>
        </w:rPr>
        <w:t>§4 NEW ACCOUNT LAUNCH STRATEGY — RANGAT NATURALS (Day 1 → Week 4)</w:t>
      </w:r>
    </w:p>
    <w:p>
      <w:r>
        <w:rPr>
          <w:rFonts w:ascii="Calibri" w:hAnsi="Calibri"/>
          <w:b/>
          <w:i w:val="0"/>
        </w:rPr>
        <w:t>The launch is a 30-day story, not a day.</w:t>
      </w:r>
      <w:r>
        <w:rPr>
          <w:rFonts w:ascii="Calibri" w:hAnsi="Calibri"/>
          <w:b w:val="0"/>
          <w:i w:val="0"/>
        </w:rPr>
        <w:t xml:space="preserve"> The story arc:</w:t>
      </w:r>
    </w:p>
    <w:p>
      <w:pPr>
        <w:pStyle w:val="ListBullet"/>
      </w:pPr>
      <w:r>
        <w:rPr>
          <w:rFonts w:ascii="Calibri" w:hAnsi="Calibri"/>
          <w:b/>
          <w:i w:val="0"/>
        </w:rPr>
        <w:t>Week 1 — "Who is this?"</w:t>
      </w:r>
      <w:r>
        <w:rPr>
          <w:rFonts w:ascii="Calibri" w:hAnsi="Calibri"/>
          <w:b w:val="0"/>
          <w:i w:val="0"/>
        </w:rPr>
        <w:t xml:space="preserve"> (identity + problems, zero selling)</w:t>
      </w:r>
    </w:p>
    <w:p>
      <w:pPr>
        <w:pStyle w:val="ListBullet"/>
      </w:pPr>
      <w:r>
        <w:rPr>
          <w:rFonts w:ascii="Calibri" w:hAnsi="Calibri"/>
          <w:b/>
          <w:i w:val="0"/>
        </w:rPr>
        <w:t>Week 2 — "What do they know?"</w:t>
      </w:r>
      <w:r>
        <w:rPr>
          <w:rFonts w:ascii="Calibri" w:hAnsi="Calibri"/>
          <w:b w:val="0"/>
          <w:i w:val="0"/>
        </w:rPr>
        <w:t xml:space="preserve"> (education + hero product introduced)</w:t>
      </w:r>
    </w:p>
    <w:p>
      <w:pPr>
        <w:pStyle w:val="ListBullet"/>
      </w:pPr>
      <w:r>
        <w:rPr>
          <w:rFonts w:ascii="Calibri" w:hAnsi="Calibri"/>
          <w:b/>
          <w:i w:val="0"/>
        </w:rPr>
        <w:t>Week 3 — "Is it real?"</w:t>
      </w:r>
      <w:r>
        <w:rPr>
          <w:rFonts w:ascii="Calibri" w:hAnsi="Calibri"/>
          <w:b w:val="0"/>
          <w:i w:val="0"/>
        </w:rPr>
        <w:t xml:space="preserve"> (proof + launch countdown)</w:t>
      </w:r>
    </w:p>
    <w:p>
      <w:pPr>
        <w:pStyle w:val="ListBullet"/>
      </w:pPr>
      <w:r>
        <w:rPr>
          <w:rFonts w:ascii="Calibri" w:hAnsi="Calibri"/>
          <w:b/>
          <w:i w:val="0"/>
        </w:rPr>
        <w:t>Week 4 — "How do I buy?"</w:t>
      </w:r>
      <w:r>
        <w:rPr>
          <w:rFonts w:ascii="Calibri" w:hAnsi="Calibri"/>
          <w:b w:val="0"/>
          <w:i w:val="0"/>
        </w:rPr>
        <w:t xml:space="preserve"> (launch + Founding 100 + conversion)</w:t>
      </w:r>
    </w:p>
    <w:p>
      <w:r>
        <w:rPr>
          <w:rFonts w:ascii="Calibri" w:hAnsi="Calibri"/>
          <w:b w:val="0"/>
          <w:i w:val="0"/>
        </w:rPr>
        <w:t>Before Day 1 (Day 0 — do this, non-negotiable):</w:t>
      </w:r>
    </w:p>
    <w:p>
      <w:pPr>
        <w:spacing w:after="60"/>
        <w:ind w:left="340"/>
      </w:pPr>
      <w:r>
        <w:rPr>
          <w:rFonts w:ascii="Calibri" w:hAnsi="Calibri"/>
          <w:b/>
          <w:color w:val="8F3A22"/>
          <w:sz w:val="21"/>
        </w:rPr>
        <w:t xml:space="preserve">1. </w:t>
      </w:r>
      <w:r>
        <w:rPr>
          <w:rFonts w:ascii="Calibri" w:hAnsi="Calibri"/>
          <w:b w:val="0"/>
          <w:i w:val="0"/>
        </w:rPr>
        <w:t xml:space="preserve">Profile fully built per </w:t>
      </w:r>
      <w:r>
        <w:rPr>
          <w:rFonts w:ascii="Consolas" w:hAnsi="Consolas"/>
          <w:b w:val="0"/>
          <w:i w:val="0"/>
          <w:color w:val="8F3A22"/>
          <w:sz w:val="17"/>
        </w:rPr>
        <w:t>13-stories-and-profile.md</w:t>
      </w:r>
      <w:r>
        <w:rPr>
          <w:rFonts w:ascii="Calibri" w:hAnsi="Calibri"/>
          <w:b w:val="0"/>
          <w:i w:val="0"/>
        </w:rPr>
        <w:t xml:space="preserve"> (bio, name field, 5 highlights, 3 placeholder-quality pinned posts: founder intro, "what is RANGAT," one problem reel).</w:t>
      </w:r>
    </w:p>
    <w:p>
      <w:pPr>
        <w:spacing w:after="60"/>
        <w:ind w:left="340"/>
      </w:pPr>
      <w:r>
        <w:rPr>
          <w:rFonts w:ascii="Calibri" w:hAnsi="Calibri"/>
          <w:b/>
          <w:color w:val="8F3A22"/>
          <w:sz w:val="21"/>
        </w:rPr>
        <w:t xml:space="preserve">2. </w:t>
      </w:r>
      <w:r>
        <w:rPr>
          <w:rFonts w:ascii="Calibri" w:hAnsi="Calibri"/>
          <w:b w:val="0"/>
          <w:i w:val="0"/>
        </w:rPr>
        <w:t>WhatsApp Business set up: catalog (3 products), quick replies, labels, greeting message, business profile photo = same as IG.</w:t>
      </w:r>
    </w:p>
    <w:p>
      <w:pPr>
        <w:spacing w:after="60"/>
        <w:ind w:left="340"/>
      </w:pPr>
      <w:r>
        <w:rPr>
          <w:rFonts w:ascii="Calibri" w:hAnsi="Calibri"/>
          <w:b/>
          <w:color w:val="8F3A22"/>
          <w:sz w:val="21"/>
        </w:rPr>
        <w:t xml:space="preserve">3. </w:t>
      </w:r>
      <w:r>
        <w:rPr>
          <w:rFonts w:ascii="Calibri" w:hAnsi="Calibri"/>
          <w:b w:val="0"/>
          <w:i w:val="0"/>
        </w:rPr>
        <w:t xml:space="preserve">20-person </w:t>
      </w:r>
      <w:r>
        <w:rPr>
          <w:rFonts w:ascii="Calibri" w:hAnsi="Calibri"/>
          <w:b/>
          <w:i w:val="0"/>
        </w:rPr>
        <w:t>tester list</w:t>
      </w:r>
      <w:r>
        <w:rPr>
          <w:rFonts w:ascii="Calibri" w:hAnsi="Calibri"/>
          <w:b w:val="0"/>
          <w:i w:val="0"/>
        </w:rPr>
        <w:t xml:space="preserve"> assembled (friends/family/college, Ahmedabad, women 20–40, mix of skin types) — the 4-week proof program starts Day 1 with the actual product batch.</w:t>
      </w:r>
    </w:p>
    <w:p>
      <w:pPr>
        <w:spacing w:after="60"/>
        <w:ind w:left="340"/>
      </w:pPr>
      <w:r>
        <w:rPr>
          <w:rFonts w:ascii="Calibri" w:hAnsi="Calibri"/>
          <w:b/>
          <w:color w:val="8F3A22"/>
          <w:sz w:val="21"/>
        </w:rPr>
        <w:t xml:space="preserve">4. </w:t>
      </w:r>
      <w:r>
        <w:rPr>
          <w:rFonts w:ascii="Calibri" w:hAnsi="Calibri"/>
          <w:b w:val="0"/>
          <w:i w:val="0"/>
        </w:rPr>
        <w:t xml:space="preserve">10 micro-creator shortlist (5k–50k, Gujarat) with email/DM template ready (see </w:t>
      </w:r>
      <w:r>
        <w:rPr>
          <w:rFonts w:ascii="Consolas" w:hAnsi="Consolas"/>
          <w:b w:val="0"/>
          <w:i w:val="0"/>
          <w:color w:val="8F3A22"/>
          <w:sz w:val="17"/>
        </w:rPr>
        <w:t>12-gujarat-first.md</w:t>
      </w:r>
      <w:r>
        <w:rPr>
          <w:rFonts w:ascii="Calibri" w:hAnsi="Calibri"/>
          <w:b w:val="0"/>
          <w:i w:val="0"/>
        </w:rPr>
        <w:t xml:space="preserve"> §creators).</w:t>
      </w:r>
    </w:p>
    <w:p>
      <w:pPr>
        <w:spacing w:after="60"/>
        <w:ind w:left="340"/>
      </w:pPr>
      <w:r>
        <w:rPr>
          <w:rFonts w:ascii="Calibri" w:hAnsi="Calibri"/>
          <w:b/>
          <w:color w:val="8F3A22"/>
          <w:sz w:val="21"/>
        </w:rPr>
        <w:t xml:space="preserve">5. </w:t>
      </w:r>
      <w:r>
        <w:rPr>
          <w:rFonts w:ascii="Calibri" w:hAnsi="Calibri"/>
          <w:b w:val="0"/>
          <w:i w:val="0"/>
        </w:rPr>
        <w:t xml:space="preserve">Batch-shoot Day 1–7 content in one 4-hour session (see </w:t>
      </w:r>
      <w:r>
        <w:rPr>
          <w:rFonts w:ascii="Consolas" w:hAnsi="Consolas"/>
          <w:b w:val="0"/>
          <w:i w:val="0"/>
          <w:color w:val="8F3A22"/>
          <w:sz w:val="17"/>
        </w:rPr>
        <w:t>21-production-system.md</w:t>
      </w:r>
      <w:r>
        <w:rPr>
          <w:rFonts w:ascii="Calibri" w:hAnsi="Calibri"/>
          <w:b w:val="0"/>
          <w:i w:val="0"/>
        </w:rPr>
        <w:t>).</w:t>
      </w:r>
    </w:p>
    <w:p>
      <w:pPr>
        <w:spacing w:before="40" w:after="120"/>
        <w:pBdr>
          <w:bottom w:val="single" w:sz="6" w:space="1" w:color="D8CFC0"/>
        </w:pBdr>
      </w:pPr>
    </w:p>
    <w:p>
      <w:pPr>
        <w:pStyle w:val="Heading2"/>
      </w:pPr>
      <w:r>
        <w:rPr>
          <w:rFonts w:ascii="Calibri" w:hAnsi="Calibri"/>
          <w:b/>
          <w:i w:val="0"/>
          <w:color w:val="2A2622"/>
          <w:sz w:val="30"/>
        </w:rPr>
        <w:t>WEEK 1: DAY 1 → DAY 7 ("WHO IS THIS?")</w:t>
      </w:r>
    </w:p>
    <w:p>
      <w:r>
        <w:rPr>
          <w:rFonts w:ascii="Calibri" w:hAnsi="Calibri"/>
          <w:b w:val="0"/>
          <w:i w:val="0"/>
        </w:rPr>
        <w:t>Goal: ~150–300 genuine followers, 20 testers started, 10+ DM conversations, zero sales pressure.</w:t>
      </w:r>
    </w:p>
    <w:p>
      <w:pPr>
        <w:pStyle w:val="Heading3"/>
      </w:pPr>
      <w:r>
        <w:rPr>
          <w:rFonts w:ascii="Calibri" w:hAnsi="Calibri"/>
          <w:b/>
          <w:i w:val="0"/>
          <w:color w:val="8F3A22"/>
          <w:sz w:val="25"/>
        </w:rPr>
        <w:t>DAY 1 (Mon) — REEL · Pillar 6 (Founder)</w:t>
      </w:r>
    </w:p>
    <w:p>
      <w:r>
        <w:rPr>
          <w:rFonts w:ascii="Calibri" w:hAnsi="Calibri"/>
          <w:b/>
          <w:i w:val="0"/>
        </w:rPr>
        <w:t>Idea:</w:t>
      </w:r>
      <w:r>
        <w:rPr>
          <w:rFonts w:ascii="Calibri" w:hAnsi="Calibri"/>
          <w:b w:val="0"/>
          <w:i w:val="0"/>
        </w:rPr>
        <w:t xml:space="preserve"> The honest intro. No logo animation. Founder on camera, plain background, natural light. </w:t>
      </w:r>
      <w:r>
        <w:rPr>
          <w:rFonts w:ascii="Calibri" w:hAnsi="Calibri"/>
          <w:b/>
          <w:i w:val="0"/>
        </w:rPr>
        <w:t>Hook (spoken + on-screen):</w:t>
      </w:r>
      <w:r>
        <w:rPr>
          <w:rFonts w:ascii="Calibri" w:hAnsi="Calibri"/>
          <w:b w:val="0"/>
          <w:i w:val="0"/>
        </w:rPr>
        <w:t xml:space="preserve"> "Main ek naye skincare brand ki shuruwat kar rahi hu — bina kisi bade budget ke. Is series me main sab dikhau gi, asli me." </w:t>
      </w:r>
      <w:r>
        <w:rPr>
          <w:rFonts w:ascii="Calibri" w:hAnsi="Calibri"/>
          <w:b/>
          <w:i w:val="0"/>
        </w:rPr>
        <w:t>Script:</w:t>
      </w:r>
      <w:r>
        <w:rPr>
          <w:rFonts w:ascii="Calibri" w:hAnsi="Calibri"/>
          <w:b w:val="0"/>
          <w:i w:val="0"/>
        </w:rPr>
        <w:t xml:space="preserve"> "Hi, main [Name], RANGAT NATURALS ki founder. Gujarat se. Humne Indian skin ke liye skincare banayi hai — aur is account par main weekly dikhau gi: formula kaise chuna, 20 aahaiyon ne kaise test kiya, aur asli results kya aaye. Koi filter nahi, koi fake result nahi. Agli 30 din ke saath raho." </w:t>
      </w:r>
      <w:r>
        <w:rPr>
          <w:rFonts w:ascii="Calibri" w:hAnsi="Calibri"/>
          <w:b/>
          <w:i w:val="0"/>
        </w:rPr>
        <w:t>On-screen text:</w:t>
      </w:r>
      <w:r>
        <w:rPr>
          <w:rFonts w:ascii="Calibri" w:hAnsi="Calibri"/>
          <w:b w:val="0"/>
          <w:i w:val="0"/>
        </w:rPr>
        <w:t xml:space="preserve"> "RANGAT NATURALS — Asli skin. Asli result." → "30 din ka safar. Follow karo." </w:t>
      </w:r>
      <w:r>
        <w:rPr>
          <w:rFonts w:ascii="Calibri" w:hAnsi="Calibri"/>
          <w:b/>
          <w:i w:val="0"/>
        </w:rPr>
        <w:t>Caption:</w:t>
      </w:r>
      <w:r>
        <w:rPr>
          <w:rFonts w:ascii="Calibri" w:hAnsi="Calibri"/>
          <w:b w:val="0"/>
          <w:i w:val="0"/>
        </w:rPr>
        <w:t xml:space="preserve"> "Ek naya Indian skincare brand. Ek honest promise: jo dikhaayenge, wohi rahega. Pehla episode: hum kaun hain. #RangatNaturals #IndianSkincare" </w:t>
      </w:r>
      <w:r>
        <w:rPr>
          <w:rFonts w:ascii="Calibri" w:hAnsi="Calibri"/>
          <w:b/>
          <w:i w:val="0"/>
        </w:rPr>
        <w:t>CTA:</w:t>
      </w:r>
      <w:r>
        <w:rPr>
          <w:rFonts w:ascii="Calibri" w:hAnsi="Calibri"/>
          <w:b w:val="0"/>
          <w:i w:val="0"/>
        </w:rPr>
        <w:t xml:space="preserve"> "Follow karo — kal: Gujarat me 40 degree aapki skin kar rahi hai kya?" </w:t>
      </w:r>
      <w:r>
        <w:rPr>
          <w:rFonts w:ascii="Calibri" w:hAnsi="Calibri"/>
          <w:b/>
          <w:i w:val="0"/>
        </w:rPr>
        <w:t>Purpose:</w:t>
      </w:r>
      <w:r>
        <w:rPr>
          <w:rFonts w:ascii="Calibri" w:hAnsi="Calibri"/>
          <w:b w:val="0"/>
          <w:i w:val="0"/>
        </w:rPr>
        <w:t xml:space="preserve"> Identity + trust foundation. | </w:t>
      </w:r>
      <w:r>
        <w:rPr>
          <w:rFonts w:ascii="Calibri" w:hAnsi="Calibri"/>
          <w:b/>
          <w:i w:val="0"/>
        </w:rPr>
        <w:t>Target:</w:t>
      </w:r>
      <w:r>
        <w:rPr>
          <w:rFonts w:ascii="Calibri" w:hAnsi="Calibri"/>
          <w:b w:val="0"/>
          <w:i w:val="0"/>
        </w:rPr>
        <w:t xml:space="preserve"> everyone in Ahmedabad feed. | </w:t>
      </w:r>
      <w:r>
        <w:rPr>
          <w:rFonts w:ascii="Calibri" w:hAnsi="Calibri"/>
          <w:b/>
          <w:i w:val="0"/>
        </w:rPr>
        <w:t>Sales purpose:</w:t>
      </w:r>
      <w:r>
        <w:rPr>
          <w:rFonts w:ascii="Calibri" w:hAnsi="Calibri"/>
          <w:b w:val="0"/>
          <w:i w:val="0"/>
        </w:rPr>
        <w:t xml:space="preserve"> none (deliberate) — building the relationship. </w:t>
      </w:r>
      <w:r>
        <w:rPr>
          <w:rFonts w:ascii="Calibri" w:hAnsi="Calibri"/>
          <w:b/>
          <w:i w:val="0"/>
        </w:rPr>
        <w:t>Bonus:</w:t>
      </w:r>
      <w:r>
        <w:rPr>
          <w:rFonts w:ascii="Calibri" w:hAnsi="Calibri"/>
          <w:b w:val="0"/>
          <w:i w:val="0"/>
        </w:rPr>
        <w:t xml:space="preserve"> Founder's personal IG/FB story posts this + "friends, naya page, genuine hai" (first 50 followers come from her network — legitimate, warm, and these are buyers' mothers/sisters).</w:t>
      </w:r>
    </w:p>
    <w:p>
      <w:pPr>
        <w:pStyle w:val="Heading3"/>
      </w:pPr>
      <w:r>
        <w:rPr>
          <w:rFonts w:ascii="Calibri" w:hAnsi="Calibri"/>
          <w:b/>
          <w:i w:val="0"/>
          <w:color w:val="8F3A22"/>
          <w:sz w:val="25"/>
        </w:rPr>
        <w:t>DAY 2 (Tue) — REEL · Pillar 1 (Problem)</w:t>
      </w:r>
    </w:p>
    <w:p>
      <w:r>
        <w:rPr>
          <w:rFonts w:ascii="Calibri" w:hAnsi="Calibri"/>
          <w:b/>
          <w:i w:val="0"/>
        </w:rPr>
        <w:t>Idea:</w:t>
      </w:r>
      <w:r>
        <w:rPr>
          <w:rFonts w:ascii="Calibri" w:hAnsi="Calibri"/>
          <w:b w:val="0"/>
          <w:i w:val="0"/>
        </w:rPr>
        <w:t xml:space="preserve"> The 40-degree / monsoon-skin problem reel (no product at all). </w:t>
      </w:r>
      <w:r>
        <w:rPr>
          <w:rFonts w:ascii="Calibri" w:hAnsi="Calibri"/>
          <w:b/>
          <w:i w:val="0"/>
        </w:rPr>
        <w:t>Hook:</w:t>
      </w:r>
      <w:r>
        <w:rPr>
          <w:rFonts w:ascii="Calibri" w:hAnsi="Calibri"/>
          <w:b w:val="0"/>
          <w:i w:val="0"/>
        </w:rPr>
        <w:t xml:space="preserve"> "Gujarat me mausam dekho — aapki skin abhi kya kar rahi hai?" </w:t>
      </w:r>
      <w:r>
        <w:rPr>
          <w:rFonts w:ascii="Calibri" w:hAnsi="Calibri"/>
          <w:b/>
          <w:i w:val="0"/>
        </w:rPr>
        <w:t>Script:</w:t>
      </w:r>
      <w:r>
        <w:rPr>
          <w:rFonts w:ascii="Calibri" w:hAnsi="Calibri"/>
          <w:b w:val="0"/>
          <w:i w:val="0"/>
        </w:rPr>
        <w:t xml:space="preserve"> "40 degree, pollution, phir ghar ka AC — yeh teeno aapki skin par alag se alag karte hain. Bahar: oil, shine, wide pores ka feel. Indo: tightness, dullness. Aur phir dono me — ek thaka hua, 'thoda brown' dikhna. Yeh sab normal hai — aur sab fixable hai. Kal se hum ise detail me samjhogi. Aapka sabse bada skin problem kya hai? Comment me likho." </w:t>
      </w:r>
      <w:r>
        <w:rPr>
          <w:rFonts w:ascii="Calibri" w:hAnsi="Calibri"/>
          <w:b/>
          <w:i w:val="0"/>
        </w:rPr>
        <w:t>On-screen text:</w:t>
      </w:r>
      <w:r>
        <w:rPr>
          <w:rFonts w:ascii="Calibri" w:hAnsi="Calibri"/>
          <w:b w:val="0"/>
          <w:i w:val="0"/>
        </w:rPr>
        <w:t xml:space="preserve"> "40° bahar. AC andar. Skin beech me." </w:t>
      </w:r>
      <w:r>
        <w:rPr>
          <w:rFonts w:ascii="Calibri" w:hAnsi="Calibri"/>
          <w:b/>
          <w:i w:val="0"/>
        </w:rPr>
        <w:t>Caption:</w:t>
      </w:r>
      <w:r>
        <w:rPr>
          <w:rFonts w:ascii="Calibri" w:hAnsi="Calibri"/>
          <w:b w:val="0"/>
          <w:i w:val="0"/>
        </w:rPr>
        <w:t xml:space="preserve"> "Indian skin ko Indian mausam samajhna padta hai. Aapka sabse bada skin issue kya hai? Comment karo — hum padh rahe hain. #Ahmedabad #Gujarat #IndianSkin" </w:t>
      </w:r>
      <w:r>
        <w:rPr>
          <w:rFonts w:ascii="Calibri" w:hAnsi="Calibri"/>
          <w:b/>
          <w:i w:val="0"/>
        </w:rPr>
        <w:t>CTA:</w:t>
      </w:r>
      <w:r>
        <w:rPr>
          <w:rFonts w:ascii="Calibri" w:hAnsi="Calibri"/>
          <w:b w:val="0"/>
          <w:i w:val="0"/>
        </w:rPr>
        <w:t xml:space="preserve"> "Comment me apna skin type likho: oily / dry / normal / confused." </w:t>
      </w:r>
      <w:r>
        <w:rPr>
          <w:rFonts w:ascii="Calibri" w:hAnsi="Calibri"/>
          <w:b/>
          <w:i w:val="0"/>
        </w:rPr>
        <w:t>Purpose:</w:t>
      </w:r>
      <w:r>
        <w:rPr>
          <w:rFonts w:ascii="Calibri" w:hAnsi="Calibri"/>
          <w:b w:val="0"/>
          <w:i w:val="0"/>
        </w:rPr>
        <w:t xml:space="preserve"> Attention + comment fuel (comments = algorithm push + DM triggers). | </w:t>
      </w:r>
      <w:r>
        <w:rPr>
          <w:rFonts w:ascii="Calibri" w:hAnsi="Calibri"/>
          <w:b/>
          <w:i w:val="0"/>
        </w:rPr>
        <w:t>Target:</w:t>
      </w:r>
      <w:r>
        <w:rPr>
          <w:rFonts w:ascii="Calibri" w:hAnsi="Calibri"/>
          <w:b w:val="0"/>
          <w:i w:val="0"/>
        </w:rPr>
        <w:t xml:space="preserve"> women 20–35 Gujarat. | </w:t>
      </w:r>
      <w:r>
        <w:rPr>
          <w:rFonts w:ascii="Calibri" w:hAnsi="Calibri"/>
          <w:b/>
          <w:i w:val="0"/>
        </w:rPr>
        <w:t>Sales purpose:</w:t>
      </w:r>
      <w:r>
        <w:rPr>
          <w:rFonts w:ascii="Calibri" w:hAnsi="Calibri"/>
          <w:b w:val="0"/>
          <w:i w:val="0"/>
        </w:rPr>
        <w:t xml:space="preserve"> collecting pain points for future content (real DM data).</w:t>
      </w:r>
    </w:p>
    <w:p>
      <w:pPr>
        <w:pStyle w:val="Heading3"/>
      </w:pPr>
      <w:r>
        <w:rPr>
          <w:rFonts w:ascii="Calibri" w:hAnsi="Calibri"/>
          <w:b/>
          <w:i w:val="0"/>
          <w:color w:val="8F3A22"/>
          <w:sz w:val="25"/>
        </w:rPr>
        <w:t>DAY 3 (Wed) — CAROUSEL · Pillar 2 (Education)</w:t>
      </w:r>
    </w:p>
    <w:p>
      <w:r>
        <w:rPr>
          <w:rFonts w:ascii="Calibri" w:hAnsi="Calibri"/>
          <w:b/>
          <w:i w:val="0"/>
        </w:rPr>
        <w:t>Idea:</w:t>
      </w:r>
      <w:r>
        <w:rPr>
          <w:rFonts w:ascii="Calibri" w:hAnsi="Calibri"/>
          <w:b w:val="0"/>
          <w:i w:val="0"/>
        </w:rPr>
        <w:t xml:space="preserve"> 6-slide save-bait: "5 cheezein jo aapki skin ko roz kharab kar rahi hain (aap shayad sab kar rahi ho)." </w:t>
      </w:r>
      <w:r>
        <w:rPr>
          <w:rFonts w:ascii="Calibri" w:hAnsi="Calibri"/>
          <w:b/>
          <w:i w:val="0"/>
        </w:rPr>
        <w:t>Slides:</w:t>
      </w:r>
      <w:r>
        <w:rPr>
          <w:rFonts w:ascii="Calibri" w:hAnsi="Calibri"/>
          <w:b w:val="0"/>
          <w:i w:val="0"/>
        </w:rPr>
        <w:t xml:space="preserve"> (1) Cover: "5 daily skin-killers — #3 sab common hai" (2) UV from windows/screens: "Haan, window se bhi aata hai UV" (3) Touching your face 15x/day: "Aapne phone touch kiya? Ab chehra bhi" (4) Hard water + wrong soap: "Ghar ka paani bhi matter karta hai" (5) No sunscreen indoors: "AC ghar ka hai, UV nahi" (6) CTA: "Save karo. Aur aapka #5 kya hai? Comment karo." </w:t>
      </w:r>
      <w:r>
        <w:rPr>
          <w:rFonts w:ascii="Calibri" w:hAnsi="Calibri"/>
          <w:b/>
          <w:i w:val="0"/>
        </w:rPr>
        <w:t>Hook (cover text = hook):</w:t>
      </w:r>
      <w:r>
        <w:rPr>
          <w:rFonts w:ascii="Calibri" w:hAnsi="Calibri"/>
          <w:b w:val="0"/>
          <w:i w:val="0"/>
        </w:rPr>
        <w:t xml:space="preserve"> "5 cheezein jo AAJ bhi aapne skin ko kharab kar rahi hain." </w:t>
      </w:r>
      <w:r>
        <w:rPr>
          <w:rFonts w:ascii="Calibri" w:hAnsi="Calibri"/>
          <w:b/>
          <w:i w:val="0"/>
        </w:rPr>
        <w:t>Caption:</w:t>
      </w:r>
      <w:r>
        <w:rPr>
          <w:rFonts w:ascii="Calibri" w:hAnsi="Calibri"/>
          <w:b w:val="0"/>
          <w:i w:val="0"/>
        </w:rPr>
        <w:t xml:space="preserve"> "Zyada tar skin problems 'kisi cream ka nahi hona' nahi — daily habits se aati hain. Kaunsi number pe aap rahi ho? 1 se 5 likho. #SkincareIndia #SkincareRoutine" </w:t>
      </w:r>
      <w:r>
        <w:rPr>
          <w:rFonts w:ascii="Calibri" w:hAnsi="Calibri"/>
          <w:b/>
          <w:i w:val="0"/>
        </w:rPr>
        <w:t>CTA:</w:t>
      </w:r>
      <w:r>
        <w:rPr>
          <w:rFonts w:ascii="Calibri" w:hAnsi="Calibri"/>
          <w:b w:val="0"/>
          <w:i w:val="0"/>
        </w:rPr>
        <w:t xml:space="preserve"> "Save karo + comment karo apna number." </w:t>
      </w:r>
      <w:r>
        <w:rPr>
          <w:rFonts w:ascii="Calibri" w:hAnsi="Calibri"/>
          <w:b/>
          <w:i w:val="0"/>
        </w:rPr>
        <w:t>Purpose:</w:t>
      </w:r>
      <w:r>
        <w:rPr>
          <w:rFonts w:ascii="Calibri" w:hAnsi="Calibri"/>
          <w:b w:val="0"/>
          <w:i w:val="0"/>
        </w:rPr>
        <w:t xml:space="preserve"> Saves (algorithm) + establish "they know their stuff." | </w:t>
      </w:r>
      <w:r>
        <w:rPr>
          <w:rFonts w:ascii="Calibri" w:hAnsi="Calibri"/>
          <w:b/>
          <w:i w:val="0"/>
        </w:rPr>
        <w:t>Target:</w:t>
      </w:r>
      <w:r>
        <w:rPr>
          <w:rFonts w:ascii="Calibri" w:hAnsi="Calibri"/>
          <w:b w:val="0"/>
          <w:i w:val="0"/>
        </w:rPr>
        <w:t xml:space="preserve"> 20–40, any skin type. | </w:t>
      </w:r>
      <w:r>
        <w:rPr>
          <w:rFonts w:ascii="Calibri" w:hAnsi="Calibri"/>
          <w:b/>
          <w:i w:val="0"/>
        </w:rPr>
        <w:t>Sales purpose:</w:t>
      </w:r>
      <w:r>
        <w:rPr>
          <w:rFonts w:ascii="Calibri" w:hAnsi="Calibri"/>
          <w:b w:val="0"/>
          <w:i w:val="0"/>
        </w:rPr>
        <w:t xml:space="preserve"> profile becomes saved-reference; comment-to-DM pipeline.</w:t>
      </w:r>
    </w:p>
    <w:p>
      <w:pPr>
        <w:pStyle w:val="Heading3"/>
      </w:pPr>
      <w:r>
        <w:rPr>
          <w:rFonts w:ascii="Calibri" w:hAnsi="Calibri"/>
          <w:b/>
          <w:i w:val="0"/>
          <w:color w:val="8F3A22"/>
          <w:sz w:val="25"/>
        </w:rPr>
        <w:t>DAY 4 (Thu) — REEL · Pillar 2 (Myth vs Reality)</w:t>
      </w:r>
    </w:p>
    <w:p>
      <w:r>
        <w:rPr>
          <w:rFonts w:ascii="Calibri" w:hAnsi="Calibri"/>
          <w:b/>
          <w:i w:val="0"/>
        </w:rPr>
        <w:t>Idea:</w:t>
      </w:r>
      <w:r>
        <w:rPr>
          <w:rFonts w:ascii="Calibri" w:hAnsi="Calibri"/>
          <w:b w:val="0"/>
          <w:i w:val="0"/>
        </w:rPr>
        <w:t xml:space="preserve"> "100% herbal = safe? Myth vs reality." </w:t>
      </w:r>
      <w:r>
        <w:rPr>
          <w:rFonts w:ascii="Calibri" w:hAnsi="Calibri"/>
          <w:b/>
          <w:i w:val="0"/>
        </w:rPr>
        <w:t>Hook:</w:t>
      </w:r>
      <w:r>
        <w:rPr>
          <w:rFonts w:ascii="Calibri" w:hAnsi="Calibri"/>
          <w:b w:val="0"/>
          <w:i w:val="0"/>
        </w:rPr>
        <w:t xml:space="preserve"> "'100% herbal' likha hai toh lagao? Yeh sach jano." </w:t>
      </w:r>
      <w:r>
        <w:rPr>
          <w:rFonts w:ascii="Calibri" w:hAnsi="Calibri"/>
          <w:b/>
          <w:i w:val="0"/>
        </w:rPr>
        <w:t>Script:</w:t>
      </w:r>
      <w:r>
        <w:rPr>
          <w:rFonts w:ascii="Calibri" w:hAnsi="Calibri"/>
          <w:b w:val="0"/>
          <w:i w:val="0"/>
        </w:rPr>
        <w:t xml:space="preserve"> "Herbal matlab safe — yeh sabse bada myth hai. Koi natural ingredient bhi high concentration me, galat time par, skin ko irritate kar sakta hai. Aur 'no chemicals' possible nahi hai — h2O bhi chemical hai. Achhi skincare wahan banti hai jahan ingredient, concentration, aur skin type — teeno match kare. Humari next reel me: humne formula kaise choose kiya." </w:t>
      </w:r>
      <w:r>
        <w:rPr>
          <w:rFonts w:ascii="Calibri" w:hAnsi="Calibri"/>
          <w:b/>
          <w:i w:val="0"/>
        </w:rPr>
        <w:t>On-screen text:</w:t>
      </w:r>
      <w:r>
        <w:rPr>
          <w:rFonts w:ascii="Calibri" w:hAnsi="Calibri"/>
          <w:b w:val="0"/>
          <w:i w:val="0"/>
        </w:rPr>
        <w:t xml:space="preserve"> "Myth: Herbal = Safe. Reality: Concentration + Skin type = Key." </w:t>
      </w:r>
      <w:r>
        <w:rPr>
          <w:rFonts w:ascii="Calibri" w:hAnsi="Calibri"/>
          <w:b/>
          <w:i w:val="0"/>
        </w:rPr>
        <w:t>Caption:</w:t>
      </w:r>
      <w:r>
        <w:rPr>
          <w:rFonts w:ascii="Calibri" w:hAnsi="Calibri"/>
          <w:b w:val="0"/>
          <w:i w:val="0"/>
        </w:rPr>
        <w:t xml:space="preserve"> "Aap kya check karte ho — brand ya ingredient list? Hum ingredient se shuru karte hain. #SkincareMyths #VitaminCSerum" </w:t>
      </w:r>
      <w:r>
        <w:rPr>
          <w:rFonts w:ascii="Calibri" w:hAnsi="Calibri"/>
          <w:b/>
          <w:i w:val="0"/>
        </w:rPr>
        <w:t>CTA:</w:t>
      </w:r>
      <w:r>
        <w:rPr>
          <w:rFonts w:ascii="Calibri" w:hAnsi="Calibri"/>
          <w:b w:val="0"/>
          <w:i w:val="0"/>
        </w:rPr>
        <w:t xml:space="preserve"> "Follow karo — kal: humara pehla 'Gujarati ghar' reel." </w:t>
      </w:r>
      <w:r>
        <w:rPr>
          <w:rFonts w:ascii="Calibri" w:hAnsi="Calibri"/>
          <w:b/>
          <w:i w:val="0"/>
        </w:rPr>
        <w:t>Purpose:</w:t>
      </w:r>
      <w:r>
        <w:rPr>
          <w:rFonts w:ascii="Calibri" w:hAnsi="Calibri"/>
          <w:b w:val="0"/>
          <w:i w:val="0"/>
        </w:rPr>
        <w:t xml:space="preserve"> Authority + differentiation from "totka-only" and "chemical-scare" content. | </w:t>
      </w:r>
      <w:r>
        <w:rPr>
          <w:rFonts w:ascii="Calibri" w:hAnsi="Calibri"/>
          <w:b/>
          <w:i w:val="0"/>
        </w:rPr>
        <w:t>Target:</w:t>
      </w:r>
      <w:r>
        <w:rPr>
          <w:rFonts w:ascii="Calibri" w:hAnsi="Calibri"/>
          <w:b w:val="0"/>
          <w:i w:val="0"/>
        </w:rPr>
        <w:t xml:space="preserve"> 25–45, ingredient-curious. | </w:t>
      </w:r>
      <w:r>
        <w:rPr>
          <w:rFonts w:ascii="Calibri" w:hAnsi="Calibri"/>
          <w:b/>
          <w:i w:val="0"/>
        </w:rPr>
        <w:t>Sales purpose:</w:t>
      </w:r>
      <w:r>
        <w:rPr>
          <w:rFonts w:ascii="Calibri" w:hAnsi="Calibri"/>
          <w:b w:val="0"/>
          <w:i w:val="0"/>
        </w:rPr>
        <w:t xml:space="preserve"> pre-frames ingredient transparency (Pillar 3) and brand honesty.</w:t>
      </w:r>
    </w:p>
    <w:p>
      <w:pPr>
        <w:pStyle w:val="Heading3"/>
      </w:pPr>
      <w:r>
        <w:rPr>
          <w:rFonts w:ascii="Calibri" w:hAnsi="Calibri"/>
          <w:b/>
          <w:i w:val="0"/>
          <w:color w:val="8F3A22"/>
          <w:sz w:val="25"/>
        </w:rPr>
        <w:t>DAY 5 (Fri) — REEL · Pillar 6+1 (Relatable/Gujarati)</w:t>
      </w:r>
    </w:p>
    <w:p>
      <w:r>
        <w:rPr>
          <w:rFonts w:ascii="Calibri" w:hAnsi="Calibri"/>
          <w:b/>
          <w:i w:val="0"/>
        </w:rPr>
        <w:t>Idea:</w:t>
      </w:r>
      <w:r>
        <w:rPr>
          <w:rFonts w:ascii="Calibri" w:hAnsi="Calibri"/>
          <w:b w:val="0"/>
          <w:i w:val="0"/>
        </w:rPr>
        <w:t xml:space="preserve"> Comedy-slice: Maa vs modern skincare. Skit: founder asks mom "main cream lagati hu, skin ke liye," mom: "Kya karta hai yeh cream? Pehle nani ke totke the, wahi the sahi." Founder to camera: "Aur humne socha — kya agar dono ko mila do?" </w:t>
      </w:r>
      <w:r>
        <w:rPr>
          <w:rFonts w:ascii="Calibri" w:hAnsi="Calibri"/>
          <w:b/>
          <w:i w:val="0"/>
        </w:rPr>
        <w:t>Hook:</w:t>
      </w:r>
      <w:r>
        <w:rPr>
          <w:rFonts w:ascii="Calibri" w:hAnsi="Calibri"/>
          <w:b w:val="0"/>
          <w:i w:val="0"/>
        </w:rPr>
        <w:t xml:space="preserve"> "Gujarati ghar me skincare pehli baar chalu ki?" </w:t>
      </w:r>
      <w:r>
        <w:rPr>
          <w:rFonts w:ascii="Calibri" w:hAnsi="Calibri"/>
          <w:b/>
          <w:i w:val="0"/>
        </w:rPr>
        <w:t>Script (skit + punchline):</w:t>
      </w:r>
      <w:r>
        <w:rPr>
          <w:rFonts w:ascii="Calibri" w:hAnsi="Calibri"/>
          <w:b w:val="0"/>
          <w:i w:val="0"/>
        </w:rPr>
        <w:t xml:space="preserve"> Skit as above, then: "Maa ka point valid hai — ghar ke totke me samajh hai. Par 2026 me skin ke liye bas haldi-ubtan kaafi nahi, na hi 3000 wali imported routine. RANGAT ka idea exactly yahi hai: Indian skin ki samajh + sahi ingredient + aam daam. Aaj se is page par dono dikhenge." </w:t>
      </w:r>
      <w:r>
        <w:rPr>
          <w:rFonts w:ascii="Calibri" w:hAnsi="Calibri"/>
          <w:b/>
          <w:i w:val="0"/>
        </w:rPr>
        <w:t>On-screen text:</w:t>
      </w:r>
      <w:r>
        <w:rPr>
          <w:rFonts w:ascii="Calibri" w:hAnsi="Calibri"/>
          <w:b w:val="0"/>
          <w:i w:val="0"/>
        </w:rPr>
        <w:t xml:space="preserve"> "Totke ki samajh + science ka formula." → "RANGAT NATURALS" </w:t>
      </w:r>
      <w:r>
        <w:rPr>
          <w:rFonts w:ascii="Calibri" w:hAnsi="Calibri"/>
          <w:b/>
          <w:i w:val="0"/>
        </w:rPr>
        <w:t>Caption:</w:t>
      </w:r>
      <w:r>
        <w:rPr>
          <w:rFonts w:ascii="Calibri" w:hAnsi="Calibri"/>
          <w:b w:val="0"/>
          <w:i w:val="0"/>
        </w:rPr>
        <w:t xml:space="preserve"> "Nani ne sikhaya, science ne proof diya. Aapke ghar me kaunsi school jeeti hai? 😄 #Gujarat #DesiSkincare" </w:t>
      </w:r>
      <w:r>
        <w:rPr>
          <w:rFonts w:ascii="Calibri" w:hAnsi="Calibri"/>
          <w:b/>
          <w:i w:val="0"/>
        </w:rPr>
        <w:t>CTA:</w:t>
      </w:r>
      <w:r>
        <w:rPr>
          <w:rFonts w:ascii="Calibri" w:hAnsi="Calibri"/>
          <w:b w:val="0"/>
          <w:i w:val="0"/>
        </w:rPr>
        <w:t xml:space="preserve"> "Share karo us dost ko jisne abhi tak 'cream kya hai' bola hai." </w:t>
      </w:r>
      <w:r>
        <w:rPr>
          <w:rFonts w:ascii="Calibri" w:hAnsi="Calibri"/>
          <w:b/>
          <w:i w:val="0"/>
        </w:rPr>
        <w:t>Purpose:</w:t>
      </w:r>
      <w:r>
        <w:rPr>
          <w:rFonts w:ascii="Calibri" w:hAnsi="Calibri"/>
          <w:b w:val="0"/>
          <w:i w:val="0"/>
        </w:rPr>
        <w:t xml:space="preserve"> Shareability (local culture) + positioning statement delivered as humor. | </w:t>
      </w:r>
      <w:r>
        <w:rPr>
          <w:rFonts w:ascii="Calibri" w:hAnsi="Calibri"/>
          <w:b/>
          <w:i w:val="0"/>
        </w:rPr>
        <w:t>Target:</w:t>
      </w:r>
      <w:r>
        <w:rPr>
          <w:rFonts w:ascii="Calibri" w:hAnsi="Calibri"/>
          <w:b w:val="0"/>
          <w:i w:val="0"/>
        </w:rPr>
        <w:t xml:space="preserve"> 20–40 Gujarati + desi-identifying Indians. | </w:t>
      </w:r>
      <w:r>
        <w:rPr>
          <w:rFonts w:ascii="Calibri" w:hAnsi="Calibri"/>
          <w:b/>
          <w:i w:val="0"/>
        </w:rPr>
        <w:t>Sales purpose:</w:t>
      </w:r>
      <w:r>
        <w:rPr>
          <w:rFonts w:ascii="Calibri" w:hAnsi="Calibri"/>
          <w:b w:val="0"/>
          <w:i w:val="0"/>
        </w:rPr>
        <w:t xml:space="preserve"> none direct — but this is the reel that gets the account "known" locally.</w:t>
      </w:r>
    </w:p>
    <w:p>
      <w:pPr>
        <w:pStyle w:val="Heading3"/>
      </w:pPr>
      <w:r>
        <w:rPr>
          <w:rFonts w:ascii="Calibri" w:hAnsi="Calibri"/>
          <w:b/>
          <w:i w:val="0"/>
          <w:color w:val="8F3A22"/>
          <w:sz w:val="25"/>
        </w:rPr>
        <w:t>DAY 6 (Sat) — REEL · Pillar 6 (Brand story/teaser)</w:t>
      </w:r>
    </w:p>
    <w:p>
      <w:r>
        <w:rPr>
          <w:rFonts w:ascii="Calibri" w:hAnsi="Calibri"/>
          <w:b/>
          <w:i w:val="0"/>
        </w:rPr>
        <w:t>Idea:</w:t>
      </w:r>
      <w:r>
        <w:rPr>
          <w:rFonts w:ascii="Calibri" w:hAnsi="Calibri"/>
          <w:b w:val="0"/>
          <w:i w:val="0"/>
        </w:rPr>
        <w:t xml:space="preserve"> "Humne 3 mahine sirf ek serum dhoondha." Behind the scenes: label sketches, formula comparisons, 20 tester names (blur if needed), lab photos from manufacturer. </w:t>
      </w:r>
      <w:r>
        <w:rPr>
          <w:rFonts w:ascii="Calibri" w:hAnsi="Calibri"/>
          <w:b/>
          <w:i w:val="0"/>
        </w:rPr>
        <w:t>Hook:</w:t>
      </w:r>
      <w:r>
        <w:rPr>
          <w:rFonts w:ascii="Calibri" w:hAnsi="Calibri"/>
          <w:b w:val="0"/>
          <w:i w:val="0"/>
        </w:rPr>
        <w:t xml:space="preserve"> "Ek chhota brand. Ek bada sawal: Indian skin par kaunsa Vitamin C sach me kaam karega?" </w:t>
      </w:r>
      <w:r>
        <w:rPr>
          <w:rFonts w:ascii="Calibri" w:hAnsi="Calibri"/>
          <w:b/>
          <w:i w:val="0"/>
        </w:rPr>
        <w:t>Script:</w:t>
      </w:r>
      <w:r>
        <w:rPr>
          <w:rFonts w:ascii="Calibri" w:hAnsi="Calibri"/>
          <w:b w:val="0"/>
          <w:i w:val="0"/>
        </w:rPr>
        <w:t xml:space="preserve"> "Hum manufacturer nahi hain — hum RANGAT NATURALS, ek brand. Humne formula chuna, concentration test ki, 20 aahaiyon par 4 hafte trial chala — Ahmedabad me, aapke sheher me. Kyun? Kyunki 'imported' routine Indian mausam me toot jaata hai. Kal: humne kyun 10% Vitamin C choose kiya. Follow karo — is series ka aakhri hissa launch hai." </w:t>
      </w:r>
      <w:r>
        <w:rPr>
          <w:rFonts w:ascii="Calibri" w:hAnsi="Calibri"/>
          <w:b/>
          <w:i w:val="0"/>
        </w:rPr>
        <w:t>On-screen text:</w:t>
      </w:r>
      <w:r>
        <w:rPr>
          <w:rFonts w:ascii="Calibri" w:hAnsi="Calibri"/>
          <w:b w:val="0"/>
          <w:i w:val="0"/>
        </w:rPr>
        <w:t xml:space="preserve"> "20 testers. 4 hafte. 1 sachcha result." </w:t>
      </w:r>
      <w:r>
        <w:rPr>
          <w:rFonts w:ascii="Calibri" w:hAnsi="Calibri"/>
          <w:b/>
          <w:i w:val="0"/>
        </w:rPr>
        <w:t>Caption:</w:t>
      </w:r>
      <w:r>
        <w:rPr>
          <w:rFonts w:ascii="Calibri" w:hAnsi="Calibri"/>
          <w:b w:val="0"/>
          <w:i w:val="0"/>
        </w:rPr>
        <w:t xml:space="preserve"> "Behind the brand: kaise, kyun, kiski madad se. Part 2 kal. #RangatNaturals #SkincareIndia" </w:t>
      </w:r>
      <w:r>
        <w:rPr>
          <w:rFonts w:ascii="Calibri" w:hAnsi="Calibri"/>
          <w:b/>
          <w:i w:val="0"/>
        </w:rPr>
        <w:t>CTA:</w:t>
      </w:r>
      <w:r>
        <w:rPr>
          <w:rFonts w:ascii="Calibri" w:hAnsi="Calibri"/>
          <w:b w:val="0"/>
          <w:i w:val="0"/>
        </w:rPr>
        <w:t xml:space="preserve"> "Follow karo — Sunday: aapke sawaal, hamare jawaab (Stories se)." </w:t>
      </w:r>
      <w:r>
        <w:rPr>
          <w:rFonts w:ascii="Calibri" w:hAnsi="Calibri"/>
          <w:b/>
          <w:i w:val="0"/>
        </w:rPr>
        <w:t>Purpose:</w:t>
      </w:r>
      <w:r>
        <w:rPr>
          <w:rFonts w:ascii="Calibri" w:hAnsi="Calibri"/>
          <w:b w:val="0"/>
          <w:i w:val="0"/>
        </w:rPr>
        <w:t xml:space="preserve"> Brand substance + tease of proof + hint of launch. | </w:t>
      </w:r>
      <w:r>
        <w:rPr>
          <w:rFonts w:ascii="Calibri" w:hAnsi="Calibri"/>
          <w:b/>
          <w:i w:val="0"/>
        </w:rPr>
        <w:t>Target:</w:t>
      </w:r>
      <w:r>
        <w:rPr>
          <w:rFonts w:ascii="Calibri" w:hAnsi="Calibri"/>
          <w:b w:val="0"/>
          <w:i w:val="0"/>
        </w:rPr>
        <w:t xml:space="preserve"> followers from Days 1–5. | </w:t>
      </w:r>
      <w:r>
        <w:rPr>
          <w:rFonts w:ascii="Calibri" w:hAnsi="Calibri"/>
          <w:b/>
          <w:i w:val="0"/>
        </w:rPr>
        <w:t>Sales purpose:</w:t>
      </w:r>
      <w:r>
        <w:rPr>
          <w:rFonts w:ascii="Calibri" w:hAnsi="Calibri"/>
          <w:b w:val="0"/>
          <w:i w:val="0"/>
        </w:rPr>
        <w:t xml:space="preserve"> plants "launch" in their mind without selling.</w:t>
      </w:r>
    </w:p>
    <w:p>
      <w:pPr>
        <w:pStyle w:val="Heading3"/>
      </w:pPr>
      <w:r>
        <w:rPr>
          <w:rFonts w:ascii="Calibri" w:hAnsi="Calibri"/>
          <w:b/>
          <w:i w:val="0"/>
          <w:color w:val="8F3A22"/>
          <w:sz w:val="25"/>
        </w:rPr>
        <w:t>DAY 7 (Sun) — REEL (Q&amp;A) + HEAVY STORY DAY · Pillar 1+6</w:t>
      </w:r>
    </w:p>
    <w:p>
      <w:r>
        <w:rPr>
          <w:rFonts w:ascii="Calibri" w:hAnsi="Calibri"/>
          <w:b/>
          <w:i w:val="0"/>
        </w:rPr>
        <w:t>Idea:</w:t>
      </w:r>
      <w:r>
        <w:rPr>
          <w:rFonts w:ascii="Calibri" w:hAnsi="Calibri"/>
          <w:b w:val="0"/>
          <w:i w:val="0"/>
        </w:rPr>
        <w:t xml:space="preserve"> "Aapne pucha, humne suna" — top 4 questions from comments/DMs of Week 1, answered fast (15 sec each, cut). </w:t>
      </w:r>
      <w:r>
        <w:rPr>
          <w:rFonts w:ascii="Calibri" w:hAnsi="Calibri"/>
          <w:b/>
          <w:i w:val="0"/>
        </w:rPr>
        <w:t>Hook:</w:t>
      </w:r>
      <w:r>
        <w:rPr>
          <w:rFonts w:ascii="Calibri" w:hAnsi="Calibri"/>
          <w:b w:val="0"/>
          <w:i w:val="0"/>
        </w:rPr>
        <w:t xml:space="preserve"> "Aapne puche 4 sawaal — jinke jawaab 90% pages nahi dete." </w:t>
      </w:r>
      <w:r>
        <w:rPr>
          <w:rFonts w:ascii="Calibri" w:hAnsi="Calibri"/>
          <w:b/>
          <w:i w:val="0"/>
        </w:rPr>
        <w:t>Script (4 rapid answers):</w:t>
      </w:r>
      <w:r>
        <w:rPr>
          <w:rFonts w:ascii="Calibri" w:hAnsi="Calibri"/>
          <w:b w:val="0"/>
          <w:i w:val="0"/>
        </w:rPr>
        <w:t xml:space="preserve"> Q1 "Oily skin pe bhi moisturizer?" → "Haan, gel-type. Skin ko paani chahiye, oil nahi." Q2 "Vitamin C subah ya raat?" → "Subah, SPF ke saath — kal detail." Q3 "Kitne din me result?" → "Fair jawaab: 4–6 hafte daily use me. 3 din me koi asli brand wada nahi karta." Q4 "COD hai?" → "Haan. Pehli baar kharid rahe ho toh yeh sabse zaroori line hai." </w:t>
      </w:r>
      <w:r>
        <w:rPr>
          <w:rFonts w:ascii="Calibri" w:hAnsi="Calibri"/>
          <w:b/>
          <w:i w:val="0"/>
        </w:rPr>
        <w:t>On-screen text:</w:t>
      </w:r>
      <w:r>
        <w:rPr>
          <w:rFonts w:ascii="Calibri" w:hAnsi="Calibri"/>
          <w:b w:val="0"/>
          <w:i w:val="0"/>
        </w:rPr>
        <w:t xml:space="preserve"> each question + short answer, then "Naya sawaal? DM karo." </w:t>
      </w:r>
      <w:r>
        <w:rPr>
          <w:rFonts w:ascii="Calibri" w:hAnsi="Calibri"/>
          <w:b/>
          <w:i w:val="0"/>
        </w:rPr>
        <w:t>Caption:</w:t>
      </w:r>
      <w:r>
        <w:rPr>
          <w:rFonts w:ascii="Calibri" w:hAnsi="Calibri"/>
          <w:b w:val="0"/>
          <w:i w:val="0"/>
        </w:rPr>
        <w:t xml:space="preserve"> "Aapke sawaal hi hamara content hain. Aur haan — COD. Pehle din se. #SkincareFAQ #IndianSkincare" </w:t>
      </w:r>
      <w:r>
        <w:rPr>
          <w:rFonts w:ascii="Calibri" w:hAnsi="Calibri"/>
          <w:b/>
          <w:i w:val="0"/>
        </w:rPr>
        <w:t>CTA:</w:t>
      </w:r>
      <w:r>
        <w:rPr>
          <w:rFonts w:ascii="Calibri" w:hAnsi="Calibri"/>
          <w:b w:val="0"/>
          <w:i w:val="0"/>
        </w:rPr>
        <w:t xml:space="preserve"> "DM karo apna sawaal — best 4 agle Sunday answer honge." </w:t>
      </w:r>
      <w:r>
        <w:rPr>
          <w:rFonts w:ascii="Calibri" w:hAnsi="Calibri"/>
          <w:b/>
          <w:i w:val="0"/>
        </w:rPr>
        <w:t>Stories this day (4–5):</w:t>
      </w:r>
      <w:r>
        <w:rPr>
          <w:rFonts w:ascii="Calibri" w:hAnsi="Calibri"/>
          <w:b w:val="0"/>
          <w:i w:val="0"/>
        </w:rPr>
        <w:t xml:space="preserve"> poll "Aapki skin: oily ☑️ / dry ☑️", question box "Ask us anything about skin", founder photo "hum kaun hain", teaser "ek product launch ho raha hai... guess karo kya?", DM CTA "GLOW likhna seekho." </w:t>
      </w:r>
      <w:r>
        <w:rPr>
          <w:rFonts w:ascii="Calibri" w:hAnsi="Calibri"/>
          <w:b/>
          <w:i w:val="0"/>
        </w:rPr>
        <w:t>Purpose:</w:t>
      </w:r>
      <w:r>
        <w:rPr>
          <w:rFonts w:ascii="Calibri" w:hAnsi="Calibri"/>
          <w:b w:val="0"/>
          <w:i w:val="0"/>
        </w:rPr>
        <w:t xml:space="preserve"> Community + FAQ (pre-sell objections) + poll data. | </w:t>
      </w:r>
      <w:r>
        <w:rPr>
          <w:rFonts w:ascii="Calibri" w:hAnsi="Calibri"/>
          <w:b/>
          <w:i w:val="0"/>
        </w:rPr>
        <w:t>Target:</w:t>
      </w:r>
      <w:r>
        <w:rPr>
          <w:rFonts w:ascii="Calibri" w:hAnsi="Calibri"/>
          <w:b w:val="0"/>
          <w:i w:val="0"/>
        </w:rPr>
        <w:t xml:space="preserve"> existing 200–300 followers. | </w:t>
      </w:r>
      <w:r>
        <w:rPr>
          <w:rFonts w:ascii="Calibri" w:hAnsi="Calibri"/>
          <w:b/>
          <w:i w:val="0"/>
        </w:rPr>
        <w:t>Sales purpose:</w:t>
      </w:r>
      <w:r>
        <w:rPr>
          <w:rFonts w:ascii="Calibri" w:hAnsi="Calibri"/>
          <w:b w:val="0"/>
          <w:i w:val="0"/>
        </w:rPr>
        <w:t xml:space="preserve"> COD answer = de-risks first purchase before it's even offered.</w:t>
      </w:r>
    </w:p>
    <w:p>
      <w:pPr>
        <w:spacing w:before="40" w:after="120"/>
        <w:pBdr>
          <w:bottom w:val="single" w:sz="6" w:space="1" w:color="D8CFC0"/>
        </w:pBdr>
      </w:pPr>
    </w:p>
    <w:p>
      <w:pPr>
        <w:pStyle w:val="Heading2"/>
      </w:pPr>
      <w:r>
        <w:rPr>
          <w:rFonts w:ascii="Calibri" w:hAnsi="Calibri"/>
          <w:b/>
          <w:i w:val="0"/>
          <w:color w:val="2A2622"/>
          <w:sz w:val="30"/>
        </w:rPr>
        <w:t>WEEK 2 ("WHAT DO THEY KNOW?") — Days 8–14, one-line plan per day</w:t>
      </w:r>
    </w:p>
    <w:p>
      <w:pPr>
        <w:pStyle w:val="ListBullet"/>
      </w:pPr>
      <w:r>
        <w:rPr>
          <w:rFonts w:ascii="Calibri" w:hAnsi="Calibri"/>
          <w:b/>
          <w:i w:val="0"/>
        </w:rPr>
        <w:t>D8 (Mon) — REEL, Pillar 3: HERO PRODUCT INTRO.</w:t>
      </w:r>
      <w:r>
        <w:rPr>
          <w:rFonts w:ascii="Calibri" w:hAnsi="Calibri"/>
          <w:b w:val="0"/>
          <w:i w:val="0"/>
        </w:rPr>
        <w:t xml:space="preserve"> "Mila karo: RANGAT Vitamin C Serum 10%." Texture drop, 3 honest benefits (brightens look, evens tone-look over time, fresh feel), price anchor, "launch coming — DM GLOW to be first in line." </w:t>
      </w:r>
      <w:r>
        <w:rPr>
          <w:rFonts w:ascii="Calibri" w:hAnsi="Calibri"/>
          <w:b/>
          <w:i w:val="0"/>
        </w:rPr>
        <w:t>This is the first product post.</w:t>
      </w:r>
      <w:r>
        <w:rPr>
          <w:rFonts w:ascii="Calibri" w:hAnsi="Calibri"/>
          <w:b w:val="0"/>
          <w:i w:val="0"/>
        </w:rPr>
        <w:t xml:space="preserve"> CTA: comment "GLOW."</w:t>
      </w:r>
    </w:p>
    <w:p>
      <w:pPr>
        <w:pStyle w:val="ListBullet"/>
      </w:pPr>
      <w:r>
        <w:rPr>
          <w:rFonts w:ascii="Calibri" w:hAnsi="Calibri"/>
          <w:b/>
          <w:i w:val="0"/>
        </w:rPr>
        <w:t>D9 (Tue) — REEL, Pillar 2+3: HOW-TO.</w:t>
      </w:r>
      <w:r>
        <w:rPr>
          <w:rFonts w:ascii="Calibri" w:hAnsi="Calibri"/>
          <w:b w:val="0"/>
          <w:i w:val="0"/>
        </w:rPr>
        <w:t xml:space="preserve"> "Vitamin C serum 99% log galat tarah se lagate hain." (Dry face, 3–4 drops, morning, SPF after, not with strong acids same time.) CTA: save.</w:t>
      </w:r>
    </w:p>
    <w:p>
      <w:pPr>
        <w:pStyle w:val="ListBullet"/>
      </w:pPr>
      <w:r>
        <w:rPr>
          <w:rFonts w:ascii="Calibri" w:hAnsi="Calibri"/>
          <w:b/>
          <w:i w:val="0"/>
        </w:rPr>
        <w:t>D10 (Wed) — CAROUSEL, Pillar 2: INGREDIENT DEEP DIVE.</w:t>
      </w:r>
      <w:r>
        <w:rPr>
          <w:rFonts w:ascii="Calibri" w:hAnsi="Calibri"/>
          <w:b w:val="0"/>
          <w:i w:val="0"/>
        </w:rPr>
        <w:t xml:space="preserve"> 7 slides: "Vitamin C serum actually kya karta hai? (60-second science)." Slides: what VC does → 10% why (sweet spot) → who benefits most (dull/tan-look/pigmentation-look) → who should be careful (irritation-prone: patch test) → what it WON'T do (no overnight miracles) → how to store (dark, cool) → CTA save.</w:t>
      </w:r>
    </w:p>
    <w:p>
      <w:pPr>
        <w:pStyle w:val="ListBullet"/>
      </w:pPr>
      <w:r>
        <w:rPr>
          <w:rFonts w:ascii="Calibri" w:hAnsi="Calibri"/>
          <w:b/>
          <w:i w:val="0"/>
        </w:rPr>
        <w:t>D11 (Thu) — REEL, Pillar 1+3: PROBLEM→SOLUTION.</w:t>
      </w:r>
      <w:r>
        <w:rPr>
          <w:rFonts w:ascii="Calibri" w:hAnsi="Calibri"/>
          <w:b w:val="0"/>
          <w:i w:val="0"/>
        </w:rPr>
        <w:t xml:space="preserve"> "Bahar ka main, andar ka dull — dono same cheez." (Outdoor UV + indoor screen/window UV both add up.) Soft product nod. CTA: comment GLOW.</w:t>
      </w:r>
    </w:p>
    <w:p>
      <w:pPr>
        <w:pStyle w:val="ListBullet"/>
      </w:pPr>
      <w:r>
        <w:rPr>
          <w:rFonts w:ascii="Calibri" w:hAnsi="Calibri"/>
          <w:b/>
          <w:i w:val="0"/>
        </w:rPr>
        <w:t>D12 (Fri) — REEL, Pillar 4: FIRST TESTER REACTION.</w:t>
      </w:r>
      <w:r>
        <w:rPr>
          <w:rFonts w:ascii="Calibri" w:hAnsi="Calibri"/>
          <w:b w:val="0"/>
          <w:i w:val="0"/>
        </w:rPr>
        <w:t xml:space="preserve"> Real tester (friend/relative, disclosed "humari tester"), week-2 honest reaction: "Fresh lagta hai, par meri dry patch abhi bhi hai — honest hai." CTA: "Day 28 wala update is page par aayega — follow karo."</w:t>
      </w:r>
    </w:p>
    <w:p>
      <w:pPr>
        <w:pStyle w:val="ListBullet"/>
      </w:pPr>
      <w:r>
        <w:rPr>
          <w:rFonts w:ascii="Calibri" w:hAnsi="Calibri"/>
          <w:b/>
          <w:i w:val="0"/>
        </w:rPr>
        <w:t>D13 (Sat) — REEL, Pillar 6: FOUNDER STORY #2.</w:t>
      </w:r>
      <w:r>
        <w:rPr>
          <w:rFonts w:ascii="Calibri" w:hAnsi="Calibri"/>
          <w:b w:val="0"/>
          <w:i w:val="0"/>
        </w:rPr>
        <w:t xml:space="preserve"> "Brand banana kitna mushkil tha" — rejected first formula, 3 packaging samples, why we chose this manufacturer (certified facility, GMP line). Transparency = trust. CTA: share.</w:t>
      </w:r>
    </w:p>
    <w:p>
      <w:pPr>
        <w:pStyle w:val="ListBullet"/>
      </w:pPr>
      <w:r>
        <w:rPr>
          <w:rFonts w:ascii="Calibri" w:hAnsi="Calibri"/>
          <w:b/>
          <w:i w:val="0"/>
        </w:rPr>
        <w:t>D14 (Sun) — REEL, Pillar 7 (soft) + Q&amp;A stories.</w:t>
      </w:r>
      <w:r>
        <w:rPr>
          <w:rFonts w:ascii="Calibri" w:hAnsi="Calibri"/>
          <w:b w:val="0"/>
          <w:i w:val="0"/>
        </w:rPr>
        <w:t xml:space="preserve"> "Achhi skincare mehngi honi chahiye? Nahi." Price-value reel: honest breakdown (formula + testing + certified manufacturing + no middleman = your price). Still no hard offer. CTA: "Launch is hafte — GLOW likho." Stories: countdown to launch (3 days), tester day-14 photo (with consent + disclaimer), quiz "kitna SPF chahiye?"</w:t>
      </w:r>
    </w:p>
    <w:p>
      <w:r>
        <w:rPr>
          <w:rFonts w:ascii="Calibri" w:hAnsi="Calibri"/>
          <w:b/>
          <w:i w:val="0"/>
        </w:rPr>
        <w:t>Week 2 exit criteria:</w:t>
      </w:r>
      <w:r>
        <w:rPr>
          <w:rFonts w:ascii="Calibri" w:hAnsi="Calibri"/>
          <w:b w:val="0"/>
          <w:i w:val="0"/>
        </w:rPr>
        <w:t xml:space="preserve"> 500+ followers, 30+ DMs collected ("GLOW" list), tester program halfway (14 days), 10 creators contacted.</w:t>
      </w:r>
    </w:p>
    <w:p>
      <w:pPr>
        <w:spacing w:before="40" w:after="120"/>
        <w:pBdr>
          <w:bottom w:val="single" w:sz="6" w:space="1" w:color="D8CFC0"/>
        </w:pBdr>
      </w:pPr>
    </w:p>
    <w:p>
      <w:pPr>
        <w:pStyle w:val="Heading2"/>
      </w:pPr>
      <w:r>
        <w:rPr>
          <w:rFonts w:ascii="Calibri" w:hAnsi="Calibri"/>
          <w:b/>
          <w:i w:val="0"/>
          <w:color w:val="2A2622"/>
          <w:sz w:val="30"/>
        </w:rPr>
        <w:t>WEEK 3 ("IS IT REAL?") — Days 15–21</w:t>
      </w:r>
    </w:p>
    <w:p>
      <w:pPr>
        <w:pStyle w:val="ListBullet"/>
      </w:pPr>
      <w:r>
        <w:rPr>
          <w:rFonts w:ascii="Calibri" w:hAnsi="Calibri"/>
          <w:b/>
          <w:i w:val="0"/>
        </w:rPr>
        <w:t>D15 (Mon) — REEL, Pillar 1: MISTAKES.</w:t>
      </w:r>
      <w:r>
        <w:rPr>
          <w:rFonts w:ascii="Calibri" w:hAnsi="Calibri"/>
          <w:b w:val="0"/>
          <w:i w:val="0"/>
        </w:rPr>
        <w:t xml:space="preserve"> "Yeh 3 skincare galtiyan har ek Indian girl kar rahi hai." (Over-washing, skipping SPF indoors, layering 6 products). CTA: comment.</w:t>
      </w:r>
    </w:p>
    <w:p>
      <w:pPr>
        <w:pStyle w:val="ListBullet"/>
      </w:pPr>
      <w:r>
        <w:rPr>
          <w:rFonts w:ascii="Calibri" w:hAnsi="Calibri"/>
          <w:b/>
          <w:i w:val="0"/>
        </w:rPr>
        <w:t>D16 (Tue) — REEL, Pillar 3: PRODUCT DEMO/TEXTURE.</w:t>
      </w:r>
      <w:r>
        <w:rPr>
          <w:rFonts w:ascii="Calibri" w:hAnsi="Calibri"/>
          <w:b w:val="0"/>
          <w:i w:val="0"/>
        </w:rPr>
        <w:t xml:space="preserve"> "10 second me dekho — 10% Vitamin C kaisa lagta hai." Close-up palm, drop, spread, absorption. Plus "kyun 10% — zyada matlab behtar nahi." CTA: comment GLOW.</w:t>
      </w:r>
    </w:p>
    <w:p>
      <w:pPr>
        <w:pStyle w:val="ListBullet"/>
      </w:pPr>
      <w:r>
        <w:rPr>
          <w:rFonts w:ascii="Calibri" w:hAnsi="Calibri"/>
          <w:b/>
          <w:i w:val="0"/>
        </w:rPr>
        <w:t>D17 (Wed) — REEL, Pillar 5: FIRST REAL BEFORE/AFTER.</w:t>
      </w:r>
      <w:r>
        <w:rPr>
          <w:rFonts w:ascii="Calibri" w:hAnsi="Calibri"/>
          <w:b w:val="0"/>
          <w:i w:val="0"/>
        </w:rPr>
        <w:t xml:space="preserve"> Tester program </w:t>
      </w:r>
      <w:r>
        <w:rPr>
          <w:rFonts w:ascii="Calibri" w:hAnsi="Calibri"/>
          <w:b/>
          <w:i w:val="0"/>
        </w:rPr>
        <w:t>day-28</w:t>
      </w:r>
      <w:r>
        <w:rPr>
          <w:rFonts w:ascii="Calibri" w:hAnsi="Calibri"/>
          <w:b w:val="0"/>
          <w:i w:val="0"/>
        </w:rPr>
        <w:t xml:space="preserve"> results (real, disclosed, 2–3 faces max, same light/angle, "4 hafte daily use · results may vary" on screen). This is the most important trust asset of the launch. CTA: "DM GLOW — launch kal se."</w:t>
      </w:r>
    </w:p>
    <w:p>
      <w:pPr>
        <w:pStyle w:val="ListBullet"/>
      </w:pPr>
      <w:r>
        <w:rPr>
          <w:rFonts w:ascii="Calibri" w:hAnsi="Calibri"/>
          <w:b/>
          <w:i w:val="0"/>
        </w:rPr>
        <w:t>D18 (Thu) — REEL, Pillar 2: EDUCATION (future product seed).</w:t>
      </w:r>
      <w:r>
        <w:rPr>
          <w:rFonts w:ascii="Calibri" w:hAnsi="Calibri"/>
          <w:b w:val="0"/>
          <w:i w:val="0"/>
        </w:rPr>
        <w:t xml:space="preserve"> "Ghar par baithe bhi sunscreen kyun?" (UV through windows, cumulative exposure.) Sets up Month-2 product without selling it. CTA: share with a friend.</w:t>
      </w:r>
    </w:p>
    <w:p>
      <w:pPr>
        <w:pStyle w:val="ListBullet"/>
      </w:pPr>
      <w:r>
        <w:rPr>
          <w:rFonts w:ascii="Calibri" w:hAnsi="Calibri"/>
          <w:b/>
          <w:i w:val="0"/>
        </w:rPr>
        <w:t>D19 (Fri) — REEL, Pillar 4: FIRST MICRO-CREATOR DROP.</w:t>
      </w:r>
      <w:r>
        <w:rPr>
          <w:rFonts w:ascii="Calibri" w:hAnsi="Calibri"/>
          <w:b w:val="0"/>
          <w:i w:val="0"/>
        </w:rPr>
        <w:t xml:space="preserve"> Ahmedabad creator (10k–30k) posts her honest "2 hafte RANGAT" video; we repost + collab. CTA: follow both.</w:t>
      </w:r>
    </w:p>
    <w:p>
      <w:pPr>
        <w:pStyle w:val="ListBullet"/>
      </w:pPr>
      <w:r>
        <w:rPr>
          <w:rFonts w:ascii="Calibri" w:hAnsi="Calibri"/>
          <w:b/>
          <w:i w:val="0"/>
        </w:rPr>
        <w:t>D20 (Sat) — REEL, Pillar 6: LAUNCH COUNTDOWN + BTS.</w:t>
      </w:r>
      <w:r>
        <w:rPr>
          <w:rFonts w:ascii="Calibri" w:hAnsi="Calibri"/>
          <w:b w:val="0"/>
          <w:i w:val="0"/>
        </w:rPr>
        <w:t xml:space="preserve"> "Kal se RANGAT NATURALS live." Packing the first 100 boxes (real footage), "100 units, phir agla batch." CTA: notifications on.</w:t>
      </w:r>
    </w:p>
    <w:p>
      <w:pPr>
        <w:pStyle w:val="ListBullet"/>
      </w:pPr>
      <w:r>
        <w:rPr>
          <w:rFonts w:ascii="Calibri" w:hAnsi="Calibri"/>
          <w:b/>
          <w:i w:val="0"/>
        </w:rPr>
        <w:t>D21 (Sun) — REEL, Pillar 7: 🚀 LAUNCH — "FOUNDING 100."</w:t>
      </w:r>
      <w:r>
        <w:rPr>
          <w:rFonts w:ascii="Calibri" w:hAnsi="Calibri"/>
          <w:b w:val="0"/>
          <w:i w:val="0"/>
        </w:rPr>
        <w:t xml:space="preserve"> The full offer, announced properly (see exact copy in </w:t>
      </w:r>
      <w:r>
        <w:rPr>
          <w:rFonts w:ascii="Consolas" w:hAnsi="Consolas"/>
          <w:b w:val="0"/>
          <w:i w:val="0"/>
          <w:color w:val="8F3A22"/>
          <w:sz w:val="17"/>
        </w:rPr>
        <w:t>06-calendar-days-21-30.md</w:t>
      </w:r>
      <w:r>
        <w:rPr>
          <w:rFonts w:ascii="Calibri" w:hAnsi="Calibri"/>
          <w:b w:val="0"/>
          <w:i w:val="0"/>
        </w:rPr>
        <w:t xml:space="preserve"> Day 21). CTA: </w:t>
      </w:r>
      <w:r>
        <w:rPr>
          <w:rFonts w:ascii="Calibri" w:hAnsi="Calibri"/>
          <w:b/>
          <w:i w:val="0"/>
        </w:rPr>
        <w:t>DM "GLOW"</w:t>
      </w:r>
      <w:r>
        <w:rPr>
          <w:rFonts w:ascii="Calibri" w:hAnsi="Calibri"/>
          <w:b w:val="0"/>
          <w:i w:val="0"/>
        </w:rPr>
        <w:t xml:space="preserve"> / WhatsApp link.</w:t>
      </w:r>
    </w:p>
    <w:p>
      <w:r>
        <w:rPr>
          <w:rFonts w:ascii="Calibri" w:hAnsi="Calibri"/>
          <w:b/>
          <w:i w:val="0"/>
        </w:rPr>
        <w:t>Week 3 exit criteria:</w:t>
      </w:r>
      <w:r>
        <w:rPr>
          <w:rFonts w:ascii="Calibri" w:hAnsi="Calibri"/>
          <w:b w:val="0"/>
          <w:i w:val="0"/>
        </w:rPr>
        <w:t xml:space="preserve"> before/after asset live, creator collab live, 100-unit batch packed, "GLOW" DM list 50+, ads account warmed (Pixel + WhatsApp catalog live), Day-15–20 optional ₹200/day boost on D17 reel (only if organic CTR ≥ 1.5%).</w:t>
      </w:r>
    </w:p>
    <w:p>
      <w:pPr>
        <w:spacing w:before="40" w:after="120"/>
        <w:pBdr>
          <w:bottom w:val="single" w:sz="6" w:space="1" w:color="D8CFC0"/>
        </w:pBdr>
      </w:pPr>
    </w:p>
    <w:p>
      <w:pPr>
        <w:pStyle w:val="Heading2"/>
      </w:pPr>
      <w:r>
        <w:rPr>
          <w:rFonts w:ascii="Calibri" w:hAnsi="Calibri"/>
          <w:b/>
          <w:i w:val="0"/>
          <w:color w:val="2A2622"/>
          <w:sz w:val="30"/>
        </w:rPr>
        <w:t>WEEK 4 ("HOW DO I BUY?") — Days 22–30</w:t>
      </w:r>
    </w:p>
    <w:p>
      <w:pPr>
        <w:pStyle w:val="ListBullet"/>
      </w:pPr>
      <w:r>
        <w:rPr>
          <w:rFonts w:ascii="Calibri" w:hAnsi="Calibri"/>
          <w:b/>
          <w:i w:val="0"/>
        </w:rPr>
        <w:t>D22 (Mon) — REEL, Pillar 7: OBJECTION KILLER.</w:t>
      </w:r>
      <w:r>
        <w:rPr>
          <w:rFonts w:ascii="Calibri" w:hAnsi="Calibri"/>
          <w:b w:val="0"/>
          <w:i w:val="0"/>
        </w:rPr>
        <w:t xml:space="preserve"> "Naya brand, pehli baar, tension?" — COD, open parcel, return, 4–6 week honest expectation. CTA: DM GLOW.</w:t>
      </w:r>
    </w:p>
    <w:p>
      <w:pPr>
        <w:pStyle w:val="ListBullet"/>
      </w:pPr>
      <w:r>
        <w:rPr>
          <w:rFonts w:ascii="Calibri" w:hAnsi="Calibri"/>
          <w:b/>
          <w:i w:val="0"/>
        </w:rPr>
        <w:t>D23 (Tue) — REEL, Pillar 3: 60-SEC ROUTINE.</w:t>
      </w:r>
      <w:r>
        <w:rPr>
          <w:rFonts w:ascii="Calibri" w:hAnsi="Calibri"/>
          <w:b w:val="0"/>
          <w:i w:val="0"/>
        </w:rPr>
        <w:t xml:space="preserve"> "Subah ki 3-step routine — 60 second." (Face wash → serum → moisturizer/SPF.) CTA: save + DM.</w:t>
      </w:r>
    </w:p>
    <w:p>
      <w:pPr>
        <w:pStyle w:val="ListBullet"/>
      </w:pPr>
      <w:r>
        <w:rPr>
          <w:rFonts w:ascii="Calibri" w:hAnsi="Calibri"/>
          <w:b/>
          <w:i w:val="0"/>
        </w:rPr>
        <w:t>D24 (Wed) — REEL, Pillar 4: FIRST CUSTOMER UNBOXING.</w:t>
      </w:r>
      <w:r>
        <w:rPr>
          <w:rFonts w:ascii="Calibri" w:hAnsi="Calibri"/>
          <w:b w:val="0"/>
          <w:i w:val="0"/>
        </w:rPr>
        <w:t xml:space="preserve"> Real buyer #1–10 films her parcel opening (incentive: free Face Wash mini + "your face on our page"). CTA: DM GLOW.</w:t>
      </w:r>
    </w:p>
    <w:p>
      <w:pPr>
        <w:pStyle w:val="ListBullet"/>
      </w:pPr>
      <w:r>
        <w:rPr>
          <w:rFonts w:ascii="Calibri" w:hAnsi="Calibri"/>
          <w:b/>
          <w:i w:val="0"/>
        </w:rPr>
        <w:t>D25 (Thu) — REEL, Pillar 2: MYTH.</w:t>
      </w:r>
      <w:r>
        <w:rPr>
          <w:rFonts w:ascii="Calibri" w:hAnsi="Calibri"/>
          <w:b w:val="0"/>
          <w:i w:val="0"/>
        </w:rPr>
        <w:t xml:space="preserve"> "Vitamin C se chehra orange? Yeh myth kyun chalta hai." CTA: save.</w:t>
      </w:r>
    </w:p>
    <w:p>
      <w:pPr>
        <w:pStyle w:val="ListBullet"/>
      </w:pPr>
      <w:r>
        <w:rPr>
          <w:rFonts w:ascii="Calibri" w:hAnsi="Calibri"/>
          <w:b/>
          <w:i w:val="0"/>
        </w:rPr>
        <w:t>D26 (Fri) — REEL, Pillar 4: FIRST VIDEO REVIEW.</w:t>
      </w:r>
      <w:r>
        <w:rPr>
          <w:rFonts w:ascii="Calibri" w:hAnsi="Calibri"/>
          <w:b w:val="0"/>
          <w:i w:val="0"/>
        </w:rPr>
        <w:t xml:space="preserve"> Real customer (Founding 100), week 1–2: "Maine socha naya brand = risk. Par COD + 2 hafte me fresh feel — repeat pakka." CTA: DM.</w:t>
      </w:r>
    </w:p>
    <w:p>
      <w:pPr>
        <w:pStyle w:val="ListBullet"/>
      </w:pPr>
      <w:r>
        <w:rPr>
          <w:rFonts w:ascii="Calibri" w:hAnsi="Calibri"/>
          <w:b/>
          <w:i w:val="0"/>
        </w:rPr>
        <w:t>D27 (Sat) — CAROUSEL, Pillar 7: "FOUNDING 100 — BOX ME KYA HAI."</w:t>
      </w:r>
      <w:r>
        <w:rPr>
          <w:rFonts w:ascii="Calibri" w:hAnsi="Calibri"/>
          <w:b w:val="0"/>
          <w:i w:val="0"/>
        </w:rPr>
        <w:t xml:space="preserve"> 6 slides: what's in the box (serum + face wash mini + card with usage + WhatsApp support) → why 100 only → how to order (DM GLOW / WhatsApp) → COD line → testimonial quote → CTA.</w:t>
      </w:r>
    </w:p>
    <w:p>
      <w:pPr>
        <w:pStyle w:val="ListBullet"/>
      </w:pPr>
      <w:r>
        <w:rPr>
          <w:rFonts w:ascii="Calibri" w:hAnsi="Calibri"/>
          <w:b/>
          <w:i w:val="0"/>
        </w:rPr>
        <w:t>D28 (Sun) — REEL, Pillar 1+6: COMMUNITY Q&amp;A.</w:t>
      </w:r>
      <w:r>
        <w:rPr>
          <w:rFonts w:ascii="Calibri" w:hAnsi="Calibri"/>
          <w:b w:val="0"/>
          <w:i w:val="0"/>
        </w:rPr>
        <w:t xml:space="preserve"> "Aapne DM me pucha: raat ko kya lagana chahiye?" (Soft seed for Night Cream, Month 3 — no selling.) CTA: DM your question.</w:t>
      </w:r>
    </w:p>
    <w:p>
      <w:pPr>
        <w:pStyle w:val="ListBullet"/>
      </w:pPr>
      <w:r>
        <w:rPr>
          <w:rFonts w:ascii="Calibri" w:hAnsi="Calibri"/>
          <w:b/>
          <w:i w:val="0"/>
        </w:rPr>
        <w:t>D29 (Mon) — REEL, Pillar 6: MILESTONE + REFERRAL LAUNCH.</w:t>
      </w:r>
      <w:r>
        <w:rPr>
          <w:rFonts w:ascii="Calibri" w:hAnsi="Calibri"/>
          <w:b w:val="0"/>
          <w:i w:val="0"/>
        </w:rPr>
        <w:t xml:space="preserve"> "Launch ka pehla hafte — aapne X orders kiye. Ab referral: do ₹100, lo ₹100." (Referral program formalized.) CTA: share your code.</w:t>
      </w:r>
    </w:p>
    <w:p>
      <w:pPr>
        <w:pStyle w:val="ListBullet"/>
      </w:pPr>
      <w:r>
        <w:rPr>
          <w:rFonts w:ascii="Calibri" w:hAnsi="Calibri"/>
          <w:b/>
          <w:i w:val="0"/>
        </w:rPr>
        <w:t>D30 (Tue) — REEL, Pillar 7: OFFER CLOSE + TEASE.</w:t>
      </w:r>
      <w:r>
        <w:rPr>
          <w:rFonts w:ascii="Calibri" w:hAnsi="Calibri"/>
          <w:b w:val="0"/>
          <w:i w:val="0"/>
        </w:rPr>
        <w:t xml:space="preserve"> "Founding 100 me sirf X seats bachi — phir regular price. Aur next? Sunscreen." (Real stock count; if 100 sold out, this becomes "batch 2 next month — list me jao.") CTA: DM GLOW.</w:t>
      </w:r>
    </w:p>
    <w:p>
      <w:r>
        <w:rPr>
          <w:rFonts w:ascii="Calibri" w:hAnsi="Calibri"/>
          <w:b/>
          <w:i w:val="0"/>
        </w:rPr>
        <w:t>Day 30 exit criteria (the real KPIs):</w:t>
      </w:r>
      <w:r>
        <w:rPr>
          <w:rFonts w:ascii="Calibri" w:hAnsi="Calibri"/>
          <w:b w:val="0"/>
          <w:i w:val="0"/>
        </w:rPr>
        <w:t xml:space="preserve"> 1,000–1,500 followers, </w:t>
      </w:r>
      <w:r>
        <w:rPr>
          <w:rFonts w:ascii="Calibri" w:hAnsi="Calibri"/>
          <w:b/>
          <w:i w:val="0"/>
        </w:rPr>
        <w:t>60–100 orders</w:t>
      </w:r>
      <w:r>
        <w:rPr>
          <w:rFonts w:ascii="Calibri" w:hAnsi="Calibri"/>
          <w:b w:val="0"/>
          <w:i w:val="0"/>
        </w:rPr>
        <w:t xml:space="preserve"> (target: 100 = Founding 100 sold out), 15+ real UGC assets, 800+ "GLOW" DMs handled, WhatsApp list 300+, 1 creator collab + 5 more signed, ads running ₹500/day since ~Day 21 with ≥1 creative showing ATC. If Founding 100 not sold by Day 30 → diagnose DM pipeline (90% of the time it's reply speed or COD clarity), extend "batch 2 waitlist," DO NOT fake a "SOLD OUT."</w:t>
      </w:r>
    </w:p>
    <w:p>
      <w:pPr>
        <w:spacing w:before="480" w:after="0"/>
      </w:pPr>
      <w:r>
        <w:rPr>
          <w:rFonts w:ascii="Calibri" w:hAnsi="Calibri"/>
          <w:b/>
          <w:color w:val="B44A2E"/>
          <w:sz w:val="19"/>
        </w:rPr>
        <w:t>PART 5</w:t>
      </w:r>
    </w:p>
    <w:p>
      <w:pPr>
        <w:pStyle w:val="Heading1"/>
      </w:pPr>
      <w:r>
        <w:rPr>
          <w:rFonts w:ascii="Calibri" w:hAnsi="Calibri"/>
          <w:b/>
          <w:i w:val="0"/>
          <w:color w:val="8F3A22"/>
          <w:sz w:val="40"/>
        </w:rPr>
        <w:t>§5 THE 30-DAY DAILY CONTENT CALENDAR — RANGAT NATURALS (DAYS 1–10)</w:t>
      </w:r>
    </w:p>
    <w:p>
      <w:r>
        <w:rPr>
          <w:rFonts w:ascii="Calibri" w:hAnsi="Calibri"/>
          <w:b/>
          <w:i w:val="0"/>
        </w:rPr>
        <w:t>How to use:</w:t>
      </w:r>
      <w:r>
        <w:rPr>
          <w:rFonts w:ascii="Calibri" w:hAnsi="Calibri"/>
          <w:b w:val="0"/>
          <w:i w:val="0"/>
        </w:rPr>
        <w:t xml:space="preserve"> This is the shoot bible. Each day = 1 primary asset (posted) + that day's Stories (in </w:t>
      </w:r>
      <w:r>
        <w:rPr>
          <w:rFonts w:ascii="Consolas" w:hAnsi="Consolas"/>
          <w:b w:val="0"/>
          <w:i w:val="0"/>
          <w:color w:val="8F3A22"/>
          <w:sz w:val="17"/>
        </w:rPr>
        <w:t>13-stories-and-profile.md</w:t>
      </w:r>
      <w:r>
        <w:rPr>
          <w:rFonts w:ascii="Calibri" w:hAnsi="Calibri"/>
          <w:b w:val="0"/>
          <w:i w:val="0"/>
        </w:rPr>
        <w:t xml:space="preserve">). Languages: Hinglish default, Gujarati where marked (G). Shoot days: Day 1 session covers Days 1–7 assets; Day 8 session covers Days 8–14 (see </w:t>
      </w:r>
      <w:r>
        <w:rPr>
          <w:rFonts w:ascii="Consolas" w:hAnsi="Consolas"/>
          <w:b w:val="0"/>
          <w:i w:val="0"/>
          <w:color w:val="8F3A22"/>
          <w:sz w:val="17"/>
        </w:rPr>
        <w:t>21-production-system.md</w:t>
      </w:r>
      <w:r>
        <w:rPr>
          <w:rFonts w:ascii="Calibri" w:hAnsi="Calibri"/>
          <w:b w:val="0"/>
          <w:i w:val="0"/>
        </w:rPr>
        <w:t>).</w:t>
      </w:r>
    </w:p>
    <w:p>
      <w:r>
        <w:rPr>
          <w:rFonts w:ascii="Calibri" w:hAnsi="Calibri"/>
          <w:b/>
          <w:i w:val="0"/>
        </w:rPr>
        <w:t>Posting time:</w:t>
      </w:r>
      <w:r>
        <w:rPr>
          <w:rFonts w:ascii="Calibri" w:hAnsi="Calibri"/>
          <w:b w:val="0"/>
          <w:i w:val="0"/>
        </w:rPr>
        <w:t xml:space="preserve"> 7:30–9:00 PM IST (weekdays); 10:00–11:00 AM (weekends). YouTube Shorts upload of top 3 reels: every Friday (titles from </w:t>
      </w:r>
      <w:r>
        <w:rPr>
          <w:rFonts w:ascii="Consolas" w:hAnsi="Consolas"/>
          <w:b w:val="0"/>
          <w:i w:val="0"/>
          <w:color w:val="8F3A22"/>
          <w:sz w:val="17"/>
        </w:rPr>
        <w:t>14-seo-and-hashtags.md</w:t>
      </w:r>
      <w:r>
        <w:rPr>
          <w:rFonts w:ascii="Calibri" w:hAnsi="Calibri"/>
          <w:b w:val="0"/>
          <w:i w:val="0"/>
        </w:rPr>
        <w:t>).</w:t>
      </w:r>
    </w:p>
    <w:p>
      <w:pPr>
        <w:spacing w:before="40" w:after="120"/>
        <w:pBdr>
          <w:bottom w:val="single" w:sz="6" w:space="1" w:color="D8CFC0"/>
        </w:pBdr>
      </w:pPr>
    </w:p>
    <w:p>
      <w:pPr>
        <w:pStyle w:val="Heading2"/>
      </w:pPr>
      <w:r>
        <w:rPr>
          <w:rFonts w:ascii="Calibri" w:hAnsi="Calibri"/>
          <w:b/>
          <w:i w:val="0"/>
          <w:color w:val="2A2622"/>
          <w:sz w:val="30"/>
        </w:rPr>
        <w:t>DAY 1 (Mon) — REEL · 30–45s · Pillar 6: FOUNDER INTRO</w:t>
      </w:r>
    </w:p>
    <w:p>
      <w:pPr>
        <w:pStyle w:val="ListBullet"/>
      </w:pPr>
      <w:r>
        <w:rPr>
          <w:rFonts w:ascii="Calibri" w:hAnsi="Calibri"/>
          <w:b/>
          <w:i w:val="0"/>
        </w:rPr>
        <w:t>Platform:</w:t>
      </w:r>
      <w:r>
        <w:rPr>
          <w:rFonts w:ascii="Calibri" w:hAnsi="Calibri"/>
          <w:b w:val="0"/>
          <w:i w:val="0"/>
        </w:rPr>
        <w:t xml:space="preserve"> Instagram Reel → Facebook (crosspost)</w:t>
      </w:r>
    </w:p>
    <w:p>
      <w:pPr>
        <w:pStyle w:val="ListBullet"/>
      </w:pPr>
      <w:r>
        <w:rPr>
          <w:rFonts w:ascii="Calibri" w:hAnsi="Calibri"/>
          <w:b/>
          <w:i w:val="0"/>
        </w:rPr>
        <w:t>Idea:</w:t>
      </w:r>
      <w:r>
        <w:rPr>
          <w:rFonts w:ascii="Calibri" w:hAnsi="Calibri"/>
          <w:b w:val="0"/>
          <w:i w:val="0"/>
        </w:rPr>
        <w:t xml:space="preserve"> Honest founder intro, no polish. "I'm starting a skincare brand from scratch — and I'll show you everything."</w:t>
      </w:r>
    </w:p>
    <w:p>
      <w:pPr>
        <w:pStyle w:val="ListBullet"/>
      </w:pPr>
      <w:r>
        <w:rPr>
          <w:rFonts w:ascii="Calibri" w:hAnsi="Calibri"/>
          <w:b/>
          <w:i w:val="0"/>
        </w:rPr>
        <w:t>Hook (frame 1, spoken + text):</w:t>
      </w:r>
      <w:r>
        <w:rPr>
          <w:rFonts w:ascii="Calibri" w:hAnsi="Calibri"/>
          <w:b w:val="0"/>
          <w:i w:val="0"/>
        </w:rPr>
        <w:t xml:space="preserve"> "Main ek naye skincare brand ki shuruat kar rahi hu — zero followers, zero budget. Aur main is series me SAB dikhau gi, bilkul asli me."</w:t>
      </w:r>
    </w:p>
    <w:p>
      <w:pPr>
        <w:pStyle w:val="ListBullet"/>
      </w:pPr>
      <w:r>
        <w:rPr>
          <w:rFonts w:ascii="Calibri" w:hAnsi="Calibri"/>
          <w:b/>
          <w:i w:val="0"/>
        </w:rPr>
        <w:t>Video/image concept:</w:t>
      </w:r>
      <w:r>
        <w:rPr>
          <w:rFonts w:ascii="Calibri" w:hAnsi="Calibri"/>
          <w:b w:val="0"/>
          <w:i w:val="0"/>
        </w:rPr>
        <w:t xml:space="preserve"> Founder, chest-up, window light, plain wall or bathroom. Cut 1: face + intro. Cut 2: hand holds RANGAT box (first batch). Cut 3: quick flashes — label sketch, 20 tester names on a whiteboard, packing table. End: founder faces camera.</w:t>
      </w:r>
    </w:p>
    <w:p>
      <w:pPr>
        <w:pStyle w:val="ListBullet"/>
      </w:pPr>
      <w:r>
        <w:rPr>
          <w:rFonts w:ascii="Calibri" w:hAnsi="Calibri"/>
          <w:b/>
          <w:i w:val="0"/>
        </w:rPr>
        <w:t>Script (VO/live):</w:t>
      </w:r>
      <w:r>
        <w:rPr>
          <w:rFonts w:ascii="Calibri" w:hAnsi="Calibri"/>
          <w:b w:val="0"/>
          <w:i w:val="0"/>
        </w:rPr>
        <w:t xml:space="preserve"> "Hi, main [Name]. Main Gujarat se hoon, aur maine RANGAT NATURALS shuru kiya hai — Indian skin ke liye skincare. Is account par is chand me aap dikhoge: humne formula kaise choose kiya, 20 aahaiyon ne 4 hafte test kaise kiya, aur asli results kya aaye — filter nahi, fake photo nahi. Ek cheez promise karti hoon: jo dikhaayenge, wohi rahega. 30 din ke saath chalo. Pehla episode: hum kaun hain, aur kyun."</w:t>
      </w:r>
    </w:p>
    <w:p>
      <w:pPr>
        <w:pStyle w:val="ListBullet"/>
      </w:pPr>
      <w:r>
        <w:rPr>
          <w:rFonts w:ascii="Calibri" w:hAnsi="Calibri"/>
          <w:b/>
          <w:i w:val="0"/>
        </w:rPr>
        <w:t>On-screen text:</w:t>
      </w:r>
      <w:r>
        <w:rPr>
          <w:rFonts w:ascii="Calibri" w:hAnsi="Calibri"/>
          <w:b w:val="0"/>
          <w:i w:val="0"/>
        </w:rPr>
        <w:t xml:space="preserve"> [0-2s] "Zero followers. Ek sachchi shuruwat." → [mid] "20 testers · 4 hafte · 1 sachcha result" → [end] "RANGAT NATURALS — Asli skin. Asli result."</w:t>
      </w:r>
    </w:p>
    <w:p>
      <w:pPr>
        <w:pStyle w:val="ListBullet"/>
      </w:pPr>
      <w:r>
        <w:rPr>
          <w:rFonts w:ascii="Calibri" w:hAnsi="Calibri"/>
          <w:b/>
          <w:i w:val="0"/>
        </w:rPr>
        <w:t>Caption:</w:t>
      </w:r>
      <w:r>
        <w:rPr>
          <w:rFonts w:ascii="Calibri" w:hAnsi="Calibri"/>
          <w:b w:val="0"/>
          <w:i w:val="0"/>
        </w:rPr>
        <w:t xml:space="preserve"> "Ek naya Indian skincare brand. Ek honest promise: jo dikhaayenge, wohi rahega. Pehla episode: hum kaun hain. #RangatNaturals #IndianSkincare #Ahmedabad"</w:t>
      </w:r>
    </w:p>
    <w:p>
      <w:pPr>
        <w:pStyle w:val="ListBullet"/>
      </w:pPr>
      <w:r>
        <w:rPr>
          <w:rFonts w:ascii="Calibri" w:hAnsi="Calibri"/>
          <w:b/>
          <w:i w:val="0"/>
        </w:rPr>
        <w:t>CTA:</w:t>
      </w:r>
      <w:r>
        <w:rPr>
          <w:rFonts w:ascii="Calibri" w:hAnsi="Calibri"/>
          <w:b w:val="0"/>
          <w:i w:val="0"/>
        </w:rPr>
        <w:t xml:space="preserve"> "Follow karo — kal: 40 degree me aapki skin kar rahi hai kya?"</w:t>
      </w:r>
    </w:p>
    <w:p>
      <w:pPr>
        <w:pStyle w:val="ListBullet"/>
      </w:pPr>
      <w:r>
        <w:rPr>
          <w:rFonts w:ascii="Calibri" w:hAnsi="Calibri"/>
          <w:b/>
          <w:i w:val="0"/>
        </w:rPr>
        <w:t>Content purpose:</w:t>
      </w:r>
      <w:r>
        <w:rPr>
          <w:rFonts w:ascii="Calibri" w:hAnsi="Calibri"/>
          <w:b w:val="0"/>
          <w:i w:val="0"/>
        </w:rPr>
        <w:t xml:space="preserve"> Identity + trust anchor (founder face) + series promise.</w:t>
      </w:r>
    </w:p>
    <w:p>
      <w:pPr>
        <w:pStyle w:val="ListBullet"/>
      </w:pPr>
      <w:r>
        <w:rPr>
          <w:rFonts w:ascii="Calibri" w:hAnsi="Calibri"/>
          <w:b/>
          <w:i w:val="0"/>
        </w:rPr>
        <w:t>Target customer:</w:t>
      </w:r>
      <w:r>
        <w:rPr>
          <w:rFonts w:ascii="Calibri" w:hAnsi="Calibri"/>
          <w:b w:val="0"/>
          <w:i w:val="0"/>
        </w:rPr>
        <w:t xml:space="preserve"> All — awareness cast. Especially 20–35 Gujarat.</w:t>
      </w:r>
    </w:p>
    <w:p>
      <w:pPr>
        <w:pStyle w:val="ListBullet"/>
      </w:pPr>
      <w:r>
        <w:rPr>
          <w:rFonts w:ascii="Calibri" w:hAnsi="Calibri"/>
          <w:b/>
          <w:i w:val="0"/>
        </w:rPr>
        <w:t>Sales purpose:</w:t>
      </w:r>
      <w:r>
        <w:rPr>
          <w:rFonts w:ascii="Calibri" w:hAnsi="Calibri"/>
          <w:b w:val="0"/>
          <w:i w:val="0"/>
        </w:rPr>
        <w:t xml:space="preserve"> None directly (deliberate). Indirect: every future DM starts from this trust.</w:t>
      </w:r>
    </w:p>
    <w:p>
      <w:pPr>
        <w:spacing w:before="40" w:after="120"/>
        <w:pBdr>
          <w:bottom w:val="single" w:sz="6" w:space="1" w:color="D8CFC0"/>
        </w:pBdr>
      </w:pPr>
    </w:p>
    <w:p>
      <w:pPr>
        <w:pStyle w:val="Heading2"/>
      </w:pPr>
      <w:r>
        <w:rPr>
          <w:rFonts w:ascii="Calibri" w:hAnsi="Calibri"/>
          <w:b/>
          <w:i w:val="0"/>
          <w:color w:val="2A2622"/>
          <w:sz w:val="30"/>
        </w:rPr>
        <w:t>DAY 2 (Tue) — REEL · 25–35s · Pillar 1: PROBLEM (no product)</w:t>
      </w:r>
    </w:p>
    <w:p>
      <w:pPr>
        <w:pStyle w:val="ListBullet"/>
      </w:pPr>
      <w:r>
        <w:rPr>
          <w:rFonts w:ascii="Calibri" w:hAnsi="Calibri"/>
          <w:b/>
          <w:i w:val="0"/>
        </w:rPr>
        <w:t>Platform:</w:t>
      </w:r>
      <w:r>
        <w:rPr>
          <w:rFonts w:ascii="Calibri" w:hAnsi="Calibri"/>
          <w:b w:val="0"/>
          <w:i w:val="0"/>
        </w:rPr>
        <w:t xml:space="preserve"> IG Reel → FB</w:t>
      </w:r>
    </w:p>
    <w:p>
      <w:pPr>
        <w:pStyle w:val="ListBullet"/>
      </w:pPr>
      <w:r>
        <w:rPr>
          <w:rFonts w:ascii="Calibri" w:hAnsi="Calibri"/>
          <w:b/>
          <w:i w:val="0"/>
        </w:rPr>
        <w:t>Idea:</w:t>
      </w:r>
      <w:r>
        <w:rPr>
          <w:rFonts w:ascii="Calibri" w:hAnsi="Calibri"/>
          <w:b w:val="0"/>
          <w:i w:val="0"/>
        </w:rPr>
        <w:t xml:space="preserve"> The 40°/monsoon/AC trinity problem — the single most relatable Gujarat skin complaint.</w:t>
      </w:r>
    </w:p>
    <w:p>
      <w:pPr>
        <w:pStyle w:val="ListBullet"/>
      </w:pPr>
      <w:r>
        <w:rPr>
          <w:rFonts w:ascii="Calibri" w:hAnsi="Calibri"/>
          <w:b/>
          <w:i w:val="0"/>
        </w:rPr>
        <w:t>Hook:</w:t>
      </w:r>
      <w:r>
        <w:rPr>
          <w:rFonts w:ascii="Calibri" w:hAnsi="Calibri"/>
          <w:b w:val="0"/>
          <w:i w:val="0"/>
        </w:rPr>
        <w:t xml:space="preserve"> "Gujarat me mausam dekho. Aapki skin abhi kya kar rahi hai — aapko pata hai?"</w:t>
      </w:r>
    </w:p>
    <w:p>
      <w:pPr>
        <w:pStyle w:val="ListBullet"/>
      </w:pPr>
      <w:r>
        <w:rPr>
          <w:rFonts w:ascii="Calibri" w:hAnsi="Calibri"/>
          <w:b/>
          <w:i w:val="0"/>
        </w:rPr>
        <w:t>Concept:</w:t>
      </w:r>
      <w:r>
        <w:rPr>
          <w:rFonts w:ascii="Calibri" w:hAnsi="Calibri"/>
          <w:b w:val="0"/>
          <w:i w:val="0"/>
        </w:rPr>
        <w:t xml:space="preserve"> 3 quick location cuts (or 3 outfit/lighting changes to simulate): (1) outside/bright — sweat, shine; (2) AC room — face tight/dull; (3) mirror selfie — "thaka hua" look. Founder talks over B-roll.</w:t>
      </w:r>
    </w:p>
    <w:p>
      <w:pPr>
        <w:pStyle w:val="ListBullet"/>
      </w:pPr>
      <w:r>
        <w:rPr>
          <w:rFonts w:ascii="Calibri" w:hAnsi="Calibri"/>
          <w:b/>
          <w:i w:val="0"/>
        </w:rPr>
        <w:t>Script:</w:t>
      </w:r>
      <w:r>
        <w:rPr>
          <w:rFonts w:ascii="Calibri" w:hAnsi="Calibri"/>
          <w:b w:val="0"/>
          <w:i w:val="0"/>
        </w:rPr>
        <w:t xml:space="preserve"> "Bahar 40 degree — oil, shine, pores wide. Ghar ka AC — tightness, dry patches. Aur dono ke beech ek look jo har mirror me dikhta hai — thoda dull, thoda 'brown'. Yeh teeno cheezein aapki skin roz saamne aati hain. Aur yeh teeno fixable hain — sahi routine se. Agle din se hum ise step by step samjhogi. Aapka sabse bada skin problem kya hai? Comment me likho — hum padh rahe hain."</w:t>
      </w:r>
    </w:p>
    <w:p>
      <w:pPr>
        <w:pStyle w:val="ListBullet"/>
      </w:pPr>
      <w:r>
        <w:rPr>
          <w:rFonts w:ascii="Calibri" w:hAnsi="Calibri"/>
          <w:b/>
          <w:i w:val="0"/>
        </w:rPr>
        <w:t>On-screen text:</w:t>
      </w:r>
      <w:r>
        <w:rPr>
          <w:rFonts w:ascii="Calibri" w:hAnsi="Calibri"/>
          <w:b w:val="0"/>
          <w:i w:val="0"/>
        </w:rPr>
        <w:t xml:space="preserve"> [hook] "40° bahar. AC andar. Skin beech me." → "Oil · Tightness · Dullness" → "Fixable hai. Kal se."</w:t>
      </w:r>
    </w:p>
    <w:p>
      <w:pPr>
        <w:pStyle w:val="ListBullet"/>
      </w:pPr>
      <w:r>
        <w:rPr>
          <w:rFonts w:ascii="Calibri" w:hAnsi="Calibri"/>
          <w:b/>
          <w:i w:val="0"/>
        </w:rPr>
        <w:t>Caption:</w:t>
      </w:r>
      <w:r>
        <w:rPr>
          <w:rFonts w:ascii="Calibri" w:hAnsi="Calibri"/>
          <w:b w:val="0"/>
          <w:i w:val="0"/>
        </w:rPr>
        <w:t xml:space="preserve"> "Indian skin ko Indian mausam samajhna padta hai. Aapka #1 skin issue kya hai — oily, dull, ya dono? Comment karo. #Gujarat #IndianSkin #MonsoonSkincare"</w:t>
      </w:r>
    </w:p>
    <w:p>
      <w:pPr>
        <w:pStyle w:val="ListBullet"/>
      </w:pPr>
      <w:r>
        <w:rPr>
          <w:rFonts w:ascii="Calibri" w:hAnsi="Calibri"/>
          <w:b/>
          <w:i w:val="0"/>
        </w:rPr>
        <w:t>CTA:</w:t>
      </w:r>
      <w:r>
        <w:rPr>
          <w:rFonts w:ascii="Calibri" w:hAnsi="Calibri"/>
          <w:b w:val="0"/>
          <w:i w:val="0"/>
        </w:rPr>
        <w:t xml:space="preserve"> "Comment karo apna skin type: oily / dry / normal / confused 😅"</w:t>
      </w:r>
    </w:p>
    <w:p>
      <w:pPr>
        <w:pStyle w:val="ListBullet"/>
      </w:pPr>
      <w:r>
        <w:rPr>
          <w:rFonts w:ascii="Calibri" w:hAnsi="Calibri"/>
          <w:b/>
          <w:i w:val="0"/>
        </w:rPr>
        <w:t>Content purpose:</w:t>
      </w:r>
      <w:r>
        <w:rPr>
          <w:rFonts w:ascii="Calibri" w:hAnsi="Calibri"/>
          <w:b w:val="0"/>
          <w:i w:val="0"/>
        </w:rPr>
        <w:t xml:space="preserve"> Attention + comment velocity (algorithm) + pain-point harvesting.</w:t>
      </w:r>
    </w:p>
    <w:p>
      <w:pPr>
        <w:pStyle w:val="ListBullet"/>
      </w:pPr>
      <w:r>
        <w:rPr>
          <w:rFonts w:ascii="Calibri" w:hAnsi="Calibri"/>
          <w:b/>
          <w:i w:val="0"/>
        </w:rPr>
        <w:t>Target customer:</w:t>
      </w:r>
      <w:r>
        <w:rPr>
          <w:rFonts w:ascii="Calibri" w:hAnsi="Calibri"/>
          <w:b w:val="0"/>
          <w:i w:val="0"/>
        </w:rPr>
        <w:t xml:space="preserve"> Women 20–35, Gujarat, oily/dull skin.</w:t>
      </w:r>
    </w:p>
    <w:p>
      <w:pPr>
        <w:pStyle w:val="ListBullet"/>
      </w:pPr>
      <w:r>
        <w:rPr>
          <w:rFonts w:ascii="Calibri" w:hAnsi="Calibri"/>
          <w:b/>
          <w:i w:val="0"/>
        </w:rPr>
        <w:t>Sales purpose:</w:t>
      </w:r>
      <w:r>
        <w:rPr>
          <w:rFonts w:ascii="Calibri" w:hAnsi="Calibri"/>
          <w:b w:val="0"/>
          <w:i w:val="0"/>
        </w:rPr>
        <w:t xml:space="preserve"> Collect real pain points → tomorrow's DM follow-ups + future content. No selling.</w:t>
      </w:r>
    </w:p>
    <w:p>
      <w:pPr>
        <w:spacing w:before="40" w:after="120"/>
        <w:pBdr>
          <w:bottom w:val="single" w:sz="6" w:space="1" w:color="D8CFC0"/>
        </w:pBdr>
      </w:pPr>
    </w:p>
    <w:p>
      <w:pPr>
        <w:pStyle w:val="Heading2"/>
      </w:pPr>
      <w:r>
        <w:rPr>
          <w:rFonts w:ascii="Calibri" w:hAnsi="Calibri"/>
          <w:b/>
          <w:i w:val="0"/>
          <w:color w:val="2A2622"/>
          <w:sz w:val="30"/>
        </w:rPr>
        <w:t>DAY 3 (Wed) — CAROUSEL · 6 slides · Pillar 2: EDUCATION</w:t>
      </w:r>
    </w:p>
    <w:p>
      <w:pPr>
        <w:pStyle w:val="ListBullet"/>
      </w:pPr>
      <w:r>
        <w:rPr>
          <w:rFonts w:ascii="Calibri" w:hAnsi="Calibri"/>
          <w:b/>
          <w:i w:val="0"/>
        </w:rPr>
        <w:t>Platform:</w:t>
      </w:r>
      <w:r>
        <w:rPr>
          <w:rFonts w:ascii="Calibri" w:hAnsi="Calibri"/>
          <w:b w:val="0"/>
          <w:i w:val="0"/>
        </w:rPr>
        <w:t xml:space="preserve"> IG + FB</w:t>
      </w:r>
    </w:p>
    <w:p>
      <w:pPr>
        <w:pStyle w:val="ListBullet"/>
      </w:pPr>
      <w:r>
        <w:rPr>
          <w:rFonts w:ascii="Calibri" w:hAnsi="Calibri"/>
          <w:b/>
          <w:i w:val="0"/>
        </w:rPr>
        <w:t>Idea:</w:t>
      </w:r>
      <w:r>
        <w:rPr>
          <w:rFonts w:ascii="Calibri" w:hAnsi="Calibri"/>
          <w:b w:val="0"/>
          <w:i w:val="0"/>
        </w:rPr>
        <w:t xml:space="preserve"> Save-bait list: "5 cheezein jo aapki skin ko ROZ kharab kar rahi hain (#3 sab common hai)."</w:t>
      </w:r>
    </w:p>
    <w:p>
      <w:pPr>
        <w:pStyle w:val="ListBullet"/>
      </w:pPr>
      <w:r>
        <w:rPr>
          <w:rFonts w:ascii="Calibri" w:hAnsi="Calibri"/>
          <w:b/>
          <w:i w:val="0"/>
        </w:rPr>
        <w:t>Hook (cover slide):</w:t>
      </w:r>
      <w:r>
        <w:rPr>
          <w:rFonts w:ascii="Calibri" w:hAnsi="Calibri"/>
          <w:b w:val="0"/>
          <w:i w:val="0"/>
        </w:rPr>
        <w:t xml:space="preserve"> "5 daily skin-killers — #3 aap bhi karti ho."</w:t>
      </w:r>
    </w:p>
    <w:p>
      <w:pPr>
        <w:pStyle w:val="ListBullet"/>
      </w:pPr>
      <w:r>
        <w:rPr>
          <w:rFonts w:ascii="Calibri" w:hAnsi="Calibri"/>
          <w:b/>
          <w:i w:val="0"/>
        </w:rPr>
        <w:t>Concept (images):</w:t>
      </w:r>
      <w:r>
        <w:rPr>
          <w:rFonts w:ascii="Calibri" w:hAnsi="Calibri"/>
          <w:b w:val="0"/>
          <w:i w:val="0"/>
        </w:rPr>
        <w:t xml:space="preserve"> 1 clean text card + 5 photo cards (real shots: phone in hand near face, window light on face, tap water, sunscreen on palm, mirror). Cream/terracotta palette, big type.</w:t>
      </w:r>
    </w:p>
    <w:p>
      <w:pPr>
        <w:pStyle w:val="ListBullet"/>
      </w:pPr>
      <w:r>
        <w:rPr>
          <w:rFonts w:ascii="Calibri" w:hAnsi="Calibri"/>
          <w:b/>
          <w:i w:val="0"/>
        </w:rPr>
        <w:t>Slides:</w:t>
      </w:r>
      <w:r>
        <w:rPr>
          <w:rFonts w:ascii="Calibri" w:hAnsi="Calibri"/>
          <w:b w:val="0"/>
          <w:i w:val="0"/>
        </w:rPr>
        <w:t xml:space="preserve"> ① Cover: "5 daily skin-killers — #3 aap bhi karti ho." ② "UV window aur screens se bhi aata hai — ghar baithe bhi." ③ "Apna chehra din me 15+ baar chhuna — phone touch kiya? Ab chehra bhi." ④ "Garam paani + strong soap = skin barrier weak. Paani garam nahi, halka gunguna." ⑤ "SPF sirf 'bahar jaane par'? Indoor UV cumulative hota hai." ⑥ "Save karo. Aapka #6 kya hai? Comment karo + follow karo."</w:t>
      </w:r>
    </w:p>
    <w:p>
      <w:pPr>
        <w:pStyle w:val="ListBullet"/>
      </w:pPr>
      <w:r>
        <w:rPr>
          <w:rFonts w:ascii="Calibri" w:hAnsi="Calibri"/>
          <w:b/>
          <w:i w:val="0"/>
        </w:rPr>
        <w:t>Script:</w:t>
      </w:r>
      <w:r>
        <w:rPr>
          <w:rFonts w:ascii="Calibri" w:hAnsi="Calibri"/>
          <w:b w:val="0"/>
          <w:i w:val="0"/>
        </w:rPr>
        <w:t xml:space="preserve"> N/A (carousel). Add a 20-sec Reel version: "Agar aapme 2 se zyada ho toh aapki skin ko routine chahiye, products nahi."</w:t>
      </w:r>
    </w:p>
    <w:p>
      <w:pPr>
        <w:pStyle w:val="ListBullet"/>
      </w:pPr>
      <w:r>
        <w:rPr>
          <w:rFonts w:ascii="Calibri" w:hAnsi="Calibri"/>
          <w:b/>
          <w:i w:val="0"/>
        </w:rPr>
        <w:t>On-screen text:</w:t>
      </w:r>
      <w:r>
        <w:rPr>
          <w:rFonts w:ascii="Calibri" w:hAnsi="Calibri"/>
          <w:b w:val="0"/>
          <w:i w:val="0"/>
        </w:rPr>
        <w:t xml:space="preserve"> As per slides (each = 1 idea, ≤12 words).</w:t>
      </w:r>
    </w:p>
    <w:p>
      <w:pPr>
        <w:pStyle w:val="ListBullet"/>
      </w:pPr>
      <w:r>
        <w:rPr>
          <w:rFonts w:ascii="Calibri" w:hAnsi="Calibri"/>
          <w:b/>
          <w:i w:val="0"/>
        </w:rPr>
        <w:t>Caption:</w:t>
      </w:r>
      <w:r>
        <w:rPr>
          <w:rFonts w:ascii="Calibri" w:hAnsi="Calibri"/>
          <w:b w:val="0"/>
          <w:i w:val="0"/>
        </w:rPr>
        <w:t xml:space="preserve"> "Zyada tar skin problems kisi cream ka nahi hona nahi — daily habits se aati hain. Aap kis number pe rahi ho? 1 se 5 comment karo. #SkincareRoutineIndia #SkincareTips #IndianSkincare"</w:t>
      </w:r>
    </w:p>
    <w:p>
      <w:pPr>
        <w:pStyle w:val="ListBullet"/>
      </w:pPr>
      <w:r>
        <w:rPr>
          <w:rFonts w:ascii="Calibri" w:hAnsi="Calibri"/>
          <w:b/>
          <w:i w:val="0"/>
        </w:rPr>
        <w:t>CTA:</w:t>
      </w:r>
      <w:r>
        <w:rPr>
          <w:rFonts w:ascii="Calibri" w:hAnsi="Calibri"/>
          <w:b w:val="0"/>
          <w:i w:val="0"/>
        </w:rPr>
        <w:t xml:space="preserve"> "Save karo + apna number comment karo."</w:t>
      </w:r>
    </w:p>
    <w:p>
      <w:pPr>
        <w:pStyle w:val="ListBullet"/>
      </w:pPr>
      <w:r>
        <w:rPr>
          <w:rFonts w:ascii="Calibri" w:hAnsi="Calibri"/>
          <w:b/>
          <w:i w:val="0"/>
        </w:rPr>
        <w:t>Content purpose:</w:t>
      </w:r>
      <w:r>
        <w:rPr>
          <w:rFonts w:ascii="Calibri" w:hAnsi="Calibri"/>
          <w:b w:val="0"/>
          <w:i w:val="0"/>
        </w:rPr>
        <w:t xml:space="preserve"> Saves (ranking signal) + authority ("they know").</w:t>
      </w:r>
    </w:p>
    <w:p>
      <w:pPr>
        <w:pStyle w:val="ListBullet"/>
      </w:pPr>
      <w:r>
        <w:rPr>
          <w:rFonts w:ascii="Calibri" w:hAnsi="Calibri"/>
          <w:b/>
          <w:i w:val="0"/>
        </w:rPr>
        <w:t>Target customer:</w:t>
      </w:r>
      <w:r>
        <w:rPr>
          <w:rFonts w:ascii="Calibri" w:hAnsi="Calibri"/>
          <w:b w:val="0"/>
          <w:i w:val="0"/>
        </w:rPr>
        <w:t xml:space="preserve"> 20–40, routine-curious, all skin types.</w:t>
      </w:r>
    </w:p>
    <w:p>
      <w:pPr>
        <w:pStyle w:val="ListBullet"/>
      </w:pPr>
      <w:r>
        <w:rPr>
          <w:rFonts w:ascii="Calibri" w:hAnsi="Calibri"/>
          <w:b/>
          <w:i w:val="0"/>
        </w:rPr>
        <w:t>Sales purpose:</w:t>
      </w:r>
      <w:r>
        <w:rPr>
          <w:rFonts w:ascii="Calibri" w:hAnsi="Calibri"/>
          <w:b w:val="0"/>
          <w:i w:val="0"/>
        </w:rPr>
        <w:t xml:space="preserve"> Saved posts resurface in user's feed for weeks; commenters get DM'd (pipeline).</w:t>
      </w:r>
    </w:p>
    <w:p>
      <w:pPr>
        <w:spacing w:before="40" w:after="120"/>
        <w:pBdr>
          <w:bottom w:val="single" w:sz="6" w:space="1" w:color="D8CFC0"/>
        </w:pBdr>
      </w:pPr>
    </w:p>
    <w:p>
      <w:pPr>
        <w:pStyle w:val="Heading2"/>
      </w:pPr>
      <w:r>
        <w:rPr>
          <w:rFonts w:ascii="Calibri" w:hAnsi="Calibri"/>
          <w:b/>
          <w:i w:val="0"/>
          <w:color w:val="2A2622"/>
          <w:sz w:val="30"/>
        </w:rPr>
        <w:t>DAY 4 (Thu) — REEL · 30–40s · Pillar 2: MYTH VS REALITY</w:t>
      </w:r>
    </w:p>
    <w:p>
      <w:pPr>
        <w:pStyle w:val="ListBullet"/>
      </w:pPr>
      <w:r>
        <w:rPr>
          <w:rFonts w:ascii="Calibri" w:hAnsi="Calibri"/>
          <w:b/>
          <w:i w:val="0"/>
        </w:rPr>
        <w:t>Platform:</w:t>
      </w:r>
      <w:r>
        <w:rPr>
          <w:rFonts w:ascii="Calibri" w:hAnsi="Calibri"/>
          <w:b w:val="0"/>
          <w:i w:val="0"/>
        </w:rPr>
        <w:t xml:space="preserve"> IG Reel → FB → (save for YT Shorts later: title "100% herbal cream kya safe hai?")</w:t>
      </w:r>
    </w:p>
    <w:p>
      <w:pPr>
        <w:pStyle w:val="ListBullet"/>
      </w:pPr>
      <w:r>
        <w:rPr>
          <w:rFonts w:ascii="Calibri" w:hAnsi="Calibri"/>
          <w:b/>
          <w:i w:val="0"/>
        </w:rPr>
        <w:t>Idea:</w:t>
      </w:r>
      <w:r>
        <w:rPr>
          <w:rFonts w:ascii="Calibri" w:hAnsi="Calibri"/>
          <w:b w:val="0"/>
          <w:i w:val="0"/>
        </w:rPr>
        <w:t xml:space="preserve"> "100% herbal = safe?" — the myth every Indian buyer has, attacked honestly.</w:t>
      </w:r>
    </w:p>
    <w:p>
      <w:pPr>
        <w:pStyle w:val="ListBullet"/>
      </w:pPr>
      <w:r>
        <w:rPr>
          <w:rFonts w:ascii="Calibri" w:hAnsi="Calibri"/>
          <w:b/>
          <w:i w:val="0"/>
        </w:rPr>
        <w:t>Hook:</w:t>
      </w:r>
      <w:r>
        <w:rPr>
          <w:rFonts w:ascii="Calibri" w:hAnsi="Calibri"/>
          <w:b w:val="0"/>
          <w:i w:val="0"/>
        </w:rPr>
        <w:t xml:space="preserve"> "'100% herbal' likha hai toh lagao? Pehle yeh sach jano."</w:t>
      </w:r>
    </w:p>
    <w:p>
      <w:pPr>
        <w:pStyle w:val="ListBullet"/>
      </w:pPr>
      <w:r>
        <w:rPr>
          <w:rFonts w:ascii="Calibri" w:hAnsi="Calibri"/>
          <w:b/>
          <w:i w:val="0"/>
        </w:rPr>
        <w:t>Concept:</w:t>
      </w:r>
      <w:r>
        <w:rPr>
          <w:rFonts w:ascii="Calibri" w:hAnsi="Calibri"/>
          <w:b w:val="0"/>
          <w:i w:val="0"/>
        </w:rPr>
        <w:t xml:space="preserve"> Founder to camera; B-roll: generic herbal jar (no brand visible), ingredient card, hand with a drop of serum. Split-screen "MYTH / REALITY" graphic for 2 sec.</w:t>
      </w:r>
    </w:p>
    <w:p>
      <w:pPr>
        <w:pStyle w:val="ListBullet"/>
      </w:pPr>
      <w:r>
        <w:rPr>
          <w:rFonts w:ascii="Calibri" w:hAnsi="Calibri"/>
          <w:b/>
          <w:i w:val="0"/>
        </w:rPr>
        <w:t>Script:</w:t>
      </w:r>
      <w:r>
        <w:rPr>
          <w:rFonts w:ascii="Calibri" w:hAnsi="Calibri"/>
          <w:b w:val="0"/>
          <w:i w:val="0"/>
        </w:rPr>
        <w:t xml:space="preserve"> "Myth: herbal matlab safe, chemical matlab nuksaan. Reality: haldi, amla, koi bhi natural ingredient — galat concentration me ya galat skin par — irritation de sakta hai. Aur 'no chemicals' possible nahi bhi hai — water bhi chemical hai. Asli baat yeh hai: ingredient + concentration + aapka skin type. Teeno match kare toh herbal bhi kaam karta hai, scientific bhi. Yehi soch ke humne apna formula choose kiya. Kal: kyun exactly wahi choose kiya."</w:t>
      </w:r>
    </w:p>
    <w:p>
      <w:pPr>
        <w:pStyle w:val="ListBullet"/>
      </w:pPr>
      <w:r>
        <w:rPr>
          <w:rFonts w:ascii="Calibri" w:hAnsi="Calibri"/>
          <w:b/>
          <w:i w:val="0"/>
        </w:rPr>
        <w:t>On-screen text:</w:t>
      </w:r>
      <w:r>
        <w:rPr>
          <w:rFonts w:ascii="Calibri" w:hAnsi="Calibri"/>
          <w:b w:val="0"/>
          <w:i w:val="0"/>
        </w:rPr>
        <w:t xml:space="preserve"> "MYTH: Herbal = Safe" → "REALITY: Concentration + Skin Type = Key" → "H2O bhi chemical hai 😄"</w:t>
      </w:r>
    </w:p>
    <w:p>
      <w:pPr>
        <w:pStyle w:val="ListBullet"/>
      </w:pPr>
      <w:r>
        <w:rPr>
          <w:rFonts w:ascii="Calibri" w:hAnsi="Calibri"/>
          <w:b/>
          <w:i w:val="0"/>
        </w:rPr>
        <w:t>Caption:</w:t>
      </w:r>
      <w:r>
        <w:rPr>
          <w:rFonts w:ascii="Calibri" w:hAnsi="Calibri"/>
          <w:b w:val="0"/>
          <w:i w:val="0"/>
        </w:rPr>
        <w:t xml:space="preserve"> "Aap kya check karti ho — brand ka naam ya ingredient list? Hum ingredient se shuru karte hain. #SkincareMyths #SkincareEducation"</w:t>
      </w:r>
    </w:p>
    <w:p>
      <w:pPr>
        <w:pStyle w:val="ListBullet"/>
      </w:pPr>
      <w:r>
        <w:rPr>
          <w:rFonts w:ascii="Calibri" w:hAnsi="Calibri"/>
          <w:b/>
          <w:i w:val="0"/>
        </w:rPr>
        <w:t>CTA:</w:t>
      </w:r>
      <w:r>
        <w:rPr>
          <w:rFonts w:ascii="Calibri" w:hAnsi="Calibri"/>
          <w:b w:val="0"/>
          <w:i w:val="0"/>
        </w:rPr>
        <w:t xml:space="preserve"> "Follow karo — kal: humara 'Gujarati ghar' reel aayega."</w:t>
      </w:r>
    </w:p>
    <w:p>
      <w:pPr>
        <w:pStyle w:val="ListBullet"/>
      </w:pPr>
      <w:r>
        <w:rPr>
          <w:rFonts w:ascii="Calibri" w:hAnsi="Calibri"/>
          <w:b/>
          <w:i w:val="0"/>
        </w:rPr>
        <w:t>Content purpose:</w:t>
      </w:r>
      <w:r>
        <w:rPr>
          <w:rFonts w:ascii="Calibri" w:hAnsi="Calibri"/>
          <w:b w:val="0"/>
          <w:i w:val="0"/>
        </w:rPr>
        <w:t xml:space="preserve"> Authority + differentiation (neither "totka-only" nor "chemical-scare").</w:t>
      </w:r>
    </w:p>
    <w:p>
      <w:pPr>
        <w:pStyle w:val="ListBullet"/>
      </w:pPr>
      <w:r>
        <w:rPr>
          <w:rFonts w:ascii="Calibri" w:hAnsi="Calibri"/>
          <w:b/>
          <w:i w:val="0"/>
        </w:rPr>
        <w:t>Target customer:</w:t>
      </w:r>
      <w:r>
        <w:rPr>
          <w:rFonts w:ascii="Calibri" w:hAnsi="Calibri"/>
          <w:b w:val="0"/>
          <w:i w:val="0"/>
        </w:rPr>
        <w:t xml:space="preserve"> 25–45, ingredient-curious, skeptical of both extremes.</w:t>
      </w:r>
    </w:p>
    <w:p>
      <w:pPr>
        <w:pStyle w:val="ListBullet"/>
      </w:pPr>
      <w:r>
        <w:rPr>
          <w:rFonts w:ascii="Calibri" w:hAnsi="Calibri"/>
          <w:b/>
          <w:i w:val="0"/>
        </w:rPr>
        <w:t>Sales purpose:</w:t>
      </w:r>
      <w:r>
        <w:rPr>
          <w:rFonts w:ascii="Calibri" w:hAnsi="Calibri"/>
          <w:b w:val="0"/>
          <w:i w:val="0"/>
        </w:rPr>
        <w:t xml:space="preserve"> Pre-frames Pillar 3 transparency (tomorrow's brand story).</w:t>
      </w:r>
    </w:p>
    <w:p>
      <w:pPr>
        <w:spacing w:before="40" w:after="120"/>
        <w:pBdr>
          <w:bottom w:val="single" w:sz="6" w:space="1" w:color="D8CFC0"/>
        </w:pBdr>
      </w:pPr>
    </w:p>
    <w:p>
      <w:pPr>
        <w:pStyle w:val="Heading2"/>
      </w:pPr>
      <w:r>
        <w:rPr>
          <w:rFonts w:ascii="Calibri" w:hAnsi="Calibri"/>
          <w:b/>
          <w:i w:val="0"/>
          <w:color w:val="2A2622"/>
          <w:sz w:val="30"/>
        </w:rPr>
        <w:t>DAY 5 (Fri) — REEL · 25–40s · Pillar 6+1: RELATABLE (G) — SHAREABLE</w:t>
      </w:r>
    </w:p>
    <w:p>
      <w:pPr>
        <w:pStyle w:val="ListBullet"/>
      </w:pPr>
      <w:r>
        <w:rPr>
          <w:rFonts w:ascii="Calibri" w:hAnsi="Calibri"/>
          <w:b/>
          <w:i w:val="0"/>
        </w:rPr>
        <w:t>Platform:</w:t>
      </w:r>
      <w:r>
        <w:rPr>
          <w:rFonts w:ascii="Calibri" w:hAnsi="Calibri"/>
          <w:b w:val="0"/>
          <w:i w:val="0"/>
        </w:rPr>
        <w:t xml:space="preserve"> IG Reel → FB (this one runs on shares)</w:t>
      </w:r>
    </w:p>
    <w:p>
      <w:pPr>
        <w:pStyle w:val="ListBullet"/>
      </w:pPr>
      <w:r>
        <w:rPr>
          <w:rFonts w:ascii="Calibri" w:hAnsi="Calibri"/>
          <w:b/>
          <w:i w:val="0"/>
        </w:rPr>
        <w:t>Idea:</w:t>
      </w:r>
      <w:r>
        <w:rPr>
          <w:rFonts w:ascii="Calibri" w:hAnsi="Calibri"/>
          <w:b w:val="0"/>
          <w:i w:val="0"/>
        </w:rPr>
        <w:t xml:space="preserve"> Maa vs modern skincare skit — the Gujarati home version. Delivers the positioning as a joke.</w:t>
      </w:r>
    </w:p>
    <w:p>
      <w:pPr>
        <w:pStyle w:val="ListBullet"/>
      </w:pPr>
      <w:r>
        <w:rPr>
          <w:rFonts w:ascii="Calibri" w:hAnsi="Calibri"/>
          <w:b/>
          <w:i w:val="0"/>
        </w:rPr>
        <w:t>Hook (G + Hindi mix):</w:t>
      </w:r>
      <w:r>
        <w:rPr>
          <w:rFonts w:ascii="Calibri" w:hAnsi="Calibri"/>
          <w:b w:val="0"/>
          <w:i w:val="0"/>
        </w:rPr>
        <w:t xml:space="preserve"> "Gujarati ghar me pehli baar 'skincare' shuru ki? Watch this."</w:t>
      </w:r>
    </w:p>
    <w:p>
      <w:pPr>
        <w:pStyle w:val="ListBullet"/>
      </w:pPr>
      <w:r>
        <w:rPr>
          <w:rFonts w:ascii="Calibri" w:hAnsi="Calibri"/>
          <w:b/>
          <w:i w:val="0"/>
        </w:rPr>
        <w:t>Concept:</w:t>
      </w:r>
      <w:r>
        <w:rPr>
          <w:rFonts w:ascii="Calibri" w:hAnsi="Calibri"/>
          <w:b w:val="0"/>
          <w:i w:val="0"/>
        </w:rPr>
        <w:t xml:space="preserve"> Two-character skit (founder + mom/friend as mom). Kitchen or living room. Natural light. Ends with founder to camera.</w:t>
      </w:r>
    </w:p>
    <w:p>
      <w:pPr>
        <w:pStyle w:val="ListBullet"/>
      </w:pPr>
      <w:r>
        <w:rPr>
          <w:rFonts w:ascii="Calibri" w:hAnsi="Calibri"/>
          <w:b/>
          <w:i w:val="0"/>
        </w:rPr>
        <w:t>Script:</w:t>
      </w:r>
      <w:r>
        <w:rPr>
          <w:rFonts w:ascii="Calibri" w:hAnsi="Calibri"/>
          <w:b w:val="0"/>
          <w:i w:val="0"/>
        </w:rPr>
        <w:t xml:space="preserve"> [Skit] Founder: "Maa, main ab skincare karti hoon." Mom: "Kya karta hai yeh cream? Nani ke waqt humara chehra kharab tha?" Founder: "Par nani bhi toh haldi ubtan lagati thi!" Mom: "Haan! Wahi lagao." [Cut — founder to camera, smiling] "Aur humne exactly wahi socha: nani ki samajh + aaj ka science. Ghar ke totke me samajh hai — par 2026 me sirf ubtan kaafi nahi, na 3000 wali imported routine. RANGAT ka idea yahi hai: Indian skin ki samajh, sahi ingredient, aam daam. Aaj se is page par dono dikhenge."</w:t>
      </w:r>
    </w:p>
    <w:p>
      <w:pPr>
        <w:pStyle w:val="ListBullet"/>
      </w:pPr>
      <w:r>
        <w:rPr>
          <w:rFonts w:ascii="Calibri" w:hAnsi="Calibri"/>
          <w:b/>
          <w:i w:val="0"/>
        </w:rPr>
        <w:t>On-screen text:</w:t>
      </w:r>
      <w:r>
        <w:rPr>
          <w:rFonts w:ascii="Calibri" w:hAnsi="Calibri"/>
          <w:b w:val="0"/>
          <w:i w:val="0"/>
        </w:rPr>
        <w:t xml:space="preserve"> "Nani: Wahi lagao 😂" → "Totke ki samajh + science ka formula" → "RANGAT NATURALS"</w:t>
      </w:r>
    </w:p>
    <w:p>
      <w:pPr>
        <w:pStyle w:val="ListBullet"/>
      </w:pPr>
      <w:r>
        <w:rPr>
          <w:rFonts w:ascii="Calibri" w:hAnsi="Calibri"/>
          <w:b/>
          <w:i w:val="0"/>
        </w:rPr>
        <w:t>Caption:</w:t>
      </w:r>
      <w:r>
        <w:rPr>
          <w:rFonts w:ascii="Calibri" w:hAnsi="Calibri"/>
          <w:b w:val="0"/>
          <w:i w:val="0"/>
        </w:rPr>
        <w:t xml:space="preserve"> "Nani ne sikhaya, science ne proof diya. 😄 Aapke ghar me kaunsi school jeettī hai — totka wala ya routine wala? #Gujarat #DesiSkincare #GujaratiHumor"</w:t>
      </w:r>
    </w:p>
    <w:p>
      <w:pPr>
        <w:pStyle w:val="ListBullet"/>
      </w:pPr>
      <w:r>
        <w:rPr>
          <w:rFonts w:ascii="Calibri" w:hAnsi="Calibri"/>
          <w:b/>
          <w:i w:val="0"/>
        </w:rPr>
        <w:t>CTA:</w:t>
      </w:r>
      <w:r>
        <w:rPr>
          <w:rFonts w:ascii="Calibri" w:hAnsi="Calibri"/>
          <w:b w:val="0"/>
          <w:i w:val="0"/>
        </w:rPr>
        <w:t xml:space="preserve"> "Share karo us dost ko jisne abhi tak kaha hai — 'cream kya hai'."</w:t>
      </w:r>
    </w:p>
    <w:p>
      <w:pPr>
        <w:pStyle w:val="ListBullet"/>
      </w:pPr>
      <w:r>
        <w:rPr>
          <w:rFonts w:ascii="Calibri" w:hAnsi="Calibri"/>
          <w:b/>
          <w:i w:val="0"/>
        </w:rPr>
        <w:t>Content purpose:</w:t>
      </w:r>
      <w:r>
        <w:rPr>
          <w:rFonts w:ascii="Calibri" w:hAnsi="Calibri"/>
          <w:b w:val="0"/>
          <w:i w:val="0"/>
        </w:rPr>
        <w:t xml:space="preserve"> Shares (viral reach, local culture) + positioning statement.</w:t>
      </w:r>
    </w:p>
    <w:p>
      <w:pPr>
        <w:pStyle w:val="ListBullet"/>
      </w:pPr>
      <w:r>
        <w:rPr>
          <w:rFonts w:ascii="Calibri" w:hAnsi="Calibri"/>
          <w:b/>
          <w:i w:val="0"/>
        </w:rPr>
        <w:t>Target customer:</w:t>
      </w:r>
      <w:r>
        <w:rPr>
          <w:rFonts w:ascii="Calibri" w:hAnsi="Calibri"/>
          <w:b w:val="0"/>
          <w:i w:val="0"/>
        </w:rPr>
        <w:t xml:space="preserve"> 20–40, Gujarati + desi-identifying; secondaries (friends/family) via shares.</w:t>
      </w:r>
    </w:p>
    <w:p>
      <w:pPr>
        <w:pStyle w:val="ListBullet"/>
      </w:pPr>
      <w:r>
        <w:rPr>
          <w:rFonts w:ascii="Calibri" w:hAnsi="Calibri"/>
          <w:b/>
          <w:i w:val="0"/>
        </w:rPr>
        <w:t>Sales purpose:</w:t>
      </w:r>
      <w:r>
        <w:rPr>
          <w:rFonts w:ascii="Calibri" w:hAnsi="Calibri"/>
          <w:b w:val="0"/>
          <w:i w:val="0"/>
        </w:rPr>
        <w:t xml:space="preserve"> None direct. This is the "brand known in the city" reel — it makes the account </w:t>
      </w:r>
      <w:r>
        <w:rPr>
          <w:rFonts w:ascii="Calibri" w:hAnsi="Calibri"/>
          <w:b w:val="0"/>
          <w:i/>
        </w:rPr>
        <w:t>recognizable</w:t>
      </w:r>
      <w:r>
        <w:rPr>
          <w:rFonts w:ascii="Calibri" w:hAnsi="Calibri"/>
          <w:b w:val="0"/>
          <w:i w:val="0"/>
        </w:rPr>
        <w:t xml:space="preserve"> in Ahmedabad feeds.</w:t>
      </w:r>
    </w:p>
    <w:p>
      <w:pPr>
        <w:spacing w:before="40" w:after="120"/>
        <w:pBdr>
          <w:bottom w:val="single" w:sz="6" w:space="1" w:color="D8CFC0"/>
        </w:pBdr>
      </w:pPr>
    </w:p>
    <w:p>
      <w:pPr>
        <w:pStyle w:val="Heading2"/>
      </w:pPr>
      <w:r>
        <w:rPr>
          <w:rFonts w:ascii="Calibri" w:hAnsi="Calibri"/>
          <w:b/>
          <w:i w:val="0"/>
          <w:color w:val="2A2622"/>
          <w:sz w:val="30"/>
        </w:rPr>
        <w:t>DAY 6 (Sat) — REEL · 40–50s · Pillar 6: BRAND STORY / TEASER</w:t>
      </w:r>
    </w:p>
    <w:p>
      <w:pPr>
        <w:pStyle w:val="ListBullet"/>
      </w:pPr>
      <w:r>
        <w:rPr>
          <w:rFonts w:ascii="Calibri" w:hAnsi="Calibri"/>
          <w:b/>
          <w:i w:val="0"/>
        </w:rPr>
        <w:t>Platform:</w:t>
      </w:r>
      <w:r>
        <w:rPr>
          <w:rFonts w:ascii="Calibri" w:hAnsi="Calibri"/>
          <w:b w:val="0"/>
          <w:i w:val="0"/>
        </w:rPr>
        <w:t xml:space="preserve"> IG Reel → FB</w:t>
      </w:r>
    </w:p>
    <w:p>
      <w:pPr>
        <w:pStyle w:val="ListBullet"/>
      </w:pPr>
      <w:r>
        <w:rPr>
          <w:rFonts w:ascii="Calibri" w:hAnsi="Calibri"/>
          <w:b/>
          <w:i w:val="0"/>
        </w:rPr>
        <w:t>Idea:</w:t>
      </w:r>
      <w:r>
        <w:rPr>
          <w:rFonts w:ascii="Calibri" w:hAnsi="Calibri"/>
          <w:b w:val="0"/>
          <w:i w:val="0"/>
        </w:rPr>
        <w:t xml:space="preserve"> "Humne 3 mahine sirf ek serum dhoondha" — behind the brand: how the formula was chosen.</w:t>
      </w:r>
    </w:p>
    <w:p>
      <w:pPr>
        <w:pStyle w:val="ListBullet"/>
      </w:pPr>
      <w:r>
        <w:rPr>
          <w:rFonts w:ascii="Calibri" w:hAnsi="Calibri"/>
          <w:b/>
          <w:i w:val="0"/>
        </w:rPr>
        <w:t>Hook:</w:t>
      </w:r>
      <w:r>
        <w:rPr>
          <w:rFonts w:ascii="Calibri" w:hAnsi="Calibri"/>
          <w:b w:val="0"/>
          <w:i w:val="0"/>
        </w:rPr>
        <w:t xml:space="preserve"> "Ek chhota brand. Ek bada sawal: Indian skin par kaunsa Vitamin C sach me kaam karega?"</w:t>
      </w:r>
    </w:p>
    <w:p>
      <w:pPr>
        <w:pStyle w:val="ListBullet"/>
      </w:pPr>
      <w:r>
        <w:rPr>
          <w:rFonts w:ascii="Calibri" w:hAnsi="Calibri"/>
          <w:b/>
          <w:i w:val="0"/>
        </w:rPr>
        <w:t>Concept:</w:t>
      </w:r>
      <w:r>
        <w:rPr>
          <w:rFonts w:ascii="Calibri" w:hAnsi="Calibri"/>
          <w:b w:val="0"/>
          <w:i w:val="0"/>
        </w:rPr>
        <w:t xml:space="preserve"> Montage: formula sheets/labels (blurred where needed), whiteboard with concentration options, 20 tester names board, lab photos/videos from the certified manufacturer (with permission), packing table. Founder VO over it, ends on camera.</w:t>
      </w:r>
    </w:p>
    <w:p>
      <w:pPr>
        <w:pStyle w:val="ListBullet"/>
      </w:pPr>
      <w:r>
        <w:rPr>
          <w:rFonts w:ascii="Calibri" w:hAnsi="Calibri"/>
          <w:b/>
          <w:i w:val="0"/>
        </w:rPr>
        <w:t>Script:</w:t>
      </w:r>
      <w:r>
        <w:rPr>
          <w:rFonts w:ascii="Calibri" w:hAnsi="Calibri"/>
          <w:b w:val="0"/>
          <w:i w:val="0"/>
        </w:rPr>
        <w:t xml:space="preserve"> "Hum RANGAT NATURALS — hum manufacturer nahi hain, hum ek brand hain. Humne formula choose kiya, concentration test ki, aur 20 aahaiyon par 4 hafte ka trial chala — Ahmedabad me. Kyun? Kyunki 'imported' routine Indian mausam me toot jaata hai. 3 mahine humne sirf ek serum dhoondha — aisa jo yahan ki skin par, yahan ke mausam me kaam kare. Aur mil gaya. Kal: humne kyun choose kiya exactly 10% Vitamin C. Follow karo — is series ka aakhri hissa launch hai."</w:t>
      </w:r>
    </w:p>
    <w:p>
      <w:pPr>
        <w:pStyle w:val="ListBullet"/>
      </w:pPr>
      <w:r>
        <w:rPr>
          <w:rFonts w:ascii="Calibri" w:hAnsi="Calibri"/>
          <w:b/>
          <w:i w:val="0"/>
        </w:rPr>
        <w:t>On-screen text:</w:t>
      </w:r>
      <w:r>
        <w:rPr>
          <w:rFonts w:ascii="Calibri" w:hAnsi="Calibri"/>
          <w:b w:val="0"/>
          <w:i w:val="0"/>
        </w:rPr>
        <w:t xml:space="preserve"> "3 mahine. 1 serum. 10000+ sawaal." → "20 testers · 4 hafte · Ahmedabad" → "Hum manufacturer nahi. Hum RANGAT hain."</w:t>
      </w:r>
    </w:p>
    <w:p>
      <w:pPr>
        <w:pStyle w:val="ListBullet"/>
      </w:pPr>
      <w:r>
        <w:rPr>
          <w:rFonts w:ascii="Calibri" w:hAnsi="Calibri"/>
          <w:b/>
          <w:i w:val="0"/>
        </w:rPr>
        <w:t>Caption:</w:t>
      </w:r>
      <w:r>
        <w:rPr>
          <w:rFonts w:ascii="Calibri" w:hAnsi="Calibri"/>
          <w:b w:val="0"/>
          <w:i w:val="0"/>
        </w:rPr>
        <w:t xml:space="preserve"> "Behind the brand: kaise, kyun, kiski madad se. Part 2 kal. #RangatNaturals #SkincareBrand #BehindTheBrand"</w:t>
      </w:r>
    </w:p>
    <w:p>
      <w:pPr>
        <w:pStyle w:val="ListBullet"/>
      </w:pPr>
      <w:r>
        <w:rPr>
          <w:rFonts w:ascii="Calibri" w:hAnsi="Calibri"/>
          <w:b/>
          <w:i w:val="0"/>
        </w:rPr>
        <w:t>CTA:</w:t>
      </w:r>
      <w:r>
        <w:rPr>
          <w:rFonts w:ascii="Calibri" w:hAnsi="Calibri"/>
          <w:b w:val="0"/>
          <w:i w:val="0"/>
        </w:rPr>
        <w:t xml:space="preserve"> "Follow karo — Sunday: aapke sawaal, hamare jawaab (Stories se aaye)."</w:t>
      </w:r>
    </w:p>
    <w:p>
      <w:pPr>
        <w:pStyle w:val="ListBullet"/>
      </w:pPr>
      <w:r>
        <w:rPr>
          <w:rFonts w:ascii="Calibri" w:hAnsi="Calibri"/>
          <w:b/>
          <w:i w:val="0"/>
        </w:rPr>
        <w:t>Content purpose:</w:t>
      </w:r>
      <w:r>
        <w:rPr>
          <w:rFonts w:ascii="Calibri" w:hAnsi="Calibri"/>
          <w:b w:val="0"/>
          <w:i w:val="0"/>
        </w:rPr>
        <w:t xml:space="preserve"> Brand substance + proof-tease + "launch is coming" planting.</w:t>
      </w:r>
    </w:p>
    <w:p>
      <w:pPr>
        <w:pStyle w:val="ListBullet"/>
      </w:pPr>
      <w:r>
        <w:rPr>
          <w:rFonts w:ascii="Calibri" w:hAnsi="Calibri"/>
          <w:b/>
          <w:i w:val="0"/>
        </w:rPr>
        <w:t>Target customer:</w:t>
      </w:r>
      <w:r>
        <w:rPr>
          <w:rFonts w:ascii="Calibri" w:hAnsi="Calibri"/>
          <w:b w:val="0"/>
          <w:i w:val="0"/>
        </w:rPr>
        <w:t xml:space="preserve"> Week-1 followers (200–400).</w:t>
      </w:r>
    </w:p>
    <w:p>
      <w:pPr>
        <w:pStyle w:val="ListBullet"/>
      </w:pPr>
      <w:r>
        <w:rPr>
          <w:rFonts w:ascii="Calibri" w:hAnsi="Calibri"/>
          <w:b/>
          <w:i w:val="0"/>
        </w:rPr>
        <w:t>Sales purpose:</w:t>
      </w:r>
      <w:r>
        <w:rPr>
          <w:rFonts w:ascii="Calibri" w:hAnsi="Calibri"/>
          <w:b w:val="0"/>
          <w:i w:val="0"/>
        </w:rPr>
        <w:t xml:space="preserve"> Creates anticipation; "launch" word drops first time (no offer yet).</w:t>
      </w:r>
    </w:p>
    <w:p>
      <w:pPr>
        <w:spacing w:before="40" w:after="120"/>
        <w:pBdr>
          <w:bottom w:val="single" w:sz="6" w:space="1" w:color="D8CFC0"/>
        </w:pBdr>
      </w:pPr>
    </w:p>
    <w:p>
      <w:pPr>
        <w:pStyle w:val="Heading2"/>
      </w:pPr>
      <w:r>
        <w:rPr>
          <w:rFonts w:ascii="Calibri" w:hAnsi="Calibri"/>
          <w:b/>
          <w:i w:val="0"/>
          <w:color w:val="2A2622"/>
          <w:sz w:val="30"/>
        </w:rPr>
        <w:t>DAY 7 (Sun) — REEL · 40–60s · Pillar 1+6: Q&amp;A (community) + heavy Story day</w:t>
      </w:r>
    </w:p>
    <w:p>
      <w:pPr>
        <w:pStyle w:val="ListBullet"/>
      </w:pPr>
      <w:r>
        <w:rPr>
          <w:rFonts w:ascii="Calibri" w:hAnsi="Calibri"/>
          <w:b/>
          <w:i w:val="0"/>
        </w:rPr>
        <w:t>Platform:</w:t>
      </w:r>
      <w:r>
        <w:rPr>
          <w:rFonts w:ascii="Calibri" w:hAnsi="Calibri"/>
          <w:b w:val="0"/>
          <w:i w:val="0"/>
        </w:rPr>
        <w:t xml:space="preserve"> IG Reel + 4–5 Stories</w:t>
      </w:r>
    </w:p>
    <w:p>
      <w:pPr>
        <w:pStyle w:val="ListBullet"/>
      </w:pPr>
      <w:r>
        <w:rPr>
          <w:rFonts w:ascii="Calibri" w:hAnsi="Calibri"/>
          <w:b/>
          <w:i w:val="0"/>
        </w:rPr>
        <w:t>Idea:</w:t>
      </w:r>
      <w:r>
        <w:rPr>
          <w:rFonts w:ascii="Calibri" w:hAnsi="Calibri"/>
          <w:b w:val="0"/>
          <w:i w:val="0"/>
        </w:rPr>
        <w:t xml:space="preserve"> "Aapne puche 4 sawaal — jinke jawaab 90% pages nahi dete." (Sourced from Day 2–6 comments/DMs — real questions only.)</w:t>
      </w:r>
    </w:p>
    <w:p>
      <w:pPr>
        <w:pStyle w:val="ListBullet"/>
      </w:pPr>
      <w:r>
        <w:rPr>
          <w:rFonts w:ascii="Calibri" w:hAnsi="Calibri"/>
          <w:b/>
          <w:i w:val="0"/>
        </w:rPr>
        <w:t>Hook:</w:t>
      </w:r>
      <w:r>
        <w:rPr>
          <w:rFonts w:ascii="Calibri" w:hAnsi="Calibri"/>
          <w:b w:val="0"/>
          <w:i w:val="0"/>
        </w:rPr>
        <w:t xml:space="preserve"> "Aapne puche 4 sawaal. Is hafte ke 4 jawaab."</w:t>
      </w:r>
    </w:p>
    <w:p>
      <w:pPr>
        <w:pStyle w:val="ListBullet"/>
      </w:pPr>
      <w:r>
        <w:rPr>
          <w:rFonts w:ascii="Calibri" w:hAnsi="Calibri"/>
          <w:b/>
          <w:i w:val="0"/>
        </w:rPr>
        <w:t>Concept:</w:t>
      </w:r>
      <w:r>
        <w:rPr>
          <w:rFonts w:ascii="Calibri" w:hAnsi="Calibri"/>
          <w:b w:val="0"/>
          <w:i w:val="0"/>
        </w:rPr>
        <w:t xml:space="preserve"> Fast-cut: question as on-screen text (screenshot of the actual comment — permission where face visible) → founder answers in 12–15 sec. 4 rounds.</w:t>
      </w:r>
    </w:p>
    <w:p>
      <w:pPr>
        <w:pStyle w:val="ListBullet"/>
      </w:pPr>
      <w:r>
        <w:rPr>
          <w:rFonts w:ascii="Calibri" w:hAnsi="Calibri"/>
          <w:b/>
          <w:i w:val="0"/>
        </w:rPr>
        <w:t>Script:</w:t>
      </w:r>
      <w:r>
        <w:rPr>
          <w:rFonts w:ascii="Calibri" w:hAnsi="Calibri"/>
          <w:b w:val="0"/>
          <w:i w:val="0"/>
        </w:rPr>
        <w:t xml:space="preserve"> Q1 "Oily skin pe bhi moisturizer?" → "Haan. Gel type. Skin ko paani chahiye, oil nahi — aur bina hydration ke skin aur zyada oil banati hai." Q2 "Vitamin C subah ya raat?" → "Subah best hai — aur SPF ke saath. Kal iska full routine dikhau gi." Q3 "Kitne din me result dikhega?" → "Fair jawaab: 4–6 hafte daily use. Koi asli brand 3 din ka wada nahi karta — jo kare, wahan se bhaago." Q4 "COD milega?" → "Haan. Pehli baar kisi naye brand se lete ho? Yeh sabse zaroori line hai."</w:t>
      </w:r>
    </w:p>
    <w:p>
      <w:pPr>
        <w:pStyle w:val="ListBullet"/>
      </w:pPr>
      <w:r>
        <w:rPr>
          <w:rFonts w:ascii="Calibri" w:hAnsi="Calibri"/>
          <w:b/>
          <w:i w:val="0"/>
        </w:rPr>
        <w:t>On-screen text:</w:t>
      </w:r>
      <w:r>
        <w:rPr>
          <w:rFonts w:ascii="Calibri" w:hAnsi="Calibri"/>
          <w:b w:val="0"/>
          <w:i w:val="0"/>
        </w:rPr>
        <w:t xml:space="preserve"> each question → one-line answer. End: "Naya sawaal? DM karo."</w:t>
      </w:r>
    </w:p>
    <w:p>
      <w:pPr>
        <w:pStyle w:val="ListBullet"/>
      </w:pPr>
      <w:r>
        <w:rPr>
          <w:rFonts w:ascii="Calibri" w:hAnsi="Calibri"/>
          <w:b/>
          <w:i w:val="0"/>
        </w:rPr>
        <w:t>Caption:</w:t>
      </w:r>
      <w:r>
        <w:rPr>
          <w:rFonts w:ascii="Calibri" w:hAnsi="Calibri"/>
          <w:b w:val="0"/>
          <w:i w:val="0"/>
        </w:rPr>
        <w:t xml:space="preserve"> "Aapke sawaal = hamara content. Aur haan — COD, pehle din se. #SkincareFAQ #IndianSkincare #RangatNaturals"</w:t>
      </w:r>
    </w:p>
    <w:p>
      <w:pPr>
        <w:pStyle w:val="ListBullet"/>
      </w:pPr>
      <w:r>
        <w:rPr>
          <w:rFonts w:ascii="Calibri" w:hAnsi="Calibri"/>
          <w:b/>
          <w:i w:val="0"/>
        </w:rPr>
        <w:t>CTA:</w:t>
      </w:r>
      <w:r>
        <w:rPr>
          <w:rFonts w:ascii="Calibri" w:hAnsi="Calibri"/>
          <w:b w:val="0"/>
          <w:i w:val="0"/>
        </w:rPr>
        <w:t xml:space="preserve"> "DM karo apna sawaal — best 4 agle Sunday answer honge."</w:t>
      </w:r>
    </w:p>
    <w:p>
      <w:pPr>
        <w:pStyle w:val="ListBullet"/>
      </w:pPr>
      <w:r>
        <w:rPr>
          <w:rFonts w:ascii="Calibri" w:hAnsi="Calibri"/>
          <w:b/>
          <w:i w:val="0"/>
        </w:rPr>
        <w:t>Content purpose:</w:t>
      </w:r>
      <w:r>
        <w:rPr>
          <w:rFonts w:ascii="Calibri" w:hAnsi="Calibri"/>
          <w:b w:val="0"/>
          <w:i w:val="0"/>
        </w:rPr>
        <w:t xml:space="preserve"> Community + FAQ (pre-kill objections) + poll data collection.</w:t>
      </w:r>
    </w:p>
    <w:p>
      <w:pPr>
        <w:pStyle w:val="ListBullet"/>
      </w:pPr>
      <w:r>
        <w:rPr>
          <w:rFonts w:ascii="Calibri" w:hAnsi="Calibri"/>
          <w:b/>
          <w:i w:val="0"/>
        </w:rPr>
        <w:t>Target customer:</w:t>
      </w:r>
      <w:r>
        <w:rPr>
          <w:rFonts w:ascii="Calibri" w:hAnsi="Calibri"/>
          <w:b w:val="0"/>
          <w:i w:val="0"/>
        </w:rPr>
        <w:t xml:space="preserve"> Existing followers; commenters.</w:t>
      </w:r>
    </w:p>
    <w:p>
      <w:pPr>
        <w:pStyle w:val="ListBullet"/>
      </w:pPr>
      <w:r>
        <w:rPr>
          <w:rFonts w:ascii="Calibri" w:hAnsi="Calibri"/>
          <w:b/>
          <w:i w:val="0"/>
        </w:rPr>
        <w:t>Sales purpose:</w:t>
      </w:r>
      <w:r>
        <w:rPr>
          <w:rFonts w:ascii="Calibri" w:hAnsi="Calibri"/>
          <w:b w:val="0"/>
          <w:i w:val="0"/>
        </w:rPr>
        <w:t xml:space="preserve"> COD answer de-risks the first purchase </w:t>
      </w:r>
      <w:r>
        <w:rPr>
          <w:rFonts w:ascii="Calibri" w:hAnsi="Calibri"/>
          <w:b w:val="0"/>
          <w:i/>
        </w:rPr>
        <w:t>before</w:t>
      </w:r>
      <w:r>
        <w:rPr>
          <w:rFonts w:ascii="Calibri" w:hAnsi="Calibri"/>
          <w:b w:val="0"/>
          <w:i w:val="0"/>
        </w:rPr>
        <w:t xml:space="preserve"> it's offered; Q3 sets honest expectation (fewer returns later).</w:t>
      </w:r>
    </w:p>
    <w:p>
      <w:pPr>
        <w:pStyle w:val="ListBullet"/>
      </w:pPr>
      <w:r>
        <w:rPr>
          <w:rFonts w:ascii="Calibri" w:hAnsi="Calibri"/>
          <w:b/>
          <w:i w:val="0"/>
        </w:rPr>
        <w:t>Stories (4–5):</w:t>
      </w:r>
      <w:r>
        <w:rPr>
          <w:rFonts w:ascii="Calibri" w:hAnsi="Calibri"/>
          <w:b w:val="0"/>
          <w:i w:val="0"/>
        </w:rPr>
        <w:t xml:space="preserve"> ① Poll: "Aapki skin: Oily ☑️ / Dry ☑️" ② Question box: "Skin ke baare me kuch bhi puchho" ③ Founder photo + "hum kaun hain" ④ Teaser: "Ek product launch ho raha hai… guess karo kya hai? (serum? cream?)" ⑤ DM CTA: "GLOW likh kar DM karo — launch list me add karte hain."</w:t>
      </w:r>
    </w:p>
    <w:p>
      <w:pPr>
        <w:spacing w:before="40" w:after="120"/>
        <w:pBdr>
          <w:bottom w:val="single" w:sz="6" w:space="1" w:color="D8CFC0"/>
        </w:pBdr>
      </w:pPr>
    </w:p>
    <w:p>
      <w:pPr>
        <w:pStyle w:val="Heading2"/>
      </w:pPr>
      <w:r>
        <w:rPr>
          <w:rFonts w:ascii="Calibri" w:hAnsi="Calibri"/>
          <w:b/>
          <w:i w:val="0"/>
          <w:color w:val="2A2622"/>
          <w:sz w:val="30"/>
        </w:rPr>
        <w:t>DAY 8 (Mon) — REEL · 35–45s · Pillar 3: 🌟 HERO PRODUCT INTRO (first product post)</w:t>
      </w:r>
    </w:p>
    <w:p>
      <w:pPr>
        <w:pStyle w:val="ListBullet"/>
      </w:pPr>
      <w:r>
        <w:rPr>
          <w:rFonts w:ascii="Calibri" w:hAnsi="Calibri"/>
          <w:b/>
          <w:i w:val="0"/>
        </w:rPr>
        <w:t>Platform:</w:t>
      </w:r>
      <w:r>
        <w:rPr>
          <w:rFonts w:ascii="Calibri" w:hAnsi="Calibri"/>
          <w:b w:val="0"/>
          <w:i w:val="0"/>
        </w:rPr>
        <w:t xml:space="preserve"> IG Reel → FB → (add to WhatsApp catalog same day)</w:t>
      </w:r>
    </w:p>
    <w:p>
      <w:pPr>
        <w:pStyle w:val="ListBullet"/>
      </w:pPr>
      <w:r>
        <w:rPr>
          <w:rFonts w:ascii="Calibri" w:hAnsi="Calibri"/>
          <w:b/>
          <w:i w:val="0"/>
        </w:rPr>
        <w:t>Idea:</w:t>
      </w:r>
      <w:r>
        <w:rPr>
          <w:rFonts w:ascii="Calibri" w:hAnsi="Calibri"/>
          <w:b w:val="0"/>
          <w:i w:val="0"/>
        </w:rPr>
        <w:t xml:space="preserve"> "Mila karo: RANGAT Vitamin C Serum 10%." First-ever product reveal — treat it like a meeting, not a TVC.</w:t>
      </w:r>
    </w:p>
    <w:p>
      <w:pPr>
        <w:pStyle w:val="ListBullet"/>
      </w:pPr>
      <w:r>
        <w:rPr>
          <w:rFonts w:ascii="Calibri" w:hAnsi="Calibri"/>
          <w:b/>
          <w:i w:val="0"/>
        </w:rPr>
        <w:t>Hook:</w:t>
      </w:r>
      <w:r>
        <w:rPr>
          <w:rFonts w:ascii="Calibri" w:hAnsi="Calibri"/>
          <w:b w:val="0"/>
          <w:i w:val="0"/>
        </w:rPr>
        <w:t xml:space="preserve"> "Yeh woh serum hai jo humne 3 mahine dhoondha. Milti hai — RANGAT Vitamin C 10%."</w:t>
      </w:r>
    </w:p>
    <w:p>
      <w:pPr>
        <w:pStyle w:val="ListBullet"/>
      </w:pPr>
      <w:r>
        <w:rPr>
          <w:rFonts w:ascii="Calibri" w:hAnsi="Calibri"/>
          <w:b/>
          <w:i w:val="0"/>
        </w:rPr>
        <w:t>Concept:</w:t>
      </w:r>
      <w:r>
        <w:rPr>
          <w:rFonts w:ascii="Calibri" w:hAnsi="Calibri"/>
          <w:b w:val="0"/>
          <w:i w:val="0"/>
        </w:rPr>
        <w:t xml:space="preserve"> Product on wooden/terracotta surface, hand enters, drops 2–3 drops on palm (texture shot, close-up), spreads on back of hand, shows label + ingredient card. Founder appears last 10 sec.</w:t>
      </w:r>
    </w:p>
    <w:p>
      <w:pPr>
        <w:pStyle w:val="ListBullet"/>
      </w:pPr>
      <w:r>
        <w:rPr>
          <w:rFonts w:ascii="Calibri" w:hAnsi="Calibri"/>
          <w:b/>
          <w:i w:val="0"/>
        </w:rPr>
        <w:t>Script:</w:t>
      </w:r>
      <w:r>
        <w:rPr>
          <w:rFonts w:ascii="Calibri" w:hAnsi="Calibri"/>
          <w:b w:val="0"/>
          <w:i w:val="0"/>
        </w:rPr>
        <w:t xml:space="preserve"> "Mila karo — RANGAT Vitamin C Serum, 10%. Yeh kya karta hai, seedhe shabdon me: regular use me skin ko fresh aur bright </w:t>
      </w:r>
      <w:r>
        <w:rPr>
          <w:rFonts w:ascii="Calibri" w:hAnsi="Calibri"/>
          <w:b w:val="0"/>
          <w:i/>
        </w:rPr>
        <w:t>dikhane</w:t>
      </w:r>
      <w:r>
        <w:rPr>
          <w:rFonts w:ascii="Calibri" w:hAnsi="Calibri"/>
          <w:b w:val="0"/>
          <w:i w:val="0"/>
        </w:rPr>
        <w:t xml:space="preserve"> me help karta hai, tone-look ko even </w:t>
      </w:r>
      <w:r>
        <w:rPr>
          <w:rFonts w:ascii="Calibri" w:hAnsi="Calibri"/>
          <w:b w:val="0"/>
          <w:i/>
        </w:rPr>
        <w:t>dikhane</w:t>
      </w:r>
      <w:r>
        <w:rPr>
          <w:rFonts w:ascii="Calibri" w:hAnsi="Calibri"/>
          <w:b w:val="0"/>
          <w:i w:val="0"/>
        </w:rPr>
        <w:t xml:space="preserve"> me. Kya nahi karta: 3 din me koi miracle nahi. 4–6 hafte daily use — tab tak results har kisi par alag hote hain. Humari 20 testers ne 4 hafte lagaya — unki asli photos aapne dekh li hain. Aur jo sabse zaroori: launch me pehli 100 orders me free Face Wash mini + free shipping + COD. Is launch me pehla number lena ho — GLOW likho DM me."</w:t>
      </w:r>
    </w:p>
    <w:p>
      <w:pPr>
        <w:pStyle w:val="ListBullet"/>
      </w:pPr>
      <w:r>
        <w:rPr>
          <w:rFonts w:ascii="Calibri" w:hAnsi="Calibri"/>
          <w:b/>
          <w:i w:val="0"/>
        </w:rPr>
        <w:t>On-screen text:</w:t>
      </w:r>
      <w:r>
        <w:rPr>
          <w:rFonts w:ascii="Calibri" w:hAnsi="Calibri"/>
          <w:b w:val="0"/>
          <w:i w:val="0"/>
        </w:rPr>
        <w:t xml:space="preserve"> [hook] "3 mahine ka dhoondna. 1 serum." → "10% Vitamin C · Indian skin ke liye" → "4–6 hafte · daily use · results vary" → "Launch offer: Pehli 100 orders me FREE Face Wash mini + FREE shipping + COD"</w:t>
      </w:r>
    </w:p>
    <w:p>
      <w:pPr>
        <w:pStyle w:val="ListBullet"/>
      </w:pPr>
      <w:r>
        <w:rPr>
          <w:rFonts w:ascii="Calibri" w:hAnsi="Calibri"/>
          <w:b/>
          <w:i w:val="0"/>
        </w:rPr>
        <w:t>Caption:</w:t>
      </w:r>
      <w:r>
        <w:rPr>
          <w:rFonts w:ascii="Calibri" w:hAnsi="Calibri"/>
          <w:b w:val="0"/>
          <w:i w:val="0"/>
        </w:rPr>
        <w:t xml:space="preserve"> "Mila karo: RANGAT Vitamin C Serum 10%. Dullness, tan-look, uneven tone-look ke liye — 4–6 hafte ke honest timeline ke saath. Launch: pehli 100 orders. GLOW likho DM me. #VitaminCSerum #SkincareIndia #RangatNaturals"</w:t>
      </w:r>
    </w:p>
    <w:p>
      <w:pPr>
        <w:pStyle w:val="ListBullet"/>
      </w:pPr>
      <w:r>
        <w:rPr>
          <w:rFonts w:ascii="Calibri" w:hAnsi="Calibri"/>
          <w:b/>
          <w:i w:val="0"/>
        </w:rPr>
        <w:t>CTA:</w:t>
      </w:r>
      <w:r>
        <w:rPr>
          <w:rFonts w:ascii="Calibri" w:hAnsi="Calibri"/>
          <w:b w:val="0"/>
          <w:i w:val="0"/>
        </w:rPr>
        <w:t xml:space="preserve"> "DM karo 'GLOW' — launch list me pehle aana."</w:t>
      </w:r>
    </w:p>
    <w:p>
      <w:pPr>
        <w:pStyle w:val="ListBullet"/>
      </w:pPr>
      <w:r>
        <w:rPr>
          <w:rFonts w:ascii="Calibri" w:hAnsi="Calibri"/>
          <w:b/>
          <w:i w:val="0"/>
        </w:rPr>
        <w:t>Content purpose:</w:t>
      </w:r>
      <w:r>
        <w:rPr>
          <w:rFonts w:ascii="Calibri" w:hAnsi="Calibri"/>
          <w:b w:val="0"/>
          <w:i w:val="0"/>
        </w:rPr>
        <w:t xml:space="preserve"> Product anchor post; defines the hero.</w:t>
      </w:r>
    </w:p>
    <w:p>
      <w:pPr>
        <w:pStyle w:val="ListBullet"/>
      </w:pPr>
      <w:r>
        <w:rPr>
          <w:rFonts w:ascii="Calibri" w:hAnsi="Calibri"/>
          <w:b/>
          <w:i w:val="0"/>
        </w:rPr>
        <w:t>Target customer:</w:t>
      </w:r>
      <w:r>
        <w:rPr>
          <w:rFonts w:ascii="Calibri" w:hAnsi="Calibri"/>
          <w:b w:val="0"/>
          <w:i w:val="0"/>
        </w:rPr>
        <w:t xml:space="preserve"> Followers who saved Day 3/10 content + commenters.</w:t>
      </w:r>
    </w:p>
    <w:p>
      <w:pPr>
        <w:pStyle w:val="ListBullet"/>
      </w:pPr>
      <w:r>
        <w:rPr>
          <w:rFonts w:ascii="Calibri" w:hAnsi="Calibri"/>
          <w:b/>
          <w:i w:val="0"/>
        </w:rPr>
        <w:t>Sales purpose:</w:t>
      </w:r>
      <w:r>
        <w:rPr>
          <w:rFonts w:ascii="Calibri" w:hAnsi="Calibri"/>
          <w:b w:val="0"/>
          <w:i w:val="0"/>
        </w:rPr>
        <w:t xml:space="preserve"> FIRST soft offer capture — builds the "GLOW" waitlist that becomes launch-day conversion.</w:t>
      </w:r>
    </w:p>
    <w:p>
      <w:pPr>
        <w:spacing w:before="40" w:after="120"/>
        <w:pBdr>
          <w:bottom w:val="single" w:sz="6" w:space="1" w:color="D8CFC0"/>
        </w:pBdr>
      </w:pPr>
    </w:p>
    <w:p>
      <w:pPr>
        <w:pStyle w:val="Heading2"/>
      </w:pPr>
      <w:r>
        <w:rPr>
          <w:rFonts w:ascii="Calibri" w:hAnsi="Calibri"/>
          <w:b/>
          <w:i w:val="0"/>
          <w:color w:val="2A2622"/>
          <w:sz w:val="30"/>
        </w:rPr>
        <w:t>DAY 9 (Tue) — REEL · 30–40s · Pillar 2+3: HOW-TO (save-bait)</w:t>
      </w:r>
    </w:p>
    <w:p>
      <w:pPr>
        <w:pStyle w:val="ListBullet"/>
      </w:pPr>
      <w:r>
        <w:rPr>
          <w:rFonts w:ascii="Calibri" w:hAnsi="Calibri"/>
          <w:b/>
          <w:i w:val="0"/>
        </w:rPr>
        <w:t>Platform:</w:t>
      </w:r>
      <w:r>
        <w:rPr>
          <w:rFonts w:ascii="Calibri" w:hAnsi="Calibri"/>
          <w:b w:val="0"/>
          <w:i w:val="0"/>
        </w:rPr>
        <w:t xml:space="preserve"> IG Reel → FB → queue for YT Shorts (title: "Vitamin C serum kaise use kare — step by step")</w:t>
      </w:r>
    </w:p>
    <w:p>
      <w:pPr>
        <w:pStyle w:val="ListBullet"/>
      </w:pPr>
      <w:r>
        <w:rPr>
          <w:rFonts w:ascii="Calibri" w:hAnsi="Calibri"/>
          <w:b/>
          <w:i w:val="0"/>
        </w:rPr>
        <w:t>Idea:</w:t>
      </w:r>
      <w:r>
        <w:rPr>
          <w:rFonts w:ascii="Calibri" w:hAnsi="Calibri"/>
          <w:b w:val="0"/>
          <w:i w:val="0"/>
        </w:rPr>
        <w:t xml:space="preserve"> "Vitamin C serum 99% log galat tarah se lagate hain."</w:t>
      </w:r>
    </w:p>
    <w:p>
      <w:pPr>
        <w:pStyle w:val="ListBullet"/>
      </w:pPr>
      <w:r>
        <w:rPr>
          <w:rFonts w:ascii="Calibri" w:hAnsi="Calibri"/>
          <w:b/>
          <w:i w:val="0"/>
        </w:rPr>
        <w:t>Hook:</w:t>
      </w:r>
      <w:r>
        <w:rPr>
          <w:rFonts w:ascii="Calibri" w:hAnsi="Calibri"/>
          <w:b w:val="0"/>
          <w:i w:val="0"/>
        </w:rPr>
        <w:t xml:space="preserve"> "Agar aap serum bheege chehre par lagati ho — ruko. 99% log yahi galti karte hain."</w:t>
      </w:r>
    </w:p>
    <w:p>
      <w:pPr>
        <w:pStyle w:val="ListBullet"/>
      </w:pPr>
      <w:r>
        <w:rPr>
          <w:rFonts w:ascii="Calibri" w:hAnsi="Calibri"/>
          <w:b/>
          <w:i w:val="0"/>
        </w:rPr>
        <w:t>Concept:</w:t>
      </w:r>
      <w:r>
        <w:rPr>
          <w:rFonts w:ascii="Calibri" w:hAnsi="Calibri"/>
          <w:b w:val="0"/>
          <w:i w:val="0"/>
        </w:rPr>
        <w:t xml:space="preserve"> Hands-only demo (clean, bright): dry face → pump 3–4 drops → 5 points (forehead, cheeks, nose, chin) → light pat → wait 30 sec → moisturizer → SPF. Quick cuts, 4 sec each step.</w:t>
      </w:r>
    </w:p>
    <w:p>
      <w:pPr>
        <w:pStyle w:val="ListBullet"/>
      </w:pPr>
      <w:r>
        <w:rPr>
          <w:rFonts w:ascii="Calibri" w:hAnsi="Calibri"/>
          <w:b/>
          <w:i w:val="0"/>
        </w:rPr>
        <w:t>Script:</w:t>
      </w:r>
      <w:r>
        <w:rPr>
          <w:rFonts w:ascii="Calibri" w:hAnsi="Calibri"/>
          <w:b w:val="0"/>
          <w:i w:val="0"/>
        </w:rPr>
        <w:t xml:space="preserve"> "Step 1: Chehra saaf aur KHURRAK ho — bheege chehre par nahi. Step 2: 3–4 drops, haath ke upar. Zyada drops nahi — zyada matlab behtar nahi. Step 3: Pat karo, mat rub karo. 30 second raho. Step 4: Moisturizer. Step 5: SPF — subah zaroori, serum ke saath duo yehi hai. Aur ek warning: strong acids (AHA/BHA) ke saath same time par mat milao. Yeh 4 cheezein yaad rahi toh serum apna kaam karega. Save karo — subah ki routine me kaam aayega."</w:t>
      </w:r>
    </w:p>
    <w:p>
      <w:pPr>
        <w:pStyle w:val="ListBullet"/>
      </w:pPr>
      <w:r>
        <w:rPr>
          <w:rFonts w:ascii="Calibri" w:hAnsi="Calibri"/>
          <w:b/>
          <w:i w:val="0"/>
        </w:rPr>
        <w:t>On-screen text:</w:t>
      </w:r>
      <w:r>
        <w:rPr>
          <w:rFonts w:ascii="Calibri" w:hAnsi="Calibri"/>
          <w:b w:val="0"/>
          <w:i w:val="0"/>
        </w:rPr>
        <w:t xml:space="preserve"> "GALATI: Bheege chehre par" → "1. Khurrak chehra 2. 3–4 drops 3. Pat, 4. Moisturizer 5. SPF ☀️" → "Acids ke saath mat milao."</w:t>
      </w:r>
    </w:p>
    <w:p>
      <w:pPr>
        <w:pStyle w:val="ListBullet"/>
      </w:pPr>
      <w:r>
        <w:rPr>
          <w:rFonts w:ascii="Calibri" w:hAnsi="Calibri"/>
          <w:b/>
          <w:i w:val="0"/>
        </w:rPr>
        <w:t>Caption:</w:t>
      </w:r>
      <w:r>
        <w:rPr>
          <w:rFonts w:ascii="Calibri" w:hAnsi="Calibri"/>
          <w:b w:val="0"/>
          <w:i w:val="0"/>
        </w:rPr>
        <w:t xml:space="preserve"> "Serum sasta nahi padna chahiye — iska istemal sahi hona chahiye. 5 steps, 40 second. Save karo. #VitaminCSerum #SkincareRoutine #HowToUse"</w:t>
      </w:r>
    </w:p>
    <w:p>
      <w:pPr>
        <w:pStyle w:val="ListBullet"/>
      </w:pPr>
      <w:r>
        <w:rPr>
          <w:rFonts w:ascii="Calibri" w:hAnsi="Calibri"/>
          <w:b/>
          <w:i w:val="0"/>
        </w:rPr>
        <w:t>CTA:</w:t>
      </w:r>
      <w:r>
        <w:rPr>
          <w:rFonts w:ascii="Calibri" w:hAnsi="Calibri"/>
          <w:b w:val="0"/>
          <w:i w:val="0"/>
        </w:rPr>
        <w:t xml:space="preserve"> "Save karo + GLOW DM me (launch list)."</w:t>
      </w:r>
    </w:p>
    <w:p>
      <w:pPr>
        <w:pStyle w:val="ListBullet"/>
      </w:pPr>
      <w:r>
        <w:rPr>
          <w:rFonts w:ascii="Calibri" w:hAnsi="Calibri"/>
          <w:b/>
          <w:i w:val="0"/>
        </w:rPr>
        <w:t>Content purpose:</w:t>
      </w:r>
      <w:r>
        <w:rPr>
          <w:rFonts w:ascii="Calibri" w:hAnsi="Calibri"/>
          <w:b w:val="0"/>
          <w:i w:val="0"/>
        </w:rPr>
        <w:t xml:space="preserve"> Saves + "they teach properly" + search capture (YT/IG search: "vitamin c serum kaise use kare").</w:t>
      </w:r>
    </w:p>
    <w:p>
      <w:pPr>
        <w:pStyle w:val="ListBullet"/>
      </w:pPr>
      <w:r>
        <w:rPr>
          <w:rFonts w:ascii="Calibri" w:hAnsi="Calibri"/>
          <w:b/>
          <w:i w:val="0"/>
        </w:rPr>
        <w:t>Target customer:</w:t>
      </w:r>
      <w:r>
        <w:rPr>
          <w:rFonts w:ascii="Calibri" w:hAnsi="Calibri"/>
          <w:b w:val="0"/>
          <w:i w:val="0"/>
        </w:rPr>
        <w:t xml:space="preserve"> Serum buyers (active searchers) + waitlist.</w:t>
      </w:r>
    </w:p>
    <w:p>
      <w:pPr>
        <w:pStyle w:val="ListBullet"/>
      </w:pPr>
      <w:r>
        <w:rPr>
          <w:rFonts w:ascii="Calibri" w:hAnsi="Calibri"/>
          <w:b/>
          <w:i w:val="0"/>
        </w:rPr>
        <w:t>Sales purpose:</w:t>
      </w:r>
      <w:r>
        <w:rPr>
          <w:rFonts w:ascii="Calibri" w:hAnsi="Calibri"/>
          <w:b w:val="0"/>
          <w:i w:val="0"/>
        </w:rPr>
        <w:t xml:space="preserve"> Waitlist nurture; search traffic → profile → DM.</w:t>
      </w:r>
    </w:p>
    <w:p>
      <w:pPr>
        <w:spacing w:before="40" w:after="120"/>
        <w:pBdr>
          <w:bottom w:val="single" w:sz="6" w:space="1" w:color="D8CFC0"/>
        </w:pBdr>
      </w:pPr>
    </w:p>
    <w:p>
      <w:pPr>
        <w:pStyle w:val="Heading2"/>
      </w:pPr>
      <w:r>
        <w:rPr>
          <w:rFonts w:ascii="Calibri" w:hAnsi="Calibri"/>
          <w:b/>
          <w:i w:val="0"/>
          <w:color w:val="2A2622"/>
          <w:sz w:val="30"/>
        </w:rPr>
        <w:t>DAY 10 (Wed) — CAROUSEL · 7 slides · Pillar 2: INGREDIENT DEEP DIVE</w:t>
      </w:r>
    </w:p>
    <w:p>
      <w:pPr>
        <w:pStyle w:val="ListBullet"/>
      </w:pPr>
      <w:r>
        <w:rPr>
          <w:rFonts w:ascii="Calibri" w:hAnsi="Calibri"/>
          <w:b/>
          <w:i w:val="0"/>
        </w:rPr>
        <w:t>Platform:</w:t>
      </w:r>
      <w:r>
        <w:rPr>
          <w:rFonts w:ascii="Calibri" w:hAnsi="Calibri"/>
          <w:b w:val="0"/>
          <w:i w:val="0"/>
        </w:rPr>
        <w:t xml:space="preserve"> IG + FB</w:t>
      </w:r>
    </w:p>
    <w:p>
      <w:pPr>
        <w:pStyle w:val="ListBullet"/>
      </w:pPr>
      <w:r>
        <w:rPr>
          <w:rFonts w:ascii="Calibri" w:hAnsi="Calibri"/>
          <w:b/>
          <w:i w:val="0"/>
        </w:rPr>
        <w:t>Idea:</w:t>
      </w:r>
      <w:r>
        <w:rPr>
          <w:rFonts w:ascii="Calibri" w:hAnsi="Calibri"/>
          <w:b w:val="0"/>
          <w:i w:val="0"/>
        </w:rPr>
        <w:t xml:space="preserve"> "Vitamin C serum actually kya karta hai? (60-second science, simple words)."</w:t>
      </w:r>
    </w:p>
    <w:p>
      <w:pPr>
        <w:pStyle w:val="ListBullet"/>
      </w:pPr>
      <w:r>
        <w:rPr>
          <w:rFonts w:ascii="Calibri" w:hAnsi="Calibri"/>
          <w:b/>
          <w:i w:val="0"/>
        </w:rPr>
        <w:t>Hook (cover):</w:t>
      </w:r>
      <w:r>
        <w:rPr>
          <w:rFonts w:ascii="Calibri" w:hAnsi="Calibri"/>
          <w:b w:val="0"/>
          <w:i w:val="0"/>
        </w:rPr>
        <w:t xml:space="preserve"> "Vitamin C serum kya karta hai — sach me? (60 sec science)"</w:t>
      </w:r>
    </w:p>
    <w:p>
      <w:pPr>
        <w:pStyle w:val="ListBullet"/>
      </w:pPr>
      <w:r>
        <w:rPr>
          <w:rFonts w:ascii="Calibri" w:hAnsi="Calibri"/>
          <w:b/>
          <w:i w:val="0"/>
        </w:rPr>
        <w:t>Concept:</w:t>
      </w:r>
      <w:r>
        <w:rPr>
          <w:rFonts w:ascii="Calibri" w:hAnsi="Calibri"/>
          <w:b w:val="0"/>
          <w:i w:val="0"/>
        </w:rPr>
        <w:t xml:space="preserve"> Clean cards, cream background, big type, one fact per slide, a texture photo on slide 4.</w:t>
      </w:r>
    </w:p>
    <w:p>
      <w:pPr>
        <w:pStyle w:val="ListBullet"/>
      </w:pPr>
      <w:r>
        <w:rPr>
          <w:rFonts w:ascii="Calibri" w:hAnsi="Calibri"/>
          <w:b/>
          <w:i w:val="0"/>
        </w:rPr>
        <w:t>Slides:</w:t>
      </w:r>
      <w:r>
        <w:rPr>
          <w:rFonts w:ascii="Calibri" w:hAnsi="Calibri"/>
          <w:b w:val="0"/>
          <w:i w:val="0"/>
        </w:rPr>
        <w:t xml:space="preserve"> ① Cover: "Vitamin C kya karta hai? (60 sec)" ② "Skin ko UV/pollution se aane wale 'dull-look' ko bright </w:t>
      </w:r>
      <w:r>
        <w:rPr>
          <w:rFonts w:ascii="Calibri" w:hAnsi="Calibri"/>
          <w:b w:val="0"/>
          <w:i/>
        </w:rPr>
        <w:t>dikhane</w:t>
      </w:r>
      <w:r>
        <w:rPr>
          <w:rFonts w:ascii="Calibri" w:hAnsi="Calibri"/>
          <w:b w:val="0"/>
          <w:i w:val="0"/>
        </w:rPr>
        <w:t xml:space="preserve"> me help karta hai." ③ "Regular use me tone-look ko even </w:t>
      </w:r>
      <w:r>
        <w:rPr>
          <w:rFonts w:ascii="Calibri" w:hAnsi="Calibri"/>
          <w:b w:val="0"/>
          <w:i/>
        </w:rPr>
        <w:t>dikhane</w:t>
      </w:r>
      <w:r>
        <w:rPr>
          <w:rFonts w:ascii="Calibri" w:hAnsi="Calibri"/>
          <w:b w:val="0"/>
          <w:i w:val="0"/>
        </w:rPr>
        <w:t xml:space="preserve"> me help karta hai — dark spots ka </w:t>
      </w:r>
      <w:r>
        <w:rPr>
          <w:rFonts w:ascii="Calibri" w:hAnsi="Calibri"/>
          <w:b w:val="0"/>
          <w:i/>
        </w:rPr>
        <w:t>dikhna</w:t>
      </w:r>
      <w:r>
        <w:rPr>
          <w:rFonts w:ascii="Calibri" w:hAnsi="Calibri"/>
          <w:b w:val="0"/>
          <w:i w:val="0"/>
        </w:rPr>
        <w:t xml:space="preserve"> kam." ④ (texture photo) "10% kyun? — Research me 10%+ concentration me brightening benefit milta hai; zyada = zyada irritation ka risk, zyada fayda nahi." ⑤ "Kis ke liye best: dull/tan-look skin, post-pigmentation look, thaka hua chehra. Kis liye careful: irritation-prone — patch test pehle." ⑥ "Kya NAHI karta: raat bhar ka miracle nahi, 'tan remove' nahi, sun tan rokne ke liye SPF alag cheez hai." ⑦ "Save karo. Follow karo. Aur aapka VC ka sawaal? DM karo."</w:t>
      </w:r>
    </w:p>
    <w:p>
      <w:pPr>
        <w:pStyle w:val="ListBullet"/>
      </w:pPr>
      <w:r>
        <w:rPr>
          <w:rFonts w:ascii="Calibri" w:hAnsi="Calibri"/>
          <w:b/>
          <w:i w:val="0"/>
        </w:rPr>
        <w:t>Script (20-sec Reel version for Reels-first users):</w:t>
      </w:r>
      <w:r>
        <w:rPr>
          <w:rFonts w:ascii="Calibri" w:hAnsi="Calibri"/>
          <w:b w:val="0"/>
          <w:i w:val="0"/>
        </w:rPr>
        <w:t xml:space="preserve"> "Vitamin C ka kaam seedhe: bright </w:t>
      </w:r>
      <w:r>
        <w:rPr>
          <w:rFonts w:ascii="Calibri" w:hAnsi="Calibri"/>
          <w:b w:val="0"/>
          <w:i/>
        </w:rPr>
        <w:t>look</w:t>
      </w:r>
      <w:r>
        <w:rPr>
          <w:rFonts w:ascii="Calibri" w:hAnsi="Calibri"/>
          <w:b w:val="0"/>
          <w:i w:val="0"/>
        </w:rPr>
        <w:t xml:space="preserve">, even </w:t>
      </w:r>
      <w:r>
        <w:rPr>
          <w:rFonts w:ascii="Calibri" w:hAnsi="Calibri"/>
          <w:b w:val="0"/>
          <w:i/>
        </w:rPr>
        <w:t>tone-look</w:t>
      </w:r>
      <w:r>
        <w:rPr>
          <w:rFonts w:ascii="Calibri" w:hAnsi="Calibri"/>
          <w:b w:val="0"/>
          <w:i w:val="0"/>
        </w:rPr>
        <w:t>, aur 4–6 hafte me farq jo khud dikhe. 10% sweet spot hai — zyada concentration = zyada irritation risk, zyada fayda nahi. Aur haan — yeh SPF ka alternative nahi, partner hai."</w:t>
      </w:r>
    </w:p>
    <w:p>
      <w:pPr>
        <w:pStyle w:val="ListBullet"/>
      </w:pPr>
      <w:r>
        <w:rPr>
          <w:rFonts w:ascii="Calibri" w:hAnsi="Calibri"/>
          <w:b/>
          <w:i w:val="0"/>
        </w:rPr>
        <w:t>On-screen text:</w:t>
      </w:r>
      <w:r>
        <w:rPr>
          <w:rFonts w:ascii="Calibri" w:hAnsi="Calibri"/>
          <w:b w:val="0"/>
          <w:i w:val="0"/>
        </w:rPr>
        <w:t xml:space="preserve"> per slides.</w:t>
      </w:r>
    </w:p>
    <w:p>
      <w:pPr>
        <w:pStyle w:val="ListBullet"/>
      </w:pPr>
      <w:r>
        <w:rPr>
          <w:rFonts w:ascii="Calibri" w:hAnsi="Calibri"/>
          <w:b/>
          <w:i w:val="0"/>
        </w:rPr>
        <w:t>Caption:</w:t>
      </w:r>
      <w:r>
        <w:rPr>
          <w:rFonts w:ascii="Calibri" w:hAnsi="Calibri"/>
          <w:b w:val="0"/>
          <w:i w:val="0"/>
        </w:rPr>
        <w:t xml:space="preserve"> "Vitamin C pe itne myths chal rahe hain ki humne poori baat likh di. 60 second, zero jhanjhat. Save karo. #VitaminC #SkincareScience #SkincareIndia"</w:t>
      </w:r>
    </w:p>
    <w:p>
      <w:pPr>
        <w:pStyle w:val="ListBullet"/>
      </w:pPr>
      <w:r>
        <w:rPr>
          <w:rFonts w:ascii="Calibri" w:hAnsi="Calibri"/>
          <w:b/>
          <w:i w:val="0"/>
        </w:rPr>
        <w:t>CTA:</w:t>
      </w:r>
      <w:r>
        <w:rPr>
          <w:rFonts w:ascii="Calibri" w:hAnsi="Calibri"/>
          <w:b w:val="0"/>
          <w:i w:val="0"/>
        </w:rPr>
        <w:t xml:space="preserve"> "Save karo + DM karo apna VC sawaal."</w:t>
      </w:r>
    </w:p>
    <w:p>
      <w:pPr>
        <w:pStyle w:val="ListBullet"/>
      </w:pPr>
      <w:r>
        <w:rPr>
          <w:rFonts w:ascii="Calibri" w:hAnsi="Calibri"/>
          <w:b/>
          <w:i w:val="0"/>
        </w:rPr>
        <w:t>Content purpose:</w:t>
      </w:r>
      <w:r>
        <w:rPr>
          <w:rFonts w:ascii="Calibri" w:hAnsi="Calibri"/>
          <w:b w:val="0"/>
          <w:i w:val="0"/>
        </w:rPr>
        <w:t xml:space="preserve"> Authority + saves + search asset (IG search "vitamin c serum kya karta hai").</w:t>
      </w:r>
    </w:p>
    <w:p>
      <w:pPr>
        <w:pStyle w:val="ListBullet"/>
      </w:pPr>
      <w:r>
        <w:rPr>
          <w:rFonts w:ascii="Calibri" w:hAnsi="Calibri"/>
          <w:b/>
          <w:i w:val="0"/>
        </w:rPr>
        <w:t>Target customer:</w:t>
      </w:r>
      <w:r>
        <w:rPr>
          <w:rFonts w:ascii="Calibri" w:hAnsi="Calibri"/>
          <w:b w:val="0"/>
          <w:i w:val="0"/>
        </w:rPr>
        <w:t xml:space="preserve"> Evaluating stage; serum researchers.</w:t>
      </w:r>
    </w:p>
    <w:p>
      <w:pPr>
        <w:pStyle w:val="ListBullet"/>
      </w:pPr>
      <w:r>
        <w:rPr>
          <w:rFonts w:ascii="Calibri" w:hAnsi="Calibri"/>
          <w:b/>
          <w:i w:val="0"/>
        </w:rPr>
        <w:t>Sales purpose:</w:t>
      </w:r>
      <w:r>
        <w:rPr>
          <w:rFonts w:ascii="Calibri" w:hAnsi="Calibri"/>
          <w:b w:val="0"/>
          <w:i w:val="0"/>
        </w:rPr>
        <w:t xml:space="preserve"> Pre-answers "yeh kaam karega?" — waitlist DMs increase.</w:t>
      </w:r>
    </w:p>
    <w:p>
      <w:pPr>
        <w:spacing w:before="40" w:after="120"/>
        <w:pBdr>
          <w:bottom w:val="single" w:sz="6" w:space="1" w:color="D8CFC0"/>
        </w:pBdr>
      </w:pPr>
    </w:p>
    <w:p>
      <w:r>
        <w:rPr>
          <w:rFonts w:ascii="Calibri" w:hAnsi="Calibri"/>
          <w:b/>
          <w:i w:val="0"/>
        </w:rPr>
        <w:t>WEEK 1 + DAY 8–10 checklist:</w:t>
      </w:r>
    </w:p>
    <w:p>
      <w:pPr>
        <w:pStyle w:val="ListBullet"/>
      </w:pPr>
      <w:r>
        <w:rPr>
          <w:rFonts w:ascii="Calibri" w:hAnsi="Calibri"/>
          <w:sz w:val="21"/>
        </w:rPr>
        <w:t xml:space="preserve">☐ </w:t>
      </w:r>
      <w:r>
        <w:rPr>
          <w:rFonts w:ascii="Calibri" w:hAnsi="Calibri"/>
          <w:b w:val="0"/>
          <w:i w:val="0"/>
        </w:rPr>
        <w:t>Day 1: 50+ warm followers from founder network (real, no buys)</w:t>
      </w:r>
    </w:p>
    <w:p>
      <w:pPr>
        <w:pStyle w:val="ListBullet"/>
      </w:pPr>
      <w:r>
        <w:rPr>
          <w:rFonts w:ascii="Calibri" w:hAnsi="Calibri"/>
          <w:sz w:val="21"/>
        </w:rPr>
        <w:t xml:space="preserve">☐ </w:t>
      </w:r>
      <w:r>
        <w:rPr>
          <w:rFonts w:ascii="Calibri" w:hAnsi="Calibri"/>
          <w:b w:val="0"/>
          <w:i w:val="0"/>
        </w:rPr>
        <w:t>Day 3: 20+ comments harvested → saved to Notion/sheet ("pain point bank")</w:t>
      </w:r>
    </w:p>
    <w:p>
      <w:pPr>
        <w:pStyle w:val="ListBullet"/>
      </w:pPr>
      <w:r>
        <w:rPr>
          <w:rFonts w:ascii="Calibri" w:hAnsi="Calibri"/>
          <w:sz w:val="21"/>
        </w:rPr>
        <w:t xml:space="preserve">☐ </w:t>
      </w:r>
      <w:r>
        <w:rPr>
          <w:rFonts w:ascii="Calibri" w:hAnsi="Calibri"/>
          <w:b w:val="0"/>
          <w:i w:val="0"/>
        </w:rPr>
        <w:t>Day 7: 30+ "GLOW" DMs collected → WhatsApp list started (label: WAITLIST)</w:t>
      </w:r>
    </w:p>
    <w:p>
      <w:pPr>
        <w:pStyle w:val="ListBullet"/>
      </w:pPr>
      <w:r>
        <w:rPr>
          <w:rFonts w:ascii="Calibri" w:hAnsi="Calibri"/>
          <w:sz w:val="21"/>
        </w:rPr>
        <w:t xml:space="preserve">☐ </w:t>
      </w:r>
      <w:r>
        <w:rPr>
          <w:rFonts w:ascii="Calibri" w:hAnsi="Calibri"/>
          <w:b w:val="0"/>
          <w:i w:val="0"/>
        </w:rPr>
        <w:t>Day 8: product in WhatsApp catalog; price + COD + shipping policy written in description</w:t>
      </w:r>
    </w:p>
    <w:p>
      <w:pPr>
        <w:pStyle w:val="ListBullet"/>
      </w:pPr>
      <w:r>
        <w:rPr>
          <w:rFonts w:ascii="Calibri" w:hAnsi="Calibri"/>
          <w:sz w:val="21"/>
        </w:rPr>
        <w:t xml:space="preserve">☐ </w:t>
      </w:r>
      <w:r>
        <w:rPr>
          <w:rFonts w:ascii="Calibri" w:hAnsi="Calibri"/>
          <w:b w:val="0"/>
          <w:i w:val="0"/>
        </w:rPr>
        <w:t>Day 10: 3 reels queued to YouTube Shorts with SEO titles</w:t>
      </w:r>
    </w:p>
    <w:p>
      <w:pPr>
        <w:pStyle w:val="ListBullet"/>
      </w:pPr>
      <w:r>
        <w:rPr>
          <w:rFonts w:ascii="Calibri" w:hAnsi="Calibri"/>
          <w:sz w:val="21"/>
        </w:rPr>
        <w:t xml:space="preserve">☐ </w:t>
      </w:r>
      <w:r>
        <w:rPr>
          <w:rFonts w:ascii="Calibri" w:hAnsi="Calibri"/>
          <w:b w:val="0"/>
          <w:i w:val="0"/>
        </w:rPr>
        <w:t>Tester program: photos taken Day 1 + Day 7 (same light/angle, logged)</w:t>
      </w:r>
    </w:p>
    <w:p>
      <w:pPr>
        <w:spacing w:before="480" w:after="0"/>
      </w:pPr>
      <w:r>
        <w:rPr>
          <w:rFonts w:ascii="Calibri" w:hAnsi="Calibri"/>
          <w:b/>
          <w:color w:val="B44A2E"/>
          <w:sz w:val="19"/>
        </w:rPr>
        <w:t>PART 6</w:t>
      </w:r>
    </w:p>
    <w:p>
      <w:pPr>
        <w:pStyle w:val="Heading1"/>
      </w:pPr>
      <w:r>
        <w:rPr>
          <w:rFonts w:ascii="Calibri" w:hAnsi="Calibri"/>
          <w:b/>
          <w:i w:val="0"/>
          <w:color w:val="8F3A22"/>
          <w:sz w:val="40"/>
        </w:rPr>
        <w:t>§5 THE 30-DAY DAILY CONTENT CALENDAR — RANGAT NATURALS (DAYS 11–20)</w:t>
      </w:r>
    </w:p>
    <w:p>
      <w:pPr>
        <w:spacing w:before="40" w:after="120"/>
        <w:pBdr>
          <w:bottom w:val="single" w:sz="6" w:space="1" w:color="D8CFC0"/>
        </w:pBdr>
      </w:pPr>
    </w:p>
    <w:p>
      <w:pPr>
        <w:pStyle w:val="Heading2"/>
      </w:pPr>
      <w:r>
        <w:rPr>
          <w:rFonts w:ascii="Calibri" w:hAnsi="Calibri"/>
          <w:b/>
          <w:i w:val="0"/>
          <w:color w:val="2A2622"/>
          <w:sz w:val="30"/>
        </w:rPr>
        <w:t>DAY 11 (Thu) — REEL · 30–40s · Pillar 1+3: PROBLEM → SOFT SOLUTION</w:t>
      </w:r>
    </w:p>
    <w:p>
      <w:pPr>
        <w:pStyle w:val="ListBullet"/>
      </w:pPr>
      <w:r>
        <w:rPr>
          <w:rFonts w:ascii="Calibri" w:hAnsi="Calibri"/>
          <w:b/>
          <w:i w:val="0"/>
        </w:rPr>
        <w:t>Platform:</w:t>
      </w:r>
      <w:r>
        <w:rPr>
          <w:rFonts w:ascii="Calibri" w:hAnsi="Calibri"/>
          <w:b w:val="0"/>
          <w:i w:val="0"/>
        </w:rPr>
        <w:t xml:space="preserve"> IG Reel → FB</w:t>
      </w:r>
    </w:p>
    <w:p>
      <w:pPr>
        <w:pStyle w:val="ListBullet"/>
      </w:pPr>
      <w:r>
        <w:rPr>
          <w:rFonts w:ascii="Calibri" w:hAnsi="Calibri"/>
          <w:b/>
          <w:i w:val="0"/>
        </w:rPr>
        <w:t>Idea:</w:t>
      </w:r>
      <w:r>
        <w:rPr>
          <w:rFonts w:ascii="Calibri" w:hAnsi="Calibri"/>
          <w:b w:val="0"/>
          <w:i w:val="0"/>
        </w:rPr>
        <w:t xml:space="preserve"> "Bahar ka main, andar ka dull — dono same cheez ka kaam." (Cumulative UV: outdoor sun + indoor window/screen.)</w:t>
      </w:r>
    </w:p>
    <w:p>
      <w:pPr>
        <w:pStyle w:val="ListBullet"/>
      </w:pPr>
      <w:r>
        <w:rPr>
          <w:rFonts w:ascii="Calibri" w:hAnsi="Calibri"/>
          <w:b/>
          <w:i w:val="0"/>
        </w:rPr>
        <w:t>Hook:</w:t>
      </w:r>
      <w:r>
        <w:rPr>
          <w:rFonts w:ascii="Calibri" w:hAnsi="Calibri"/>
          <w:b w:val="0"/>
          <w:i w:val="0"/>
        </w:rPr>
        <w:t xml:space="preserve"> "Subah 9 se raat 9 — aapki skin din bhar UV me rehti hai. Bilkul sach."</w:t>
      </w:r>
    </w:p>
    <w:p>
      <w:pPr>
        <w:pStyle w:val="ListBullet"/>
      </w:pPr>
      <w:r>
        <w:rPr>
          <w:rFonts w:ascii="Calibri" w:hAnsi="Calibri"/>
          <w:b/>
          <w:i w:val="0"/>
        </w:rPr>
        <w:t>Concept:</w:t>
      </w:r>
      <w:r>
        <w:rPr>
          <w:rFonts w:ascii="Calibri" w:hAnsi="Calibri"/>
          <w:b w:val="0"/>
          <w:i w:val="0"/>
        </w:rPr>
        <w:t xml:space="preserve"> Split-screen or two-location cuts: (A) outdoor commute/office — bright sun; (B) indoors — window light, screen glow. Founder VO. Ends on hand with SPF + serum pair.</w:t>
      </w:r>
    </w:p>
    <w:p>
      <w:pPr>
        <w:pStyle w:val="ListBullet"/>
      </w:pPr>
      <w:r>
        <w:rPr>
          <w:rFonts w:ascii="Calibri" w:hAnsi="Calibri"/>
          <w:b/>
          <w:i w:val="0"/>
        </w:rPr>
        <w:t>Script:</w:t>
      </w:r>
      <w:r>
        <w:rPr>
          <w:rFonts w:ascii="Calibri" w:hAnsi="Calibri"/>
          <w:b w:val="0"/>
          <w:i w:val="0"/>
        </w:rPr>
        <w:t xml:space="preserve"> "Sochta hai UV tabhi hai jab 'bahar nikalna' ho? Nahin. Window se aata hai, screen se aata hai, baarish ke din bhi UV aata hai — cloud se 80% tak. Matlab aapki skin subah se raat tak exposure me hai. Iske liye 2 cheezein kaafi hain: subah SPF — har din, indoor bhi. Aur ek serum jo din bhar ke dull-look ko fresh </w:t>
      </w:r>
      <w:r>
        <w:rPr>
          <w:rFonts w:ascii="Calibri" w:hAnsi="Calibri"/>
          <w:b w:val="0"/>
          <w:i/>
        </w:rPr>
        <w:t>dikhaane</w:t>
      </w:r>
      <w:r>
        <w:rPr>
          <w:rFonts w:ascii="Calibri" w:hAnsi="Calibri"/>
          <w:b w:val="0"/>
          <w:i w:val="0"/>
        </w:rPr>
        <w:t xml:space="preserve"> me help kare. Yeh duo humari routine ka base hai — kal texture dikhate hain."</w:t>
      </w:r>
    </w:p>
    <w:p>
      <w:pPr>
        <w:pStyle w:val="ListBullet"/>
      </w:pPr>
      <w:r>
        <w:rPr>
          <w:rFonts w:ascii="Calibri" w:hAnsi="Calibri"/>
          <w:b/>
          <w:i w:val="0"/>
        </w:rPr>
        <w:t>On-screen text:</w:t>
      </w:r>
      <w:r>
        <w:rPr>
          <w:rFonts w:ascii="Calibri" w:hAnsi="Calibri"/>
          <w:b w:val="0"/>
          <w:i w:val="0"/>
        </w:rPr>
        <w:t xml:space="preserve"> "Cloud se bhi aata hai UV (80% tak)" → "Din bhar ka dull-look" → "Duo: SPF ☀️ + Vitamin C ✨"</w:t>
      </w:r>
    </w:p>
    <w:p>
      <w:pPr>
        <w:pStyle w:val="ListBullet"/>
      </w:pPr>
      <w:r>
        <w:rPr>
          <w:rFonts w:ascii="Calibri" w:hAnsi="Calibri"/>
          <w:b/>
          <w:i w:val="0"/>
        </w:rPr>
        <w:t>Caption:</w:t>
      </w:r>
      <w:r>
        <w:rPr>
          <w:rFonts w:ascii="Calibri" w:hAnsi="Calibri"/>
          <w:b w:val="0"/>
          <w:i w:val="0"/>
        </w:rPr>
        <w:t xml:space="preserve"> "Indoor baithe bhi UV aata hai. Yehi wajah hai ki 'sirf bahar jaane par sunscreen' kaafi nahi. #SunscreenIndia #SkincareMyths #IndianSkincare"</w:t>
      </w:r>
    </w:p>
    <w:p>
      <w:pPr>
        <w:pStyle w:val="ListBullet"/>
      </w:pPr>
      <w:r>
        <w:rPr>
          <w:rFonts w:ascii="Calibri" w:hAnsi="Calibri"/>
          <w:b/>
          <w:i w:val="0"/>
        </w:rPr>
        <w:t>CTA:</w:t>
      </w:r>
      <w:r>
        <w:rPr>
          <w:rFonts w:ascii="Calibri" w:hAnsi="Calibri"/>
          <w:b w:val="0"/>
          <w:i w:val="0"/>
        </w:rPr>
        <w:t xml:space="preserve"> "GLOW DM me — launch list me aaj bhi jaa sakti ho."</w:t>
      </w:r>
    </w:p>
    <w:p>
      <w:pPr>
        <w:pStyle w:val="ListBullet"/>
      </w:pPr>
      <w:r>
        <w:rPr>
          <w:rFonts w:ascii="Calibri" w:hAnsi="Calibri"/>
          <w:b/>
          <w:i w:val="0"/>
        </w:rPr>
        <w:t>Content purpose:</w:t>
      </w:r>
      <w:r>
        <w:rPr>
          <w:rFonts w:ascii="Calibri" w:hAnsi="Calibri"/>
          <w:b w:val="0"/>
          <w:i w:val="0"/>
        </w:rPr>
        <w:t xml:space="preserve"> Education + soft solution + SPF seed (Month-2 product).</w:t>
      </w:r>
    </w:p>
    <w:p>
      <w:pPr>
        <w:pStyle w:val="ListBullet"/>
      </w:pPr>
      <w:r>
        <w:rPr>
          <w:rFonts w:ascii="Calibri" w:hAnsi="Calibri"/>
          <w:b/>
          <w:i w:val="0"/>
        </w:rPr>
        <w:t>Target customer:</w:t>
      </w:r>
      <w:r>
        <w:rPr>
          <w:rFonts w:ascii="Calibri" w:hAnsi="Calibri"/>
          <w:b w:val="0"/>
          <w:i w:val="0"/>
        </w:rPr>
        <w:t xml:space="preserve"> Office women 22–35, indoor-heavy lives.</w:t>
      </w:r>
    </w:p>
    <w:p>
      <w:pPr>
        <w:pStyle w:val="ListBullet"/>
      </w:pPr>
      <w:r>
        <w:rPr>
          <w:rFonts w:ascii="Calibri" w:hAnsi="Calibri"/>
          <w:b/>
          <w:i w:val="0"/>
        </w:rPr>
        <w:t>Sales purpose:</w:t>
      </w:r>
      <w:r>
        <w:rPr>
          <w:rFonts w:ascii="Calibri" w:hAnsi="Calibri"/>
          <w:b w:val="0"/>
          <w:i w:val="0"/>
        </w:rPr>
        <w:t xml:space="preserve"> Waitlist DMs; seeds SPF as future "next product" (anticipation).</w:t>
      </w:r>
    </w:p>
    <w:p>
      <w:pPr>
        <w:spacing w:before="40" w:after="120"/>
        <w:pBdr>
          <w:bottom w:val="single" w:sz="6" w:space="1" w:color="D8CFC0"/>
        </w:pBdr>
      </w:pPr>
    </w:p>
    <w:p>
      <w:pPr>
        <w:pStyle w:val="Heading2"/>
      </w:pPr>
      <w:r>
        <w:rPr>
          <w:rFonts w:ascii="Calibri" w:hAnsi="Calibri"/>
          <w:b/>
          <w:i w:val="0"/>
          <w:color w:val="2A2622"/>
          <w:sz w:val="30"/>
        </w:rPr>
        <w:t>DAY 12 (Fri) — REEL · 30–40s · Pillar 4: FIRST REAL TESTER REACTION (week 2)</w:t>
      </w:r>
    </w:p>
    <w:p>
      <w:pPr>
        <w:pStyle w:val="ListBullet"/>
      </w:pPr>
      <w:r>
        <w:rPr>
          <w:rFonts w:ascii="Calibri" w:hAnsi="Calibri"/>
          <w:b/>
          <w:i w:val="0"/>
        </w:rPr>
        <w:t>Platform:</w:t>
      </w:r>
      <w:r>
        <w:rPr>
          <w:rFonts w:ascii="Calibri" w:hAnsi="Calibri"/>
          <w:b w:val="0"/>
          <w:i w:val="0"/>
        </w:rPr>
        <w:t xml:space="preserve"> IG Reel → FB</w:t>
      </w:r>
    </w:p>
    <w:p>
      <w:pPr>
        <w:pStyle w:val="ListBullet"/>
      </w:pPr>
      <w:r>
        <w:rPr>
          <w:rFonts w:ascii="Calibri" w:hAnsi="Calibri"/>
          <w:b/>
          <w:i w:val="0"/>
        </w:rPr>
        <w:t>Idea:</w:t>
      </w:r>
      <w:r>
        <w:rPr>
          <w:rFonts w:ascii="Calibri" w:hAnsi="Calibri"/>
          <w:b w:val="0"/>
          <w:i w:val="0"/>
        </w:rPr>
        <w:t xml:space="preserve"> Real tester, day 14, honest reaction — disclosed, no editing of the words.</w:t>
      </w:r>
    </w:p>
    <w:p>
      <w:pPr>
        <w:pStyle w:val="ListBullet"/>
      </w:pPr>
      <w:r>
        <w:rPr>
          <w:rFonts w:ascii="Calibri" w:hAnsi="Calibri"/>
          <w:b/>
          <w:i w:val="0"/>
        </w:rPr>
        <w:t>Hook:</w:t>
      </w:r>
      <w:r>
        <w:rPr>
          <w:rFonts w:ascii="Calibri" w:hAnsi="Calibri"/>
          <w:b w:val="0"/>
          <w:i w:val="0"/>
        </w:rPr>
        <w:t xml:space="preserve"> "2 hafte Vitamin C lagaya. Ye meri sachchi baat hai — achi bhi, aur thodi kami bhi."</w:t>
      </w:r>
    </w:p>
    <w:p>
      <w:pPr>
        <w:pStyle w:val="ListBullet"/>
      </w:pPr>
      <w:r>
        <w:rPr>
          <w:rFonts w:ascii="Calibri" w:hAnsi="Calibri"/>
          <w:b/>
          <w:i w:val="0"/>
        </w:rPr>
        <w:t>Concept:</w:t>
      </w:r>
      <w:r>
        <w:rPr>
          <w:rFonts w:ascii="Calibri" w:hAnsi="Calibri"/>
          <w:b w:val="0"/>
          <w:i w:val="0"/>
        </w:rPr>
        <w:t xml:space="preserve"> Tester (friend/relative, disclosed: "hamari tester [Name], Ahmedabad") in her own room, front camera, natural light. She speaks (no script — 3 prompts only: what changed, what didn't, would she continue). Cut to: her day-1 photo vs today (same light) with disclaimer bar.</w:t>
      </w:r>
    </w:p>
    <w:p>
      <w:pPr>
        <w:pStyle w:val="ListBullet"/>
      </w:pPr>
      <w:r>
        <w:rPr>
          <w:rFonts w:ascii="Calibri" w:hAnsi="Calibri"/>
          <w:b/>
          <w:i w:val="0"/>
        </w:rPr>
        <w:t>Script (her words, guided):</w:t>
      </w:r>
      <w:r>
        <w:rPr>
          <w:rFonts w:ascii="Calibri" w:hAnsi="Calibri"/>
          <w:b w:val="0"/>
          <w:i w:val="0"/>
        </w:rPr>
        <w:t xml:space="preserve"> "Toh maine 2 hafte lagaya. Sabse pehle — koi overnight change nahi, main wahi bolungi. Par aaj chehra pehle se zyada fresh lagta hai, aur subah uthne par woh 'thaka hua' feel kam hai. Ek kam bhi bata du: meri cheek par ek dry patch hai — woh abhi bhi hai, toh yeh product sab ke liye sab nahi karta. Main continue karungi, aur day 28 wala update yahan aayega." [Disclaimer bar] "4 hafte program · Day 14 update · Results har kisi me alag hote hain"</w:t>
      </w:r>
    </w:p>
    <w:p>
      <w:pPr>
        <w:pStyle w:val="ListBullet"/>
      </w:pPr>
      <w:r>
        <w:rPr>
          <w:rFonts w:ascii="Calibri" w:hAnsi="Calibri"/>
          <w:b/>
          <w:i w:val="0"/>
        </w:rPr>
        <w:t>On-screen text:</w:t>
      </w:r>
      <w:r>
        <w:rPr>
          <w:rFonts w:ascii="Calibri" w:hAnsi="Calibri"/>
          <w:b w:val="0"/>
          <w:i w:val="0"/>
        </w:rPr>
        <w:t xml:space="preserve"> "TESTER #7 · DAY 14 · ASLI BAAT" + bottom bar "Results may vary"</w:t>
      </w:r>
    </w:p>
    <w:p>
      <w:pPr>
        <w:pStyle w:val="ListBullet"/>
      </w:pPr>
      <w:r>
        <w:rPr>
          <w:rFonts w:ascii="Calibri" w:hAnsi="Calibri"/>
          <w:b/>
          <w:i w:val="0"/>
        </w:rPr>
        <w:t>Caption:</w:t>
      </w:r>
      <w:r>
        <w:rPr>
          <w:rFonts w:ascii="Calibri" w:hAnsi="Calibri"/>
          <w:b w:val="0"/>
          <w:i w:val="0"/>
        </w:rPr>
        <w:t xml:space="preserve"> "Na sirf achi baat, na sirf buri — dono. Yehi RANGAT ka andaaj hai. Day 28 wala update bhi yahi aayega. #RealResults #SkincareTester #RangatNaturals"</w:t>
      </w:r>
    </w:p>
    <w:p>
      <w:pPr>
        <w:pStyle w:val="ListBullet"/>
      </w:pPr>
      <w:r>
        <w:rPr>
          <w:rFonts w:ascii="Calibri" w:hAnsi="Calibri"/>
          <w:b/>
          <w:i w:val="0"/>
        </w:rPr>
        <w:t>CTA:</w:t>
      </w:r>
      <w:r>
        <w:rPr>
          <w:rFonts w:ascii="Calibri" w:hAnsi="Calibri"/>
          <w:b w:val="0"/>
          <w:i w:val="0"/>
        </w:rPr>
        <w:t xml:space="preserve"> "Follow karo — day 28 wala update miss mat karna."</w:t>
      </w:r>
    </w:p>
    <w:p>
      <w:pPr>
        <w:pStyle w:val="ListBullet"/>
      </w:pPr>
      <w:r>
        <w:rPr>
          <w:rFonts w:ascii="Calibri" w:hAnsi="Calibri"/>
          <w:b/>
          <w:i w:val="0"/>
        </w:rPr>
        <w:t>Content purpose:</w:t>
      </w:r>
      <w:r>
        <w:rPr>
          <w:rFonts w:ascii="Calibri" w:hAnsi="Calibri"/>
          <w:b w:val="0"/>
          <w:i w:val="0"/>
        </w:rPr>
        <w:t xml:space="preserve"> Trust (real, honest, with negatives) + serial ("day 28 aayega").</w:t>
      </w:r>
    </w:p>
    <w:p>
      <w:pPr>
        <w:pStyle w:val="ListBullet"/>
      </w:pPr>
      <w:r>
        <w:rPr>
          <w:rFonts w:ascii="Calibri" w:hAnsi="Calibri"/>
          <w:b/>
          <w:i w:val="0"/>
        </w:rPr>
        <w:t>Target customer:</w:t>
      </w:r>
      <w:r>
        <w:rPr>
          <w:rFonts w:ascii="Calibri" w:hAnsi="Calibri"/>
          <w:b w:val="0"/>
          <w:i w:val="0"/>
        </w:rPr>
        <w:t xml:space="preserve"> Skeptics in the waitlist.</w:t>
      </w:r>
    </w:p>
    <w:p>
      <w:pPr>
        <w:pStyle w:val="ListBullet"/>
      </w:pPr>
      <w:r>
        <w:rPr>
          <w:rFonts w:ascii="Calibri" w:hAnsi="Calibri"/>
          <w:b/>
          <w:i w:val="0"/>
        </w:rPr>
        <w:t>Sales purpose:</w:t>
      </w:r>
      <w:r>
        <w:rPr>
          <w:rFonts w:ascii="Calibri" w:hAnsi="Calibri"/>
          <w:b w:val="0"/>
          <w:i w:val="0"/>
        </w:rPr>
        <w:t xml:space="preserve"> Directly feeds Day 17 before/after and Day 21 launch conversion; commenters become warmest DM leads.</w:t>
      </w:r>
    </w:p>
    <w:p>
      <w:pPr>
        <w:spacing w:before="40" w:after="120"/>
        <w:pBdr>
          <w:bottom w:val="single" w:sz="6" w:space="1" w:color="D8CFC0"/>
        </w:pBdr>
      </w:pPr>
    </w:p>
    <w:p>
      <w:pPr>
        <w:pStyle w:val="Heading2"/>
      </w:pPr>
      <w:r>
        <w:rPr>
          <w:rFonts w:ascii="Calibri" w:hAnsi="Calibri"/>
          <w:b/>
          <w:i w:val="0"/>
          <w:color w:val="2A2622"/>
          <w:sz w:val="30"/>
        </w:rPr>
        <w:t>DAY 13 (Sat) — REEL · 40–55s · Pillar 6: FOUNDER STORY #2 — "KITNA MUSHKIL THA"</w:t>
      </w:r>
    </w:p>
    <w:p>
      <w:pPr>
        <w:pStyle w:val="ListBullet"/>
      </w:pPr>
      <w:r>
        <w:rPr>
          <w:rFonts w:ascii="Calibri" w:hAnsi="Calibri"/>
          <w:b/>
          <w:i w:val="0"/>
        </w:rPr>
        <w:t>Platform:</w:t>
      </w:r>
      <w:r>
        <w:rPr>
          <w:rFonts w:ascii="Calibri" w:hAnsi="Calibri"/>
          <w:b w:val="0"/>
          <w:i w:val="0"/>
        </w:rPr>
        <w:t xml:space="preserve"> IG Reel → FB</w:t>
      </w:r>
    </w:p>
    <w:p>
      <w:pPr>
        <w:pStyle w:val="ListBullet"/>
      </w:pPr>
      <w:r>
        <w:rPr>
          <w:rFonts w:ascii="Calibri" w:hAnsi="Calibri"/>
          <w:b/>
          <w:i w:val="0"/>
        </w:rPr>
        <w:t>Idea:</w:t>
      </w:r>
      <w:r>
        <w:rPr>
          <w:rFonts w:ascii="Calibri" w:hAnsi="Calibri"/>
          <w:b w:val="0"/>
          <w:i w:val="0"/>
        </w:rPr>
        <w:t xml:space="preserve"> The honest struggle: rejected first formula, 3 packaging rounds, why this manufacturer.</w:t>
      </w:r>
    </w:p>
    <w:p>
      <w:pPr>
        <w:pStyle w:val="ListBullet"/>
      </w:pPr>
      <w:r>
        <w:rPr>
          <w:rFonts w:ascii="Calibri" w:hAnsi="Calibri"/>
          <w:b/>
          <w:i w:val="0"/>
        </w:rPr>
        <w:t>Hook:</w:t>
      </w:r>
      <w:r>
        <w:rPr>
          <w:rFonts w:ascii="Calibri" w:hAnsi="Calibri"/>
          <w:b w:val="0"/>
          <w:i w:val="0"/>
        </w:rPr>
        <w:t xml:space="preserve"> "Brand banana kitna mushkil tha — koi reel nahi batati. Main bataati hoon."</w:t>
      </w:r>
    </w:p>
    <w:p>
      <w:pPr>
        <w:pStyle w:val="ListBullet"/>
      </w:pPr>
      <w:r>
        <w:rPr>
          <w:rFonts w:ascii="Calibri" w:hAnsi="Calibri"/>
          <w:b/>
          <w:i w:val="0"/>
        </w:rPr>
        <w:t>Concept:</w:t>
      </w:r>
      <w:r>
        <w:rPr>
          <w:rFonts w:ascii="Calibri" w:hAnsi="Calibri"/>
          <w:b w:val="0"/>
          <w:i w:val="0"/>
        </w:rPr>
        <w:t xml:space="preserve"> Founder, sitting, talking straight; B-roll: crumpled formula notes, 3 bottle mockups, a factory/lab visit shot, packing table. Warm lighting.</w:t>
      </w:r>
    </w:p>
    <w:p>
      <w:pPr>
        <w:pStyle w:val="ListBullet"/>
      </w:pPr>
      <w:r>
        <w:rPr>
          <w:rFonts w:ascii="Calibri" w:hAnsi="Calibri"/>
          <w:b/>
          <w:i w:val="0"/>
        </w:rPr>
        <w:t>Script:</w:t>
      </w:r>
      <w:r>
        <w:rPr>
          <w:rFonts w:ascii="Calibri" w:hAnsi="Calibri"/>
          <w:b w:val="0"/>
          <w:i w:val="0"/>
        </w:rPr>
        <w:t xml:space="preserve"> "Pehla formula? Reject. Kyunki concentration sahi thi par stability nahi — 2 hafte me color change. Dusra? Sasta nahi tha. Teesra? Yahi aaya. Packaging bhi 3 baar badli — kyunki label par ingredient list chhoti dikhi, toh humne font bada kiya. Hum manufacturer nahi hain; humne ek certified Indian facility choose ki — GMP line, batch card har bottle par. Kyun itna dikhau? Kyunki aap pehli baar humse le rahi ho — aur aapka har sawaal valid hai. Follow karo, agle hafte: 4 hafte ke asli results."</w:t>
      </w:r>
    </w:p>
    <w:p>
      <w:pPr>
        <w:pStyle w:val="ListBullet"/>
      </w:pPr>
      <w:r>
        <w:rPr>
          <w:rFonts w:ascii="Calibri" w:hAnsi="Calibri"/>
          <w:b/>
          <w:i w:val="0"/>
        </w:rPr>
        <w:t>On-screen text:</w:t>
      </w:r>
      <w:r>
        <w:rPr>
          <w:rFonts w:ascii="Calibri" w:hAnsi="Calibri"/>
          <w:b w:val="0"/>
          <w:i w:val="0"/>
        </w:rPr>
        <w:t xml:space="preserve"> "Formula 1: REJECT" → "Formula 3: YEH" → "Har bottle par batch card"</w:t>
      </w:r>
    </w:p>
    <w:p>
      <w:pPr>
        <w:pStyle w:val="ListBullet"/>
      </w:pPr>
      <w:r>
        <w:rPr>
          <w:rFonts w:ascii="Calibri" w:hAnsi="Calibri"/>
          <w:b/>
          <w:i w:val="0"/>
        </w:rPr>
        <w:t>Caption:</w:t>
      </w:r>
      <w:r>
        <w:rPr>
          <w:rFonts w:ascii="Calibri" w:hAnsi="Calibri"/>
          <w:b w:val="0"/>
          <w:i w:val="0"/>
        </w:rPr>
        <w:t xml:space="preserve"> "Jo dikhana mushkil lagta hai, wahi aapko dekhna chahiye. #FounderStory #D2CIndia #RangatNaturals"</w:t>
      </w:r>
    </w:p>
    <w:p>
      <w:pPr>
        <w:pStyle w:val="ListBullet"/>
      </w:pPr>
      <w:r>
        <w:rPr>
          <w:rFonts w:ascii="Calibri" w:hAnsi="Calibri"/>
          <w:b/>
          <w:i w:val="0"/>
        </w:rPr>
        <w:t>CTA:</w:t>
      </w:r>
      <w:r>
        <w:rPr>
          <w:rFonts w:ascii="Calibri" w:hAnsi="Calibri"/>
          <w:b w:val="0"/>
          <w:i w:val="0"/>
        </w:rPr>
        <w:t xml:space="preserve"> "Share karo kisi founder se jo jaanta hai — kitna mushkil hai."</w:t>
      </w:r>
    </w:p>
    <w:p>
      <w:pPr>
        <w:pStyle w:val="ListBullet"/>
      </w:pPr>
      <w:r>
        <w:rPr>
          <w:rFonts w:ascii="Calibri" w:hAnsi="Calibri"/>
          <w:b/>
          <w:i w:val="0"/>
        </w:rPr>
        <w:t>Content purpose:</w:t>
      </w:r>
      <w:r>
        <w:rPr>
          <w:rFonts w:ascii="Calibri" w:hAnsi="Calibri"/>
          <w:b w:val="0"/>
          <w:i w:val="0"/>
        </w:rPr>
        <w:t xml:space="preserve"> Deep trust + brand legitimacy (anti-fake positioning).</w:t>
      </w:r>
    </w:p>
    <w:p>
      <w:pPr>
        <w:pStyle w:val="ListBullet"/>
      </w:pPr>
      <w:r>
        <w:rPr>
          <w:rFonts w:ascii="Calibri" w:hAnsi="Calibri"/>
          <w:b/>
          <w:i w:val="0"/>
        </w:rPr>
        <w:t>Target customer:</w:t>
      </w:r>
      <w:r>
        <w:rPr>
          <w:rFonts w:ascii="Calibri" w:hAnsi="Calibri"/>
          <w:b w:val="0"/>
          <w:i w:val="0"/>
        </w:rPr>
        <w:t xml:space="preserve"> Evaluators; also creators/press (shareable).</w:t>
      </w:r>
    </w:p>
    <w:p>
      <w:pPr>
        <w:pStyle w:val="ListBullet"/>
      </w:pPr>
      <w:r>
        <w:rPr>
          <w:rFonts w:ascii="Calibri" w:hAnsi="Calibri"/>
          <w:b/>
          <w:i w:val="0"/>
        </w:rPr>
        <w:t>Sales purpose:</w:t>
      </w:r>
      <w:r>
        <w:rPr>
          <w:rFonts w:ascii="Calibri" w:hAnsi="Calibri"/>
          <w:b w:val="0"/>
          <w:i w:val="0"/>
        </w:rPr>
        <w:t xml:space="preserve"> De-risks purchase in the "kya yeh sachcha brand hai?" moment — the #1 blocker for unknown brands.</w:t>
      </w:r>
    </w:p>
    <w:p>
      <w:pPr>
        <w:spacing w:before="40" w:after="120"/>
        <w:pBdr>
          <w:bottom w:val="single" w:sz="6" w:space="1" w:color="D8CFC0"/>
        </w:pBdr>
      </w:pPr>
    </w:p>
    <w:p>
      <w:pPr>
        <w:pStyle w:val="Heading2"/>
      </w:pPr>
      <w:r>
        <w:rPr>
          <w:rFonts w:ascii="Calibri" w:hAnsi="Calibri"/>
          <w:b/>
          <w:i w:val="0"/>
          <w:color w:val="2A2622"/>
          <w:sz w:val="30"/>
        </w:rPr>
        <w:t>DAY 14 (Sun) — REEL · 30–40s · Pillar 7 (soft) + Q&amp;A Story day</w:t>
      </w:r>
    </w:p>
    <w:p>
      <w:pPr>
        <w:pStyle w:val="ListBullet"/>
      </w:pPr>
      <w:r>
        <w:rPr>
          <w:rFonts w:ascii="Calibri" w:hAnsi="Calibri"/>
          <w:b/>
          <w:i w:val="0"/>
        </w:rPr>
        <w:t>Platform:</w:t>
      </w:r>
      <w:r>
        <w:rPr>
          <w:rFonts w:ascii="Calibri" w:hAnsi="Calibri"/>
          <w:b w:val="0"/>
          <w:i w:val="0"/>
        </w:rPr>
        <w:t xml:space="preserve"> IG Reel + 4–5 Stories</w:t>
      </w:r>
    </w:p>
    <w:p>
      <w:pPr>
        <w:pStyle w:val="ListBullet"/>
      </w:pPr>
      <w:r>
        <w:rPr>
          <w:rFonts w:ascii="Calibri" w:hAnsi="Calibri"/>
          <w:b/>
          <w:i w:val="0"/>
        </w:rPr>
        <w:t>Idea:</w:t>
      </w:r>
      <w:r>
        <w:rPr>
          <w:rFonts w:ascii="Calibri" w:hAnsi="Calibri"/>
          <w:b w:val="0"/>
          <w:i w:val="0"/>
        </w:rPr>
        <w:t xml:space="preserve"> "Achhi skincare mehngi honi chahiye? Nahi." — the price objection, answered with honesty (still no hard offer).</w:t>
      </w:r>
    </w:p>
    <w:p>
      <w:pPr>
        <w:pStyle w:val="ListBullet"/>
      </w:pPr>
      <w:r>
        <w:rPr>
          <w:rFonts w:ascii="Calibri" w:hAnsi="Calibri"/>
          <w:b/>
          <w:i w:val="0"/>
        </w:rPr>
        <w:t>Hook:</w:t>
      </w:r>
      <w:r>
        <w:rPr>
          <w:rFonts w:ascii="Calibri" w:hAnsi="Calibri"/>
          <w:b w:val="0"/>
          <w:i w:val="0"/>
        </w:rPr>
        <w:t xml:space="preserve"> "'Achhi cream hoti hai toh 2000 ki hoti hai.' Aaj hum is line ko todo ge."</w:t>
      </w:r>
    </w:p>
    <w:p>
      <w:pPr>
        <w:pStyle w:val="ListBullet"/>
      </w:pPr>
      <w:r>
        <w:rPr>
          <w:rFonts w:ascii="Calibri" w:hAnsi="Calibri"/>
          <w:b/>
          <w:i w:val="0"/>
        </w:rPr>
        <w:t>Concept:</w:t>
      </w:r>
      <w:r>
        <w:rPr>
          <w:rFonts w:ascii="Calibri" w:hAnsi="Calibri"/>
          <w:b w:val="0"/>
          <w:i w:val="0"/>
        </w:rPr>
        <w:t xml:space="preserve"> Whiteboard/slate with a simple visible breakdown (hand-written): Formula + Testing = ₹X · Certified manufacturing = ₹Y · Your cost vs "brand margin + 3 middlemen = imported price." Ends on: "Hum sirf wohi lete hain jo aapko milta hai."</w:t>
      </w:r>
    </w:p>
    <w:p>
      <w:pPr>
        <w:pStyle w:val="ListBullet"/>
      </w:pPr>
      <w:r>
        <w:rPr>
          <w:rFonts w:ascii="Calibri" w:hAnsi="Calibri"/>
          <w:b/>
          <w:i w:val="0"/>
        </w:rPr>
        <w:t>Script:</w:t>
      </w:r>
      <w:r>
        <w:rPr>
          <w:rFonts w:ascii="Calibri" w:hAnsi="Calibri"/>
          <w:b w:val="0"/>
          <w:i w:val="0"/>
        </w:rPr>
        <w:t xml:space="preserve"> "2000 wali imported cream me aap kya khareed rahi ho? Formula, haan. Par saath me: import duty, brand premium, 3 middlemen ka margin. Humari baat alag hai: hum formula choose karte hain, test karte hain, certified Indian facility me banwate hain, aur seedhe aap tak jaate hain. Isliye hamara price aam hai — quality pe compromise nahi, middlemen pe hai. Yehi wajah hai ki launch me hum pehli 100 orders par free Face Wash mini + free shipping de rahe hain. Is hafte launch — GLOW likho DM me."</w:t>
      </w:r>
    </w:p>
    <w:p>
      <w:pPr>
        <w:pStyle w:val="ListBullet"/>
      </w:pPr>
      <w:r>
        <w:rPr>
          <w:rFonts w:ascii="Calibri" w:hAnsi="Calibri"/>
          <w:b/>
          <w:i w:val="0"/>
        </w:rPr>
        <w:t>On-screen text:</w:t>
      </w:r>
      <w:r>
        <w:rPr>
          <w:rFonts w:ascii="Calibri" w:hAnsi="Calibri"/>
          <w:b w:val="0"/>
          <w:i w:val="0"/>
        </w:rPr>
        <w:t xml:space="preserve"> "2000 ki cream me kya hai?" → "Formula + duty + premium + 3 middlemen" → "RANGAT: Formula + testing + Indian manufacturing + aap" → "Launch: is hafte."</w:t>
      </w:r>
    </w:p>
    <w:p>
      <w:pPr>
        <w:pStyle w:val="ListBullet"/>
      </w:pPr>
      <w:r>
        <w:rPr>
          <w:rFonts w:ascii="Calibri" w:hAnsi="Calibri"/>
          <w:b/>
          <w:i w:val="0"/>
        </w:rPr>
        <w:t>Caption:</w:t>
      </w:r>
      <w:r>
        <w:rPr>
          <w:rFonts w:ascii="Calibri" w:hAnsi="Calibri"/>
          <w:b w:val="0"/>
          <w:i w:val="0"/>
        </w:rPr>
        <w:t xml:space="preserve"> "Achhi skincare = mehngi? Nahi. Achhi skincare = sahi formula + koi 3 middlemen nahi. #AffordableSkincare #SkincareIndia #RangatNaturals"</w:t>
      </w:r>
    </w:p>
    <w:p>
      <w:pPr>
        <w:pStyle w:val="ListBullet"/>
      </w:pPr>
      <w:r>
        <w:rPr>
          <w:rFonts w:ascii="Calibri" w:hAnsi="Calibri"/>
          <w:b/>
          <w:i w:val="0"/>
        </w:rPr>
        <w:t>CTA:</w:t>
      </w:r>
      <w:r>
        <w:rPr>
          <w:rFonts w:ascii="Calibri" w:hAnsi="Calibri"/>
          <w:b w:val="0"/>
          <w:i w:val="0"/>
        </w:rPr>
        <w:t xml:space="preserve"> "GLOW DM me — launch list me aaj tak aayi ho?"</w:t>
      </w:r>
    </w:p>
    <w:p>
      <w:pPr>
        <w:pStyle w:val="ListBullet"/>
      </w:pPr>
      <w:r>
        <w:rPr>
          <w:rFonts w:ascii="Calibri" w:hAnsi="Calibri"/>
          <w:b/>
          <w:i w:val="0"/>
        </w:rPr>
        <w:t>Content purpose:</w:t>
      </w:r>
      <w:r>
        <w:rPr>
          <w:rFonts w:ascii="Calibri" w:hAnsi="Calibri"/>
          <w:b w:val="0"/>
          <w:i w:val="0"/>
        </w:rPr>
        <w:t xml:space="preserve"> Price positioning (value, not cheap) + launch urgency (soft).</w:t>
      </w:r>
    </w:p>
    <w:p>
      <w:pPr>
        <w:pStyle w:val="ListBullet"/>
      </w:pPr>
      <w:r>
        <w:rPr>
          <w:rFonts w:ascii="Calibri" w:hAnsi="Calibri"/>
          <w:b/>
          <w:i w:val="0"/>
        </w:rPr>
        <w:t>Target customer:</w:t>
      </w:r>
      <w:r>
        <w:rPr>
          <w:rFonts w:ascii="Calibri" w:hAnsi="Calibri"/>
          <w:b w:val="0"/>
          <w:i w:val="0"/>
        </w:rPr>
        <w:t xml:space="preserve"> Price-sensitive waitlist (20–35).</w:t>
      </w:r>
    </w:p>
    <w:p>
      <w:pPr>
        <w:pStyle w:val="ListBullet"/>
      </w:pPr>
      <w:r>
        <w:rPr>
          <w:rFonts w:ascii="Calibri" w:hAnsi="Calibri"/>
          <w:b/>
          <w:i w:val="0"/>
        </w:rPr>
        <w:t>Sales purpose:</w:t>
      </w:r>
      <w:r>
        <w:rPr>
          <w:rFonts w:ascii="Calibri" w:hAnsi="Calibri"/>
          <w:b w:val="0"/>
          <w:i w:val="0"/>
        </w:rPr>
        <w:t xml:space="preserve"> Waitlist push; "launch is this week" now repeated 3x (D8, D13 hint, D14).</w:t>
      </w:r>
    </w:p>
    <w:p>
      <w:r>
        <w:rPr>
          <w:rFonts w:ascii="Calibri" w:hAnsi="Calibri"/>
          <w:b/>
          <w:i w:val="0"/>
        </w:rPr>
        <w:t>Stories (Day 14, 5):</w:t>
      </w:r>
      <w:r>
        <w:rPr>
          <w:rFonts w:ascii="Calibri" w:hAnsi="Calibri"/>
          <w:b w:val="0"/>
          <w:i w:val="0"/>
        </w:rPr>
        <w:t xml:space="preserve"> ① Countdown sticker: "Launch in 5 din" ② Tester day-14 photo (consent + disclaimer) "day 28 aayega" ③ Quiz: "Kitne SPF chahiye Indian skin ke liye? a) 30 b) 50 c) dono theek — jawaab: SPF 30+, daily" ④ Poll: "COD: haan 🙋‍♀️ / kya?" (trick question = engagement + COD reminder) ⑤ DM CTA card: "GLOW likho — launch list."</w:t>
      </w:r>
    </w:p>
    <w:p>
      <w:pPr>
        <w:spacing w:before="40" w:after="120"/>
        <w:pBdr>
          <w:bottom w:val="single" w:sz="6" w:space="1" w:color="D8CFC0"/>
        </w:pBdr>
      </w:pPr>
    </w:p>
    <w:p>
      <w:pPr>
        <w:pStyle w:val="Heading2"/>
      </w:pPr>
      <w:r>
        <w:rPr>
          <w:rFonts w:ascii="Calibri" w:hAnsi="Calibri"/>
          <w:b/>
          <w:i w:val="0"/>
          <w:color w:val="2A2622"/>
          <w:sz w:val="30"/>
        </w:rPr>
        <w:t>DAY 15 (Mon) — REEL · 30–40s · Pillar 1: MISTAKES ("stop doing this")</w:t>
      </w:r>
    </w:p>
    <w:p>
      <w:pPr>
        <w:pStyle w:val="ListBullet"/>
      </w:pPr>
      <w:r>
        <w:rPr>
          <w:rFonts w:ascii="Calibri" w:hAnsi="Calibri"/>
          <w:b/>
          <w:i w:val="0"/>
        </w:rPr>
        <w:t>Platform:</w:t>
      </w:r>
      <w:r>
        <w:rPr>
          <w:rFonts w:ascii="Calibri" w:hAnsi="Calibri"/>
          <w:b w:val="0"/>
          <w:i w:val="0"/>
        </w:rPr>
        <w:t xml:space="preserve"> IG Reel → FB → YT Shorts queue</w:t>
      </w:r>
    </w:p>
    <w:p>
      <w:pPr>
        <w:pStyle w:val="ListBullet"/>
      </w:pPr>
      <w:r>
        <w:rPr>
          <w:rFonts w:ascii="Calibri" w:hAnsi="Calibri"/>
          <w:b/>
          <w:i w:val="0"/>
        </w:rPr>
        <w:t>Idea:</w:t>
      </w:r>
      <w:r>
        <w:rPr>
          <w:rFonts w:ascii="Calibri" w:hAnsi="Calibri"/>
          <w:b w:val="0"/>
          <w:i w:val="0"/>
        </w:rPr>
        <w:t xml:space="preserve"> "Yeh 3 skincare galtiyan har Indian girl kar rahi hai."</w:t>
      </w:r>
    </w:p>
    <w:p>
      <w:pPr>
        <w:pStyle w:val="ListBullet"/>
      </w:pPr>
      <w:r>
        <w:rPr>
          <w:rFonts w:ascii="Calibri" w:hAnsi="Calibri"/>
          <w:b/>
          <w:i w:val="0"/>
        </w:rPr>
        <w:t>Hook:</w:t>
      </w:r>
      <w:r>
        <w:rPr>
          <w:rFonts w:ascii="Calibri" w:hAnsi="Calibri"/>
          <w:b w:val="0"/>
          <w:i w:val="0"/>
        </w:rPr>
        <w:t xml:space="preserve"> "3 galtiyan — aur aap pehli roz karti ho. Proof me aa rahi hain."</w:t>
      </w:r>
    </w:p>
    <w:p>
      <w:pPr>
        <w:pStyle w:val="ListBullet"/>
      </w:pPr>
      <w:r>
        <w:rPr>
          <w:rFonts w:ascii="Calibri" w:hAnsi="Calibri"/>
          <w:b/>
          <w:i w:val="0"/>
        </w:rPr>
        <w:t>Concept:</w:t>
      </w:r>
      <w:r>
        <w:rPr>
          <w:rFonts w:ascii="Calibri" w:hAnsi="Calibri"/>
          <w:b w:val="0"/>
          <w:i w:val="0"/>
        </w:rPr>
        <w:t xml:space="preserve"> Rapid 3 segments, each: on-screen mistake text → founder VO + visual. (1) Over-washing face 3–4x/day (water tap shot) — "skin barrier todte ho, phir oil bahar nikalta hai." (2) No SPF indoors (window shot). (3) Layering 6 products (shelf of bottles) — "zyada product = zyada confusion, 3 sahi kaafi hain."</w:t>
      </w:r>
    </w:p>
    <w:p>
      <w:pPr>
        <w:pStyle w:val="ListBullet"/>
      </w:pPr>
      <w:r>
        <w:rPr>
          <w:rFonts w:ascii="Calibri" w:hAnsi="Calibri"/>
          <w:b/>
          <w:i w:val="0"/>
        </w:rPr>
        <w:t>Script:</w:t>
      </w:r>
      <w:r>
        <w:rPr>
          <w:rFonts w:ascii="Calibri" w:hAnsi="Calibri"/>
          <w:b w:val="0"/>
          <w:i w:val="0"/>
        </w:rPr>
        <w:t xml:space="preserve"> "Galti 1: Chehra din me 4 baar dhona. Skin ka barrier toota → zyada oil, zyada sensitivity. Galti 2: SPF sirf bahar jaane par. Window se bhi aata hai — dekh chuki ho. Galti 3: 6 layer ka routine. 3 sahi steps — wash, serum/cream, SPF — 90% kaam karti hain. Agar teeno me se 2 aap karti ho — comment me '3' likho. Aaj se hum 3-step routine detail me dikhayengi."</w:t>
      </w:r>
    </w:p>
    <w:p>
      <w:pPr>
        <w:pStyle w:val="ListBullet"/>
      </w:pPr>
      <w:r>
        <w:rPr>
          <w:rFonts w:ascii="Calibri" w:hAnsi="Calibri"/>
          <w:b/>
          <w:i w:val="0"/>
        </w:rPr>
        <w:t>On-screen text:</w:t>
      </w:r>
      <w:r>
        <w:rPr>
          <w:rFonts w:ascii="Calibri" w:hAnsi="Calibri"/>
          <w:b w:val="0"/>
          <w:i w:val="0"/>
        </w:rPr>
        <w:t xml:space="preserve"> "GALTI 1: 4x wash" → "GALTI 2: SPF sirf bahar" → "GALTI 3: 6 layers" → "3 sahi steps kaafi hain."</w:t>
      </w:r>
    </w:p>
    <w:p>
      <w:pPr>
        <w:pStyle w:val="ListBullet"/>
      </w:pPr>
      <w:r>
        <w:rPr>
          <w:rFonts w:ascii="Calibri" w:hAnsi="Calibri"/>
          <w:b/>
          <w:i w:val="0"/>
        </w:rPr>
        <w:t>Caption:</w:t>
      </w:r>
      <w:r>
        <w:rPr>
          <w:rFonts w:ascii="Calibri" w:hAnsi="Calibri"/>
          <w:b w:val="0"/>
          <w:i w:val="0"/>
        </w:rPr>
        <w:t xml:space="preserve"> "Aapne kitni pakdi? 1, 2, ya 3? Comment karo. #SkincareMistakes #SkincareIndia"</w:t>
      </w:r>
    </w:p>
    <w:p>
      <w:pPr>
        <w:pStyle w:val="ListBullet"/>
      </w:pPr>
      <w:r>
        <w:rPr>
          <w:rFonts w:ascii="Calibri" w:hAnsi="Calibri"/>
          <w:b/>
          <w:i w:val="0"/>
        </w:rPr>
        <w:t>CTA:</w:t>
      </w:r>
      <w:r>
        <w:rPr>
          <w:rFonts w:ascii="Calibri" w:hAnsi="Calibri"/>
          <w:b w:val="0"/>
          <w:i w:val="0"/>
        </w:rPr>
        <w:t xml:space="preserve"> "Comment karo: 1 / 2 / 3."</w:t>
      </w:r>
    </w:p>
    <w:p>
      <w:pPr>
        <w:pStyle w:val="ListBullet"/>
      </w:pPr>
      <w:r>
        <w:rPr>
          <w:rFonts w:ascii="Calibri" w:hAnsi="Calibri"/>
          <w:b/>
          <w:i w:val="0"/>
        </w:rPr>
        <w:t>Content purpose:</w:t>
      </w:r>
      <w:r>
        <w:rPr>
          <w:rFonts w:ascii="Calibri" w:hAnsi="Calibri"/>
          <w:b w:val="0"/>
          <w:i w:val="0"/>
        </w:rPr>
        <w:t xml:space="preserve"> Attention (mistakes = high CTR) + comment fuel + routine pre-education.</w:t>
      </w:r>
    </w:p>
    <w:p>
      <w:pPr>
        <w:pStyle w:val="ListBullet"/>
      </w:pPr>
      <w:r>
        <w:rPr>
          <w:rFonts w:ascii="Calibri" w:hAnsi="Calibri"/>
          <w:b/>
          <w:i w:val="0"/>
        </w:rPr>
        <w:t>Target customer:</w:t>
      </w:r>
      <w:r>
        <w:rPr>
          <w:rFonts w:ascii="Calibri" w:hAnsi="Calibri"/>
          <w:b w:val="0"/>
          <w:i w:val="0"/>
        </w:rPr>
        <w:t xml:space="preserve"> 20–35, beginner/mid routine.</w:t>
      </w:r>
    </w:p>
    <w:p>
      <w:pPr>
        <w:pStyle w:val="ListBullet"/>
      </w:pPr>
      <w:r>
        <w:rPr>
          <w:rFonts w:ascii="Calibri" w:hAnsi="Calibri"/>
          <w:b/>
          <w:i w:val="0"/>
        </w:rPr>
        <w:t>Sales purpose:</w:t>
      </w:r>
      <w:r>
        <w:rPr>
          <w:rFonts w:ascii="Calibri" w:hAnsi="Calibri"/>
          <w:b w:val="0"/>
          <w:i w:val="0"/>
        </w:rPr>
        <w:t xml:space="preserve"> "3 steps" framing sets up the 3-product launch bundle (Face Wash + Serum + Moisturizer) in D23.</w:t>
      </w:r>
    </w:p>
    <w:p>
      <w:pPr>
        <w:spacing w:before="40" w:after="120"/>
        <w:pBdr>
          <w:bottom w:val="single" w:sz="6" w:space="1" w:color="D8CFC0"/>
        </w:pBdr>
      </w:pPr>
    </w:p>
    <w:p>
      <w:pPr>
        <w:pStyle w:val="Heading2"/>
      </w:pPr>
      <w:r>
        <w:rPr>
          <w:rFonts w:ascii="Calibri" w:hAnsi="Calibri"/>
          <w:b/>
          <w:i w:val="0"/>
          <w:color w:val="2A2622"/>
          <w:sz w:val="30"/>
        </w:rPr>
        <w:t>DAY 16 (Tue) — REEL · 20–30s · Pillar 3: PRODUCT TEXTURE / DEMO (ASMR-style)</w:t>
      </w:r>
    </w:p>
    <w:p>
      <w:pPr>
        <w:pStyle w:val="ListBullet"/>
      </w:pPr>
      <w:r>
        <w:rPr>
          <w:rFonts w:ascii="Calibri" w:hAnsi="Calibri"/>
          <w:b/>
          <w:i w:val="0"/>
        </w:rPr>
        <w:t>Platform:</w:t>
      </w:r>
      <w:r>
        <w:rPr>
          <w:rFonts w:ascii="Calibri" w:hAnsi="Calibri"/>
          <w:b w:val="0"/>
          <w:i w:val="0"/>
        </w:rPr>
        <w:t xml:space="preserve"> IG Reel → FB (this is the future AD creative #1)</w:t>
      </w:r>
    </w:p>
    <w:p>
      <w:pPr>
        <w:pStyle w:val="ListBullet"/>
      </w:pPr>
      <w:r>
        <w:rPr>
          <w:rFonts w:ascii="Calibri" w:hAnsi="Calibri"/>
          <w:b/>
          <w:i w:val="0"/>
        </w:rPr>
        <w:t>Idea:</w:t>
      </w:r>
      <w:r>
        <w:rPr>
          <w:rFonts w:ascii="Calibri" w:hAnsi="Calibri"/>
          <w:b w:val="0"/>
          <w:i w:val="0"/>
        </w:rPr>
        <w:t xml:space="preserve"> "10 second me dekho — 10% Vitamin C kaisa lagta hai." Texture + "why 10%" in 30 sec.</w:t>
      </w:r>
    </w:p>
    <w:p>
      <w:pPr>
        <w:pStyle w:val="ListBullet"/>
      </w:pPr>
      <w:r>
        <w:rPr>
          <w:rFonts w:ascii="Calibri" w:hAnsi="Calibri"/>
          <w:b/>
          <w:i w:val="0"/>
        </w:rPr>
        <w:t>Hook:</w:t>
      </w:r>
      <w:r>
        <w:rPr>
          <w:rFonts w:ascii="Calibri" w:hAnsi="Calibri"/>
          <w:b w:val="0"/>
          <w:i w:val="0"/>
        </w:rPr>
        <w:t xml:space="preserve"> "10 second. Ek drop. Phir aap khud dekhogi."</w:t>
      </w:r>
    </w:p>
    <w:p>
      <w:pPr>
        <w:pStyle w:val="ListBullet"/>
      </w:pPr>
      <w:r>
        <w:rPr>
          <w:rFonts w:ascii="Calibri" w:hAnsi="Calibri"/>
          <w:b/>
          <w:i w:val="0"/>
        </w:rPr>
        <w:t>Concept:</w:t>
      </w:r>
      <w:r>
        <w:rPr>
          <w:rFonts w:ascii="Calibri" w:hAnsi="Calibri"/>
          <w:b w:val="0"/>
          <w:i w:val="0"/>
        </w:rPr>
        <w:t xml:space="preserve"> Close-up macro: palm up → 2 drops fall (slow) → spread → absorption. Cut to label close-up: "10% Vitamin C." Clean, bright, satisfying. No face needed.</w:t>
      </w:r>
    </w:p>
    <w:p>
      <w:pPr>
        <w:pStyle w:val="ListBullet"/>
      </w:pPr>
      <w:r>
        <w:rPr>
          <w:rFonts w:ascii="Calibri" w:hAnsi="Calibri"/>
          <w:b/>
          <w:i w:val="0"/>
        </w:rPr>
        <w:t>Script:</w:t>
      </w:r>
      <w:r>
        <w:rPr>
          <w:rFonts w:ascii="Calibri" w:hAnsi="Calibri"/>
          <w:b w:val="0"/>
          <w:i w:val="0"/>
        </w:rPr>
        <w:t xml:space="preserve"> "Ek drop. Haath par dekho — halka, transparent, 5 second me absorb. Na chikna, na tight. Aur label par likha hai — 10%. Kyun nahi 20%? Kyunki zyada concentration = zyada irritation risk, fayda kam. 10% woh line hai jahan benefit milta hai, skin ko pareshan kiye bina. Launch offer chal raha hai — GLOW likho DM me."</w:t>
      </w:r>
    </w:p>
    <w:p>
      <w:pPr>
        <w:pStyle w:val="ListBullet"/>
      </w:pPr>
      <w:r>
        <w:rPr>
          <w:rFonts w:ascii="Calibri" w:hAnsi="Calibri"/>
          <w:b/>
          <w:i w:val="0"/>
        </w:rPr>
        <w:t>On-screen text:</w:t>
      </w:r>
      <w:r>
        <w:rPr>
          <w:rFonts w:ascii="Calibri" w:hAnsi="Calibri"/>
          <w:b w:val="0"/>
          <w:i w:val="0"/>
        </w:rPr>
        <w:t xml:space="preserve"> [0-2s] "10 second. 1 drop." → "Absorb: 5 sec" → "10% = Sweet spot" → "Launch: GLOW DM karo."</w:t>
      </w:r>
    </w:p>
    <w:p>
      <w:pPr>
        <w:pStyle w:val="ListBullet"/>
      </w:pPr>
      <w:r>
        <w:rPr>
          <w:rFonts w:ascii="Calibri" w:hAnsi="Calibri"/>
          <w:b/>
          <w:i w:val="0"/>
        </w:rPr>
        <w:t>Caption:</w:t>
      </w:r>
      <w:r>
        <w:rPr>
          <w:rFonts w:ascii="Calibri" w:hAnsi="Calibri"/>
          <w:b w:val="0"/>
          <w:i w:val="0"/>
        </w:rPr>
        <w:t xml:space="preserve"> "Texture dekho, label padho. Yehi hai humari baat. #VitaminCSerum #SkincareTexture #RangatNaturals"</w:t>
      </w:r>
    </w:p>
    <w:p>
      <w:pPr>
        <w:pStyle w:val="ListBullet"/>
      </w:pPr>
      <w:r>
        <w:rPr>
          <w:rFonts w:ascii="Calibri" w:hAnsi="Calibri"/>
          <w:b/>
          <w:i w:val="0"/>
        </w:rPr>
        <w:t>CTA:</w:t>
      </w:r>
      <w:r>
        <w:rPr>
          <w:rFonts w:ascii="Calibri" w:hAnsi="Calibri"/>
          <w:b w:val="0"/>
          <w:i w:val="0"/>
        </w:rPr>
        <w:t xml:space="preserve"> "GLOW DM me — launch list."</w:t>
      </w:r>
    </w:p>
    <w:p>
      <w:pPr>
        <w:pStyle w:val="ListBullet"/>
      </w:pPr>
      <w:r>
        <w:rPr>
          <w:rFonts w:ascii="Calibri" w:hAnsi="Calibri"/>
          <w:b/>
          <w:i w:val="0"/>
        </w:rPr>
        <w:t>Content purpose:</w:t>
      </w:r>
      <w:r>
        <w:rPr>
          <w:rFonts w:ascii="Calibri" w:hAnsi="Calibri"/>
          <w:b w:val="0"/>
          <w:i w:val="0"/>
        </w:rPr>
        <w:t xml:space="preserve"> Product desire + sensory proof + future top ad creative.</w:t>
      </w:r>
    </w:p>
    <w:p>
      <w:pPr>
        <w:pStyle w:val="ListBullet"/>
      </w:pPr>
      <w:r>
        <w:rPr>
          <w:rFonts w:ascii="Calibri" w:hAnsi="Calibri"/>
          <w:b/>
          <w:i w:val="0"/>
        </w:rPr>
        <w:t>Target customer:</w:t>
      </w:r>
      <w:r>
        <w:rPr>
          <w:rFonts w:ascii="Calibri" w:hAnsi="Calibri"/>
          <w:b w:val="0"/>
          <w:i w:val="0"/>
        </w:rPr>
        <w:t xml:space="preserve"> Waitlist + search traffic.</w:t>
      </w:r>
    </w:p>
    <w:p>
      <w:pPr>
        <w:pStyle w:val="ListBullet"/>
      </w:pPr>
      <w:r>
        <w:rPr>
          <w:rFonts w:ascii="Calibri" w:hAnsi="Calibri"/>
          <w:b/>
          <w:i w:val="0"/>
        </w:rPr>
        <w:t>Sales purpose:</w:t>
      </w:r>
      <w:r>
        <w:rPr>
          <w:rFonts w:ascii="Calibri" w:hAnsi="Calibri"/>
          <w:b w:val="0"/>
          <w:i w:val="0"/>
        </w:rPr>
        <w:t xml:space="preserve"> Waitlist → first orders start (launch announced D21, but "list" converts early birds).</w:t>
      </w:r>
    </w:p>
    <w:p>
      <w:pPr>
        <w:spacing w:before="40" w:after="120"/>
        <w:pBdr>
          <w:bottom w:val="single" w:sz="6" w:space="1" w:color="D8CFC0"/>
        </w:pBdr>
      </w:pPr>
    </w:p>
    <w:p>
      <w:pPr>
        <w:pStyle w:val="Heading2"/>
      </w:pPr>
      <w:r>
        <w:rPr>
          <w:rFonts w:ascii="Calibri" w:hAnsi="Calibri"/>
          <w:b/>
          <w:i w:val="0"/>
          <w:color w:val="2A2622"/>
          <w:sz w:val="30"/>
        </w:rPr>
        <w:t>DAY 17 (Wed) — REEL · 40–55s · Pillar 5:  FIRST REAL BEFORE/AFTER (the trust drop)</w:t>
      </w:r>
    </w:p>
    <w:p>
      <w:pPr>
        <w:pStyle w:val="ListBullet"/>
      </w:pPr>
      <w:r>
        <w:rPr>
          <w:rFonts w:ascii="Calibri" w:hAnsi="Calibri"/>
          <w:b/>
          <w:i w:val="0"/>
        </w:rPr>
        <w:t>Platform:</w:t>
      </w:r>
      <w:r>
        <w:rPr>
          <w:rFonts w:ascii="Calibri" w:hAnsi="Calibri"/>
          <w:b w:val="0"/>
          <w:i w:val="0"/>
        </w:rPr>
        <w:t xml:space="preserve"> IG Reel → FB → PIN to profile same day</w:t>
      </w:r>
    </w:p>
    <w:p>
      <w:pPr>
        <w:pStyle w:val="ListBullet"/>
      </w:pPr>
      <w:r>
        <w:rPr>
          <w:rFonts w:ascii="Calibri" w:hAnsi="Calibri"/>
          <w:b/>
          <w:i w:val="0"/>
        </w:rPr>
        <w:t>Idea:</w:t>
      </w:r>
      <w:r>
        <w:rPr>
          <w:rFonts w:ascii="Calibri" w:hAnsi="Calibri"/>
          <w:b w:val="0"/>
          <w:i w:val="0"/>
        </w:rPr>
        <w:t xml:space="preserve"> 4-week tester results, real, disclosed, 2–3 faces, same light/angle. THE most important trust asset of the launch.</w:t>
      </w:r>
    </w:p>
    <w:p>
      <w:pPr>
        <w:pStyle w:val="ListBullet"/>
      </w:pPr>
      <w:r>
        <w:rPr>
          <w:rFonts w:ascii="Calibri" w:hAnsi="Calibri"/>
          <w:b/>
          <w:i w:val="0"/>
        </w:rPr>
        <w:t>Hook:</w:t>
      </w:r>
      <w:r>
        <w:rPr>
          <w:rFonts w:ascii="Calibri" w:hAnsi="Calibri"/>
          <w:b w:val="0"/>
          <w:i w:val="0"/>
        </w:rPr>
        <w:t xml:space="preserve"> "4 hafte. 20 aahaiyan. Same light, same angle, zero filter. Aaj original photos."</w:t>
      </w:r>
    </w:p>
    <w:p>
      <w:pPr>
        <w:pStyle w:val="ListBullet"/>
      </w:pPr>
      <w:r>
        <w:rPr>
          <w:rFonts w:ascii="Calibri" w:hAnsi="Calibri"/>
          <w:b/>
          <w:i w:val="0"/>
        </w:rPr>
        <w:t>Concept:</w:t>
      </w:r>
      <w:r>
        <w:rPr>
          <w:rFonts w:ascii="Calibri" w:hAnsi="Calibri"/>
          <w:b w:val="0"/>
          <w:i w:val="0"/>
        </w:rPr>
        <w:t xml:space="preserve"> Sequence per tester: day-1 photo (date stamp) → day-28 photo (date stamp) → 5 sec of her to camera (one honest line). 3 testers. Bottom disclaimer bar on every frame: "4 hafte daily use · Results may vary." End: founder: "Yeh photos aapki bhi ban sakti hain — 4–6 hafte ka timeline, daily use ke saath."</w:t>
      </w:r>
    </w:p>
    <w:p>
      <w:pPr>
        <w:pStyle w:val="ListBullet"/>
      </w:pPr>
      <w:r>
        <w:rPr>
          <w:rFonts w:ascii="Calibri" w:hAnsi="Calibri"/>
          <w:b/>
          <w:i w:val="0"/>
        </w:rPr>
        <w:t>Script (founder VO + tester lines):</w:t>
      </w:r>
      <w:r>
        <w:rPr>
          <w:rFonts w:ascii="Calibri" w:hAnsi="Calibri"/>
          <w:b w:val="0"/>
          <w:i w:val="0"/>
        </w:rPr>
        <w:t xml:space="preserve"> "Humne 20 testers chune, 4 hafte, roz subah. Koi photo edit nahi — same window, same light, date dikha rahe hain. [Tester 1: 'Subah ka dull-look kam hua, log fresh bolte hain.'] [Tester 2: 'Mera tone-look even lagta hai, par full transformation nahi — main wahi bolti hoon.'] [Tester 3: 'Main day 3 me irritate hui thi, day 10 se theek — patch test karna zaroori hai.'] Yeh hi asli results hain — koi kaafi, koi kam, har koi alag. Aur yahi launch me aapko milega. GLOW likho DM me — launch kal se."</w:t>
      </w:r>
    </w:p>
    <w:p>
      <w:pPr>
        <w:pStyle w:val="ListBullet"/>
      </w:pPr>
      <w:r>
        <w:rPr>
          <w:rFonts w:ascii="Calibri" w:hAnsi="Calibri"/>
          <w:b/>
          <w:i w:val="0"/>
        </w:rPr>
        <w:t>On-screen text:</w:t>
      </w:r>
      <w:r>
        <w:rPr>
          <w:rFonts w:ascii="Calibri" w:hAnsi="Calibri"/>
          <w:b w:val="0"/>
          <w:i w:val="0"/>
        </w:rPr>
        <w:t xml:space="preserve"> "DAY 1" / "DAY 28" per tester + permanent bar: "Results may vary · Real customers · Consent se"</w:t>
      </w:r>
    </w:p>
    <w:p>
      <w:pPr>
        <w:pStyle w:val="ListBullet"/>
      </w:pPr>
      <w:r>
        <w:rPr>
          <w:rFonts w:ascii="Calibri" w:hAnsi="Calibri"/>
          <w:b/>
          <w:i w:val="0"/>
        </w:rPr>
        <w:t>Caption:</w:t>
      </w:r>
      <w:r>
        <w:rPr>
          <w:rFonts w:ascii="Calibri" w:hAnsi="Calibri"/>
          <w:b w:val="0"/>
          <w:i w:val="0"/>
        </w:rPr>
        <w:t xml:space="preserve"> "4 hafte ki asli photos. Kya milta hai, kya nahi — dono. #BeforeAndAfter #RealResults #SkincareIndia #RangatNaturals"</w:t>
      </w:r>
    </w:p>
    <w:p>
      <w:pPr>
        <w:pStyle w:val="ListBullet"/>
      </w:pPr>
      <w:r>
        <w:rPr>
          <w:rFonts w:ascii="Calibri" w:hAnsi="Calibri"/>
          <w:b/>
          <w:i w:val="0"/>
        </w:rPr>
        <w:t>CTA:</w:t>
      </w:r>
      <w:r>
        <w:rPr>
          <w:rFonts w:ascii="Calibri" w:hAnsi="Calibri"/>
          <w:b w:val="0"/>
          <w:i w:val="0"/>
        </w:rPr>
        <w:t xml:space="preserve"> "DM 'GLOW' — launch kal se. Pehli 100 orders."</w:t>
      </w:r>
    </w:p>
    <w:p>
      <w:pPr>
        <w:pStyle w:val="ListBullet"/>
      </w:pPr>
      <w:r>
        <w:rPr>
          <w:rFonts w:ascii="Calibri" w:hAnsi="Calibri"/>
          <w:b/>
          <w:i w:val="0"/>
        </w:rPr>
        <w:t>Content purpose:</w:t>
      </w:r>
      <w:r>
        <w:rPr>
          <w:rFonts w:ascii="Calibri" w:hAnsi="Calibri"/>
          <w:b w:val="0"/>
          <w:i w:val="0"/>
        </w:rPr>
        <w:t xml:space="preserve"> THE trust conversion asset. Pinned.</w:t>
      </w:r>
    </w:p>
    <w:p>
      <w:pPr>
        <w:pStyle w:val="ListBullet"/>
      </w:pPr>
      <w:r>
        <w:rPr>
          <w:rFonts w:ascii="Calibri" w:hAnsi="Calibri"/>
          <w:b/>
          <w:i w:val="0"/>
        </w:rPr>
        <w:t>Target customer:</w:t>
      </w:r>
      <w:r>
        <w:rPr>
          <w:rFonts w:ascii="Calibri" w:hAnsi="Calibri"/>
          <w:b w:val="0"/>
          <w:i w:val="0"/>
        </w:rPr>
        <w:t xml:space="preserve"> All warm audiences (waitlist, engagers, viewers).</w:t>
      </w:r>
    </w:p>
    <w:p>
      <w:pPr>
        <w:pStyle w:val="ListBullet"/>
      </w:pPr>
      <w:r>
        <w:rPr>
          <w:rFonts w:ascii="Calibri" w:hAnsi="Calibri"/>
          <w:b/>
          <w:i w:val="0"/>
        </w:rPr>
        <w:t>Sales purpose:</w:t>
      </w:r>
      <w:r>
        <w:rPr>
          <w:rFonts w:ascii="Calibri" w:hAnsi="Calibri"/>
          <w:b w:val="0"/>
          <w:i w:val="0"/>
        </w:rPr>
        <w:t xml:space="preserve"> Direct conversion engine for Day 21 launch + becomes Ad Creative #1–2.</w:t>
      </w:r>
    </w:p>
    <w:p>
      <w:pPr>
        <w:spacing w:before="40" w:after="120"/>
        <w:pBdr>
          <w:bottom w:val="single" w:sz="6" w:space="1" w:color="D8CFC0"/>
        </w:pBdr>
      </w:pPr>
    </w:p>
    <w:p>
      <w:pPr>
        <w:pStyle w:val="Heading2"/>
      </w:pPr>
      <w:r>
        <w:rPr>
          <w:rFonts w:ascii="Calibri" w:hAnsi="Calibri"/>
          <w:b/>
          <w:i w:val="0"/>
          <w:color w:val="2A2622"/>
          <w:sz w:val="30"/>
        </w:rPr>
        <w:t>DAY 18 (Thu) — REEL · 30–40s · Pillar 2: EDUCATION — SUNSCREEN (seed Month-2)</w:t>
      </w:r>
    </w:p>
    <w:p>
      <w:pPr>
        <w:pStyle w:val="ListBullet"/>
      </w:pPr>
      <w:r>
        <w:rPr>
          <w:rFonts w:ascii="Calibri" w:hAnsi="Calibri"/>
          <w:b/>
          <w:i w:val="0"/>
        </w:rPr>
        <w:t>Platform:</w:t>
      </w:r>
      <w:r>
        <w:rPr>
          <w:rFonts w:ascii="Calibri" w:hAnsi="Calibri"/>
          <w:b w:val="0"/>
          <w:i w:val="0"/>
        </w:rPr>
        <w:t xml:space="preserve"> IG Reel → FB → YT Shorts queue</w:t>
      </w:r>
    </w:p>
    <w:p>
      <w:pPr>
        <w:pStyle w:val="ListBullet"/>
      </w:pPr>
      <w:r>
        <w:rPr>
          <w:rFonts w:ascii="Calibri" w:hAnsi="Calibri"/>
          <w:b/>
          <w:i w:val="0"/>
        </w:rPr>
        <w:t>Idea:</w:t>
      </w:r>
      <w:r>
        <w:rPr>
          <w:rFonts w:ascii="Calibri" w:hAnsi="Calibri"/>
          <w:b w:val="0"/>
          <w:i w:val="0"/>
        </w:rPr>
        <w:t xml:space="preserve"> "Ghar par baithe bhi sunscreen kyun?" — future product seed, no selling.</w:t>
      </w:r>
    </w:p>
    <w:p>
      <w:pPr>
        <w:pStyle w:val="ListBullet"/>
      </w:pPr>
      <w:r>
        <w:rPr>
          <w:rFonts w:ascii="Calibri" w:hAnsi="Calibri"/>
          <w:b/>
          <w:i w:val="0"/>
        </w:rPr>
        <w:t>Hook:</w:t>
      </w:r>
      <w:r>
        <w:rPr>
          <w:rFonts w:ascii="Calibri" w:hAnsi="Calibri"/>
          <w:b w:val="0"/>
          <w:i w:val="0"/>
        </w:rPr>
        <w:t xml:space="preserve"> "Aap sirf office jaati ho — phir bhi sunscreen zaroori hai. Sach me?"</w:t>
      </w:r>
    </w:p>
    <w:p>
      <w:pPr>
        <w:pStyle w:val="ListBullet"/>
      </w:pPr>
      <w:r>
        <w:rPr>
          <w:rFonts w:ascii="Calibri" w:hAnsi="Calibri"/>
          <w:b/>
          <w:i w:val="0"/>
        </w:rPr>
        <w:t>Concept:</w:t>
      </w:r>
      <w:r>
        <w:rPr>
          <w:rFonts w:ascii="Calibri" w:hAnsi="Calibri"/>
          <w:b w:val="0"/>
          <w:i w:val="0"/>
        </w:rPr>
        <w:t xml:space="preserve"> Window light visual (light patch on wall/face), screen glow, car window. Founder VO.</w:t>
      </w:r>
    </w:p>
    <w:p>
      <w:pPr>
        <w:pStyle w:val="ListBullet"/>
      </w:pPr>
      <w:r>
        <w:rPr>
          <w:rFonts w:ascii="Calibri" w:hAnsi="Calibri"/>
          <w:b/>
          <w:i w:val="0"/>
        </w:rPr>
        <w:t>Script:</w:t>
      </w:r>
      <w:r>
        <w:rPr>
          <w:rFonts w:ascii="Calibri" w:hAnsi="Calibri"/>
          <w:b w:val="0"/>
          <w:i w:val="0"/>
        </w:rPr>
        <w:t xml:space="preserve"> "UV 2 cheez se nahi aata — sirf direct sun se. Window ka glass? UV-A nikal jaata hai. Car? Wahan bhi. Matlab ghar + office + car = din bhar ka exposure. Isliye SPF 30+ har subah, 2–3 ghante me reapply agar bahar ho. Yeh 1 line aapka tan-look, dark spots ka dikhna, aur age-look sab se related hai. Kal: hum is baare me ek reel aisi kar rahe hain jo aap apni behen ko bhejogi."</w:t>
      </w:r>
    </w:p>
    <w:p>
      <w:pPr>
        <w:pStyle w:val="ListBullet"/>
      </w:pPr>
      <w:r>
        <w:rPr>
          <w:rFonts w:ascii="Calibri" w:hAnsi="Calibri"/>
          <w:b/>
          <w:i w:val="0"/>
        </w:rPr>
        <w:t>On-screen text:</w:t>
      </w:r>
      <w:r>
        <w:rPr>
          <w:rFonts w:ascii="Calibri" w:hAnsi="Calibri"/>
          <w:b w:val="0"/>
          <w:i w:val="0"/>
        </w:rPr>
        <w:t xml:space="preserve"> "Window se bhi UV aata hai" → "SPF 30+ · har subah" → "2–3 ghante me reapply (bahar)"</w:t>
      </w:r>
    </w:p>
    <w:p>
      <w:pPr>
        <w:pStyle w:val="ListBullet"/>
      </w:pPr>
      <w:r>
        <w:rPr>
          <w:rFonts w:ascii="Calibri" w:hAnsi="Calibri"/>
          <w:b/>
          <w:i w:val="0"/>
        </w:rPr>
        <w:t>Caption:</w:t>
      </w:r>
      <w:r>
        <w:rPr>
          <w:rFonts w:ascii="Calibri" w:hAnsi="Calibri"/>
          <w:b w:val="0"/>
          <w:i w:val="0"/>
        </w:rPr>
        <w:t xml:space="preserve"> "Ghar baithe bhi UV. Isliye SPF 'bahar jaane wala product' nahi — har din ka. #SunscreenIndia #SPF #SkincareEducation"</w:t>
      </w:r>
    </w:p>
    <w:p>
      <w:pPr>
        <w:pStyle w:val="ListBullet"/>
      </w:pPr>
      <w:r>
        <w:rPr>
          <w:rFonts w:ascii="Calibri" w:hAnsi="Calibri"/>
          <w:b w:val="0"/>
          <w:i w:val="0"/>
        </w:rPr>
        <w:t>**CTA:"Share karo us aahai ko jo abhi bhi 'bahar jaane par' lagati hai."</w:t>
      </w:r>
    </w:p>
    <w:p>
      <w:pPr>
        <w:pStyle w:val="ListBullet"/>
      </w:pPr>
      <w:r>
        <w:rPr>
          <w:rFonts w:ascii="Calibri" w:hAnsi="Calibri"/>
          <w:b/>
          <w:i w:val="0"/>
        </w:rPr>
        <w:t>Content purpose:</w:t>
      </w:r>
      <w:r>
        <w:rPr>
          <w:rFonts w:ascii="Calibri" w:hAnsi="Calibri"/>
          <w:b w:val="0"/>
          <w:i w:val="0"/>
        </w:rPr>
        <w:t xml:space="preserve"> Education + share + future-product anticipation (Sunscreen = Month 2).</w:t>
      </w:r>
    </w:p>
    <w:p>
      <w:pPr>
        <w:pStyle w:val="ListBullet"/>
      </w:pPr>
      <w:r>
        <w:rPr>
          <w:rFonts w:ascii="Calibri" w:hAnsi="Calibri"/>
          <w:b/>
          <w:i w:val="0"/>
        </w:rPr>
        <w:t>Target customer:</w:t>
      </w:r>
      <w:r>
        <w:rPr>
          <w:rFonts w:ascii="Calibri" w:hAnsi="Calibri"/>
          <w:b w:val="0"/>
          <w:i w:val="0"/>
        </w:rPr>
        <w:t xml:space="preserve"> 22–35 office women.</w:t>
      </w:r>
    </w:p>
    <w:p>
      <w:pPr>
        <w:pStyle w:val="ListBullet"/>
      </w:pPr>
      <w:r>
        <w:rPr>
          <w:rFonts w:ascii="Calibri" w:hAnsi="Calibri"/>
          <w:b/>
          <w:i w:val="0"/>
        </w:rPr>
        <w:t>Sales purpose:</w:t>
      </w:r>
      <w:r>
        <w:rPr>
          <w:rFonts w:ascii="Calibri" w:hAnsi="Calibri"/>
          <w:b w:val="0"/>
          <w:i w:val="0"/>
        </w:rPr>
        <w:t xml:space="preserve"> Builds the "next product" curiosity that pre-sells Month-2 launch.</w:t>
      </w:r>
    </w:p>
    <w:p>
      <w:pPr>
        <w:spacing w:before="40" w:after="120"/>
        <w:pBdr>
          <w:bottom w:val="single" w:sz="6" w:space="1" w:color="D8CFC0"/>
        </w:pBdr>
      </w:pPr>
    </w:p>
    <w:p>
      <w:pPr>
        <w:pStyle w:val="Heading2"/>
      </w:pPr>
      <w:r>
        <w:rPr>
          <w:rFonts w:ascii="Calibri" w:hAnsi="Calibri"/>
          <w:b/>
          <w:i w:val="0"/>
          <w:color w:val="2A2622"/>
          <w:sz w:val="30"/>
        </w:rPr>
        <w:t>DAY 19 (Fri) — REEL · Creator collab drop · Pillar 4: FIRST MICRO-CREATOR</w:t>
      </w:r>
    </w:p>
    <w:p>
      <w:pPr>
        <w:pStyle w:val="ListBullet"/>
      </w:pPr>
      <w:r>
        <w:rPr>
          <w:rFonts w:ascii="Calibri" w:hAnsi="Calibri"/>
          <w:b/>
          <w:i w:val="0"/>
        </w:rPr>
        <w:t>Platform:</w:t>
      </w:r>
      <w:r>
        <w:rPr>
          <w:rFonts w:ascii="Calibri" w:hAnsi="Calibri"/>
          <w:b w:val="0"/>
          <w:i w:val="0"/>
        </w:rPr>
        <w:t xml:space="preserve"> IG Reel (collab post: appears on both grids)</w:t>
      </w:r>
    </w:p>
    <w:p>
      <w:pPr>
        <w:pStyle w:val="ListBullet"/>
      </w:pPr>
      <w:r>
        <w:rPr>
          <w:rFonts w:ascii="Calibri" w:hAnsi="Calibri"/>
          <w:b/>
          <w:i w:val="0"/>
        </w:rPr>
        <w:t>Idea:</w:t>
      </w:r>
      <w:r>
        <w:rPr>
          <w:rFonts w:ascii="Calibri" w:hAnsi="Calibri"/>
          <w:b w:val="0"/>
          <w:i w:val="0"/>
        </w:rPr>
        <w:t xml:space="preserve"> Ahmedabad micro-creator (10k–30k) posts her honest 2-week RANGAT video; we collab.</w:t>
      </w:r>
    </w:p>
    <w:p>
      <w:pPr>
        <w:pStyle w:val="ListBullet"/>
      </w:pPr>
      <w:r>
        <w:rPr>
          <w:rFonts w:ascii="Calibri" w:hAnsi="Calibri"/>
          <w:b/>
          <w:i w:val="0"/>
        </w:rPr>
        <w:t>Hook (her words):</w:t>
      </w:r>
      <w:r>
        <w:rPr>
          <w:rFonts w:ascii="Calibri" w:hAnsi="Calibri"/>
          <w:b w:val="0"/>
          <w:i w:val="0"/>
        </w:rPr>
        <w:t xml:space="preserve"> "Main ek 10k follower ki random creator hoon — aur mujhe ek naya local brand ne product bheja. Sachchi review."</w:t>
      </w:r>
    </w:p>
    <w:p>
      <w:pPr>
        <w:pStyle w:val="ListBullet"/>
      </w:pPr>
      <w:r>
        <w:rPr>
          <w:rFonts w:ascii="Calibri" w:hAnsi="Calibri"/>
          <w:b/>
          <w:i w:val="0"/>
        </w:rPr>
        <w:t>Concept (her shoot, we provide brief not script):</w:t>
      </w:r>
      <w:r>
        <w:rPr>
          <w:rFonts w:ascii="Calibri" w:hAnsi="Calibri"/>
          <w:b w:val="0"/>
          <w:i w:val="0"/>
        </w:rPr>
        <w:t xml:space="preserve"> Her room, her routine, product in context, 3 prompts: (1) kya socha pehle (new brand skepticism), (2) 2 hafte ka honest feel (1 good, 1 mixed), (3) kya karegi (continue + who'd recommend). Ends with her + founder's collab tag.</w:t>
      </w:r>
    </w:p>
    <w:p>
      <w:pPr>
        <w:pStyle w:val="ListBullet"/>
      </w:pPr>
      <w:r>
        <w:rPr>
          <w:rFonts w:ascii="Calibri" w:hAnsi="Calibri"/>
          <w:b/>
          <w:i w:val="0"/>
        </w:rPr>
        <w:t>Script (guided, her delivery):</w:t>
      </w:r>
      <w:r>
        <w:rPr>
          <w:rFonts w:ascii="Calibri" w:hAnsi="Calibri"/>
          <w:b w:val="0"/>
          <w:i w:val="0"/>
        </w:rPr>
        <w:t xml:space="preserve"> "Seedhi baat: naya brand, pehle doubt tha. 2 hafte lagaya — fresh feel aaya hai, subah ka dull-look kam. Ek baat: mere acne ke purane marks pe koi magic nahi, aur main wahi bolungi. Main continue kar rahi hoon. Agar tum bhi local + affordable try karna chahti ho — inka launch chal raha hai, GLOW likh do DM me."</w:t>
      </w:r>
    </w:p>
    <w:p>
      <w:pPr>
        <w:pStyle w:val="ListBullet"/>
      </w:pPr>
      <w:r>
        <w:rPr>
          <w:rFonts w:ascii="Calibri" w:hAnsi="Calibri"/>
          <w:b/>
          <w:i w:val="0"/>
        </w:rPr>
        <w:t>On-screen text:</w:t>
      </w:r>
      <w:r>
        <w:rPr>
          <w:rFonts w:ascii="Calibri" w:hAnsi="Calibri"/>
          <w:b w:val="0"/>
          <w:i w:val="0"/>
        </w:rPr>
        <w:t xml:space="preserve"> "RANDOM CREATOR · 2 HAFTE · HONEST" + collab tags @rangatnaturals</w:t>
      </w:r>
    </w:p>
    <w:p>
      <w:pPr>
        <w:pStyle w:val="ListBullet"/>
      </w:pPr>
      <w:r>
        <w:rPr>
          <w:rFonts w:ascii="Calibri" w:hAnsi="Calibri"/>
          <w:b w:val="0"/>
          <w:i w:val="0"/>
        </w:rPr>
        <w:t>**Caption (ours, on our grid): "Is hafte ka sabse achha feedback — ek 10k wali creator se. Local brands ko yahi milna chahiye: sachchi baat. #AhmedabadCreator #LocalBrand #RangatNaturals"</w:t>
      </w:r>
    </w:p>
    <w:p>
      <w:pPr>
        <w:pStyle w:val="ListBullet"/>
      </w:pPr>
      <w:r>
        <w:rPr>
          <w:rFonts w:ascii="Calibri" w:hAnsi="Calibri"/>
          <w:b/>
          <w:i w:val="0"/>
        </w:rPr>
        <w:t>CTA:</w:t>
      </w:r>
      <w:r>
        <w:rPr>
          <w:rFonts w:ascii="Calibri" w:hAnsi="Calibri"/>
          <w:b w:val="0"/>
          <w:i w:val="0"/>
        </w:rPr>
        <w:t xml:space="preserve"> "Collab post follow karo + GLOW DM me."</w:t>
      </w:r>
    </w:p>
    <w:p>
      <w:pPr>
        <w:pStyle w:val="ListBullet"/>
      </w:pPr>
      <w:r>
        <w:rPr>
          <w:rFonts w:ascii="Calibri" w:hAnsi="Calibri"/>
          <w:b/>
          <w:i w:val="0"/>
        </w:rPr>
        <w:t>Content purpose:</w:t>
      </w:r>
      <w:r>
        <w:rPr>
          <w:rFonts w:ascii="Calibri" w:hAnsi="Calibri"/>
          <w:b w:val="0"/>
          <w:i w:val="0"/>
        </w:rPr>
        <w:t xml:space="preserve"> Third-party proof (creators ≠ us) + local credibility + shared audience.</w:t>
      </w:r>
    </w:p>
    <w:p>
      <w:pPr>
        <w:pStyle w:val="ListBullet"/>
      </w:pPr>
      <w:r>
        <w:rPr>
          <w:rFonts w:ascii="Calibri" w:hAnsi="Calibri"/>
          <w:b/>
          <w:i w:val="0"/>
        </w:rPr>
        <w:t>Target customer:</w:t>
      </w:r>
      <w:r>
        <w:rPr>
          <w:rFonts w:ascii="Calibri" w:hAnsi="Calibri"/>
          <w:b w:val="0"/>
          <w:i w:val="0"/>
        </w:rPr>
        <w:t xml:space="preserve"> Her followers (local, same demo) + our skeptics.</w:t>
      </w:r>
    </w:p>
    <w:p>
      <w:pPr>
        <w:pStyle w:val="ListBullet"/>
      </w:pPr>
      <w:r>
        <w:rPr>
          <w:rFonts w:ascii="Calibri" w:hAnsi="Calibri"/>
          <w:b/>
          <w:i w:val="0"/>
        </w:rPr>
        <w:t>Sales purpose:</w:t>
      </w:r>
      <w:r>
        <w:rPr>
          <w:rFonts w:ascii="Calibri" w:hAnsi="Calibri"/>
          <w:b w:val="0"/>
          <w:i w:val="0"/>
        </w:rPr>
        <w:t xml:space="preserve"> Her audience = new warm pool; collab post = social proof asset for ads (UGC-style).</w:t>
      </w:r>
    </w:p>
    <w:p>
      <w:pPr>
        <w:spacing w:before="40" w:after="120"/>
        <w:pBdr>
          <w:bottom w:val="single" w:sz="6" w:space="1" w:color="D8CFC0"/>
        </w:pBdr>
      </w:pPr>
    </w:p>
    <w:p>
      <w:pPr>
        <w:pStyle w:val="Heading2"/>
      </w:pPr>
      <w:r>
        <w:rPr>
          <w:rFonts w:ascii="Calibri" w:hAnsi="Calibri"/>
          <w:b/>
          <w:i w:val="0"/>
          <w:color w:val="2A2622"/>
          <w:sz w:val="30"/>
        </w:rPr>
        <w:t>DAY 20 (Sat) — REEL · 35–45s · Pillar 6+7: LAUNCH COUNTDOWN + BTS PACKING</w:t>
      </w:r>
    </w:p>
    <w:p>
      <w:pPr>
        <w:pStyle w:val="ListBullet"/>
      </w:pPr>
      <w:r>
        <w:rPr>
          <w:rFonts w:ascii="Calibri" w:hAnsi="Calibri"/>
          <w:b/>
          <w:i w:val="0"/>
        </w:rPr>
        <w:t>Platform:</w:t>
      </w:r>
      <w:r>
        <w:rPr>
          <w:rFonts w:ascii="Calibri" w:hAnsi="Calibri"/>
          <w:b w:val="0"/>
          <w:i w:val="0"/>
        </w:rPr>
        <w:t xml:space="preserve"> IG Reel → FB</w:t>
      </w:r>
    </w:p>
    <w:p>
      <w:pPr>
        <w:pStyle w:val="ListBullet"/>
      </w:pPr>
      <w:r>
        <w:rPr>
          <w:rFonts w:ascii="Calibri" w:hAnsi="Calibri"/>
          <w:b/>
          <w:i w:val="0"/>
        </w:rPr>
        <w:t>Idea:</w:t>
      </w:r>
      <w:r>
        <w:rPr>
          <w:rFonts w:ascii="Calibri" w:hAnsi="Calibri"/>
          <w:b w:val="0"/>
          <w:i w:val="0"/>
        </w:rPr>
        <w:t xml:space="preserve"> "Kal se live. 100 boxes. Aaj packing." The launch eve.</w:t>
      </w:r>
    </w:p>
    <w:p>
      <w:pPr>
        <w:pStyle w:val="ListBullet"/>
      </w:pPr>
      <w:r>
        <w:rPr>
          <w:rFonts w:ascii="Calibri" w:hAnsi="Calibri"/>
          <w:b/>
          <w:i w:val="0"/>
        </w:rPr>
        <w:t>Hook:</w:t>
      </w:r>
      <w:r>
        <w:rPr>
          <w:rFonts w:ascii="Calibri" w:hAnsi="Calibri"/>
          <w:b w:val="0"/>
          <w:i w:val="0"/>
        </w:rPr>
        <w:t xml:space="preserve"> "Kal se RANGAT NATURALS live. Aur aaj aap dekh rahi ho pehle 100 boxes bante."</w:t>
      </w:r>
    </w:p>
    <w:p>
      <w:pPr>
        <w:pStyle w:val="ListBullet"/>
      </w:pPr>
      <w:r>
        <w:rPr>
          <w:rFonts w:ascii="Calibri" w:hAnsi="Calibri"/>
          <w:b/>
          <w:i w:val="0"/>
        </w:rPr>
        <w:t>Concept:</w:t>
      </w:r>
      <w:r>
        <w:rPr>
          <w:rFonts w:ascii="Calibri" w:hAnsi="Calibri"/>
          <w:b w:val="0"/>
          <w:i w:val="0"/>
        </w:rPr>
        <w:t xml:space="preserve"> Packing table, hands sealing boxes, batch cards, "1/100" marker on each box, founder counting, small "100" sign. Warm, slightly emotional, light music under.</w:t>
      </w:r>
    </w:p>
    <w:p>
      <w:pPr>
        <w:pStyle w:val="ListBullet"/>
      </w:pPr>
      <w:r>
        <w:rPr>
          <w:rFonts w:ascii="Calibri" w:hAnsi="Calibri"/>
          <w:b/>
          <w:i w:val="0"/>
        </w:rPr>
        <w:t>Script:</w:t>
      </w:r>
      <w:r>
        <w:rPr>
          <w:rFonts w:ascii="Calibri" w:hAnsi="Calibri"/>
          <w:b w:val="0"/>
          <w:i w:val="0"/>
        </w:rPr>
        <w:t xml:space="preserve"> "100 boxes. Har ek me: Vitamin C Serum 10%, free Face Wash mini, ek card — isme likha hai exactly kaise lagana hai, kitne din me kya expect karna hai, aur humara WhatsApp number — jahan aap koi bhi sawaal pooch sakti ho. Kyun sirf 100? Kyunki pehla batch yahi hai — aur hum chahte hain ki pehle 100 aahaiyan ka experience itna acha ho ki woh khud bataayen. Kal se launch. Kal se 'GLOW' likhne par pehla number. Aur haan — COD hai. Pehli baar? Koi tension nahi."</w:t>
      </w:r>
    </w:p>
    <w:p>
      <w:pPr>
        <w:pStyle w:val="ListBullet"/>
      </w:pPr>
      <w:r>
        <w:rPr>
          <w:rFonts w:ascii="Calibri" w:hAnsi="Calibri"/>
          <w:b/>
          <w:i w:val="0"/>
        </w:rPr>
        <w:t>On-screen text:</w:t>
      </w:r>
      <w:r>
        <w:rPr>
          <w:rFonts w:ascii="Calibri" w:hAnsi="Calibri"/>
          <w:b w:val="0"/>
          <w:i w:val="0"/>
        </w:rPr>
        <w:t xml:space="preserve"> "1/100" (marker) → "Box me kya hai?" → "Serum + Face Wash mini + Guide + WhatsApp support" → "LAUNCH: KAL"</w:t>
      </w:r>
    </w:p>
    <w:p>
      <w:pPr>
        <w:pStyle w:val="ListBullet"/>
      </w:pPr>
      <w:r>
        <w:rPr>
          <w:rFonts w:ascii="Calibri" w:hAnsi="Calibri"/>
          <w:b/>
          <w:i w:val="0"/>
        </w:rPr>
        <w:t>Caption:</w:t>
      </w:r>
      <w:r>
        <w:rPr>
          <w:rFonts w:ascii="Calibri" w:hAnsi="Calibri"/>
          <w:b w:val="0"/>
          <w:i w:val="0"/>
        </w:rPr>
        <w:t xml:space="preserve"> "Pehle 100 boxes. Pehli 100 aahaiyan. Pehla batch — sabse zyada dhyan ke saath bana. Kal se live. #LaunchDay #RangatNaturals #SkincareIndia"</w:t>
      </w:r>
    </w:p>
    <w:p>
      <w:pPr>
        <w:pStyle w:val="ListBullet"/>
      </w:pPr>
      <w:r>
        <w:rPr>
          <w:rFonts w:ascii="Calibri" w:hAnsi="Calibri"/>
          <w:b/>
          <w:i w:val="0"/>
        </w:rPr>
        <w:t>CTA:</w:t>
      </w:r>
      <w:r>
        <w:rPr>
          <w:rFonts w:ascii="Calibri" w:hAnsi="Calibri"/>
          <w:b w:val="0"/>
          <w:i w:val="0"/>
        </w:rPr>
        <w:t xml:space="preserve"> "Notifications ON — kal 7:30 PM: launch reel. GLOW likho list me."</w:t>
      </w:r>
    </w:p>
    <w:p>
      <w:pPr>
        <w:pStyle w:val="ListBullet"/>
      </w:pPr>
      <w:r>
        <w:rPr>
          <w:rFonts w:ascii="Calibri" w:hAnsi="Calibri"/>
          <w:b/>
          <w:i w:val="0"/>
        </w:rPr>
        <w:t>Content purpose:</w:t>
      </w:r>
      <w:r>
        <w:rPr>
          <w:rFonts w:ascii="Calibri" w:hAnsi="Calibri"/>
          <w:b w:val="0"/>
          <w:i w:val="0"/>
        </w:rPr>
        <w:t xml:space="preserve"> Anticipation peak + what's-in-the-box (pre-sell the offer) + risk reversal.</w:t>
      </w:r>
    </w:p>
    <w:p>
      <w:pPr>
        <w:pStyle w:val="ListBullet"/>
      </w:pPr>
      <w:r>
        <w:rPr>
          <w:rFonts w:ascii="Calibri" w:hAnsi="Calibri"/>
          <w:b/>
          <w:i w:val="0"/>
        </w:rPr>
        <w:t>Target customer:</w:t>
      </w:r>
      <w:r>
        <w:rPr>
          <w:rFonts w:ascii="Calibri" w:hAnsi="Calibri"/>
          <w:b w:val="0"/>
          <w:i w:val="0"/>
        </w:rPr>
        <w:t xml:space="preserve"> Waitlist + all followers.</w:t>
      </w:r>
    </w:p>
    <w:p>
      <w:pPr>
        <w:pStyle w:val="ListBullet"/>
      </w:pPr>
      <w:r>
        <w:rPr>
          <w:rFonts w:ascii="Calibri" w:hAnsi="Calibri"/>
          <w:b/>
          <w:i w:val="0"/>
        </w:rPr>
        <w:t>Sales purpose:</w:t>
      </w:r>
      <w:r>
        <w:rPr>
          <w:rFonts w:ascii="Calibri" w:hAnsi="Calibri"/>
          <w:b w:val="0"/>
          <w:i w:val="0"/>
        </w:rPr>
        <w:t xml:space="preserve"> Directly sets up Day 21 conversion; "100" scarcity is real (batch).</w:t>
      </w:r>
    </w:p>
    <w:p>
      <w:pPr>
        <w:spacing w:before="40" w:after="120"/>
        <w:pBdr>
          <w:bottom w:val="single" w:sz="6" w:space="1" w:color="D8CFC0"/>
        </w:pBdr>
      </w:pPr>
    </w:p>
    <w:p>
      <w:r>
        <w:rPr>
          <w:rFonts w:ascii="Calibri" w:hAnsi="Calibri"/>
          <w:b/>
          <w:i w:val="0"/>
        </w:rPr>
        <w:t>WEEK 3 checklist (Days 15–21):</w:t>
      </w:r>
    </w:p>
    <w:p>
      <w:pPr>
        <w:pStyle w:val="ListBullet"/>
      </w:pPr>
      <w:r>
        <w:rPr>
          <w:rFonts w:ascii="Calibri" w:hAnsi="Calibri"/>
          <w:sz w:val="21"/>
        </w:rPr>
        <w:t xml:space="preserve">☐ </w:t>
      </w:r>
      <w:r>
        <w:rPr>
          <w:rFonts w:ascii="Calibri" w:hAnsi="Calibri"/>
          <w:b w:val="0"/>
          <w:i w:val="0"/>
        </w:rPr>
        <w:t>D15: 3-mistakes reel CTR check (target ≥1.5% reach CTR) → if yes, boost candidate</w:t>
      </w:r>
    </w:p>
    <w:p>
      <w:pPr>
        <w:pStyle w:val="ListBullet"/>
      </w:pPr>
      <w:r>
        <w:rPr>
          <w:rFonts w:ascii="Calibri" w:hAnsi="Calibri"/>
          <w:sz w:val="21"/>
        </w:rPr>
        <w:t xml:space="preserve">☐ </w:t>
      </w:r>
      <w:r>
        <w:rPr>
          <w:rFonts w:ascii="Calibri" w:hAnsi="Calibri"/>
          <w:b w:val="0"/>
          <w:i w:val="0"/>
        </w:rPr>
        <w:t>D17: Before/after live + PINNED; same reel cut into: 30-sec ad version + 2 static quote cards</w:t>
      </w:r>
    </w:p>
    <w:p>
      <w:pPr>
        <w:pStyle w:val="ListBullet"/>
      </w:pPr>
      <w:r>
        <w:rPr>
          <w:rFonts w:ascii="Calibri" w:hAnsi="Calibri"/>
          <w:sz w:val="21"/>
        </w:rPr>
        <w:t xml:space="preserve">☐ </w:t>
      </w:r>
      <w:r>
        <w:rPr>
          <w:rFonts w:ascii="Calibri" w:hAnsi="Calibri"/>
          <w:b w:val="0"/>
          <w:i w:val="0"/>
        </w:rPr>
        <w:t>D19: Collab post live on both grids; creator's video saved to UGC bank (permission for ads = signed)</w:t>
      </w:r>
    </w:p>
    <w:p>
      <w:pPr>
        <w:pStyle w:val="ListBullet"/>
      </w:pPr>
      <w:r>
        <w:rPr>
          <w:rFonts w:ascii="Calibri" w:hAnsi="Calibri"/>
          <w:sz w:val="21"/>
        </w:rPr>
        <w:t xml:space="preserve">☐ </w:t>
      </w:r>
      <w:r>
        <w:rPr>
          <w:rFonts w:ascii="Calibri" w:hAnsi="Calibri"/>
          <w:b w:val="0"/>
          <w:i w:val="0"/>
        </w:rPr>
        <w:t>D20: WhatsApp broadcast #1 to waitlist: "Kal launch — GLOW reply karo, aapka number save karte hain" (24h before)</w:t>
      </w:r>
    </w:p>
    <w:p>
      <w:pPr>
        <w:pStyle w:val="ListBullet"/>
      </w:pPr>
      <w:r>
        <w:rPr>
          <w:rFonts w:ascii="Calibri" w:hAnsi="Calibri"/>
          <w:sz w:val="21"/>
        </w:rPr>
        <w:t xml:space="preserve">☐ </w:t>
      </w:r>
      <w:r>
        <w:rPr>
          <w:rFonts w:ascii="Calibri" w:hAnsi="Calibri"/>
          <w:b w:val="0"/>
          <w:i w:val="0"/>
        </w:rPr>
        <w:t xml:space="preserve">D21: Ads account ready: Pixel on website/WA, WhatsApp Business API linked, campaign built but NOT switched on (see </w:t>
      </w:r>
      <w:r>
        <w:rPr>
          <w:rFonts w:ascii="Consolas" w:hAnsi="Consolas"/>
          <w:b w:val="0"/>
          <w:i w:val="0"/>
          <w:color w:val="8F3A22"/>
          <w:sz w:val="17"/>
        </w:rPr>
        <w:t>15-meta-ads-campaigns-budgets.md</w:t>
      </w:r>
      <w:r>
        <w:rPr>
          <w:rFonts w:ascii="Calibri" w:hAnsi="Calibri"/>
          <w:b w:val="0"/>
          <w:i w:val="0"/>
        </w:rPr>
        <w:t>)</w:t>
      </w:r>
    </w:p>
    <w:p>
      <w:pPr>
        <w:pStyle w:val="ListBullet"/>
      </w:pPr>
      <w:r>
        <w:rPr>
          <w:rFonts w:ascii="Calibri" w:hAnsi="Calibri"/>
          <w:sz w:val="21"/>
        </w:rPr>
        <w:t xml:space="preserve">☐ </w:t>
      </w:r>
      <w:r>
        <w:rPr>
          <w:rFonts w:ascii="Calibri" w:hAnsi="Calibri"/>
          <w:b w:val="0"/>
          <w:i w:val="0"/>
        </w:rPr>
        <w:t>All Day-17 + Day-19 creatives have ad permissions in writing (email/WhatsApp screenshot)</w:t>
      </w:r>
    </w:p>
    <w:p>
      <w:pPr>
        <w:spacing w:before="480" w:after="0"/>
      </w:pPr>
      <w:r>
        <w:rPr>
          <w:rFonts w:ascii="Calibri" w:hAnsi="Calibri"/>
          <w:b/>
          <w:color w:val="B44A2E"/>
          <w:sz w:val="19"/>
        </w:rPr>
        <w:t>PART 7</w:t>
      </w:r>
    </w:p>
    <w:p>
      <w:pPr>
        <w:pStyle w:val="Heading1"/>
      </w:pPr>
      <w:r>
        <w:rPr>
          <w:rFonts w:ascii="Calibri" w:hAnsi="Calibri"/>
          <w:b/>
          <w:i w:val="0"/>
          <w:color w:val="8F3A22"/>
          <w:sz w:val="40"/>
        </w:rPr>
        <w:t>§5 THE 30-DAY DAILY CONTENT CALENDAR — RANGAT NATURALS (DAYS 21–30)</w:t>
      </w:r>
    </w:p>
    <w:p>
      <w:r>
        <w:rPr>
          <w:rFonts w:ascii="Calibri" w:hAnsi="Calibri"/>
          <w:b/>
          <w:i w:val="0"/>
        </w:rPr>
        <w:t>Week 4 = the conversion week.</w:t>
      </w:r>
      <w:r>
        <w:rPr>
          <w:rFonts w:ascii="Calibri" w:hAnsi="Calibri"/>
          <w:b w:val="0"/>
          <w:i w:val="0"/>
        </w:rPr>
        <w:t xml:space="preserve"> Tone rule: selling is now allowed (Pillar 7 posts), but every sales post carries: real proof + honest timeline + COD/return + one CTA. No fake urgency. The "100 units" limit is real batch stock.</w:t>
      </w:r>
    </w:p>
    <w:p>
      <w:pPr>
        <w:spacing w:before="40" w:after="120"/>
        <w:pBdr>
          <w:bottom w:val="single" w:sz="6" w:space="1" w:color="D8CFC0"/>
        </w:pBdr>
      </w:pPr>
    </w:p>
    <w:p>
      <w:pPr>
        <w:pStyle w:val="Heading2"/>
      </w:pPr>
      <w:r>
        <w:rPr>
          <w:rFonts w:ascii="Calibri" w:hAnsi="Calibri"/>
          <w:b/>
          <w:i w:val="0"/>
          <w:color w:val="2A2622"/>
          <w:sz w:val="30"/>
        </w:rPr>
        <w:t>DAY 21 (Sun) — REEL · 45–60s · Pillar 7: 🚀 LAUNCH — "FOUNDING 100" (THE day)</w:t>
      </w:r>
    </w:p>
    <w:p>
      <w:pPr>
        <w:pStyle w:val="ListBullet"/>
      </w:pPr>
      <w:r>
        <w:rPr>
          <w:rFonts w:ascii="Calibri" w:hAnsi="Calibri"/>
          <w:b/>
          <w:i w:val="0"/>
        </w:rPr>
        <w:t>Platform:</w:t>
      </w:r>
      <w:r>
        <w:rPr>
          <w:rFonts w:ascii="Calibri" w:hAnsi="Calibri"/>
          <w:b w:val="0"/>
          <w:i w:val="0"/>
        </w:rPr>
        <w:t xml:space="preserve"> IG Reel → FB → YouTube Shorts → WhatsApp broadcast + Status (all simultaneously) → </w:t>
      </w:r>
      <w:r>
        <w:rPr>
          <w:rFonts w:ascii="Calibri" w:hAnsi="Calibri"/>
          <w:b/>
          <w:i w:val="0"/>
        </w:rPr>
        <w:t>Meta Ads switch ON at 8:00 PM</w:t>
      </w:r>
      <w:r>
        <w:rPr>
          <w:rFonts w:ascii="Calibri" w:hAnsi="Calibri"/>
          <w:b w:val="0"/>
          <w:i w:val="0"/>
        </w:rPr>
        <w:t xml:space="preserve"> (₹500/day, see </w:t>
      </w:r>
      <w:r>
        <w:rPr>
          <w:rFonts w:ascii="Consolas" w:hAnsi="Consolas"/>
          <w:b w:val="0"/>
          <w:i w:val="0"/>
          <w:color w:val="8F3A22"/>
          <w:sz w:val="17"/>
        </w:rPr>
        <w:t>15-meta-ads</w:t>
      </w:r>
      <w:r>
        <w:rPr>
          <w:rFonts w:ascii="Calibri" w:hAnsi="Calibri"/>
          <w:b w:val="0"/>
          <w:i w:val="0"/>
        </w:rPr>
        <w:t>)</w:t>
      </w:r>
    </w:p>
    <w:p>
      <w:pPr>
        <w:pStyle w:val="ListBullet"/>
      </w:pPr>
      <w:r>
        <w:rPr>
          <w:rFonts w:ascii="Calibri" w:hAnsi="Calibri"/>
          <w:b/>
          <w:i w:val="0"/>
        </w:rPr>
        <w:t>Idea:</w:t>
      </w:r>
      <w:r>
        <w:rPr>
          <w:rFonts w:ascii="Calibri" w:hAnsi="Calibri"/>
          <w:b w:val="0"/>
          <w:i w:val="0"/>
        </w:rPr>
        <w:t xml:space="preserve"> The launch announcement + full offer. This reel = the hero ad for the first 2 weeks.</w:t>
      </w:r>
    </w:p>
    <w:p>
      <w:pPr>
        <w:pStyle w:val="ListBullet"/>
      </w:pPr>
      <w:r>
        <w:rPr>
          <w:rFonts w:ascii="Calibri" w:hAnsi="Calibri"/>
          <w:b/>
          <w:i w:val="0"/>
        </w:rPr>
        <w:t>Hook:</w:t>
      </w:r>
      <w:r>
        <w:rPr>
          <w:rFonts w:ascii="Calibri" w:hAnsi="Calibri"/>
          <w:b w:val="0"/>
          <w:i w:val="0"/>
        </w:rPr>
        <w:t xml:space="preserve"> "Aaj se RANGAT NATURALS live. Aur pehli 100 aahaiyan ko milega jo aage wale nahi."</w:t>
      </w:r>
    </w:p>
    <w:p>
      <w:pPr>
        <w:pStyle w:val="ListBullet"/>
      </w:pPr>
      <w:r>
        <w:rPr>
          <w:rFonts w:ascii="Calibri" w:hAnsi="Calibri"/>
          <w:b/>
          <w:i w:val="0"/>
        </w:rPr>
        <w:t>Concept:</w:t>
      </w:r>
      <w:r>
        <w:rPr>
          <w:rFonts w:ascii="Calibri" w:hAnsi="Calibri"/>
          <w:b w:val="0"/>
          <w:i w:val="0"/>
        </w:rPr>
        <w:t xml:space="preserve"> Founder, packing table behind, box in hand. Cuts: box opens (serum + face wash mini + card visible) → label close-up → "FOUNDING 100" card. Confident, warm, not shouting.</w:t>
      </w:r>
    </w:p>
    <w:p>
      <w:pPr>
        <w:pStyle w:val="ListBullet"/>
      </w:pPr>
      <w:r>
        <w:rPr>
          <w:rFonts w:ascii="Calibri" w:hAnsi="Calibri"/>
          <w:b/>
          <w:i w:val="0"/>
        </w:rPr>
        <w:t>Script:</w:t>
      </w:r>
      <w:r>
        <w:rPr>
          <w:rFonts w:ascii="Calibri" w:hAnsi="Calibri"/>
          <w:b w:val="0"/>
          <w:i w:val="0"/>
        </w:rPr>
        <w:t xml:space="preserve"> "Aaj se RANGAT NATURALS officially live hai. Humara pehla product: Vitamin C Serum 10% — 4 hafte, 20 testers, asli photos — aapne dekh li. Aaj se aap bhi shuru kar sakti ho. Aur 'Founding 100' isliye hai kyunki pehla batch sirf 100 units ka hai. Pehli 100 orders me: launch price, free Face Wash mini, free shipping, COD — parcel ghar par, khol ke dekho, pasand nahi toh return. Aur ek cheez jo koi bada brand nahi dega: aapki review — photo ke saath — hamari page par feature hogi. Kaise order? Ek kaam: DM me 'GLOW' likho, ya profile ke WhatsApp link par aao. Hum 15 minute me reply karte hain. 100 ke baad? Agla batch agle mahine."</w:t>
      </w:r>
    </w:p>
    <w:p>
      <w:pPr>
        <w:pStyle w:val="ListBullet"/>
      </w:pPr>
      <w:r>
        <w:rPr>
          <w:rFonts w:ascii="Calibri" w:hAnsi="Calibri"/>
          <w:b/>
          <w:i w:val="0"/>
        </w:rPr>
        <w:t>On-screen text:</w:t>
      </w:r>
      <w:r>
        <w:rPr>
          <w:rFonts w:ascii="Calibri" w:hAnsi="Calibri"/>
          <w:b w:val="0"/>
          <w:i w:val="0"/>
        </w:rPr>
        <w:t xml:space="preserve"> "LAUNCH — AAJ SE LIVE" → "FOUNDING 100: sirf 100 units" → "✅ Launch price ✅ FREE Face Wash mini ✅ FREE shipping ✅ COD ✅ Return" → "DM 'GLOW' ya WhatsApp link"</w:t>
      </w:r>
    </w:p>
    <w:p>
      <w:pPr>
        <w:pStyle w:val="ListBullet"/>
      </w:pPr>
      <w:r>
        <w:rPr>
          <w:rFonts w:ascii="Calibri" w:hAnsi="Calibri"/>
          <w:b/>
          <w:i w:val="0"/>
        </w:rPr>
        <w:t>Caption:</w:t>
      </w:r>
      <w:r>
        <w:rPr>
          <w:rFonts w:ascii="Calibri" w:hAnsi="Calibri"/>
          <w:b w:val="0"/>
          <w:i w:val="0"/>
        </w:rPr>
        <w:t xml:space="preserve"> "Aaj se live. 🚀 Founding 100: launch price + FREE Face Wash mini + FREE shipping + COD. Pehle 100 orders me aapki review page par feature. DM 'GLOW'. #Launch #VitaminCSerum #RangatNaturals #IndianSkincare"</w:t>
      </w:r>
    </w:p>
    <w:p>
      <w:pPr>
        <w:pStyle w:val="ListBullet"/>
      </w:pPr>
      <w:r>
        <w:rPr>
          <w:rFonts w:ascii="Calibri" w:hAnsi="Calibri"/>
          <w:b/>
          <w:i w:val="0"/>
        </w:rPr>
        <w:t>CTA:</w:t>
      </w:r>
      <w:r>
        <w:rPr>
          <w:rFonts w:ascii="Calibri" w:hAnsi="Calibri"/>
          <w:b w:val="0"/>
          <w:i w:val="0"/>
        </w:rPr>
        <w:t xml:space="preserve"> "DM 'GLOW' — abhi. 15 minute me reply."</w:t>
      </w:r>
    </w:p>
    <w:p>
      <w:pPr>
        <w:pStyle w:val="ListBullet"/>
      </w:pPr>
      <w:r>
        <w:rPr>
          <w:rFonts w:ascii="Calibri" w:hAnsi="Calibri"/>
          <w:b/>
          <w:i w:val="0"/>
        </w:rPr>
        <w:t>Content purpose:</w:t>
      </w:r>
      <w:r>
        <w:rPr>
          <w:rFonts w:ascii="Calibri" w:hAnsi="Calibri"/>
          <w:b w:val="0"/>
          <w:i w:val="0"/>
        </w:rPr>
        <w:t xml:space="preserve"> Conversion event; hero ad creative.</w:t>
      </w:r>
    </w:p>
    <w:p>
      <w:pPr>
        <w:pStyle w:val="ListBullet"/>
      </w:pPr>
      <w:r>
        <w:rPr>
          <w:rFonts w:ascii="Calibri" w:hAnsi="Calibri"/>
          <w:b/>
          <w:i w:val="0"/>
        </w:rPr>
        <w:t>Target customer:</w:t>
      </w:r>
      <w:r>
        <w:rPr>
          <w:rFonts w:ascii="Calibri" w:hAnsi="Calibri"/>
          <w:b w:val="0"/>
          <w:i w:val="0"/>
        </w:rPr>
        <w:t xml:space="preserve"> Entire warm pool + ad traffic (same day).</w:t>
      </w:r>
    </w:p>
    <w:p>
      <w:pPr>
        <w:pStyle w:val="ListBullet"/>
      </w:pPr>
      <w:r>
        <w:rPr>
          <w:rFonts w:ascii="Calibri" w:hAnsi="Calibri"/>
          <w:b/>
          <w:i w:val="0"/>
        </w:rPr>
        <w:t>Sales purpose:</w:t>
      </w:r>
      <w:r>
        <w:rPr>
          <w:rFonts w:ascii="Calibri" w:hAnsi="Calibri"/>
          <w:b w:val="0"/>
          <w:i w:val="0"/>
        </w:rPr>
        <w:t xml:space="preserve"> 30–50 orders target today + tonight (waitlist broadcast + reel + ad together = triple touch).</w:t>
      </w:r>
    </w:p>
    <w:p>
      <w:pPr>
        <w:spacing w:before="40" w:after="120"/>
        <w:pBdr>
          <w:bottom w:val="single" w:sz="6" w:space="1" w:color="D8CFC0"/>
        </w:pBdr>
      </w:pPr>
    </w:p>
    <w:p>
      <w:pPr>
        <w:pStyle w:val="Heading2"/>
      </w:pPr>
      <w:r>
        <w:rPr>
          <w:rFonts w:ascii="Calibri" w:hAnsi="Calibri"/>
          <w:b/>
          <w:i w:val="0"/>
          <w:color w:val="2A2622"/>
          <w:sz w:val="30"/>
        </w:rPr>
        <w:t>DAY 22 (Mon) — REEL · 30–40s · Pillar 7: OBJECTION KILLER (new brand fear)</w:t>
      </w:r>
    </w:p>
    <w:p>
      <w:pPr>
        <w:pStyle w:val="ListBullet"/>
      </w:pPr>
      <w:r>
        <w:rPr>
          <w:rFonts w:ascii="Calibri" w:hAnsi="Calibri"/>
          <w:b/>
          <w:i w:val="0"/>
        </w:rPr>
        <w:t>Platform:</w:t>
      </w:r>
      <w:r>
        <w:rPr>
          <w:rFonts w:ascii="Calibri" w:hAnsi="Calibri"/>
          <w:b w:val="0"/>
          <w:i w:val="0"/>
        </w:rPr>
        <w:t xml:space="preserve"> IG Reel → FB → ad set 2 (retargeting pool starts filling)</w:t>
      </w:r>
    </w:p>
    <w:p>
      <w:pPr>
        <w:pStyle w:val="ListBullet"/>
      </w:pPr>
      <w:r>
        <w:rPr>
          <w:rFonts w:ascii="Calibri" w:hAnsi="Calibri"/>
          <w:b/>
          <w:i w:val="0"/>
        </w:rPr>
        <w:t>Idea:</w:t>
      </w:r>
      <w:r>
        <w:rPr>
          <w:rFonts w:ascii="Calibri" w:hAnsi="Calibri"/>
          <w:b w:val="0"/>
          <w:i w:val="0"/>
        </w:rPr>
        <w:t xml:space="preserve"> "Naya brand, pehli baar, tension?" — answer the 4 fears in 40 seconds.</w:t>
      </w:r>
    </w:p>
    <w:p>
      <w:pPr>
        <w:pStyle w:val="ListBullet"/>
      </w:pPr>
      <w:r>
        <w:rPr>
          <w:rFonts w:ascii="Calibri" w:hAnsi="Calibri"/>
          <w:b/>
          <w:i w:val="0"/>
        </w:rPr>
        <w:t>Hook:</w:t>
      </w:r>
      <w:r>
        <w:rPr>
          <w:rFonts w:ascii="Calibri" w:hAnsi="Calibri"/>
          <w:b w:val="0"/>
          <w:i w:val="0"/>
        </w:rPr>
        <w:t xml:space="preserve"> "Naya brand se order karna darawna lagta hai? Aapka dar valid hai. 4 jawaab."</w:t>
      </w:r>
    </w:p>
    <w:p>
      <w:pPr>
        <w:pStyle w:val="ListBullet"/>
      </w:pPr>
      <w:r>
        <w:rPr>
          <w:rFonts w:ascii="Calibri" w:hAnsi="Calibri"/>
          <w:b/>
          <w:i w:val="0"/>
        </w:rPr>
        <w:t>Concept:</w:t>
      </w:r>
      <w:r>
        <w:rPr>
          <w:rFonts w:ascii="Calibri" w:hAnsi="Calibri"/>
          <w:b w:val="0"/>
          <w:i w:val="0"/>
        </w:rPr>
        <w:t xml:space="preserve"> 4 rapid segments, each = fear on screen → answer + visual proof. (1) "Fake product?" → batch card close-up, "har bottle par batch number — website par verify ho sakta hai." (2) "Result nahi aaya toh?" → "honest timeline 4–6 hafte — isliye 3 din me 'cure' wala brand mat kharido." (3) "Paise kaise jaayenge?" → "COD — pehle parcel, phir paise." (4) "Pasand nahi aaya?" → "return process WhatsApp par 1 message me."</w:t>
      </w:r>
    </w:p>
    <w:p>
      <w:pPr>
        <w:pStyle w:val="ListBullet"/>
      </w:pPr>
      <w:r>
        <w:rPr>
          <w:rFonts w:ascii="Calibri" w:hAnsi="Calibri"/>
          <w:b/>
          <w:i w:val="0"/>
        </w:rPr>
        <w:t>Script:</w:t>
      </w:r>
      <w:r>
        <w:rPr>
          <w:rFonts w:ascii="Calibri" w:hAnsi="Calibri"/>
          <w:b w:val="0"/>
          <w:i w:val="0"/>
        </w:rPr>
        <w:t xml:space="preserve"> (as per segments) End: "Isliye aaj se hum 100 units se shuru kar rahe hain — taaki har order ka hum khud dhyan le sake. Aapka koi aur sawaal? DM karo — aaj kal hum 15 minute me reply karte hain."</w:t>
      </w:r>
    </w:p>
    <w:p>
      <w:pPr>
        <w:pStyle w:val="ListBullet"/>
      </w:pPr>
      <w:r>
        <w:rPr>
          <w:rFonts w:ascii="Calibri" w:hAnsi="Calibri"/>
          <w:b/>
          <w:i w:val="0"/>
        </w:rPr>
        <w:t>On-screen text:</w:t>
      </w:r>
      <w:r>
        <w:rPr>
          <w:rFonts w:ascii="Calibri" w:hAnsi="Calibri"/>
          <w:b w:val="0"/>
          <w:i w:val="0"/>
        </w:rPr>
        <w:t xml:space="preserve"> "DAR 1: Fake? → Batch card" → "DAR 2: Result? → 4–6 hafte, honestly" → "DAR 3: Paise? → COD" → "DAR 4: Return? → 1 WhatsApp message"</w:t>
      </w:r>
    </w:p>
    <w:p>
      <w:pPr>
        <w:pStyle w:val="ListBullet"/>
      </w:pPr>
      <w:r>
        <w:rPr>
          <w:rFonts w:ascii="Calibri" w:hAnsi="Calibri"/>
          <w:b/>
          <w:i w:val="0"/>
        </w:rPr>
        <w:t>Caption:</w:t>
      </w:r>
      <w:r>
        <w:rPr>
          <w:rFonts w:ascii="Calibri" w:hAnsi="Calibri"/>
          <w:b w:val="0"/>
          <w:i w:val="0"/>
        </w:rPr>
        <w:t xml:space="preserve"> "Naye brand se pehla order — 4 sawaal jo aapke mann me hain, yahan jawaab. #COD #NewBrand #RangatNaturals"</w:t>
      </w:r>
    </w:p>
    <w:p>
      <w:pPr>
        <w:pStyle w:val="ListBullet"/>
      </w:pPr>
      <w:r>
        <w:rPr>
          <w:rFonts w:ascii="Calibri" w:hAnsi="Calibri"/>
          <w:b/>
          <w:i w:val="0"/>
        </w:rPr>
        <w:t>CTA:</w:t>
      </w:r>
      <w:r>
        <w:rPr>
          <w:rFonts w:ascii="Calibri" w:hAnsi="Calibri"/>
          <w:b w:val="0"/>
          <w:i w:val="0"/>
        </w:rPr>
        <w:t xml:space="preserve"> "DM karo — koi bhi sawaal. Ya 'GLOW' likho aur order karo."</w:t>
      </w:r>
    </w:p>
    <w:p>
      <w:pPr>
        <w:pStyle w:val="ListBullet"/>
      </w:pPr>
      <w:r>
        <w:rPr>
          <w:rFonts w:ascii="Calibri" w:hAnsi="Calibri"/>
          <w:b/>
          <w:i w:val="0"/>
        </w:rPr>
        <w:t>Content purpose:</w:t>
      </w:r>
      <w:r>
        <w:rPr>
          <w:rFonts w:ascii="Calibri" w:hAnsi="Calibri"/>
          <w:b w:val="0"/>
          <w:i w:val="0"/>
        </w:rPr>
        <w:t xml:space="preserve"> De-risk (the #1 conversion blocker) + reply-speed promise.</w:t>
      </w:r>
    </w:p>
    <w:p>
      <w:pPr>
        <w:pStyle w:val="ListBullet"/>
      </w:pPr>
      <w:r>
        <w:rPr>
          <w:rFonts w:ascii="Calibri" w:hAnsi="Calibri"/>
          <w:b/>
          <w:i w:val="0"/>
        </w:rPr>
        <w:t>Target customer:</w:t>
      </w:r>
      <w:r>
        <w:rPr>
          <w:rFonts w:ascii="Calibri" w:hAnsi="Calibri"/>
          <w:b w:val="0"/>
          <w:i w:val="0"/>
        </w:rPr>
        <w:t xml:space="preserve"> Waitlist + ad clickers who didn't order Day 21.</w:t>
      </w:r>
    </w:p>
    <w:p>
      <w:pPr>
        <w:pStyle w:val="ListBullet"/>
      </w:pPr>
      <w:r>
        <w:rPr>
          <w:rFonts w:ascii="Calibri" w:hAnsi="Calibri"/>
          <w:b/>
          <w:i w:val="0"/>
        </w:rPr>
        <w:t>Sales purpose:</w:t>
      </w:r>
      <w:r>
        <w:rPr>
          <w:rFonts w:ascii="Calibri" w:hAnsi="Calibri"/>
          <w:b w:val="0"/>
          <w:i w:val="0"/>
        </w:rPr>
        <w:t xml:space="preserve"> Directly rescues Day-21 non-converters (pair this reel's ad with retargeting on D25).</w:t>
      </w:r>
    </w:p>
    <w:p>
      <w:pPr>
        <w:spacing w:before="40" w:after="120"/>
        <w:pBdr>
          <w:bottom w:val="single" w:sz="6" w:space="1" w:color="D8CFC0"/>
        </w:pBdr>
      </w:pPr>
    </w:p>
    <w:p>
      <w:pPr>
        <w:pStyle w:val="Heading2"/>
      </w:pPr>
      <w:r>
        <w:rPr>
          <w:rFonts w:ascii="Calibri" w:hAnsi="Calibri"/>
          <w:b/>
          <w:i w:val="0"/>
          <w:color w:val="2A2622"/>
          <w:sz w:val="30"/>
        </w:rPr>
        <w:t>DAY 23 (Tue) — REEL · 40–50s · Pillar 3: 60-SECOND 3-STEP ROUTINE (bundle logic)</w:t>
      </w:r>
    </w:p>
    <w:p>
      <w:pPr>
        <w:pStyle w:val="ListBullet"/>
      </w:pPr>
      <w:r>
        <w:rPr>
          <w:rFonts w:ascii="Calibri" w:hAnsi="Calibri"/>
          <w:b/>
          <w:i w:val="0"/>
        </w:rPr>
        <w:t>Platform:</w:t>
      </w:r>
      <w:r>
        <w:rPr>
          <w:rFonts w:ascii="Calibri" w:hAnsi="Calibri"/>
          <w:b w:val="0"/>
          <w:i w:val="0"/>
        </w:rPr>
        <w:t xml:space="preserve"> IG Reel → FB → YT Shorts queue</w:t>
      </w:r>
    </w:p>
    <w:p>
      <w:pPr>
        <w:pStyle w:val="ListBullet"/>
      </w:pPr>
      <w:r>
        <w:rPr>
          <w:rFonts w:ascii="Calibri" w:hAnsi="Calibri"/>
          <w:b/>
          <w:i w:val="0"/>
        </w:rPr>
        <w:t>Idea:</w:t>
      </w:r>
      <w:r>
        <w:rPr>
          <w:rFonts w:ascii="Calibri" w:hAnsi="Calibri"/>
          <w:b w:val="0"/>
          <w:i w:val="0"/>
        </w:rPr>
        <w:t xml:space="preserve"> "Subah ki 3-step routine — 60 second." (Face Wash → Serum → Moisturizer/SPF)</w:t>
      </w:r>
    </w:p>
    <w:p>
      <w:pPr>
        <w:pStyle w:val="ListBullet"/>
      </w:pPr>
      <w:r>
        <w:rPr>
          <w:rFonts w:ascii="Calibri" w:hAnsi="Calibri"/>
          <w:b/>
          <w:i w:val="0"/>
        </w:rPr>
        <w:t>Hook:</w:t>
      </w:r>
      <w:r>
        <w:rPr>
          <w:rFonts w:ascii="Calibri" w:hAnsi="Calibri"/>
          <w:b w:val="0"/>
          <w:i w:val="0"/>
        </w:rPr>
        <w:t xml:space="preserve"> "Poora skincare routine 10 products ka nahi. 3 ka. 60 second. Dekho."</w:t>
      </w:r>
    </w:p>
    <w:p>
      <w:pPr>
        <w:pStyle w:val="ListBullet"/>
      </w:pPr>
      <w:r>
        <w:rPr>
          <w:rFonts w:ascii="Calibri" w:hAnsi="Calibri"/>
          <w:b/>
          <w:i w:val="0"/>
        </w:rPr>
        <w:t>Concept:</w:t>
      </w:r>
      <w:r>
        <w:rPr>
          <w:rFonts w:ascii="Calibri" w:hAnsi="Calibri"/>
          <w:b w:val="0"/>
          <w:i w:val="0"/>
        </w:rPr>
        <w:t xml:space="preserve"> Timelapse-style morning: bathroom, real products, timer on screen 0:00→0:60. Each step: product name on screen + one reason.</w:t>
      </w:r>
    </w:p>
    <w:p>
      <w:pPr>
        <w:pStyle w:val="ListBullet"/>
      </w:pPr>
      <w:r>
        <w:rPr>
          <w:rFonts w:ascii="Calibri" w:hAnsi="Calibri"/>
          <w:b/>
          <w:i w:val="0"/>
        </w:rPr>
        <w:t>Script:</w:t>
      </w:r>
      <w:r>
        <w:rPr>
          <w:rFonts w:ascii="Calibri" w:hAnsi="Calibri"/>
          <w:b w:val="0"/>
          <w:i w:val="0"/>
        </w:rPr>
        <w:t xml:space="preserve"> "Step 1 — Face Wash, 60 second, gungune paani se. Skin saaf, na tight. (RANGAT Face Wash.) Step 2 — Vitamin C Serum, 3–4 drops, khurrak chehre par. Bright </w:t>
      </w:r>
      <w:r>
        <w:rPr>
          <w:rFonts w:ascii="Calibri" w:hAnsi="Calibri"/>
          <w:b w:val="0"/>
          <w:i/>
        </w:rPr>
        <w:t>look</w:t>
      </w:r>
      <w:r>
        <w:rPr>
          <w:rFonts w:ascii="Calibri" w:hAnsi="Calibri"/>
          <w:b w:val="0"/>
          <w:i w:val="0"/>
        </w:rPr>
        <w:t xml:space="preserve">, even </w:t>
      </w:r>
      <w:r>
        <w:rPr>
          <w:rFonts w:ascii="Calibri" w:hAnsi="Calibri"/>
          <w:b w:val="0"/>
          <w:i/>
        </w:rPr>
        <w:t>tone-look</w:t>
      </w:r>
      <w:r>
        <w:rPr>
          <w:rFonts w:ascii="Calibri" w:hAnsi="Calibri"/>
          <w:b w:val="0"/>
          <w:i w:val="0"/>
        </w:rPr>
        <w:t xml:space="preserve"> — 4–6 hafte me. (RANGAT Vitamin C 10%.) Step 3 — Moisturizer, phir SPF agar bahar jaana hai. Yahi poora routine hai. 10 layers nahi. 3 sahi steps, roz. Yeh teeno ek saath = 'RANGAT Morning Kit' — launch me saath le rahi ho toh sab kuch ek box me aa gaya hai."</w:t>
      </w:r>
    </w:p>
    <w:p>
      <w:pPr>
        <w:pStyle w:val="ListBullet"/>
      </w:pPr>
      <w:r>
        <w:rPr>
          <w:rFonts w:ascii="Calibri" w:hAnsi="Calibri"/>
          <w:b/>
          <w:i w:val="0"/>
        </w:rPr>
        <w:t>On-screen text:</w:t>
      </w:r>
      <w:r>
        <w:rPr>
          <w:rFonts w:ascii="Calibri" w:hAnsi="Calibri"/>
          <w:b w:val="0"/>
          <w:i w:val="0"/>
        </w:rPr>
        <w:t xml:space="preserve"> "0:00–0:20 WASH" → "0:20–0:40 SERUM" → "0:40–0:60 MOISTURIZE + SPF" → "3 steps. 60 sec. Roz."</w:t>
      </w:r>
    </w:p>
    <w:p>
      <w:pPr>
        <w:pStyle w:val="ListBullet"/>
      </w:pPr>
      <w:r>
        <w:rPr>
          <w:rFonts w:ascii="Calibri" w:hAnsi="Calibri"/>
          <w:b/>
          <w:i w:val="0"/>
        </w:rPr>
        <w:t>Caption:</w:t>
      </w:r>
      <w:r>
        <w:rPr>
          <w:rFonts w:ascii="Calibri" w:hAnsi="Calibri"/>
          <w:b w:val="0"/>
          <w:i w:val="0"/>
        </w:rPr>
        <w:t xml:space="preserve"> "Skincare = 10 products? Nahi. 3 sahi steps kaafi hain. #SkincareRoutine #MorningRoutine #RangatNaturals"</w:t>
      </w:r>
    </w:p>
    <w:p>
      <w:pPr>
        <w:pStyle w:val="ListBullet"/>
      </w:pPr>
      <w:r>
        <w:rPr>
          <w:rFonts w:ascii="Calibri" w:hAnsi="Calibri"/>
          <w:b/>
          <w:i w:val="0"/>
        </w:rPr>
        <w:t>CTA:</w:t>
      </w:r>
      <w:r>
        <w:rPr>
          <w:rFonts w:ascii="Calibri" w:hAnsi="Calibri"/>
          <w:b w:val="0"/>
          <w:i w:val="0"/>
        </w:rPr>
        <w:t xml:space="preserve"> "Save karo + 'GLOW' DM me kit order ke liye."</w:t>
      </w:r>
    </w:p>
    <w:p>
      <w:pPr>
        <w:pStyle w:val="ListBullet"/>
      </w:pPr>
      <w:r>
        <w:rPr>
          <w:rFonts w:ascii="Calibri" w:hAnsi="Calibri"/>
          <w:b/>
          <w:i w:val="0"/>
        </w:rPr>
        <w:t>Content purpose:</w:t>
      </w:r>
      <w:r>
        <w:rPr>
          <w:rFonts w:ascii="Calibri" w:hAnsi="Calibri"/>
          <w:b w:val="0"/>
          <w:i w:val="0"/>
        </w:rPr>
        <w:t xml:space="preserve"> Routine education + BUNDLE formation (raises AOV: 3-product kit).</w:t>
      </w:r>
    </w:p>
    <w:p>
      <w:pPr>
        <w:pStyle w:val="ListBullet"/>
      </w:pPr>
      <w:r>
        <w:rPr>
          <w:rFonts w:ascii="Calibri" w:hAnsi="Calibri"/>
          <w:b/>
          <w:i w:val="0"/>
        </w:rPr>
        <w:t>Target customer:</w:t>
      </w:r>
      <w:r>
        <w:rPr>
          <w:rFonts w:ascii="Calibri" w:hAnsi="Calibri"/>
          <w:b w:val="0"/>
          <w:i w:val="0"/>
        </w:rPr>
        <w:t xml:space="preserve"> Beginners (biggest audience) + existing buyers (cross-sell).</w:t>
      </w:r>
    </w:p>
    <w:p>
      <w:pPr>
        <w:pStyle w:val="ListBullet"/>
      </w:pPr>
      <w:r>
        <w:rPr>
          <w:rFonts w:ascii="Calibri" w:hAnsi="Calibri"/>
          <w:b/>
          <w:i w:val="0"/>
        </w:rPr>
        <w:t>Sales purpose:</w:t>
      </w:r>
      <w:r>
        <w:rPr>
          <w:rFonts w:ascii="Calibri" w:hAnsi="Calibri"/>
          <w:b w:val="0"/>
          <w:i w:val="0"/>
        </w:rPr>
        <w:t xml:space="preserve"> Introduces the kit bundle — target: 30% of orders become kits by Day 30 (AOV lift ₹500→₹900+).</w:t>
      </w:r>
    </w:p>
    <w:p>
      <w:pPr>
        <w:spacing w:before="40" w:after="120"/>
        <w:pBdr>
          <w:bottom w:val="single" w:sz="6" w:space="1" w:color="D8CFC0"/>
        </w:pBdr>
      </w:pPr>
    </w:p>
    <w:p>
      <w:pPr>
        <w:pStyle w:val="Heading2"/>
      </w:pPr>
      <w:r>
        <w:rPr>
          <w:rFonts w:ascii="Calibri" w:hAnsi="Calibri"/>
          <w:b/>
          <w:i w:val="0"/>
          <w:color w:val="2A2622"/>
          <w:sz w:val="30"/>
        </w:rPr>
        <w:t>DAY 24 (Wed) — REEL · 30–40s · Pillar 4: FIRST CUSTOMER UNBOXING</w:t>
      </w:r>
    </w:p>
    <w:p>
      <w:pPr>
        <w:pStyle w:val="ListBullet"/>
      </w:pPr>
      <w:r>
        <w:rPr>
          <w:rFonts w:ascii="Calibri" w:hAnsi="Calibri"/>
          <w:b/>
          <w:i w:val="0"/>
        </w:rPr>
        <w:t>Platform:</w:t>
      </w:r>
      <w:r>
        <w:rPr>
          <w:rFonts w:ascii="Calibri" w:hAnsi="Calibri"/>
          <w:b w:val="0"/>
          <w:i w:val="0"/>
        </w:rPr>
        <w:t xml:space="preserve"> IG Reel → FB → Status</w:t>
      </w:r>
    </w:p>
    <w:p>
      <w:pPr>
        <w:pStyle w:val="ListBullet"/>
      </w:pPr>
      <w:r>
        <w:rPr>
          <w:rFonts w:ascii="Calibri" w:hAnsi="Calibri"/>
          <w:b/>
          <w:i w:val="0"/>
        </w:rPr>
        <w:t>Idea:</w:t>
      </w:r>
      <w:r>
        <w:rPr>
          <w:rFonts w:ascii="Calibri" w:hAnsi="Calibri"/>
          <w:b w:val="0"/>
          <w:i w:val="0"/>
        </w:rPr>
        <w:t xml:space="preserve"> Real Founding 100 customer films her parcel opening. Incentive: free Face Wash mini + featured on page.</w:t>
      </w:r>
    </w:p>
    <w:p>
      <w:pPr>
        <w:pStyle w:val="ListBullet"/>
      </w:pPr>
      <w:r>
        <w:rPr>
          <w:rFonts w:ascii="Calibri" w:hAnsi="Calibri"/>
          <w:b/>
          <w:i w:val="0"/>
        </w:rPr>
        <w:t>Hook:</w:t>
      </w:r>
      <w:r>
        <w:rPr>
          <w:rFonts w:ascii="Calibri" w:hAnsi="Calibri"/>
          <w:b w:val="0"/>
          <w:i w:val="0"/>
        </w:rPr>
        <w:t xml:space="preserve"> "Pehli parcel. Pehli aahai. Asli reaction — bina script ke."</w:t>
      </w:r>
    </w:p>
    <w:p>
      <w:pPr>
        <w:pStyle w:val="ListBullet"/>
      </w:pPr>
      <w:r>
        <w:rPr>
          <w:rFonts w:ascii="Calibri" w:hAnsi="Calibri"/>
          <w:b/>
          <w:i w:val="0"/>
        </w:rPr>
        <w:t>Concept:</w:t>
      </w:r>
      <w:r>
        <w:rPr>
          <w:rFonts w:ascii="Calibri" w:hAnsi="Calibri"/>
          <w:b w:val="0"/>
          <w:i w:val="0"/>
        </w:rPr>
        <w:t xml:space="preserve"> Customer's home (her phone, her light). Parcel arrives → she opens → finds card, reads it (good moment: reading the guide card) → serum texture on hand → "WhatsApp number dekho, koi bhi pooch sakti hoon." 20–30 sec of her real words.</w:t>
      </w:r>
    </w:p>
    <w:p>
      <w:pPr>
        <w:pStyle w:val="ListBullet"/>
      </w:pPr>
      <w:r>
        <w:rPr>
          <w:rFonts w:ascii="Calibri" w:hAnsi="Calibri"/>
          <w:b/>
          <w:i w:val="0"/>
        </w:rPr>
        <w:t>Script (guided prompts, her words):</w:t>
      </w:r>
      <w:r>
        <w:rPr>
          <w:rFonts w:ascii="Calibri" w:hAnsi="Calibri"/>
          <w:b w:val="0"/>
          <w:i w:val="0"/>
        </w:rPr>
        <w:t xml:space="preserve"> (1) "Pehle kya socha — naya brand, COD me hi liya." (2) "Box me kya mila — card pehle se likha hai kya karna hai." (3) "Kya karungi — 4 hafte use karke update bhejungi." End card: "Founding 100 me aap bhi ho sakti ho. GLOW DM karo."</w:t>
      </w:r>
    </w:p>
    <w:p>
      <w:pPr>
        <w:pStyle w:val="ListBullet"/>
      </w:pPr>
      <w:r>
        <w:rPr>
          <w:rFonts w:ascii="Calibri" w:hAnsi="Calibri"/>
          <w:b/>
          <w:i w:val="0"/>
        </w:rPr>
        <w:t>On-screen text:</w:t>
      </w:r>
      <w:r>
        <w:rPr>
          <w:rFonts w:ascii="Calibri" w:hAnsi="Calibri"/>
          <w:b w:val="0"/>
          <w:i w:val="0"/>
        </w:rPr>
        <w:t xml:space="preserve"> "ORDER #1 → [City]" → "Real customer · Real parcel"</w:t>
      </w:r>
    </w:p>
    <w:p>
      <w:pPr>
        <w:pStyle w:val="ListBullet"/>
      </w:pPr>
      <w:r>
        <w:rPr>
          <w:rFonts w:ascii="Calibri" w:hAnsi="Calibri"/>
          <w:b/>
          <w:i w:val="0"/>
        </w:rPr>
        <w:t>Caption:</w:t>
      </w:r>
      <w:r>
        <w:rPr>
          <w:rFonts w:ascii="Calibri" w:hAnsi="Calibri"/>
          <w:b w:val="0"/>
          <w:i w:val="0"/>
        </w:rPr>
        <w:t xml:space="preserve"> "Order #1, [city] me. Box kholte hi reaction asli tha — isliye yehi post kar rahe hain. #Unboxing #RealCustomer #RangatNaturals"</w:t>
      </w:r>
    </w:p>
    <w:p>
      <w:pPr>
        <w:pStyle w:val="ListBullet"/>
      </w:pPr>
      <w:r>
        <w:rPr>
          <w:rFonts w:ascii="Calibri" w:hAnsi="Calibri"/>
          <w:b/>
          <w:i w:val="0"/>
        </w:rPr>
        <w:t>CTA:</w:t>
      </w:r>
      <w:r>
        <w:rPr>
          <w:rFonts w:ascii="Calibri" w:hAnsi="Calibri"/>
          <w:b w:val="0"/>
          <w:i w:val="0"/>
        </w:rPr>
        <w:t xml:space="preserve"> "Aap bhi — 'GLOW' DM karo."</w:t>
      </w:r>
    </w:p>
    <w:p>
      <w:pPr>
        <w:pStyle w:val="ListBullet"/>
      </w:pPr>
      <w:r>
        <w:rPr>
          <w:rFonts w:ascii="Calibri" w:hAnsi="Calibri"/>
          <w:b/>
          <w:i w:val="0"/>
        </w:rPr>
        <w:t>Content purpose:</w:t>
      </w:r>
      <w:r>
        <w:rPr>
          <w:rFonts w:ascii="Calibri" w:hAnsi="Calibri"/>
          <w:b w:val="0"/>
          <w:i w:val="0"/>
        </w:rPr>
        <w:t xml:space="preserve"> Logistics trust (packing quality, real delivery, card experience) + social proof.</w:t>
      </w:r>
    </w:p>
    <w:p>
      <w:pPr>
        <w:pStyle w:val="ListBullet"/>
      </w:pPr>
      <w:r>
        <w:rPr>
          <w:rFonts w:ascii="Calibri" w:hAnsi="Calibri"/>
          <w:b/>
          <w:i w:val="0"/>
        </w:rPr>
        <w:t>Target customer:</w:t>
      </w:r>
      <w:r>
        <w:rPr>
          <w:rFonts w:ascii="Calibri" w:hAnsi="Calibri"/>
          <w:b w:val="0"/>
          <w:i w:val="0"/>
        </w:rPr>
        <w:t xml:space="preserve"> Day 21–22 hesitators ("kya sach me milega?").</w:t>
      </w:r>
    </w:p>
    <w:p>
      <w:pPr>
        <w:pStyle w:val="ListBullet"/>
      </w:pPr>
      <w:r>
        <w:rPr>
          <w:rFonts w:ascii="Calibri" w:hAnsi="Calibri"/>
          <w:b/>
          <w:i w:val="0"/>
        </w:rPr>
        <w:t>Sales purpose:</w:t>
      </w:r>
      <w:r>
        <w:rPr>
          <w:rFonts w:ascii="Calibri" w:hAnsi="Calibri"/>
          <w:b w:val="0"/>
          <w:i w:val="0"/>
        </w:rPr>
        <w:t xml:space="preserve"> "It actually arrives" proof — directly lifts ad CTR and DM→order rate.</w:t>
      </w:r>
    </w:p>
    <w:p>
      <w:pPr>
        <w:spacing w:before="40" w:after="120"/>
        <w:pBdr>
          <w:bottom w:val="single" w:sz="6" w:space="1" w:color="D8CFC0"/>
        </w:pBdr>
      </w:pPr>
    </w:p>
    <w:p>
      <w:pPr>
        <w:pStyle w:val="Heading2"/>
      </w:pPr>
      <w:r>
        <w:rPr>
          <w:rFonts w:ascii="Calibri" w:hAnsi="Calibri"/>
          <w:b/>
          <w:i w:val="0"/>
          <w:color w:val="2A2622"/>
          <w:sz w:val="30"/>
        </w:rPr>
        <w:t>DAY 25 (Thu) — REEL · 30–40s · Pillar 2: MYTH — "VC se chehra orange?"</w:t>
      </w:r>
    </w:p>
    <w:p>
      <w:pPr>
        <w:pStyle w:val="ListBullet"/>
      </w:pPr>
      <w:r>
        <w:rPr>
          <w:rFonts w:ascii="Calibri" w:hAnsi="Calibri"/>
          <w:b/>
          <w:i w:val="0"/>
        </w:rPr>
        <w:t>Platform:</w:t>
      </w:r>
      <w:r>
        <w:rPr>
          <w:rFonts w:ascii="Calibri" w:hAnsi="Calibri"/>
          <w:b w:val="0"/>
          <w:i w:val="0"/>
        </w:rPr>
        <w:t xml:space="preserve"> IG Reel → FB → YT Shorts queue</w:t>
      </w:r>
    </w:p>
    <w:p>
      <w:pPr>
        <w:pStyle w:val="ListBullet"/>
      </w:pPr>
      <w:r>
        <w:rPr>
          <w:rFonts w:ascii="Calibri" w:hAnsi="Calibri"/>
          <w:b/>
          <w:i w:val="0"/>
        </w:rPr>
        <w:t>Idea:</w:t>
      </w:r>
      <w:r>
        <w:rPr>
          <w:rFonts w:ascii="Calibri" w:hAnsi="Calibri"/>
          <w:b w:val="0"/>
          <w:i w:val="0"/>
        </w:rPr>
        <w:t xml:space="preserve"> "Vitamin C se chehra orange ho jaata hai? Yeh myth kyun chalta hai."</w:t>
      </w:r>
    </w:p>
    <w:p>
      <w:pPr>
        <w:pStyle w:val="ListBullet"/>
      </w:pPr>
      <w:r>
        <w:rPr>
          <w:rFonts w:ascii="Calibri" w:hAnsi="Calibri"/>
          <w:b/>
          <w:i w:val="0"/>
        </w:rPr>
        <w:t>Hook:</w:t>
      </w:r>
      <w:r>
        <w:rPr>
          <w:rFonts w:ascii="Calibri" w:hAnsi="Calibri"/>
          <w:b w:val="0"/>
          <w:i w:val="0"/>
        </w:rPr>
        <w:t xml:space="preserve"> "'Vitamin C laga toh chehra orange ho jaayega.' — 2026 me bhi yeh chalta hai. Yeh kyun?"</w:t>
      </w:r>
    </w:p>
    <w:p>
      <w:pPr>
        <w:pStyle w:val="ListBullet"/>
      </w:pPr>
      <w:r>
        <w:rPr>
          <w:rFonts w:ascii="Calibri" w:hAnsi="Calibri"/>
          <w:b/>
          <w:i w:val="0"/>
        </w:rPr>
        <w:t>Concept:</w:t>
      </w:r>
      <w:r>
        <w:rPr>
          <w:rFonts w:ascii="Calibri" w:hAnsi="Calibri"/>
          <w:b w:val="0"/>
          <w:i w:val="0"/>
        </w:rPr>
        <w:t xml:space="preserve"> Split: "myth" side (orange filter on face, 1 sec, clearly fake) vs "reality" (normal serum, normal skin). Founder VO.</w:t>
      </w:r>
    </w:p>
    <w:p>
      <w:pPr>
        <w:pStyle w:val="ListBullet"/>
      </w:pPr>
      <w:r>
        <w:rPr>
          <w:rFonts w:ascii="Calibri" w:hAnsi="Calibri"/>
          <w:b/>
          <w:i w:val="0"/>
        </w:rPr>
        <w:t>Script:</w:t>
      </w:r>
      <w:r>
        <w:rPr>
          <w:rFonts w:ascii="Calibri" w:hAnsi="Calibri"/>
          <w:b w:val="0"/>
          <w:i w:val="0"/>
        </w:rPr>
        <w:t xml:space="preserve"> "Yeh cheez tab hoti hai jab: (1) fake/cheap product me pigment ho, (2) serum ka color chehre par dry ho jaye — kyunki zyada quantity li ya moisturizer skip kiya, (3) ya photo me over-editing ho. Asli 10% Vitamin C serum — 3–4 drops — transparent hota hai, 5 second me absorb. Agar chehre par 10 minute baad bhi yellow layer dikhe — woh serum ka color nahi, quantity ki galti hai. Aur haan — orange look ke darr me SPF skip karna sabse badi galti hai. Darr nahi, sachchi cheez lagao."</w:t>
      </w:r>
    </w:p>
    <w:p>
      <w:pPr>
        <w:pStyle w:val="ListBullet"/>
      </w:pPr>
      <w:r>
        <w:rPr>
          <w:rFonts w:ascii="Calibri" w:hAnsi="Calibri"/>
          <w:b/>
          <w:i w:val="0"/>
        </w:rPr>
        <w:t>On-screen text:</w:t>
      </w:r>
      <w:r>
        <w:rPr>
          <w:rFonts w:ascii="Calibri" w:hAnsi="Calibri"/>
          <w:b w:val="0"/>
          <w:i w:val="0"/>
        </w:rPr>
        <w:t xml:space="preserve"> "MYTH: Orange chehra 😅" → "3 wajah: Fake product / Zyada quantity / Edit" → "Asli VC: transparent, 5 sec absorb"</w:t>
      </w:r>
    </w:p>
    <w:p>
      <w:pPr>
        <w:pStyle w:val="ListBullet"/>
      </w:pPr>
      <w:r>
        <w:rPr>
          <w:rFonts w:ascii="Calibri" w:hAnsi="Calibri"/>
          <w:b/>
          <w:i w:val="0"/>
        </w:rPr>
        <w:t>Caption:</w:t>
      </w:r>
      <w:r>
        <w:rPr>
          <w:rFonts w:ascii="Calibri" w:hAnsi="Calibri"/>
          <w:b w:val="0"/>
          <w:i w:val="0"/>
        </w:rPr>
        <w:t xml:space="preserve"> "Vitamin C ka sabse popular myth — aaj khatam. #SkincareMyths #VitaminCSerum"</w:t>
      </w:r>
    </w:p>
    <w:p>
      <w:pPr>
        <w:pStyle w:val="ListBullet"/>
      </w:pPr>
      <w:r>
        <w:rPr>
          <w:rFonts w:ascii="Calibri" w:hAnsi="Calibri"/>
          <w:b/>
          <w:i w:val="0"/>
        </w:rPr>
        <w:t>CTA:</w:t>
      </w:r>
      <w:r>
        <w:rPr>
          <w:rFonts w:ascii="Calibri" w:hAnsi="Calibri"/>
          <w:b w:val="0"/>
          <w:i w:val="0"/>
        </w:rPr>
        <w:t xml:space="preserve"> "Save karo + apna myth DM karo — next reel uska jawab hoga."</w:t>
      </w:r>
    </w:p>
    <w:p>
      <w:pPr>
        <w:pStyle w:val="ListBullet"/>
      </w:pPr>
      <w:r>
        <w:rPr>
          <w:rFonts w:ascii="Calibri" w:hAnsi="Calibri"/>
          <w:b/>
          <w:i w:val="0"/>
        </w:rPr>
        <w:t>Content purpose:</w:t>
      </w:r>
      <w:r>
        <w:rPr>
          <w:rFonts w:ascii="Calibri" w:hAnsi="Calibri"/>
          <w:b w:val="0"/>
          <w:i w:val="0"/>
        </w:rPr>
        <w:t xml:space="preserve"> Myth-busting authority + pre-empt a common objection (also a DM question we get).</w:t>
      </w:r>
    </w:p>
    <w:p>
      <w:pPr>
        <w:pStyle w:val="ListBullet"/>
      </w:pPr>
      <w:r>
        <w:rPr>
          <w:rFonts w:ascii="Calibri" w:hAnsi="Calibri"/>
          <w:b/>
          <w:i w:val="0"/>
        </w:rPr>
        <w:t>Target customer:</w:t>
      </w:r>
      <w:r>
        <w:rPr>
          <w:rFonts w:ascii="Calibri" w:hAnsi="Calibri"/>
          <w:b w:val="0"/>
          <w:i w:val="0"/>
        </w:rPr>
        <w:t xml:space="preserve"> Serum buyers in evaluation.</w:t>
      </w:r>
    </w:p>
    <w:p>
      <w:pPr>
        <w:pStyle w:val="ListBullet"/>
      </w:pPr>
      <w:r>
        <w:rPr>
          <w:rFonts w:ascii="Calibri" w:hAnsi="Calibri"/>
          <w:b/>
          <w:i w:val="0"/>
        </w:rPr>
        <w:t>Sales purpose:</w:t>
      </w:r>
      <w:r>
        <w:rPr>
          <w:rFonts w:ascii="Calibri" w:hAnsi="Calibri"/>
          <w:b w:val="0"/>
          <w:i w:val="0"/>
        </w:rPr>
        <w:t xml:space="preserve"> Removes a purchase-blocking fear; DM Q&amp;A feed.</w:t>
      </w:r>
    </w:p>
    <w:p>
      <w:pPr>
        <w:spacing w:before="40" w:after="120"/>
        <w:pBdr>
          <w:bottom w:val="single" w:sz="6" w:space="1" w:color="D8CFC0"/>
        </w:pBdr>
      </w:pPr>
    </w:p>
    <w:p>
      <w:pPr>
        <w:pStyle w:val="Heading2"/>
      </w:pPr>
      <w:r>
        <w:rPr>
          <w:rFonts w:ascii="Calibri" w:hAnsi="Calibri"/>
          <w:b/>
          <w:i w:val="0"/>
          <w:color w:val="2A2622"/>
          <w:sz w:val="30"/>
        </w:rPr>
        <w:t>DAY 26 (Fri) — REEL · 30–45s · Pillar 4: FIRST VIDEO REVIEW (Founding 100)</w:t>
      </w:r>
    </w:p>
    <w:p>
      <w:pPr>
        <w:pStyle w:val="ListBullet"/>
      </w:pPr>
      <w:r>
        <w:rPr>
          <w:rFonts w:ascii="Calibri" w:hAnsi="Calibri"/>
          <w:b/>
          <w:i w:val="0"/>
        </w:rPr>
        <w:t>Platform:</w:t>
      </w:r>
      <w:r>
        <w:rPr>
          <w:rFonts w:ascii="Calibri" w:hAnsi="Calibri"/>
          <w:b w:val="0"/>
          <w:i w:val="0"/>
        </w:rPr>
        <w:t xml:space="preserve"> IG Reel → FB → ad creative #3</w:t>
      </w:r>
    </w:p>
    <w:p>
      <w:pPr>
        <w:pStyle w:val="ListBullet"/>
      </w:pPr>
      <w:r>
        <w:rPr>
          <w:rFonts w:ascii="Calibri" w:hAnsi="Calibri"/>
          <w:b/>
          <w:i w:val="0"/>
        </w:rPr>
        <w:t>Idea:</w:t>
      </w:r>
      <w:r>
        <w:rPr>
          <w:rFonts w:ascii="Calibri" w:hAnsi="Calibri"/>
          <w:b w:val="0"/>
          <w:i w:val="0"/>
        </w:rPr>
        <w:t xml:space="preserve"> Real customer, week 1–2, "I almost didn't order" story.</w:t>
      </w:r>
    </w:p>
    <w:p>
      <w:pPr>
        <w:pStyle w:val="ListBullet"/>
      </w:pPr>
      <w:r>
        <w:rPr>
          <w:rFonts w:ascii="Calibri" w:hAnsi="Calibri"/>
          <w:b/>
          <w:i w:val="0"/>
        </w:rPr>
        <w:t>Hook:</w:t>
      </w:r>
      <w:r>
        <w:rPr>
          <w:rFonts w:ascii="Calibri" w:hAnsi="Calibri"/>
          <w:b w:val="0"/>
          <w:i w:val="0"/>
        </w:rPr>
        <w:t xml:space="preserve"> "Maine order karne se 4 din pehle 4 baar delete kar diya tha. Yeh meri kahani hai."</w:t>
      </w:r>
    </w:p>
    <w:p>
      <w:pPr>
        <w:pStyle w:val="ListBullet"/>
      </w:pPr>
      <w:r>
        <w:rPr>
          <w:rFonts w:ascii="Calibri" w:hAnsi="Calibri"/>
          <w:b/>
          <w:i w:val="0"/>
        </w:rPr>
        <w:t>Concept:</w:t>
      </w:r>
      <w:r>
        <w:rPr>
          <w:rFonts w:ascii="Calibri" w:hAnsi="Calibri"/>
          <w:b w:val="0"/>
          <w:i w:val="0"/>
        </w:rPr>
        <w:t xml:space="preserve"> Customer to camera (selfie light), honest, 3 beats: (1) doubt (naya brand, pehli baar), (2) what convinced (COD + 20-tester photos + WhatsApp reply in 10 min), (3) first 10 days feel + one honest "abhi full result nahi — 4 hafte baaki hain, main wahi bolti hoon."</w:t>
      </w:r>
    </w:p>
    <w:p>
      <w:pPr>
        <w:pStyle w:val="ListBullet"/>
      </w:pPr>
      <w:r>
        <w:rPr>
          <w:rFonts w:ascii="Calibri" w:hAnsi="Calibri"/>
          <w:b/>
          <w:i w:val="0"/>
        </w:rPr>
        <w:t>Script (her words, guided):</w:t>
      </w:r>
      <w:r>
        <w:rPr>
          <w:rFonts w:ascii="Calibri" w:hAnsi="Calibri"/>
          <w:b w:val="0"/>
          <w:i w:val="0"/>
        </w:rPr>
        <w:t xml:space="preserve"> "Seedhi baat — naya brand tha, maine 4 baar cart se hataya. Jo manaya: COD, aur unki 20 testers ki asli photos. Order kiya, 2 din me aaya. 10 din lagaya — subah ka dull-look kam ho raha hai, fresh feel hai. Full result? Nahi — main 4 hafte pe bolti hoon, yehi toh inka andaaj hai. Day 28 pe update bhej rahi hoon, unhone bhi kaha hai."</w:t>
      </w:r>
    </w:p>
    <w:p>
      <w:pPr>
        <w:pStyle w:val="ListBullet"/>
      </w:pPr>
      <w:r>
        <w:rPr>
          <w:rFonts w:ascii="Calibri" w:hAnsi="Calibri"/>
          <w:b/>
          <w:i w:val="0"/>
        </w:rPr>
        <w:t>On-screen text:</w:t>
      </w:r>
      <w:r>
        <w:rPr>
          <w:rFonts w:ascii="Calibri" w:hAnsi="Calibri"/>
          <w:b w:val="0"/>
          <w:i w:val="0"/>
        </w:rPr>
        <w:t xml:space="preserve"> "ORDER #17 · [City] · DAY 10" + bar "Results may vary"</w:t>
      </w:r>
    </w:p>
    <w:p>
      <w:pPr>
        <w:pStyle w:val="ListBullet"/>
      </w:pPr>
      <w:r>
        <w:rPr>
          <w:rFonts w:ascii="Calibri" w:hAnsi="Calibri"/>
          <w:b/>
          <w:i w:val="0"/>
        </w:rPr>
        <w:t>Caption:</w:t>
      </w:r>
      <w:r>
        <w:rPr>
          <w:rFonts w:ascii="Calibri" w:hAnsi="Calibri"/>
          <w:b w:val="0"/>
          <w:i w:val="0"/>
        </w:rPr>
        <w:t xml:space="preserve"> "4 baar delete karke order kiya — aur yehi review hamara favourite hai. #RealReview #CustomerStory #RangatNaturals"</w:t>
      </w:r>
    </w:p>
    <w:p>
      <w:pPr>
        <w:pStyle w:val="ListBullet"/>
      </w:pPr>
      <w:r>
        <w:rPr>
          <w:rFonts w:ascii="Calibri" w:hAnsi="Calibri"/>
          <w:b/>
          <w:i w:val="0"/>
        </w:rPr>
        <w:t>CTA:</w:t>
      </w:r>
      <w:r>
        <w:rPr>
          <w:rFonts w:ascii="Calibri" w:hAnsi="Calibri"/>
          <w:b w:val="0"/>
          <w:i w:val="0"/>
        </w:rPr>
        <w:t xml:space="preserve"> "Aapka kya doubt hai? DM karo — ya 'GLOW' likho."</w:t>
      </w:r>
    </w:p>
    <w:p>
      <w:pPr>
        <w:pStyle w:val="ListBullet"/>
      </w:pPr>
      <w:r>
        <w:rPr>
          <w:rFonts w:ascii="Calibri" w:hAnsi="Calibri"/>
          <w:b/>
          <w:i w:val="0"/>
        </w:rPr>
        <w:t>Content purpose:</w:t>
      </w:r>
      <w:r>
        <w:rPr>
          <w:rFonts w:ascii="Calibri" w:hAnsi="Calibri"/>
          <w:b w:val="0"/>
          <w:i w:val="0"/>
        </w:rPr>
        <w:t xml:space="preserve"> Testimonial with a STORY (stories are remembered, quotes are scrolled).</w:t>
      </w:r>
    </w:p>
    <w:p>
      <w:pPr>
        <w:pStyle w:val="ListBullet"/>
      </w:pPr>
      <w:r>
        <w:rPr>
          <w:rFonts w:ascii="Calibri" w:hAnsi="Calibri"/>
          <w:b/>
          <w:i w:val="0"/>
        </w:rPr>
        <w:t>Target customer:</w:t>
      </w:r>
      <w:r>
        <w:rPr>
          <w:rFonts w:ascii="Calibri" w:hAnsi="Calibri"/>
          <w:b w:val="0"/>
          <w:i w:val="0"/>
        </w:rPr>
        <w:t xml:space="preserve"> Cart-doubters; retargeting audience (video viewers).</w:t>
      </w:r>
    </w:p>
    <w:p>
      <w:pPr>
        <w:pStyle w:val="ListBullet"/>
      </w:pPr>
      <w:r>
        <w:rPr>
          <w:rFonts w:ascii="Calibri" w:hAnsi="Calibri"/>
          <w:b/>
          <w:i w:val="0"/>
        </w:rPr>
        <w:t>Sales purpose:</w:t>
      </w:r>
      <w:r>
        <w:rPr>
          <w:rFonts w:ascii="Calibri" w:hAnsi="Calibri"/>
          <w:b w:val="0"/>
          <w:i w:val="0"/>
        </w:rPr>
        <w:t xml:space="preserve"> Highest-converting ad creative pattern (story testimonial). Used in retargeting from D25+.</w:t>
      </w:r>
    </w:p>
    <w:p>
      <w:pPr>
        <w:spacing w:before="40" w:after="120"/>
        <w:pBdr>
          <w:bottom w:val="single" w:sz="6" w:space="1" w:color="D8CFC0"/>
        </w:pBdr>
      </w:pPr>
    </w:p>
    <w:p>
      <w:pPr>
        <w:pStyle w:val="Heading2"/>
      </w:pPr>
      <w:r>
        <w:rPr>
          <w:rFonts w:ascii="Calibri" w:hAnsi="Calibri"/>
          <w:b/>
          <w:i w:val="0"/>
          <w:color w:val="2A2622"/>
          <w:sz w:val="30"/>
        </w:rPr>
        <w:t>DAY 27 (Sat) — CAROUSEL · 6 slides · Pillar 7: "FOUNDING 100 — BOX ME KYA HAI"</w:t>
      </w:r>
    </w:p>
    <w:p>
      <w:pPr>
        <w:pStyle w:val="ListBullet"/>
      </w:pPr>
      <w:r>
        <w:rPr>
          <w:rFonts w:ascii="Calibri" w:hAnsi="Calibri"/>
          <w:b/>
          <w:i w:val="0"/>
        </w:rPr>
        <w:t>Platform:</w:t>
      </w:r>
      <w:r>
        <w:rPr>
          <w:rFonts w:ascii="Calibri" w:hAnsi="Calibri"/>
          <w:b w:val="0"/>
          <w:i w:val="0"/>
        </w:rPr>
        <w:t xml:space="preserve"> IG + FB (PIN candidate after D30)</w:t>
      </w:r>
    </w:p>
    <w:p>
      <w:pPr>
        <w:pStyle w:val="ListBullet"/>
      </w:pPr>
      <w:r>
        <w:rPr>
          <w:rFonts w:ascii="Calibri" w:hAnsi="Calibri"/>
          <w:b/>
          <w:i w:val="0"/>
        </w:rPr>
        <w:t>Idea:</w:t>
      </w:r>
      <w:r>
        <w:rPr>
          <w:rFonts w:ascii="Calibri" w:hAnsi="Calibri"/>
          <w:b w:val="0"/>
          <w:i w:val="0"/>
        </w:rPr>
        <w:t xml:space="preserve"> The offer, fully explained. For everyone who missed the launch reel.</w:t>
      </w:r>
    </w:p>
    <w:p>
      <w:pPr>
        <w:pStyle w:val="ListBullet"/>
      </w:pPr>
      <w:r>
        <w:rPr>
          <w:rFonts w:ascii="Calibri" w:hAnsi="Calibri"/>
          <w:b/>
          <w:i w:val="0"/>
        </w:rPr>
        <w:t>Hook (cover):</w:t>
      </w:r>
      <w:r>
        <w:rPr>
          <w:rFonts w:ascii="Calibri" w:hAnsi="Calibri"/>
          <w:b w:val="0"/>
          <w:i w:val="0"/>
        </w:rPr>
        <w:t xml:space="preserve"> "FOUNDING 100 — exactly kya milega, kya nahi milega."</w:t>
      </w:r>
    </w:p>
    <w:p>
      <w:pPr>
        <w:pStyle w:val="ListBullet"/>
      </w:pPr>
      <w:r>
        <w:rPr>
          <w:rFonts w:ascii="Calibri" w:hAnsi="Calibri"/>
          <w:b/>
          <w:i w:val="0"/>
        </w:rPr>
        <w:t>Slides:</w:t>
      </w:r>
      <w:r>
        <w:rPr>
          <w:rFonts w:ascii="Calibri" w:hAnsi="Calibri"/>
          <w:b w:val="0"/>
          <w:i w:val="0"/>
        </w:rPr>
        <w:t xml:space="preserve"> ① Cover ② Box content photo: Serum + Face Wash mini + usage card + WhatsApp support card (each labeled) ③ "Why only 100 — pehla batch, har order hum khud check karte hain" ④ "Kaise order: DM 'GLOW' / WhatsApp link / 15-min reply / COD" ⑤ Quote card: real review from D24/D26 customer ⑥ CTA: "X/100 seats left — DM 'GLOW'" (real number)</w:t>
      </w:r>
    </w:p>
    <w:p>
      <w:pPr>
        <w:pStyle w:val="ListBullet"/>
      </w:pPr>
      <w:r>
        <w:rPr>
          <w:rFonts w:ascii="Calibri" w:hAnsi="Calibri"/>
          <w:b/>
          <w:i w:val="0"/>
        </w:rPr>
        <w:t>Caption:</w:t>
      </w:r>
      <w:r>
        <w:rPr>
          <w:rFonts w:ascii="Calibri" w:hAnsi="Calibri"/>
          <w:b w:val="0"/>
          <w:i w:val="0"/>
        </w:rPr>
        <w:t xml:space="preserve"> "Jo miss kiya, yahan poora hai: box me kya hai, kaise order karna hai, COD kaise kaam karta hai. X/100 seat bachi hain. #Founding100 #RangatNaturals #SkincareIndia"</w:t>
      </w:r>
    </w:p>
    <w:p>
      <w:pPr>
        <w:pStyle w:val="ListBullet"/>
      </w:pPr>
      <w:r>
        <w:rPr>
          <w:rFonts w:ascii="Calibri" w:hAnsi="Calibri"/>
          <w:b/>
          <w:i w:val="0"/>
        </w:rPr>
        <w:t>CTA:</w:t>
      </w:r>
      <w:r>
        <w:rPr>
          <w:rFonts w:ascii="Calibri" w:hAnsi="Calibri"/>
          <w:b w:val="0"/>
          <w:i w:val="0"/>
        </w:rPr>
        <w:t xml:space="preserve"> "DM 'GLOW' — aaj ka jawab aaj milega."</w:t>
      </w:r>
    </w:p>
    <w:p>
      <w:pPr>
        <w:pStyle w:val="ListBullet"/>
      </w:pPr>
      <w:r>
        <w:rPr>
          <w:rFonts w:ascii="Calibri" w:hAnsi="Calibri"/>
          <w:b/>
          <w:i w:val="0"/>
        </w:rPr>
        <w:t>Content purpose:</w:t>
      </w:r>
      <w:r>
        <w:rPr>
          <w:rFonts w:ascii="Calibri" w:hAnsi="Calibri"/>
          <w:b w:val="0"/>
          <w:i w:val="0"/>
        </w:rPr>
        <w:t xml:space="preserve"> Offer clarity + seat count (real scarcity) + save-able reference.</w:t>
      </w:r>
    </w:p>
    <w:p>
      <w:pPr>
        <w:pStyle w:val="ListBullet"/>
      </w:pPr>
      <w:r>
        <w:rPr>
          <w:rFonts w:ascii="Calibri" w:hAnsi="Calibri"/>
          <w:b/>
          <w:i w:val="0"/>
        </w:rPr>
        <w:t>Target customer:</w:t>
      </w:r>
      <w:r>
        <w:rPr>
          <w:rFonts w:ascii="Calibri" w:hAnsi="Calibri"/>
          <w:b w:val="0"/>
          <w:i w:val="0"/>
        </w:rPr>
        <w:t xml:space="preserve"> All warm + retargeting.</w:t>
      </w:r>
    </w:p>
    <w:p>
      <w:pPr>
        <w:pStyle w:val="ListBullet"/>
      </w:pPr>
      <w:r>
        <w:rPr>
          <w:rFonts w:ascii="Calibri" w:hAnsi="Calibri"/>
          <w:b/>
          <w:i w:val="0"/>
        </w:rPr>
        <w:t>Sales purpose:</w:t>
      </w:r>
      <w:r>
        <w:rPr>
          <w:rFonts w:ascii="Calibri" w:hAnsi="Calibri"/>
          <w:b w:val="0"/>
          <w:i w:val="0"/>
        </w:rPr>
        <w:t xml:space="preserve"> The "catch-up" sales post for the week.</w:t>
      </w:r>
    </w:p>
    <w:p>
      <w:pPr>
        <w:spacing w:before="40" w:after="120"/>
        <w:pBdr>
          <w:bottom w:val="single" w:sz="6" w:space="1" w:color="D8CFC0"/>
        </w:pBdr>
      </w:pPr>
    </w:p>
    <w:p>
      <w:pPr>
        <w:pStyle w:val="Heading2"/>
      </w:pPr>
      <w:r>
        <w:rPr>
          <w:rFonts w:ascii="Calibri" w:hAnsi="Calibri"/>
          <w:b/>
          <w:i w:val="0"/>
          <w:color w:val="2A2622"/>
          <w:sz w:val="30"/>
        </w:rPr>
        <w:t>DAY 28 (Sun) — REEL · 40–50s · Pillar 1+6: COMMUNITY Q&amp;A (from real DMs)</w:t>
      </w:r>
    </w:p>
    <w:p>
      <w:pPr>
        <w:pStyle w:val="ListBullet"/>
      </w:pPr>
      <w:r>
        <w:rPr>
          <w:rFonts w:ascii="Calibri" w:hAnsi="Calibri"/>
          <w:b/>
          <w:i w:val="0"/>
        </w:rPr>
        <w:t>Platform:</w:t>
      </w:r>
      <w:r>
        <w:rPr>
          <w:rFonts w:ascii="Calibri" w:hAnsi="Calibri"/>
          <w:b w:val="0"/>
          <w:i w:val="0"/>
        </w:rPr>
        <w:t xml:space="preserve"> IG Reel + Story Q&amp;A box</w:t>
      </w:r>
    </w:p>
    <w:p>
      <w:pPr>
        <w:pStyle w:val="ListBullet"/>
      </w:pPr>
      <w:r>
        <w:rPr>
          <w:rFonts w:ascii="Calibri" w:hAnsi="Calibri"/>
          <w:b/>
          <w:i w:val="0"/>
        </w:rPr>
        <w:t>Idea:</w:t>
      </w:r>
      <w:r>
        <w:rPr>
          <w:rFonts w:ascii="Calibri" w:hAnsi="Calibri"/>
          <w:b w:val="0"/>
          <w:i w:val="0"/>
        </w:rPr>
        <w:t xml:space="preserve"> "Aapne DM me pucha: raat ko kya lagana chahiye?" — 4 real DM questions (screenshotted, permission).</w:t>
      </w:r>
    </w:p>
    <w:p>
      <w:pPr>
        <w:pStyle w:val="ListBullet"/>
      </w:pPr>
      <w:r>
        <w:rPr>
          <w:rFonts w:ascii="Calibri" w:hAnsi="Calibri"/>
          <w:b/>
          <w:i w:val="0"/>
        </w:rPr>
        <w:t>Hook:</w:t>
      </w:r>
      <w:r>
        <w:rPr>
          <w:rFonts w:ascii="Calibri" w:hAnsi="Calibri"/>
          <w:b w:val="0"/>
          <w:i w:val="0"/>
        </w:rPr>
        <w:t xml:space="preserve"> "Aapke DM se aaye 4 sawaal — aaj ke jawaab."</w:t>
      </w:r>
    </w:p>
    <w:p>
      <w:pPr>
        <w:pStyle w:val="ListBullet"/>
      </w:pPr>
      <w:r>
        <w:rPr>
          <w:rFonts w:ascii="Calibri" w:hAnsi="Calibri"/>
          <w:b/>
          <w:i w:val="0"/>
        </w:rPr>
        <w:t>Concept:</w:t>
      </w:r>
      <w:r>
        <w:rPr>
          <w:rFonts w:ascii="Calibri" w:hAnsi="Calibri"/>
          <w:b w:val="0"/>
          <w:i w:val="0"/>
        </w:rPr>
        <w:t xml:space="preserve"> Same format as Day 7: question text on screen → 12–15 sec answer. Q1: "Raat ko kya lagana chahiye?" → "Night cream ya moisturizer — raat ko skin repair me hoti hai; hafte me 2–3 din hafte me ek exfoliant (agar skin allow kare). Hamari night cream agle mahine — list me raho." (Night cream seed, no selling.) Q2: "Oily skin + serum? Zyada oil?" → "Nahi — gel serum oily skin par theek hai; moisturizer bhi lagao, gel type." Q3: "Kitne din me?" → "4–6 hafte, honestly." Q4: "Maa ke liye order karun, 55 ki hai?" → "Haan — gifting box banata hain, WhatsApp par batao."</w:t>
      </w:r>
    </w:p>
    <w:p>
      <w:pPr>
        <w:pStyle w:val="ListBullet"/>
      </w:pPr>
      <w:r>
        <w:rPr>
          <w:rFonts w:ascii="Calibri" w:hAnsi="Calibri"/>
          <w:b/>
          <w:i w:val="0"/>
        </w:rPr>
        <w:t>On-screen text:</w:t>
      </w:r>
      <w:r>
        <w:rPr>
          <w:rFonts w:ascii="Calibri" w:hAnsi="Calibri"/>
          <w:b w:val="0"/>
          <w:i w:val="0"/>
        </w:rPr>
        <w:t xml:space="preserve"> each Q + short answer; end: "Naya sawaal? DM karo."</w:t>
      </w:r>
    </w:p>
    <w:p>
      <w:pPr>
        <w:pStyle w:val="ListBullet"/>
      </w:pPr>
      <w:r>
        <w:rPr>
          <w:rFonts w:ascii="Calibri" w:hAnsi="Calibri"/>
          <w:b/>
          <w:i w:val="0"/>
        </w:rPr>
        <w:t>Caption:</w:t>
      </w:r>
      <w:r>
        <w:rPr>
          <w:rFonts w:ascii="Calibri" w:hAnsi="Calibri"/>
          <w:b w:val="0"/>
          <w:i w:val="0"/>
        </w:rPr>
        <w:t xml:space="preserve"> "Aapke DM = aaj ka content. Aur haan — maa ke liye bhi banate hain. 💛 #SkincareQnA #RangatNaturals"</w:t>
      </w:r>
    </w:p>
    <w:p>
      <w:pPr>
        <w:pStyle w:val="ListBullet"/>
      </w:pPr>
      <w:r>
        <w:rPr>
          <w:rFonts w:ascii="Calibri" w:hAnsi="Calibri"/>
          <w:b/>
          <w:i w:val="0"/>
        </w:rPr>
        <w:t>CTA:</w:t>
      </w:r>
      <w:r>
        <w:rPr>
          <w:rFonts w:ascii="Calibri" w:hAnsi="Calibri"/>
          <w:b w:val="0"/>
          <w:i w:val="0"/>
        </w:rPr>
        <w:t xml:space="preserve"> "DM karo apna sawaal — Sunday Q&amp;A me jawab."</w:t>
      </w:r>
    </w:p>
    <w:p>
      <w:pPr>
        <w:pStyle w:val="ListBullet"/>
      </w:pPr>
      <w:r>
        <w:rPr>
          <w:rFonts w:ascii="Calibri" w:hAnsi="Calibri"/>
          <w:b/>
          <w:i w:val="0"/>
        </w:rPr>
        <w:t>Content purpose:</w:t>
      </w:r>
      <w:r>
        <w:rPr>
          <w:rFonts w:ascii="Calibri" w:hAnsi="Calibri"/>
          <w:b w:val="0"/>
          <w:i w:val="0"/>
        </w:rPr>
        <w:t xml:space="preserve"> Community loop + Night Cream anticipation + gifting angle (Diwali seed for Nov).</w:t>
      </w:r>
    </w:p>
    <w:p>
      <w:pPr>
        <w:pStyle w:val="ListBullet"/>
      </w:pPr>
      <w:r>
        <w:rPr>
          <w:rFonts w:ascii="Calibri" w:hAnsi="Calibri"/>
          <w:b/>
          <w:i w:val="0"/>
        </w:rPr>
        <w:t>Target customer:</w:t>
      </w:r>
      <w:r>
        <w:rPr>
          <w:rFonts w:ascii="Calibri" w:hAnsi="Calibri"/>
          <w:b w:val="0"/>
          <w:i w:val="0"/>
        </w:rPr>
        <w:t xml:space="preserve"> Buyers (Q3) + gifters (Q4 — big in Gujarat).</w:t>
      </w:r>
    </w:p>
    <w:p>
      <w:pPr>
        <w:pStyle w:val="ListBullet"/>
      </w:pPr>
      <w:r>
        <w:rPr>
          <w:rFonts w:ascii="Calibri" w:hAnsi="Calibri"/>
          <w:b/>
          <w:i w:val="0"/>
        </w:rPr>
        <w:t>Sales purpose:</w:t>
      </w:r>
      <w:r>
        <w:rPr>
          <w:rFonts w:ascii="Calibri" w:hAnsi="Calibri"/>
          <w:b w:val="0"/>
          <w:i w:val="0"/>
        </w:rPr>
        <w:t xml:space="preserve"> Night cream waitlist; gifting = AOV + Diwali campaign pre-warming.</w:t>
      </w:r>
    </w:p>
    <w:p>
      <w:pPr>
        <w:spacing w:before="40" w:after="120"/>
        <w:pBdr>
          <w:bottom w:val="single" w:sz="6" w:space="1" w:color="D8CFC0"/>
        </w:pBdr>
      </w:pPr>
    </w:p>
    <w:p>
      <w:pPr>
        <w:pStyle w:val="Heading2"/>
      </w:pPr>
      <w:r>
        <w:rPr>
          <w:rFonts w:ascii="Calibri" w:hAnsi="Calibri"/>
          <w:b/>
          <w:i w:val="0"/>
          <w:color w:val="2A2622"/>
          <w:sz w:val="30"/>
        </w:rPr>
        <w:t>DAY 29 (Mon) — REEL · 35–45s · Pillar 6+7: MILESTONE + REFERRAL LAUNCH</w:t>
      </w:r>
    </w:p>
    <w:p>
      <w:pPr>
        <w:pStyle w:val="ListBullet"/>
      </w:pPr>
      <w:r>
        <w:rPr>
          <w:rFonts w:ascii="Calibri" w:hAnsi="Calibri"/>
          <w:b/>
          <w:i w:val="0"/>
        </w:rPr>
        <w:t>Platform:</w:t>
      </w:r>
      <w:r>
        <w:rPr>
          <w:rFonts w:ascii="Calibri" w:hAnsi="Calibri"/>
          <w:b w:val="0"/>
          <w:i w:val="0"/>
        </w:rPr>
        <w:t xml:space="preserve"> IG Reel → FB → WhatsApp broadcast to all buyers</w:t>
      </w:r>
    </w:p>
    <w:p>
      <w:pPr>
        <w:pStyle w:val="ListBullet"/>
      </w:pPr>
      <w:r>
        <w:rPr>
          <w:rFonts w:ascii="Calibri" w:hAnsi="Calibri"/>
          <w:b/>
          <w:i w:val="0"/>
        </w:rPr>
        <w:t>Idea:</w:t>
      </w:r>
      <w:r>
        <w:rPr>
          <w:rFonts w:ascii="Calibri" w:hAnsi="Calibri"/>
          <w:b w:val="0"/>
          <w:i w:val="0"/>
        </w:rPr>
        <w:t xml:space="preserve"> "Launch ka pehla hafte — aapne X orders kiye. Ab: do ₹100, lo ₹100."</w:t>
      </w:r>
    </w:p>
    <w:p>
      <w:pPr>
        <w:pStyle w:val="ListBullet"/>
      </w:pPr>
      <w:r>
        <w:rPr>
          <w:rFonts w:ascii="Calibri" w:hAnsi="Calibri"/>
          <w:b/>
          <w:i w:val="0"/>
        </w:rPr>
        <w:t>Hook:</w:t>
      </w:r>
      <w:r>
        <w:rPr>
          <w:rFonts w:ascii="Calibri" w:hAnsi="Calibri"/>
          <w:b w:val="0"/>
          <w:i w:val="0"/>
        </w:rPr>
        <w:t xml:space="preserve"> "Pehle hafte me X orders aaye. Hum toh soch rahe the 30. Aur aaj ek naya cheez."</w:t>
      </w:r>
    </w:p>
    <w:p>
      <w:pPr>
        <w:pStyle w:val="ListBullet"/>
      </w:pPr>
      <w:r>
        <w:rPr>
          <w:rFonts w:ascii="Calibri" w:hAnsi="Calibri"/>
          <w:b/>
          <w:i w:val="0"/>
        </w:rPr>
        <w:t>Concept:</w:t>
      </w:r>
      <w:r>
        <w:rPr>
          <w:rFonts w:ascii="Calibri" w:hAnsi="Calibri"/>
          <w:b w:val="0"/>
          <w:i w:val="0"/>
        </w:rPr>
        <w:t xml:space="preserve"> Founder at packing table, real order list (blurred names), counting boxes with delight (not arrogance). Cut to: referral card close-up ("Give ₹100, Get ₹100").</w:t>
      </w:r>
    </w:p>
    <w:p>
      <w:pPr>
        <w:pStyle w:val="ListBullet"/>
      </w:pPr>
      <w:r>
        <w:rPr>
          <w:rFonts w:ascii="Calibri" w:hAnsi="Calibri"/>
          <w:b/>
          <w:i w:val="0"/>
        </w:rPr>
        <w:t>Script:</w:t>
      </w:r>
      <w:r>
        <w:rPr>
          <w:rFonts w:ascii="Calibri" w:hAnsi="Calibri"/>
          <w:b w:val="0"/>
          <w:i w:val="0"/>
        </w:rPr>
        <w:t xml:space="preserve"> "Pehla hafte — X orders, [cities: Ahmedabad, Surat, Vadodara...] se. Ek ek WhatsApp pe thank-you likha, ek ek reply padha. Aaj se ek aur cheez: referral. Aapke friend ko order par ₹100 off, aapko next order par ₹100 off. Kaise? Profile link par code milega, use share karo. Iska matlab: aapka har share = ek nayi aahai ka pehla order + aapka next order sasta. Humare liye yeh sabse sasta 'ad' hai — aapki recommendation."</w:t>
      </w:r>
    </w:p>
    <w:p>
      <w:pPr>
        <w:pStyle w:val="ListBullet"/>
      </w:pPr>
      <w:r>
        <w:rPr>
          <w:rFonts w:ascii="Calibri" w:hAnsi="Calibri"/>
          <w:b/>
          <w:i w:val="0"/>
        </w:rPr>
        <w:t>On-screen text:</w:t>
      </w:r>
      <w:r>
        <w:rPr>
          <w:rFonts w:ascii="Calibri" w:hAnsi="Calibri"/>
          <w:b w:val="0"/>
          <w:i w:val="0"/>
        </w:rPr>
        <w:t xml:space="preserve"> "WEEK 1: X orders" → "REFERRAL: Do ₹100 · Lo ₹100" → "Code: profile link par"</w:t>
      </w:r>
    </w:p>
    <w:p>
      <w:pPr>
        <w:pStyle w:val="ListBullet"/>
      </w:pPr>
      <w:r>
        <w:rPr>
          <w:rFonts w:ascii="Calibri" w:hAnsi="Calibri"/>
          <w:b/>
          <w:i w:val="0"/>
        </w:rPr>
        <w:t>Caption:</w:t>
      </w:r>
      <w:r>
        <w:rPr>
          <w:rFonts w:ascii="Calibri" w:hAnsi="Calibri"/>
          <w:b w:val="0"/>
          <w:i w:val="0"/>
        </w:rPr>
        <w:t xml:space="preserve"> "Week 1 done. Ab game aapka hai: do ₹100, lo ₹100. #Referral #RangatNaturals #SkincareIndia"</w:t>
      </w:r>
    </w:p>
    <w:p>
      <w:pPr>
        <w:pStyle w:val="ListBullet"/>
      </w:pPr>
      <w:r>
        <w:rPr>
          <w:rFonts w:ascii="Calibri" w:hAnsi="Calibri"/>
          <w:b/>
          <w:i w:val="0"/>
        </w:rPr>
        <w:t>CTA:</w:t>
      </w:r>
      <w:r>
        <w:rPr>
          <w:rFonts w:ascii="Calibri" w:hAnsi="Calibri"/>
          <w:b w:val="0"/>
          <w:i w:val="0"/>
        </w:rPr>
        <w:t xml:space="preserve"> "Apna code lo (profile) + 1 dost ko bhejo — aaj."</w:t>
      </w:r>
    </w:p>
    <w:p>
      <w:pPr>
        <w:pStyle w:val="ListBullet"/>
      </w:pPr>
      <w:r>
        <w:rPr>
          <w:rFonts w:ascii="Calibri" w:hAnsi="Calibri"/>
          <w:b/>
          <w:i w:val="0"/>
        </w:rPr>
        <w:t>Content purpose:</w:t>
      </w:r>
      <w:r>
        <w:rPr>
          <w:rFonts w:ascii="Calibri" w:hAnsi="Calibri"/>
          <w:b w:val="0"/>
          <w:i w:val="0"/>
        </w:rPr>
        <w:t xml:space="preserve"> Social proof (numbers) + referral engine ignition + community celebration.</w:t>
      </w:r>
    </w:p>
    <w:p>
      <w:pPr>
        <w:pStyle w:val="ListBullet"/>
      </w:pPr>
      <w:r>
        <w:rPr>
          <w:rFonts w:ascii="Calibri" w:hAnsi="Calibri"/>
          <w:b/>
          <w:i w:val="0"/>
        </w:rPr>
        <w:t>Target customer:</w:t>
      </w:r>
      <w:r>
        <w:rPr>
          <w:rFonts w:ascii="Calibri" w:hAnsi="Calibri"/>
          <w:b w:val="0"/>
          <w:i w:val="0"/>
        </w:rPr>
        <w:t xml:space="preserve"> Existing buyers (referrers) + their networks.</w:t>
      </w:r>
    </w:p>
    <w:p>
      <w:pPr>
        <w:pStyle w:val="ListBullet"/>
      </w:pPr>
      <w:r>
        <w:rPr>
          <w:rFonts w:ascii="Calibri" w:hAnsi="Calibri"/>
          <w:b/>
          <w:i w:val="0"/>
        </w:rPr>
        <w:t>Sales purpose:</w:t>
      </w:r>
      <w:r>
        <w:rPr>
          <w:rFonts w:ascii="Calibri" w:hAnsi="Calibri"/>
          <w:b w:val="0"/>
          <w:i w:val="0"/>
        </w:rPr>
        <w:t xml:space="preserve"> Referral = cheapest CAC; target 15–20% of Week 5–6 orders from referrals.</w:t>
      </w:r>
    </w:p>
    <w:p>
      <w:pPr>
        <w:spacing w:before="40" w:after="120"/>
        <w:pBdr>
          <w:bottom w:val="single" w:sz="6" w:space="1" w:color="D8CFC0"/>
        </w:pBdr>
      </w:pPr>
    </w:p>
    <w:p>
      <w:pPr>
        <w:pStyle w:val="Heading2"/>
      </w:pPr>
      <w:r>
        <w:rPr>
          <w:rFonts w:ascii="Calibri" w:hAnsi="Calibri"/>
          <w:b/>
          <w:i w:val="0"/>
          <w:color w:val="2A2622"/>
          <w:sz w:val="30"/>
        </w:rPr>
        <w:t>DAY 30 (Tue) — REEL · 35–45s · Pillar 7: OFFER CLOSE + NEXT PRODUCT TEASE</w:t>
      </w:r>
    </w:p>
    <w:p>
      <w:pPr>
        <w:pStyle w:val="ListBullet"/>
      </w:pPr>
      <w:r>
        <w:rPr>
          <w:rFonts w:ascii="Calibri" w:hAnsi="Calibri"/>
          <w:b/>
          <w:i w:val="0"/>
        </w:rPr>
        <w:t>Platform:</w:t>
      </w:r>
      <w:r>
        <w:rPr>
          <w:rFonts w:ascii="Calibri" w:hAnsi="Calibri"/>
          <w:b w:val="0"/>
          <w:i w:val="0"/>
        </w:rPr>
        <w:t xml:space="preserve"> IG Reel → FB → ads: shift budget 70% to this + D21 + D26</w:t>
      </w:r>
    </w:p>
    <w:p>
      <w:pPr>
        <w:pStyle w:val="ListBullet"/>
      </w:pPr>
      <w:r>
        <w:rPr>
          <w:rFonts w:ascii="Calibri" w:hAnsi="Calibri"/>
          <w:b/>
          <w:i w:val="0"/>
        </w:rPr>
        <w:t>Idea:</w:t>
      </w:r>
      <w:r>
        <w:rPr>
          <w:rFonts w:ascii="Calibri" w:hAnsi="Calibri"/>
          <w:b w:val="0"/>
          <w:i w:val="0"/>
        </w:rPr>
        <w:t xml:space="preserve"> "Founding 100 me X seat bachi. Aur next kya aayega?" (real count; if sold out → "batch 2 waitlist")</w:t>
      </w:r>
    </w:p>
    <w:p>
      <w:pPr>
        <w:pStyle w:val="ListBullet"/>
      </w:pPr>
      <w:r>
        <w:rPr>
          <w:rFonts w:ascii="Calibri" w:hAnsi="Calibri"/>
          <w:b/>
          <w:i w:val="0"/>
        </w:rPr>
        <w:t>Hook:</w:t>
      </w:r>
      <w:r>
        <w:rPr>
          <w:rFonts w:ascii="Calibri" w:hAnsi="Calibri"/>
          <w:b w:val="0"/>
          <w:i w:val="0"/>
        </w:rPr>
        <w:t xml:space="preserve"> "Founding 100 me sirf X seat bachi. Aur haan — next product ka ek jhaanki bhi dila du."</w:t>
      </w:r>
    </w:p>
    <w:p>
      <w:pPr>
        <w:pStyle w:val="ListBullet"/>
      </w:pPr>
      <w:r>
        <w:rPr>
          <w:rFonts w:ascii="Calibri" w:hAnsi="Calibri"/>
          <w:b/>
          <w:i w:val="0"/>
        </w:rPr>
        <w:t>Concept:</w:t>
      </w:r>
      <w:r>
        <w:rPr>
          <w:rFonts w:ascii="Calibri" w:hAnsi="Calibri"/>
          <w:b w:val="0"/>
          <w:i w:val="0"/>
        </w:rPr>
        <w:t xml:space="preserve"> Box count visual (X boxes left on shelf, real) → founder to camera → blurred silhouette/box of Sunscreen (Month-2 product) with "SOON" text → teaser 3 sec (texture on hand, white, no claims).</w:t>
      </w:r>
    </w:p>
    <w:p>
      <w:pPr>
        <w:pStyle w:val="ListBullet"/>
      </w:pPr>
      <w:r>
        <w:rPr>
          <w:rFonts w:ascii="Calibri" w:hAnsi="Calibri"/>
          <w:b/>
          <w:i w:val="0"/>
        </w:rPr>
        <w:t>Script:</w:t>
      </w:r>
      <w:r>
        <w:rPr>
          <w:rFonts w:ascii="Calibri" w:hAnsi="Calibri"/>
          <w:b w:val="0"/>
          <w:i w:val="0"/>
        </w:rPr>
        <w:t xml:space="preserve"> "Seedhi baat: pehle 100 me se ab X bache hain. Phir? Regular price, agla batch agle mahine — aur tab tak aapke paas 4 hafte ke results honge. Order karni ho — GLOW likho, COD hai, aaj ka order kal tak pack. Aur ek teaser: aapne 50+ baar pucha 'sunscreen kab?' — agle mahine. Gujarat ke mausam ke liye. Follow karo taaki miss na ho. Aur agar abhi bhi soch rahi ho — 29 din ka poora safar aapne dekha: 20 testers, asli photos, 100 boxes. Aapko kya sochta hai — yeh brand sachcha hai. Bas itna."</w:t>
      </w:r>
    </w:p>
    <w:p>
      <w:pPr>
        <w:pStyle w:val="ListBullet"/>
      </w:pPr>
      <w:r>
        <w:rPr>
          <w:rFonts w:ascii="Calibri" w:hAnsi="Calibri"/>
          <w:b/>
          <w:i w:val="0"/>
        </w:rPr>
        <w:t>On-screen text:</w:t>
      </w:r>
      <w:r>
        <w:rPr>
          <w:rFonts w:ascii="Calibri" w:hAnsi="Calibri"/>
          <w:b w:val="0"/>
          <w:i w:val="0"/>
        </w:rPr>
        <w:t xml:space="preserve"> "X/100 left" → "Agla batch: agle mahine" → "NEXT: SUNSCREEN — agle mahine ☀️" → "GLOW = order"</w:t>
      </w:r>
    </w:p>
    <w:p>
      <w:pPr>
        <w:pStyle w:val="ListBullet"/>
      </w:pPr>
      <w:r>
        <w:rPr>
          <w:rFonts w:ascii="Calibri" w:hAnsi="Calibri"/>
          <w:b/>
          <w:i w:val="0"/>
        </w:rPr>
        <w:t>Caption:</w:t>
      </w:r>
      <w:r>
        <w:rPr>
          <w:rFonts w:ascii="Calibri" w:hAnsi="Calibri"/>
          <w:b w:val="0"/>
          <w:i w:val="0"/>
        </w:rPr>
        <w:t xml:space="preserve"> "X seat bachi. Aur next: sunscreen — agle mahine, Gujarat ke mausam ke liye. #RangatNaturals #SunscreenComing #SkincareIndia"</w:t>
      </w:r>
    </w:p>
    <w:p>
      <w:pPr>
        <w:pStyle w:val="ListBullet"/>
      </w:pPr>
      <w:r>
        <w:rPr>
          <w:rFonts w:ascii="Calibri" w:hAnsi="Calibri"/>
          <w:b/>
          <w:i w:val="0"/>
        </w:rPr>
        <w:t>CTA:</w:t>
      </w:r>
      <w:r>
        <w:rPr>
          <w:rFonts w:ascii="Calibri" w:hAnsi="Calibri"/>
          <w:b w:val="0"/>
          <w:i w:val="0"/>
        </w:rPr>
        <w:t xml:space="preserve"> "Aaj: 'GLOW' DM karo. Ya waitlist me jao (link in bio) batch 2 ke liye."</w:t>
      </w:r>
    </w:p>
    <w:p>
      <w:pPr>
        <w:pStyle w:val="ListBullet"/>
      </w:pPr>
      <w:r>
        <w:rPr>
          <w:rFonts w:ascii="Calibri" w:hAnsi="Calibri"/>
          <w:b/>
          <w:i w:val="0"/>
        </w:rPr>
        <w:t>Content purpose:</w:t>
      </w:r>
      <w:r>
        <w:rPr>
          <w:rFonts w:ascii="Calibri" w:hAnsi="Calibri"/>
          <w:b w:val="0"/>
          <w:i w:val="0"/>
        </w:rPr>
        <w:t xml:space="preserve"> Close the offer window + tee up Month 2 + full-circle trust recap.</w:t>
      </w:r>
    </w:p>
    <w:p>
      <w:pPr>
        <w:pStyle w:val="ListBullet"/>
      </w:pPr>
      <w:r>
        <w:rPr>
          <w:rFonts w:ascii="Calibri" w:hAnsi="Calibri"/>
          <w:b/>
          <w:i w:val="0"/>
        </w:rPr>
        <w:t>Target customer:</w:t>
      </w:r>
      <w:r>
        <w:rPr>
          <w:rFonts w:ascii="Calibri" w:hAnsi="Calibri"/>
          <w:b w:val="0"/>
          <w:i w:val="0"/>
        </w:rPr>
        <w:t xml:space="preserve"> All warm + retargeting.</w:t>
      </w:r>
    </w:p>
    <w:p>
      <w:pPr>
        <w:pStyle w:val="ListBullet"/>
      </w:pPr>
      <w:r>
        <w:rPr>
          <w:rFonts w:ascii="Calibri" w:hAnsi="Calibri"/>
          <w:b/>
          <w:i w:val="0"/>
        </w:rPr>
        <w:t>Sales purpose:</w:t>
      </w:r>
      <w:r>
        <w:rPr>
          <w:rFonts w:ascii="Calibri" w:hAnsi="Calibri"/>
          <w:b w:val="0"/>
          <w:i w:val="0"/>
        </w:rPr>
        <w:t xml:space="preserve"> Final push on Founding 100 (real deadline: batch) + Sunscreen waitlist building (target 200+ by launch).</w:t>
      </w:r>
    </w:p>
    <w:p>
      <w:pPr>
        <w:spacing w:before="40" w:after="120"/>
        <w:pBdr>
          <w:bottom w:val="single" w:sz="6" w:space="1" w:color="D8CFC0"/>
        </w:pBdr>
      </w:pPr>
    </w:p>
    <w:p>
      <w:pPr>
        <w:pStyle w:val="Heading2"/>
      </w:pPr>
      <w:r>
        <w:rPr>
          <w:rFonts w:ascii="Calibri" w:hAnsi="Calibri"/>
          <w:b/>
          <w:i w:val="0"/>
          <w:color w:val="2A2622"/>
          <w:sz w:val="30"/>
        </w:rPr>
        <w:t>DAY 30 — THE NUMBERS THAT MATTER (review these before planning Week 5)</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color="auto" w:fill="B44A2E"/>
          </w:tcPr>
          <w:p>
            <w:pPr>
              <w:spacing w:after="40" w:before="40"/>
            </w:pPr>
            <w:r/>
            <w:r>
              <w:rPr>
                <w:rFonts w:ascii="Calibri" w:hAnsi="Calibri"/>
                <w:b/>
                <w:i w:val="0"/>
                <w:color w:val="FFFFFF"/>
                <w:sz w:val="18"/>
              </w:rPr>
              <w:t>Metric</w:t>
            </w:r>
          </w:p>
        </w:tc>
        <w:tc>
          <w:tcPr>
            <w:tcW w:type="dxa" w:w="3213"/>
            <w:shd w:val="clear" w:color="auto" w:fill="B44A2E"/>
          </w:tcPr>
          <w:p>
            <w:pPr>
              <w:spacing w:after="40" w:before="40"/>
            </w:pPr>
            <w:r/>
            <w:r>
              <w:rPr>
                <w:rFonts w:ascii="Calibri" w:hAnsi="Calibri"/>
                <w:b/>
                <w:i w:val="0"/>
                <w:color w:val="FFFFFF"/>
                <w:sz w:val="18"/>
              </w:rPr>
              <w:t>Target</w:t>
            </w:r>
          </w:p>
        </w:tc>
        <w:tc>
          <w:tcPr>
            <w:tcW w:type="dxa" w:w="3213"/>
            <w:shd w:val="clear" w:color="auto" w:fill="B44A2E"/>
          </w:tcPr>
          <w:p>
            <w:pPr>
              <w:spacing w:after="40" w:before="40"/>
            </w:pPr>
            <w:r/>
            <w:r>
              <w:rPr>
                <w:rFonts w:ascii="Calibri" w:hAnsi="Calibri"/>
                <w:b/>
                <w:i w:val="0"/>
                <w:color w:val="FFFFFF"/>
                <w:sz w:val="18"/>
              </w:rPr>
              <w:t>If below target, fix</w:t>
            </w:r>
          </w:p>
        </w:tc>
      </w:tr>
      <w:tr>
        <w:tc>
          <w:tcPr>
            <w:tcW w:type="dxa" w:w="3213"/>
          </w:tcPr>
          <w:p>
            <w:pPr>
              <w:spacing w:after="40" w:before="40"/>
            </w:pPr>
            <w:r/>
            <w:r>
              <w:rPr>
                <w:rFonts w:ascii="Calibri" w:hAnsi="Calibri"/>
                <w:b w:val="0"/>
                <w:i w:val="0"/>
                <w:sz w:val="18"/>
              </w:rPr>
              <w:t>Orders (Day 1–30)</w:t>
            </w:r>
          </w:p>
        </w:tc>
        <w:tc>
          <w:tcPr>
            <w:tcW w:type="dxa" w:w="3213"/>
          </w:tcPr>
          <w:p>
            <w:pPr>
              <w:spacing w:after="40" w:before="40"/>
            </w:pPr>
            <w:r/>
            <w:r>
              <w:rPr>
                <w:rFonts w:ascii="Calibri" w:hAnsi="Calibri"/>
                <w:b/>
                <w:i w:val="0"/>
                <w:sz w:val="18"/>
              </w:rPr>
              <w:t>80–100</w:t>
            </w:r>
          </w:p>
        </w:tc>
        <w:tc>
          <w:tcPr>
            <w:tcW w:type="dxa" w:w="3213"/>
          </w:tcPr>
          <w:p>
            <w:pPr>
              <w:spacing w:after="40" w:before="40"/>
            </w:pPr>
            <w:r/>
            <w:r>
              <w:rPr>
                <w:rFonts w:ascii="Calibri" w:hAnsi="Calibri"/>
                <w:b w:val="0"/>
                <w:i w:val="0"/>
                <w:sz w:val="18"/>
              </w:rPr>
              <w:t>DM reply speed (&gt;15 min) → fix; COD clarity → re-run D22; offer strength → add kit</w:t>
            </w:r>
          </w:p>
        </w:tc>
      </w:tr>
      <w:tr>
        <w:tc>
          <w:tcPr>
            <w:tcW w:type="dxa" w:w="3213"/>
            <w:shd w:val="clear" w:color="auto" w:fill="F6F1E7"/>
          </w:tcPr>
          <w:p>
            <w:pPr>
              <w:spacing w:after="40" w:before="40"/>
            </w:pPr>
            <w:r/>
            <w:r>
              <w:rPr>
                <w:rFonts w:ascii="Calibri" w:hAnsi="Calibri"/>
                <w:b w:val="0"/>
                <w:i w:val="0"/>
                <w:sz w:val="18"/>
              </w:rPr>
              <w:t>"GLOW" DMs received</w:t>
            </w:r>
          </w:p>
        </w:tc>
        <w:tc>
          <w:tcPr>
            <w:tcW w:type="dxa" w:w="3213"/>
            <w:shd w:val="clear" w:color="auto" w:fill="F6F1E7"/>
          </w:tcPr>
          <w:p>
            <w:pPr>
              <w:spacing w:after="40" w:before="40"/>
            </w:pPr>
            <w:r/>
            <w:r>
              <w:rPr>
                <w:rFonts w:ascii="Calibri" w:hAnsi="Calibri"/>
                <w:b w:val="0"/>
                <w:i w:val="0"/>
                <w:sz w:val="18"/>
              </w:rPr>
              <w:t>600–1,000</w:t>
            </w:r>
          </w:p>
        </w:tc>
        <w:tc>
          <w:tcPr>
            <w:tcW w:type="dxa" w:w="3213"/>
            <w:shd w:val="clear" w:color="auto" w:fill="F6F1E7"/>
          </w:tcPr>
          <w:p>
            <w:pPr>
              <w:spacing w:after="40" w:before="40"/>
            </w:pPr>
            <w:r/>
            <w:r>
              <w:rPr>
                <w:rFonts w:ascii="Calibri" w:hAnsi="Calibri"/>
                <w:b w:val="0"/>
                <w:i w:val="0"/>
                <w:sz w:val="18"/>
              </w:rPr>
              <w:t xml:space="preserve">Reel CTA weak → test hooks from </w:t>
            </w:r>
            <w:r>
              <w:rPr>
                <w:rFonts w:ascii="Consolas" w:hAnsi="Consolas"/>
                <w:b w:val="0"/>
                <w:i w:val="0"/>
                <w:color w:val="8F3A22"/>
                <w:sz w:val="17"/>
              </w:rPr>
              <w:t>07-hooks-library.md</w:t>
            </w:r>
          </w:p>
        </w:tc>
      </w:tr>
      <w:tr>
        <w:tc>
          <w:tcPr>
            <w:tcW w:type="dxa" w:w="3213"/>
          </w:tcPr>
          <w:p>
            <w:pPr>
              <w:spacing w:after="40" w:before="40"/>
            </w:pPr>
            <w:r/>
            <w:r>
              <w:rPr>
                <w:rFonts w:ascii="Calibri" w:hAnsi="Calibri"/>
                <w:b w:val="0"/>
                <w:i w:val="0"/>
                <w:sz w:val="18"/>
              </w:rPr>
              <w:t>DM → order conversion</w:t>
            </w:r>
          </w:p>
        </w:tc>
        <w:tc>
          <w:tcPr>
            <w:tcW w:type="dxa" w:w="3213"/>
          </w:tcPr>
          <w:p>
            <w:pPr>
              <w:spacing w:after="40" w:before="40"/>
            </w:pPr>
            <w:r/>
            <w:r>
              <w:rPr>
                <w:rFonts w:ascii="Calibri" w:hAnsi="Calibri"/>
                <w:b w:val="0"/>
                <w:i w:val="0"/>
                <w:sz w:val="18"/>
              </w:rPr>
              <w:t>25–40%</w:t>
            </w:r>
          </w:p>
        </w:tc>
        <w:tc>
          <w:tcPr>
            <w:tcW w:type="dxa" w:w="3213"/>
          </w:tcPr>
          <w:p>
            <w:pPr>
              <w:spacing w:after="40" w:before="40"/>
            </w:pPr>
            <w:r/>
            <w:r>
              <w:rPr>
                <w:rFonts w:ascii="Calibri" w:hAnsi="Calibri"/>
                <w:b w:val="0"/>
                <w:i w:val="0"/>
                <w:sz w:val="18"/>
              </w:rPr>
              <w:t xml:space="preserve">Script gaps → use </w:t>
            </w:r>
            <w:r>
              <w:rPr>
                <w:rFonts w:ascii="Consolas" w:hAnsi="Consolas"/>
                <w:b w:val="0"/>
                <w:i w:val="0"/>
                <w:color w:val="8F3A22"/>
                <w:sz w:val="17"/>
              </w:rPr>
              <w:t>19-first-followers-customers.md</w:t>
            </w:r>
            <w:r>
              <w:rPr>
                <w:rFonts w:ascii="Calibri" w:hAnsi="Calibri"/>
                <w:b w:val="0"/>
                <w:i w:val="0"/>
                <w:sz w:val="18"/>
              </w:rPr>
              <w:t xml:space="preserve"> DM script</w:t>
            </w:r>
          </w:p>
        </w:tc>
      </w:tr>
      <w:tr>
        <w:tc>
          <w:tcPr>
            <w:tcW w:type="dxa" w:w="3213"/>
            <w:shd w:val="clear" w:color="auto" w:fill="F6F1E7"/>
          </w:tcPr>
          <w:p>
            <w:pPr>
              <w:spacing w:after="40" w:before="40"/>
            </w:pPr>
            <w:r/>
            <w:r>
              <w:rPr>
                <w:rFonts w:ascii="Calibri" w:hAnsi="Calibri"/>
                <w:b w:val="0"/>
                <w:i w:val="0"/>
                <w:sz w:val="18"/>
              </w:rPr>
              <w:t>Followers</w:t>
            </w:r>
          </w:p>
        </w:tc>
        <w:tc>
          <w:tcPr>
            <w:tcW w:type="dxa" w:w="3213"/>
            <w:shd w:val="clear" w:color="auto" w:fill="F6F1E7"/>
          </w:tcPr>
          <w:p>
            <w:pPr>
              <w:spacing w:after="40" w:before="40"/>
            </w:pPr>
            <w:r/>
            <w:r>
              <w:rPr>
                <w:rFonts w:ascii="Calibri" w:hAnsi="Calibri"/>
                <w:b w:val="0"/>
                <w:i w:val="0"/>
                <w:sz w:val="18"/>
              </w:rPr>
              <w:t>1,000–2,000</w:t>
            </w:r>
          </w:p>
        </w:tc>
        <w:tc>
          <w:tcPr>
            <w:tcW w:type="dxa" w:w="3213"/>
            <w:shd w:val="clear" w:color="auto" w:fill="F6F1E7"/>
          </w:tcPr>
          <w:p>
            <w:pPr>
              <w:spacing w:after="40" w:before="40"/>
            </w:pPr>
            <w:r/>
            <w:r>
              <w:rPr>
                <w:rFonts w:ascii="Calibri" w:hAnsi="Calibri"/>
                <w:b w:val="0"/>
                <w:i w:val="0"/>
                <w:sz w:val="18"/>
              </w:rPr>
              <w:t>Hook retention &lt; 25% at 3s → re-shoot hooks</w:t>
            </w:r>
          </w:p>
        </w:tc>
      </w:tr>
      <w:tr>
        <w:tc>
          <w:tcPr>
            <w:tcW w:type="dxa" w:w="3213"/>
          </w:tcPr>
          <w:p>
            <w:pPr>
              <w:spacing w:after="40" w:before="40"/>
            </w:pPr>
            <w:r/>
            <w:r>
              <w:rPr>
                <w:rFonts w:ascii="Calibri" w:hAnsi="Calibri"/>
                <w:b w:val="0"/>
                <w:i w:val="0"/>
                <w:sz w:val="18"/>
              </w:rPr>
              <w:t>Real UGC assets</w:t>
            </w:r>
          </w:p>
        </w:tc>
        <w:tc>
          <w:tcPr>
            <w:tcW w:type="dxa" w:w="3213"/>
          </w:tcPr>
          <w:p>
            <w:pPr>
              <w:spacing w:after="40" w:before="40"/>
            </w:pPr>
            <w:r/>
            <w:r>
              <w:rPr>
                <w:rFonts w:ascii="Calibri" w:hAnsi="Calibri"/>
                <w:b w:val="0"/>
                <w:i w:val="0"/>
                <w:sz w:val="18"/>
              </w:rPr>
              <w:t>15+</w:t>
            </w:r>
          </w:p>
        </w:tc>
        <w:tc>
          <w:tcPr>
            <w:tcW w:type="dxa" w:w="3213"/>
          </w:tcPr>
          <w:p>
            <w:pPr>
              <w:spacing w:after="40" w:before="40"/>
            </w:pPr>
            <w:r/>
            <w:r>
              <w:rPr>
                <w:rFonts w:ascii="Calibri" w:hAnsi="Calibri"/>
                <w:b w:val="0"/>
                <w:i w:val="0"/>
                <w:sz w:val="18"/>
              </w:rPr>
              <w:t>Tester/creator pipeline stalled → push D17-style ask</w:t>
            </w:r>
          </w:p>
        </w:tc>
      </w:tr>
      <w:tr>
        <w:tc>
          <w:tcPr>
            <w:tcW w:type="dxa" w:w="3213"/>
            <w:shd w:val="clear" w:color="auto" w:fill="F6F1E7"/>
          </w:tcPr>
          <w:p>
            <w:pPr>
              <w:spacing w:after="40" w:before="40"/>
            </w:pPr>
            <w:r/>
            <w:r>
              <w:rPr>
                <w:rFonts w:ascii="Calibri" w:hAnsi="Calibri"/>
                <w:b w:val="0"/>
                <w:i w:val="0"/>
                <w:sz w:val="18"/>
              </w:rPr>
              <w:t>WhatsApp buyer list</w:t>
            </w:r>
          </w:p>
        </w:tc>
        <w:tc>
          <w:tcPr>
            <w:tcW w:type="dxa" w:w="3213"/>
            <w:shd w:val="clear" w:color="auto" w:fill="F6F1E7"/>
          </w:tcPr>
          <w:p>
            <w:pPr>
              <w:spacing w:after="40" w:before="40"/>
            </w:pPr>
            <w:r/>
            <w:r>
              <w:rPr>
                <w:rFonts w:ascii="Calibri" w:hAnsi="Calibri"/>
                <w:b w:val="0"/>
                <w:i w:val="0"/>
                <w:sz w:val="18"/>
              </w:rPr>
              <w:t>150+</w:t>
            </w:r>
          </w:p>
        </w:tc>
        <w:tc>
          <w:tcPr>
            <w:tcW w:type="dxa" w:w="3213"/>
            <w:shd w:val="clear" w:color="auto" w:fill="F6F1E7"/>
          </w:tcPr>
          <w:p>
            <w:pPr>
              <w:spacing w:after="40" w:before="40"/>
            </w:pPr>
            <w:r/>
            <w:r>
              <w:rPr>
                <w:rFonts w:ascii="Calibri" w:hAnsi="Calibri"/>
                <w:b w:val="0"/>
                <w:i w:val="0"/>
                <w:sz w:val="18"/>
              </w:rPr>
              <w:t xml:space="preserve">Post-purchase flow not running → </w:t>
            </w:r>
            <w:r>
              <w:rPr>
                <w:rFonts w:ascii="Consolas" w:hAnsi="Consolas"/>
                <w:b w:val="0"/>
                <w:i w:val="0"/>
                <w:color w:val="8F3A22"/>
                <w:sz w:val="17"/>
              </w:rPr>
              <w:t>18-funnel</w:t>
            </w:r>
            <w:r>
              <w:rPr>
                <w:rFonts w:ascii="Calibri" w:hAnsi="Calibri"/>
                <w:b w:val="0"/>
                <w:i w:val="0"/>
                <w:sz w:val="18"/>
              </w:rPr>
              <w:t xml:space="preserve"> Day-1/7/14 sequence</w:t>
            </w:r>
          </w:p>
        </w:tc>
      </w:tr>
      <w:tr>
        <w:tc>
          <w:tcPr>
            <w:tcW w:type="dxa" w:w="3213"/>
          </w:tcPr>
          <w:p>
            <w:pPr>
              <w:spacing w:after="40" w:before="40"/>
            </w:pPr>
            <w:r/>
            <w:r>
              <w:rPr>
                <w:rFonts w:ascii="Calibri" w:hAnsi="Calibri"/>
                <w:b w:val="0"/>
                <w:i w:val="0"/>
                <w:sz w:val="18"/>
              </w:rPr>
              <w:t>COD success rate</w:t>
            </w:r>
          </w:p>
        </w:tc>
        <w:tc>
          <w:tcPr>
            <w:tcW w:type="dxa" w:w="3213"/>
          </w:tcPr>
          <w:p>
            <w:pPr>
              <w:spacing w:after="40" w:before="40"/>
            </w:pPr>
            <w:r/>
            <w:r>
              <w:rPr>
                <w:rFonts w:ascii="Calibri" w:hAnsi="Calibri"/>
                <w:b w:val="0"/>
                <w:i w:val="0"/>
                <w:sz w:val="18"/>
              </w:rPr>
              <w:t>≥ 85%</w:t>
            </w:r>
          </w:p>
        </w:tc>
        <w:tc>
          <w:tcPr>
            <w:tcW w:type="dxa" w:w="3213"/>
          </w:tcPr>
          <w:p>
            <w:pPr>
              <w:spacing w:after="40" w:before="40"/>
            </w:pPr>
            <w:r/>
            <w:r>
              <w:rPr>
                <w:rFonts w:ascii="Calibri" w:hAnsi="Calibri"/>
                <w:b w:val="0"/>
                <w:i w:val="0"/>
                <w:sz w:val="18"/>
              </w:rPr>
              <w:t>&lt; 85% = pre-confirmation WhatsApp call missed → add it</w:t>
            </w:r>
          </w:p>
        </w:tc>
      </w:tr>
      <w:tr>
        <w:tc>
          <w:tcPr>
            <w:tcW w:type="dxa" w:w="3213"/>
            <w:shd w:val="clear" w:color="auto" w:fill="F6F1E7"/>
          </w:tcPr>
          <w:p>
            <w:pPr>
              <w:spacing w:after="40" w:before="40"/>
            </w:pPr>
            <w:r/>
            <w:r>
              <w:rPr>
                <w:rFonts w:ascii="Calibri" w:hAnsi="Calibri"/>
                <w:b w:val="0"/>
                <w:i w:val="0"/>
                <w:sz w:val="18"/>
              </w:rPr>
              <w:t>First repeat/referral orders</w:t>
            </w:r>
          </w:p>
        </w:tc>
        <w:tc>
          <w:tcPr>
            <w:tcW w:type="dxa" w:w="3213"/>
            <w:shd w:val="clear" w:color="auto" w:fill="F6F1E7"/>
          </w:tcPr>
          <w:p>
            <w:pPr>
              <w:spacing w:after="40" w:before="40"/>
            </w:pPr>
            <w:r/>
            <w:r>
              <w:rPr>
                <w:rFonts w:ascii="Calibri" w:hAnsi="Calibri"/>
                <w:b w:val="0"/>
                <w:i w:val="0"/>
                <w:sz w:val="18"/>
              </w:rPr>
              <w:t>5–10</w:t>
            </w:r>
          </w:p>
        </w:tc>
        <w:tc>
          <w:tcPr>
            <w:tcW w:type="dxa" w:w="3213"/>
            <w:shd w:val="clear" w:color="auto" w:fill="F6F1E7"/>
          </w:tcPr>
          <w:p>
            <w:pPr>
              <w:spacing w:after="40" w:before="40"/>
            </w:pPr>
            <w:r/>
            <w:r>
              <w:rPr>
                <w:rFonts w:ascii="Calibri" w:hAnsi="Calibri"/>
                <w:b w:val="0"/>
                <w:i w:val="0"/>
                <w:sz w:val="18"/>
              </w:rPr>
              <w:t>Referral not pushed hard enough → broadcast #2</w:t>
            </w:r>
          </w:p>
        </w:tc>
      </w:tr>
    </w:tbl>
    <w:p>
      <w:pPr>
        <w:spacing w:after="40"/>
      </w:pPr>
    </w:p>
    <w:p>
      <w:r>
        <w:rPr>
          <w:rFonts w:ascii="Calibri" w:hAnsi="Calibri"/>
          <w:b/>
          <w:i w:val="0"/>
        </w:rPr>
        <w:t>Week 5 (Days 31–60) handoff:</w:t>
      </w:r>
      <w:r>
        <w:rPr>
          <w:rFonts w:ascii="Calibri" w:hAnsi="Calibri"/>
          <w:b w:val="0"/>
          <w:i w:val="0"/>
        </w:rPr>
        <w:t xml:space="preserve"> Sunscreen content starts (waitlist), Night Cream seed grows, first retargeting ads live, 5 more creators, ad budget scales to ₹1,000/day on winners. Full detail: </w:t>
      </w:r>
      <w:r>
        <w:rPr>
          <w:rFonts w:ascii="Consolas" w:hAnsi="Consolas"/>
          <w:b w:val="0"/>
          <w:i w:val="0"/>
          <w:color w:val="8F3A22"/>
          <w:sz w:val="17"/>
        </w:rPr>
        <w:t>20-90-day-master-plan.md</w:t>
      </w:r>
      <w:r>
        <w:rPr>
          <w:rFonts w:ascii="Calibri" w:hAnsi="Calibri"/>
          <w:b w:val="0"/>
          <w:i w:val="0"/>
        </w:rPr>
        <w:t>.</w:t>
      </w:r>
    </w:p>
    <w:p>
      <w:pPr>
        <w:spacing w:before="480" w:after="0"/>
      </w:pPr>
      <w:r>
        <w:rPr>
          <w:rFonts w:ascii="Calibri" w:hAnsi="Calibri"/>
          <w:b/>
          <w:color w:val="B44A2E"/>
          <w:sz w:val="19"/>
        </w:rPr>
        <w:t>PART 8</w:t>
      </w:r>
    </w:p>
    <w:p>
      <w:pPr>
        <w:pStyle w:val="Heading1"/>
      </w:pPr>
      <w:r>
        <w:rPr>
          <w:rFonts w:ascii="Calibri" w:hAnsi="Calibri"/>
          <w:b/>
          <w:i w:val="0"/>
          <w:color w:val="8F3A22"/>
          <w:sz w:val="40"/>
        </w:rPr>
        <w:t>§6 HOOK STRATEGY + HOOK LIBRARY — RANGAT NATURALS</w:t>
      </w:r>
    </w:p>
    <w:p>
      <w:pPr>
        <w:pStyle w:val="Heading2"/>
      </w:pPr>
      <w:r>
        <w:rPr>
          <w:rFonts w:ascii="Calibri" w:hAnsi="Calibri"/>
          <w:b/>
          <w:i w:val="0"/>
          <w:color w:val="2A2622"/>
          <w:sz w:val="30"/>
        </w:rPr>
        <w:t>Why hooks are the whole game</w:t>
      </w:r>
    </w:p>
    <w:p>
      <w:r>
        <w:rPr>
          <w:rFonts w:ascii="Calibri" w:hAnsi="Calibri"/>
          <w:b w:val="0"/>
          <w:i w:val="0"/>
        </w:rPr>
        <w:t xml:space="preserve">For a zero-followers account, </w:t>
      </w:r>
      <w:r>
        <w:rPr>
          <w:rFonts w:ascii="Calibri" w:hAnsi="Calibri"/>
          <w:b/>
          <w:i w:val="0"/>
        </w:rPr>
        <w:t>100% of your reach is earned in the first 2 seconds.</w:t>
      </w:r>
      <w:r>
        <w:rPr>
          <w:rFonts w:ascii="Calibri" w:hAnsi="Calibri"/>
          <w:b w:val="0"/>
          <w:i w:val="0"/>
        </w:rPr>
        <w:t xml:space="preserve"> The hook is not a headline — it's the </w:t>
      </w:r>
      <w:r>
        <w:rPr>
          <w:rFonts w:ascii="Calibri" w:hAnsi="Calibri"/>
          <w:b w:val="0"/>
          <w:i/>
        </w:rPr>
        <w:t>first spoken line + first on-screen text + first frame</w:t>
      </w:r>
      <w:r>
        <w:rPr>
          <w:rFonts w:ascii="Calibri" w:hAnsi="Calibri"/>
          <w:b w:val="0"/>
          <w:i w:val="0"/>
        </w:rPr>
        <w:t>, all saying the same thing in under 2 seconds. Rule: if the hook needs a "welcome" or "so today we will…", it's dead. Start mid-action.</w:t>
      </w:r>
    </w:p>
    <w:p>
      <w:r>
        <w:rPr>
          <w:rFonts w:ascii="Calibri" w:hAnsi="Calibri"/>
          <w:b/>
          <w:i w:val="0"/>
        </w:rPr>
        <w:t>Hook anatomy (pick the style, fill the blank):</w:t>
      </w:r>
    </w:p>
    <w:p>
      <w:pPr>
        <w:spacing w:after="60"/>
        <w:ind w:left="340"/>
      </w:pPr>
      <w:r>
        <w:rPr>
          <w:rFonts w:ascii="Calibri" w:hAnsi="Calibri"/>
          <w:b/>
          <w:color w:val="8F3A22"/>
          <w:sz w:val="21"/>
        </w:rPr>
        <w:t xml:space="preserve">1. </w:t>
      </w:r>
      <w:r>
        <w:rPr>
          <w:rFonts w:ascii="Calibri" w:hAnsi="Calibri"/>
          <w:b/>
          <w:i w:val="0"/>
        </w:rPr>
        <w:t>Who it's for</w:t>
      </w:r>
      <w:r>
        <w:rPr>
          <w:rFonts w:ascii="Calibri" w:hAnsi="Calibri"/>
          <w:b w:val="0"/>
          <w:i w:val="0"/>
        </w:rPr>
        <w:t xml:space="preserve"> (segment callout): "Oily skin wale, ruko…"</w:t>
      </w:r>
    </w:p>
    <w:p>
      <w:pPr>
        <w:spacing w:after="60"/>
        <w:ind w:left="340"/>
      </w:pPr>
      <w:r>
        <w:rPr>
          <w:rFonts w:ascii="Calibri" w:hAnsi="Calibri"/>
          <w:b/>
          <w:color w:val="8F3A22"/>
          <w:sz w:val="21"/>
        </w:rPr>
        <w:t xml:space="preserve">2. </w:t>
      </w:r>
      <w:r>
        <w:rPr>
          <w:rFonts w:ascii="Calibri" w:hAnsi="Calibri"/>
          <w:b/>
          <w:i w:val="0"/>
        </w:rPr>
        <w:t>The tension</w:t>
      </w:r>
      <w:r>
        <w:rPr>
          <w:rFonts w:ascii="Calibri" w:hAnsi="Calibri"/>
          <w:b w:val="0"/>
          <w:i w:val="0"/>
        </w:rPr>
        <w:t xml:space="preserve"> (problem/fear/myth): "Yeh galti aap roz karti ho…"</w:t>
      </w:r>
    </w:p>
    <w:p>
      <w:pPr>
        <w:spacing w:after="60"/>
        <w:ind w:left="340"/>
      </w:pPr>
      <w:r>
        <w:rPr>
          <w:rFonts w:ascii="Calibri" w:hAnsi="Calibri"/>
          <w:b/>
          <w:color w:val="8F3A22"/>
          <w:sz w:val="21"/>
        </w:rPr>
        <w:t xml:space="preserve">3. </w:t>
      </w:r>
      <w:r>
        <w:rPr>
          <w:rFonts w:ascii="Calibri" w:hAnsi="Calibri"/>
          <w:b/>
          <w:i w:val="0"/>
        </w:rPr>
        <w:t>The payoff promise</w:t>
      </w:r>
      <w:r>
        <w:rPr>
          <w:rFonts w:ascii="Calibri" w:hAnsi="Calibri"/>
          <w:b w:val="0"/>
          <w:i w:val="0"/>
        </w:rPr>
        <w:t xml:space="preserve"> (what they'll get in 30 sec): "60 second me samjho…"</w:t>
      </w:r>
    </w:p>
    <w:p>
      <w:r>
        <w:rPr>
          <w:rFonts w:ascii="Calibri" w:hAnsi="Calibri"/>
          <w:b/>
          <w:i w:val="0"/>
        </w:rPr>
        <w:t>Retention engineering (apply to every reel):</w:t>
      </w:r>
    </w:p>
    <w:p>
      <w:pPr>
        <w:pStyle w:val="ListBullet"/>
      </w:pPr>
      <w:r>
        <w:rPr>
          <w:rFonts w:ascii="Calibri" w:hAnsi="Calibri"/>
          <w:b w:val="0"/>
          <w:i w:val="0"/>
        </w:rPr>
        <w:t>0–2s: hook (spoken + text + face close)</w:t>
      </w:r>
    </w:p>
    <w:p>
      <w:pPr>
        <w:pStyle w:val="ListBullet"/>
      </w:pPr>
      <w:r>
        <w:rPr>
          <w:rFonts w:ascii="Calibri" w:hAnsi="Calibri"/>
          <w:b w:val="0"/>
          <w:i w:val="0"/>
        </w:rPr>
        <w:t xml:space="preserve">2–5s: </w:t>
      </w:r>
      <w:r>
        <w:rPr>
          <w:rFonts w:ascii="Calibri" w:hAnsi="Calibri"/>
          <w:b/>
          <w:i w:val="0"/>
        </w:rPr>
        <w:t>pattern interrupt</w:t>
      </w:r>
      <w:r>
        <w:rPr>
          <w:rFonts w:ascii="Calibri" w:hAnsi="Calibri"/>
          <w:b w:val="0"/>
          <w:i w:val="0"/>
        </w:rPr>
        <w:t xml:space="preserve"> — a cut, a prop, a "wait" ("par ruklo, yeh dekho")</w:t>
      </w:r>
    </w:p>
    <w:p>
      <w:pPr>
        <w:pStyle w:val="ListBullet"/>
      </w:pPr>
      <w:r>
        <w:rPr>
          <w:rFonts w:ascii="Calibri" w:hAnsi="Calibri"/>
          <w:b w:val="0"/>
          <w:i w:val="0"/>
        </w:rPr>
        <w:t>Every 5–7s: new visual or new micro-promise ("aur 2nd cheez zyada important hai")</w:t>
      </w:r>
    </w:p>
    <w:p>
      <w:pPr>
        <w:pStyle w:val="ListBullet"/>
      </w:pPr>
      <w:r>
        <w:rPr>
          <w:rFonts w:ascii="Calibri" w:hAnsi="Calibri"/>
          <w:b w:val="0"/>
          <w:i w:val="0"/>
        </w:rPr>
        <w:t>Last 3s: CTA (spoken + text)</w:t>
      </w:r>
    </w:p>
    <w:p>
      <w:pPr>
        <w:pStyle w:val="ListBullet"/>
      </w:pPr>
      <w:r>
        <w:rPr>
          <w:rFonts w:ascii="Calibri" w:hAnsi="Calibri"/>
          <w:b w:val="0"/>
          <w:i w:val="0"/>
        </w:rPr>
        <w:t>Hard cap: 30–45 sec for product/education; 60 sec max for stories.</w:t>
      </w:r>
    </w:p>
    <w:p>
      <w:r>
        <w:rPr>
          <w:rFonts w:ascii="Calibri" w:hAnsi="Calibri"/>
          <w:b/>
          <w:i w:val="0"/>
        </w:rPr>
        <w:t>Compliance line for hooks:</w:t>
      </w:r>
      <w:r>
        <w:rPr>
          <w:rFonts w:ascii="Calibri" w:hAnsi="Calibri"/>
          <w:b w:val="0"/>
          <w:i w:val="0"/>
        </w:rPr>
        <w:t xml:space="preserve"> hooks may create curiosity and name problems; they must NOT promise cures. "Tan hamesha ke liye khatam" ✗ → "Tan-look fresh dikhane ka tarika" ✓.</w:t>
      </w:r>
    </w:p>
    <w:p>
      <w:pPr>
        <w:spacing w:before="40" w:after="120"/>
        <w:pBdr>
          <w:bottom w:val="single" w:sz="6" w:space="1" w:color="D8CFC0"/>
        </w:pBdr>
      </w:pPr>
    </w:p>
    <w:p>
      <w:pPr>
        <w:pStyle w:val="Heading2"/>
      </w:pPr>
      <w:r>
        <w:rPr>
          <w:rFonts w:ascii="Calibri" w:hAnsi="Calibri"/>
          <w:b/>
          <w:i w:val="0"/>
          <w:color w:val="2A2622"/>
          <w:sz w:val="30"/>
        </w:rPr>
        <w:t>THE LIBRARY — 60+ hooks, by style</w:t>
      </w:r>
    </w:p>
    <w:p>
      <w:pPr>
        <w:pStyle w:val="Heading3"/>
      </w:pPr>
      <w:r>
        <w:rPr>
          <w:rFonts w:ascii="Calibri" w:hAnsi="Calibri"/>
          <w:b/>
          <w:i w:val="0"/>
          <w:color w:val="8F3A22"/>
          <w:sz w:val="25"/>
        </w:rPr>
        <w:t>A. CURIOSITY (stranger-stoppers)</w:t>
      </w:r>
    </w:p>
    <w:p>
      <w:pPr>
        <w:spacing w:after="60"/>
        <w:ind w:left="340"/>
      </w:pPr>
      <w:r>
        <w:rPr>
          <w:rFonts w:ascii="Calibri" w:hAnsi="Calibri"/>
          <w:b/>
          <w:color w:val="8F3A22"/>
          <w:sz w:val="21"/>
        </w:rPr>
        <w:t xml:space="preserve">1. </w:t>
      </w:r>
      <w:r>
        <w:rPr>
          <w:rFonts w:ascii="Calibri" w:hAnsi="Calibri"/>
          <w:b w:val="0"/>
          <w:i w:val="0"/>
        </w:rPr>
        <w:t>"3 mahine humne sirf ek serum dhoondha. Wajah dekho."</w:t>
      </w:r>
    </w:p>
    <w:p>
      <w:pPr>
        <w:spacing w:after="60"/>
        <w:ind w:left="340"/>
      </w:pPr>
      <w:r>
        <w:rPr>
          <w:rFonts w:ascii="Calibri" w:hAnsi="Calibri"/>
          <w:b/>
          <w:color w:val="8F3A22"/>
          <w:sz w:val="21"/>
        </w:rPr>
        <w:t xml:space="preserve">2. </w:t>
      </w:r>
      <w:r>
        <w:rPr>
          <w:rFonts w:ascii="Calibri" w:hAnsi="Calibri"/>
          <w:b w:val="0"/>
          <w:i w:val="0"/>
        </w:rPr>
        <w:t>"Yeh 1 ingredient Indian skin ke liye game-changer hai — 99% log ise galat lagate hain."</w:t>
      </w:r>
    </w:p>
    <w:p>
      <w:pPr>
        <w:spacing w:after="60"/>
        <w:ind w:left="340"/>
      </w:pPr>
      <w:r>
        <w:rPr>
          <w:rFonts w:ascii="Calibri" w:hAnsi="Calibri"/>
          <w:b/>
          <w:color w:val="8F3A22"/>
          <w:sz w:val="21"/>
        </w:rPr>
        <w:t xml:space="preserve">3. </w:t>
      </w:r>
      <w:r>
        <w:rPr>
          <w:rFonts w:ascii="Calibri" w:hAnsi="Calibri"/>
          <w:b w:val="0"/>
          <w:i w:val="0"/>
        </w:rPr>
        <w:t>"Aapke bathroom me ek cheez hai jo aapki skin roz kharab kar rahi hai."</w:t>
      </w:r>
    </w:p>
    <w:p>
      <w:pPr>
        <w:spacing w:after="60"/>
        <w:ind w:left="340"/>
      </w:pPr>
      <w:r>
        <w:rPr>
          <w:rFonts w:ascii="Calibri" w:hAnsi="Calibri"/>
          <w:b/>
          <w:color w:val="8F3A22"/>
          <w:sz w:val="21"/>
        </w:rPr>
        <w:t xml:space="preserve">4. </w:t>
      </w:r>
      <w:r>
        <w:rPr>
          <w:rFonts w:ascii="Calibri" w:hAnsi="Calibri"/>
          <w:b w:val="0"/>
          <w:i w:val="0"/>
        </w:rPr>
        <w:t>"Humne 20 aahaiyon ko 4 hafte tak ek serum lagaya. Aaj asli photos."</w:t>
      </w:r>
    </w:p>
    <w:p>
      <w:pPr>
        <w:spacing w:after="60"/>
        <w:ind w:left="340"/>
      </w:pPr>
      <w:r>
        <w:rPr>
          <w:rFonts w:ascii="Calibri" w:hAnsi="Calibri"/>
          <w:b/>
          <w:color w:val="8F3A22"/>
          <w:sz w:val="21"/>
        </w:rPr>
        <w:t xml:space="preserve">5. </w:t>
      </w:r>
      <w:r>
        <w:rPr>
          <w:rFonts w:ascii="Calibri" w:hAnsi="Calibri"/>
          <w:b w:val="0"/>
          <w:i w:val="0"/>
        </w:rPr>
        <w:t>"Ek chhota brand. Ek sachcha experiment. 4 hafte."</w:t>
      </w:r>
    </w:p>
    <w:p>
      <w:pPr>
        <w:spacing w:after="60"/>
        <w:ind w:left="340"/>
      </w:pPr>
      <w:r>
        <w:rPr>
          <w:rFonts w:ascii="Calibri" w:hAnsi="Calibri"/>
          <w:b/>
          <w:color w:val="8F3A22"/>
          <w:sz w:val="21"/>
        </w:rPr>
        <w:t xml:space="preserve">6. </w:t>
      </w:r>
      <w:r>
        <w:rPr>
          <w:rFonts w:ascii="Calibri" w:hAnsi="Calibri"/>
          <w:b w:val="0"/>
          <w:i w:val="0"/>
        </w:rPr>
        <w:t>"Aapke serum ki bottle ki expiry se zyada important 1 cheez — aaj batati hoon."</w:t>
      </w:r>
    </w:p>
    <w:p>
      <w:pPr>
        <w:spacing w:after="60"/>
        <w:ind w:left="340"/>
      </w:pPr>
      <w:r>
        <w:rPr>
          <w:rFonts w:ascii="Calibri" w:hAnsi="Calibri"/>
          <w:b/>
          <w:color w:val="8F3A22"/>
          <w:sz w:val="21"/>
        </w:rPr>
        <w:t xml:space="preserve">7. </w:t>
      </w:r>
      <w:r>
        <w:rPr>
          <w:rFonts w:ascii="Calibri" w:hAnsi="Calibri"/>
          <w:b w:val="0"/>
          <w:i w:val="0"/>
        </w:rPr>
        <w:t>"Is reel ke 15th second par woh line hai jo 1000 aahaiyon ne DM ki."</w:t>
      </w:r>
    </w:p>
    <w:p>
      <w:pPr>
        <w:spacing w:after="60"/>
        <w:ind w:left="340"/>
      </w:pPr>
      <w:r>
        <w:rPr>
          <w:rFonts w:ascii="Calibri" w:hAnsi="Calibri"/>
          <w:b/>
          <w:color w:val="8F3A22"/>
          <w:sz w:val="21"/>
        </w:rPr>
        <w:t xml:space="preserve">8. </w:t>
      </w:r>
      <w:r>
        <w:rPr>
          <w:rFonts w:ascii="Calibri" w:hAnsi="Calibri"/>
          <w:b w:val="0"/>
          <w:i w:val="0"/>
        </w:rPr>
        <w:t>"Ek drop. Bas itna. Phir 4 hafte."</w:t>
      </w:r>
    </w:p>
    <w:p>
      <w:pPr>
        <w:spacing w:after="60"/>
        <w:ind w:left="340"/>
      </w:pPr>
      <w:r>
        <w:rPr>
          <w:rFonts w:ascii="Calibri" w:hAnsi="Calibri"/>
          <w:b/>
          <w:color w:val="8F3A22"/>
          <w:sz w:val="21"/>
        </w:rPr>
        <w:t xml:space="preserve">9. </w:t>
      </w:r>
      <w:r>
        <w:rPr>
          <w:rFonts w:ascii="Calibri" w:hAnsi="Calibri"/>
          <w:b w:val="0"/>
          <w:i w:val="0"/>
        </w:rPr>
        <w:t>"Humari pehli 100 orders ki photos — koi filter nahi."</w:t>
      </w:r>
    </w:p>
    <w:p>
      <w:pPr>
        <w:spacing w:after="60"/>
        <w:ind w:left="340"/>
      </w:pPr>
      <w:r>
        <w:rPr>
          <w:rFonts w:ascii="Calibri" w:hAnsi="Calibri"/>
          <w:b/>
          <w:color w:val="8F3A22"/>
          <w:sz w:val="21"/>
        </w:rPr>
        <w:t xml:space="preserve">10. </w:t>
      </w:r>
      <w:r>
        <w:rPr>
          <w:rFonts w:ascii="Calibri" w:hAnsi="Calibri"/>
          <w:b w:val="0"/>
          <w:i w:val="0"/>
        </w:rPr>
        <w:t>"Yeh 2 products alag alag theek hain — milakar? Kharab. Kaun se? Aage dekho."</w:t>
      </w:r>
    </w:p>
    <w:p>
      <w:pPr>
        <w:pStyle w:val="Heading3"/>
      </w:pPr>
      <w:r>
        <w:rPr>
          <w:rFonts w:ascii="Calibri" w:hAnsi="Calibri"/>
          <w:b/>
          <w:i w:val="0"/>
          <w:color w:val="8F3A22"/>
          <w:sz w:val="25"/>
        </w:rPr>
        <w:t>B. PROBLEM (name the pain in their words)</w:t>
      </w:r>
    </w:p>
    <w:p>
      <w:pPr>
        <w:spacing w:after="60"/>
        <w:ind w:left="340"/>
      </w:pPr>
      <w:r>
        <w:rPr>
          <w:rFonts w:ascii="Calibri" w:hAnsi="Calibri"/>
          <w:b/>
          <w:color w:val="8F3A22"/>
          <w:sz w:val="21"/>
        </w:rPr>
        <w:t xml:space="preserve">11. </w:t>
      </w:r>
      <w:r>
        <w:rPr>
          <w:rFonts w:ascii="Calibri" w:hAnsi="Calibri"/>
          <w:b w:val="0"/>
          <w:i w:val="0"/>
        </w:rPr>
        <w:t>"Gujarat me 40 degree — aapki skin abhi kya kar rahi hai, aapko pata hai?"</w:t>
      </w:r>
    </w:p>
    <w:p>
      <w:pPr>
        <w:spacing w:after="60"/>
        <w:ind w:left="340"/>
      </w:pPr>
      <w:r>
        <w:rPr>
          <w:rFonts w:ascii="Calibri" w:hAnsi="Calibri"/>
          <w:b/>
          <w:color w:val="8F3A22"/>
          <w:sz w:val="21"/>
        </w:rPr>
        <w:t xml:space="preserve">12. </w:t>
      </w:r>
      <w:r>
        <w:rPr>
          <w:rFonts w:ascii="Calibri" w:hAnsi="Calibri"/>
          <w:b w:val="0"/>
          <w:i w:val="0"/>
        </w:rPr>
        <w:t>"Monsoon me oily skin wale logo — aap roz yehi galti karti ho."</w:t>
      </w:r>
    </w:p>
    <w:p>
      <w:pPr>
        <w:spacing w:after="60"/>
        <w:ind w:left="340"/>
      </w:pPr>
      <w:r>
        <w:rPr>
          <w:rFonts w:ascii="Calibri" w:hAnsi="Calibri"/>
          <w:b/>
          <w:color w:val="8F3A22"/>
          <w:sz w:val="21"/>
        </w:rPr>
        <w:t xml:space="preserve">13. </w:t>
      </w:r>
      <w:r>
        <w:rPr>
          <w:rFonts w:ascii="Calibri" w:hAnsi="Calibri"/>
          <w:b w:val="0"/>
          <w:i w:val="0"/>
        </w:rPr>
        <w:t>"Chehra subah theek, shaandh 'thaka hua' — yeh normal nahi."</w:t>
      </w:r>
    </w:p>
    <w:p>
      <w:pPr>
        <w:spacing w:after="60"/>
        <w:ind w:left="340"/>
      </w:pPr>
      <w:r>
        <w:rPr>
          <w:rFonts w:ascii="Calibri" w:hAnsi="Calibri"/>
          <w:b/>
          <w:color w:val="8F3A22"/>
          <w:sz w:val="21"/>
        </w:rPr>
        <w:t xml:space="preserve">14. </w:t>
      </w:r>
      <w:r>
        <w:rPr>
          <w:rFonts w:ascii="Calibri" w:hAnsi="Calibri"/>
          <w:b w:val="0"/>
          <w:i w:val="0"/>
        </w:rPr>
        <w:t>"AC ka kamra + bahar ka dhool — dono se aapki skin ko double kaam."</w:t>
      </w:r>
    </w:p>
    <w:p>
      <w:pPr>
        <w:spacing w:after="60"/>
        <w:ind w:left="340"/>
      </w:pPr>
      <w:r>
        <w:rPr>
          <w:rFonts w:ascii="Calibri" w:hAnsi="Calibri"/>
          <w:b/>
          <w:color w:val="8F3A22"/>
          <w:sz w:val="21"/>
        </w:rPr>
        <w:t xml:space="preserve">15. </w:t>
      </w:r>
      <w:r>
        <w:rPr>
          <w:rFonts w:ascii="Calibri" w:hAnsi="Calibri"/>
          <w:b w:val="0"/>
          <w:i w:val="0"/>
        </w:rPr>
        <w:t>"Pores bade, skin rough — hard water ka role aapne socha?"</w:t>
      </w:r>
    </w:p>
    <w:p>
      <w:pPr>
        <w:spacing w:after="60"/>
        <w:ind w:left="340"/>
      </w:pPr>
      <w:r>
        <w:rPr>
          <w:rFonts w:ascii="Calibri" w:hAnsi="Calibri"/>
          <w:b/>
          <w:color w:val="8F3A22"/>
          <w:sz w:val="21"/>
        </w:rPr>
        <w:t xml:space="preserve">16. </w:t>
      </w:r>
      <w:r>
        <w:rPr>
          <w:rFonts w:ascii="Calibri" w:hAnsi="Calibri"/>
          <w:b w:val="0"/>
          <w:i w:val="0"/>
        </w:rPr>
        <w:t>"Wedding season aa raha hai, aur glow 'kabhi nahi' wala phase?"</w:t>
      </w:r>
    </w:p>
    <w:p>
      <w:pPr>
        <w:spacing w:after="60"/>
        <w:ind w:left="340"/>
      </w:pPr>
      <w:r>
        <w:rPr>
          <w:rFonts w:ascii="Calibri" w:hAnsi="Calibri"/>
          <w:b/>
          <w:color w:val="8F3A22"/>
          <w:sz w:val="21"/>
        </w:rPr>
        <w:t xml:space="preserve">17. </w:t>
      </w:r>
      <w:r>
        <w:rPr>
          <w:rFonts w:ascii="Calibri" w:hAnsi="Calibri"/>
          <w:b w:val="0"/>
          <w:i w:val="0"/>
        </w:rPr>
        <w:t>"10 saal se wahi 3 dark spots? Yeh unka sachcha naam hai."</w:t>
      </w:r>
    </w:p>
    <w:p>
      <w:pPr>
        <w:spacing w:after="60"/>
        <w:ind w:left="340"/>
      </w:pPr>
      <w:r>
        <w:rPr>
          <w:rFonts w:ascii="Calibri" w:hAnsi="Calibri"/>
          <w:b/>
          <w:color w:val="8F3A22"/>
          <w:sz w:val="21"/>
        </w:rPr>
        <w:t xml:space="preserve">18. </w:t>
      </w:r>
      <w:r>
        <w:rPr>
          <w:rFonts w:ascii="Calibri" w:hAnsi="Calibri"/>
          <w:b w:val="0"/>
          <w:i w:val="0"/>
        </w:rPr>
        <w:t>"Nani ke baad pehli baar skincare — kahan se shuru? Yeh dekho."</w:t>
      </w:r>
    </w:p>
    <w:p>
      <w:pPr>
        <w:spacing w:after="60"/>
        <w:ind w:left="340"/>
      </w:pPr>
      <w:r>
        <w:rPr>
          <w:rFonts w:ascii="Calibri" w:hAnsi="Calibri"/>
          <w:b/>
          <w:color w:val="8F3A22"/>
          <w:sz w:val="21"/>
        </w:rPr>
        <w:t xml:space="preserve">19. </w:t>
      </w:r>
      <w:r>
        <w:rPr>
          <w:rFonts w:ascii="Calibri" w:hAnsi="Calibri"/>
          <w:b w:val="0"/>
          <w:i w:val="0"/>
        </w:rPr>
        <w:t>"Oily skin + summer = aapki skin abhi 5 cheezein kar rahi hai."</w:t>
      </w:r>
    </w:p>
    <w:p>
      <w:pPr>
        <w:spacing w:after="60"/>
        <w:ind w:left="340"/>
      </w:pPr>
      <w:r>
        <w:rPr>
          <w:rFonts w:ascii="Calibri" w:hAnsi="Calibri"/>
          <w:b/>
          <w:color w:val="8F3A22"/>
          <w:sz w:val="21"/>
        </w:rPr>
        <w:t xml:space="preserve">20. </w:t>
      </w:r>
      <w:r>
        <w:rPr>
          <w:rFonts w:ascii="Calibri" w:hAnsi="Calibri"/>
          <w:b w:val="0"/>
          <w:i w:val="0"/>
        </w:rPr>
        <w:t>"Chehra bhiga bhi dikhta hai, khushk bhi — 'confused skin' ka matlab yehi hai."</w:t>
      </w:r>
    </w:p>
    <w:p>
      <w:pPr>
        <w:pStyle w:val="Heading3"/>
      </w:pPr>
      <w:r>
        <w:rPr>
          <w:rFonts w:ascii="Calibri" w:hAnsi="Calibri"/>
          <w:b/>
          <w:i w:val="0"/>
          <w:color w:val="8F3A22"/>
          <w:sz w:val="25"/>
        </w:rPr>
        <w:t>C. FEAR / LOSS-AVERSION (used sparingly, truthfully)</w:t>
      </w:r>
    </w:p>
    <w:p>
      <w:pPr>
        <w:spacing w:after="60"/>
        <w:ind w:left="340"/>
      </w:pPr>
      <w:r>
        <w:rPr>
          <w:rFonts w:ascii="Calibri" w:hAnsi="Calibri"/>
          <w:b/>
          <w:color w:val="8F3A22"/>
          <w:sz w:val="21"/>
        </w:rPr>
        <w:t xml:space="preserve">21. </w:t>
      </w:r>
      <w:r>
        <w:rPr>
          <w:rFonts w:ascii="Calibri" w:hAnsi="Calibri"/>
          <w:b w:val="0"/>
          <w:i w:val="0"/>
        </w:rPr>
        <w:t>"UV window se bhi aata hai — ghar baithe bhi."</w:t>
      </w:r>
    </w:p>
    <w:p>
      <w:pPr>
        <w:spacing w:after="60"/>
        <w:ind w:left="340"/>
      </w:pPr>
      <w:r>
        <w:rPr>
          <w:rFonts w:ascii="Calibri" w:hAnsi="Calibri"/>
          <w:b/>
          <w:color w:val="8F3A22"/>
          <w:sz w:val="21"/>
        </w:rPr>
        <w:t xml:space="preserve">22. </w:t>
      </w:r>
      <w:r>
        <w:rPr>
          <w:rFonts w:ascii="Calibri" w:hAnsi="Calibri"/>
          <w:b w:val="0"/>
          <w:i w:val="0"/>
        </w:rPr>
        <w:t>"Cloud ke din bhi 80% tak UV aata hai. 'Aaj toh dhoop nahi' — yahi sabse mehngi soch hai."</w:t>
      </w:r>
    </w:p>
    <w:p>
      <w:pPr>
        <w:spacing w:after="60"/>
        <w:ind w:left="340"/>
      </w:pPr>
      <w:r>
        <w:rPr>
          <w:rFonts w:ascii="Calibri" w:hAnsi="Calibri"/>
          <w:b/>
          <w:color w:val="8F3A22"/>
          <w:sz w:val="21"/>
        </w:rPr>
        <w:t xml:space="preserve">23. </w:t>
      </w:r>
      <w:r>
        <w:rPr>
          <w:rFonts w:ascii="Calibri" w:hAnsi="Calibri"/>
          <w:b w:val="0"/>
          <w:i w:val="0"/>
        </w:rPr>
        <w:t>"Aaj ka tan-look = kal ka dark spots ka dikhna. Yeh sequence samjho."</w:t>
      </w:r>
    </w:p>
    <w:p>
      <w:pPr>
        <w:spacing w:after="60"/>
        <w:ind w:left="340"/>
      </w:pPr>
      <w:r>
        <w:rPr>
          <w:rFonts w:ascii="Calibri" w:hAnsi="Calibri"/>
          <w:b/>
          <w:color w:val="8F3A22"/>
          <w:sz w:val="21"/>
        </w:rPr>
        <w:t xml:space="preserve">24. </w:t>
      </w:r>
      <w:r>
        <w:rPr>
          <w:rFonts w:ascii="Calibri" w:hAnsi="Calibri"/>
          <w:b w:val="0"/>
          <w:i w:val="0"/>
        </w:rPr>
        <w:t>"Galat sunscreen = SPF 50 bhi bekar. Yeh 2 galtiyan dekho."</w:t>
      </w:r>
    </w:p>
    <w:p>
      <w:pPr>
        <w:spacing w:after="60"/>
        <w:ind w:left="340"/>
      </w:pPr>
      <w:r>
        <w:rPr>
          <w:rFonts w:ascii="Calibri" w:hAnsi="Calibri"/>
          <w:b/>
          <w:color w:val="8F3A22"/>
          <w:sz w:val="21"/>
        </w:rPr>
        <w:t xml:space="preserve">25. </w:t>
      </w:r>
      <w:r>
        <w:rPr>
          <w:rFonts w:ascii="Calibri" w:hAnsi="Calibri"/>
          <w:b w:val="0"/>
          <w:i w:val="0"/>
        </w:rPr>
        <w:t>"3 din me 'full glow' wala brand? Aapke paise wahi utar jaate hain."</w:t>
      </w:r>
    </w:p>
    <w:p>
      <w:pPr>
        <w:spacing w:after="60"/>
        <w:ind w:left="340"/>
      </w:pPr>
      <w:r>
        <w:rPr>
          <w:rFonts w:ascii="Calibri" w:hAnsi="Calibri"/>
          <w:b/>
          <w:color w:val="8F3A22"/>
          <w:sz w:val="21"/>
        </w:rPr>
        <w:t xml:space="preserve">26. </w:t>
      </w:r>
      <w:r>
        <w:rPr>
          <w:rFonts w:ascii="Calibri" w:hAnsi="Calibri"/>
          <w:b w:val="0"/>
          <w:i w:val="0"/>
        </w:rPr>
        <w:t>"Fake cream ka market itna bada hai ki humne ek reel sirf isliye banai."</w:t>
      </w:r>
    </w:p>
    <w:p>
      <w:pPr>
        <w:spacing w:after="60"/>
        <w:ind w:left="340"/>
      </w:pPr>
      <w:r>
        <w:rPr>
          <w:rFonts w:ascii="Calibri" w:hAnsi="Calibri"/>
          <w:b/>
          <w:color w:val="8F3A22"/>
          <w:sz w:val="21"/>
        </w:rPr>
        <w:t xml:space="preserve">27. </w:t>
      </w:r>
      <w:r>
        <w:rPr>
          <w:rFonts w:ascii="Calibri" w:hAnsi="Calibri"/>
          <w:b w:val="0"/>
          <w:i w:val="0"/>
        </w:rPr>
        <w:t>"Aapki skin barrier ek daam ki cheez hai — yeh 3 cheezein use tod deti hain."</w:t>
      </w:r>
    </w:p>
    <w:p>
      <w:pPr>
        <w:spacing w:after="60"/>
        <w:ind w:left="340"/>
      </w:pPr>
      <w:r>
        <w:rPr>
          <w:rFonts w:ascii="Calibri" w:hAnsi="Calibri"/>
          <w:b/>
          <w:color w:val="8F3A22"/>
          <w:sz w:val="21"/>
        </w:rPr>
        <w:t xml:space="preserve">28. </w:t>
      </w:r>
      <w:r>
        <w:rPr>
          <w:rFonts w:ascii="Calibri" w:hAnsi="Calibri"/>
          <w:b w:val="0"/>
          <w:i w:val="0"/>
        </w:rPr>
        <w:t>"Pehli baar kisi naye brand se lete ho? Yeh 2 sawaal zaroor puchho."</w:t>
      </w:r>
    </w:p>
    <w:p>
      <w:pPr>
        <w:pStyle w:val="Heading3"/>
      </w:pPr>
      <w:r>
        <w:rPr>
          <w:rFonts w:ascii="Calibri" w:hAnsi="Calibri"/>
          <w:b/>
          <w:i w:val="0"/>
          <w:color w:val="8F3A22"/>
          <w:sz w:val="25"/>
        </w:rPr>
        <w:t>D. BEFORE/AFTER + TRANSFORMATION (only with real, disclosed results)</w:t>
      </w:r>
    </w:p>
    <w:p>
      <w:pPr>
        <w:spacing w:after="60"/>
        <w:ind w:left="340"/>
      </w:pPr>
      <w:r>
        <w:rPr>
          <w:rFonts w:ascii="Calibri" w:hAnsi="Calibri"/>
          <w:b/>
          <w:color w:val="8F3A22"/>
          <w:sz w:val="21"/>
        </w:rPr>
        <w:t xml:space="preserve">29. </w:t>
      </w:r>
      <w:r>
        <w:rPr>
          <w:rFonts w:ascii="Calibri" w:hAnsi="Calibri"/>
          <w:b w:val="0"/>
          <w:i w:val="0"/>
        </w:rPr>
        <w:t>"Day 1. Day 28. Same light, same angle. Dekho khud."</w:t>
      </w:r>
    </w:p>
    <w:p>
      <w:pPr>
        <w:spacing w:after="60"/>
        <w:ind w:left="340"/>
      </w:pPr>
      <w:r>
        <w:rPr>
          <w:rFonts w:ascii="Calibri" w:hAnsi="Calibri"/>
          <w:b/>
          <w:color w:val="8F3A22"/>
          <w:sz w:val="21"/>
        </w:rPr>
        <w:t xml:space="preserve">30. </w:t>
      </w:r>
      <w:r>
        <w:rPr>
          <w:rFonts w:ascii="Calibri" w:hAnsi="Calibri"/>
          <w:b w:val="0"/>
          <w:i w:val="0"/>
        </w:rPr>
        <w:t>"4 hafte pehle main yeh bol rahi thi — aaj yeh." (split screen, disclosed)</w:t>
      </w:r>
    </w:p>
    <w:p>
      <w:pPr>
        <w:spacing w:after="60"/>
        <w:ind w:left="340"/>
      </w:pPr>
      <w:r>
        <w:rPr>
          <w:rFonts w:ascii="Calibri" w:hAnsi="Calibri"/>
          <w:b/>
          <w:color w:val="8F3A22"/>
          <w:sz w:val="21"/>
        </w:rPr>
        <w:t xml:space="preserve">31. </w:t>
      </w:r>
      <w:r>
        <w:rPr>
          <w:rFonts w:ascii="Calibri" w:hAnsi="Calibri"/>
          <w:b w:val="0"/>
          <w:i w:val="0"/>
        </w:rPr>
        <w:t>"20 testers, 4 hafte, 20 kahaniyan. Aaj 3."</w:t>
      </w:r>
    </w:p>
    <w:p>
      <w:pPr>
        <w:spacing w:after="60"/>
        <w:ind w:left="340"/>
      </w:pPr>
      <w:r>
        <w:rPr>
          <w:rFonts w:ascii="Calibri" w:hAnsi="Calibri"/>
          <w:b/>
          <w:color w:val="8F3A22"/>
          <w:sz w:val="21"/>
        </w:rPr>
        <w:t xml:space="preserve">32. </w:t>
      </w:r>
      <w:r>
        <w:rPr>
          <w:rFonts w:ascii="Calibri" w:hAnsi="Calibri"/>
          <w:b w:val="0"/>
          <w:i w:val="0"/>
        </w:rPr>
        <w:t>"Is aahai ne 2 hafte me kya dekha — honest, achi bhi baat, kami bhi."</w:t>
      </w:r>
    </w:p>
    <w:p>
      <w:pPr>
        <w:spacing w:after="60"/>
        <w:ind w:left="340"/>
      </w:pPr>
      <w:r>
        <w:rPr>
          <w:rFonts w:ascii="Calibri" w:hAnsi="Calibri"/>
          <w:b/>
          <w:color w:val="8F3A22"/>
          <w:sz w:val="21"/>
        </w:rPr>
        <w:t xml:space="preserve">33. </w:t>
      </w:r>
      <w:r>
        <w:rPr>
          <w:rFonts w:ascii="Calibri" w:hAnsi="Calibri"/>
          <w:b w:val="0"/>
          <w:i w:val="0"/>
        </w:rPr>
        <w:t>"Hum 'before/after' nahi dikhaate. Hum 'day 1 aur day 28' dikhaate hain — farq padta hai."</w:t>
      </w:r>
    </w:p>
    <w:p>
      <w:pPr>
        <w:spacing w:after="60"/>
        <w:ind w:left="340"/>
      </w:pPr>
      <w:r>
        <w:rPr>
          <w:rFonts w:ascii="Calibri" w:hAnsi="Calibri"/>
          <w:b/>
          <w:color w:val="8F3A22"/>
          <w:sz w:val="21"/>
        </w:rPr>
        <w:t xml:space="preserve">34. </w:t>
      </w:r>
      <w:r>
        <w:rPr>
          <w:rFonts w:ascii="Calibri" w:hAnsi="Calibri"/>
          <w:b w:val="0"/>
          <w:i w:val="0"/>
        </w:rPr>
        <w:t>"Mera chehra nahi, meri routine ka result — 4 hafte, weekly photos."</w:t>
      </w:r>
    </w:p>
    <w:p>
      <w:pPr>
        <w:spacing w:after="60"/>
        <w:ind w:left="340"/>
      </w:pPr>
      <w:r>
        <w:rPr>
          <w:rFonts w:ascii="Calibri" w:hAnsi="Calibri"/>
          <w:b/>
          <w:color w:val="8F3A22"/>
          <w:sz w:val="21"/>
        </w:rPr>
        <w:t xml:space="preserve">35. </w:t>
      </w:r>
      <w:r>
        <w:rPr>
          <w:rFonts w:ascii="Calibri" w:hAnsi="Calibri"/>
          <w:b w:val="0"/>
          <w:i w:val="0"/>
        </w:rPr>
        <w:t>"Same room, same window, 28 din. Aap khud judge karo."</w:t>
      </w:r>
    </w:p>
    <w:p>
      <w:pPr>
        <w:pStyle w:val="Heading3"/>
      </w:pPr>
      <w:r>
        <w:rPr>
          <w:rFonts w:ascii="Calibri" w:hAnsi="Calibri"/>
          <w:b/>
          <w:i w:val="0"/>
          <w:color w:val="8F3A22"/>
          <w:sz w:val="25"/>
        </w:rPr>
        <w:t>E. MISTAKES / "STOP DOING THIS"</w:t>
      </w:r>
    </w:p>
    <w:p>
      <w:pPr>
        <w:spacing w:after="60"/>
        <w:ind w:left="340"/>
      </w:pPr>
      <w:r>
        <w:rPr>
          <w:rFonts w:ascii="Calibri" w:hAnsi="Calibri"/>
          <w:b/>
          <w:color w:val="8F3A22"/>
          <w:sz w:val="21"/>
        </w:rPr>
        <w:t xml:space="preserve">36. </w:t>
      </w:r>
      <w:r>
        <w:rPr>
          <w:rFonts w:ascii="Calibri" w:hAnsi="Calibri"/>
          <w:b w:val="0"/>
          <w:i w:val="0"/>
        </w:rPr>
        <w:t>"Chehra din me 4 baar raho — ruko. Yeh galti aap bhi karti ho."</w:t>
      </w:r>
    </w:p>
    <w:p>
      <w:pPr>
        <w:spacing w:after="60"/>
        <w:ind w:left="340"/>
      </w:pPr>
      <w:r>
        <w:rPr>
          <w:rFonts w:ascii="Calibri" w:hAnsi="Calibri"/>
          <w:b/>
          <w:color w:val="8F3A22"/>
          <w:sz w:val="21"/>
        </w:rPr>
        <w:t xml:space="preserve">37. </w:t>
      </w:r>
      <w:r>
        <w:rPr>
          <w:rFonts w:ascii="Calibri" w:hAnsi="Calibri"/>
          <w:b w:val="0"/>
          <w:i w:val="0"/>
        </w:rPr>
        <w:t>"SPF sirf bahar jaane par? Yeh soch 2010 ki hai."</w:t>
      </w:r>
    </w:p>
    <w:p>
      <w:pPr>
        <w:spacing w:after="60"/>
        <w:ind w:left="340"/>
      </w:pPr>
      <w:r>
        <w:rPr>
          <w:rFonts w:ascii="Calibri" w:hAnsi="Calibri"/>
          <w:b/>
          <w:color w:val="8F3A22"/>
          <w:sz w:val="21"/>
        </w:rPr>
        <w:t xml:space="preserve">38. </w:t>
      </w:r>
      <w:r>
        <w:rPr>
          <w:rFonts w:ascii="Calibri" w:hAnsi="Calibri"/>
          <w:b w:val="0"/>
          <w:i w:val="0"/>
        </w:rPr>
        <w:t>"Vitamin C serum bheege chehre par? 99% log yahi karte hain."</w:t>
      </w:r>
    </w:p>
    <w:p>
      <w:pPr>
        <w:spacing w:after="60"/>
        <w:ind w:left="340"/>
      </w:pPr>
      <w:r>
        <w:rPr>
          <w:rFonts w:ascii="Calibri" w:hAnsi="Calibri"/>
          <w:b/>
          <w:color w:val="8F3A22"/>
          <w:sz w:val="21"/>
        </w:rPr>
        <w:t xml:space="preserve">39. </w:t>
      </w:r>
      <w:r>
        <w:rPr>
          <w:rFonts w:ascii="Calibri" w:hAnsi="Calibri"/>
          <w:b w:val="0"/>
          <w:i w:val="0"/>
        </w:rPr>
        <w:t>"6 layers ka routine — aap 3 ki aadat nahi daal pati? Yeh dekho."</w:t>
      </w:r>
    </w:p>
    <w:p>
      <w:pPr>
        <w:spacing w:after="60"/>
        <w:ind w:left="340"/>
      </w:pPr>
      <w:r>
        <w:rPr>
          <w:rFonts w:ascii="Calibri" w:hAnsi="Calibri"/>
          <w:b/>
          <w:color w:val="8F3A22"/>
          <w:sz w:val="21"/>
        </w:rPr>
        <w:t xml:space="preserve">40. </w:t>
      </w:r>
      <w:r>
        <w:rPr>
          <w:rFonts w:ascii="Calibri" w:hAnsi="Calibri"/>
          <w:b w:val="0"/>
          <w:i w:val="0"/>
        </w:rPr>
        <w:t>"Aapka sunscreen 2019 ka hai? Khol ke dekho."</w:t>
      </w:r>
    </w:p>
    <w:p>
      <w:pPr>
        <w:spacing w:after="60"/>
        <w:ind w:left="340"/>
      </w:pPr>
      <w:r>
        <w:rPr>
          <w:rFonts w:ascii="Calibri" w:hAnsi="Calibri"/>
          <w:b/>
          <w:color w:val="8F3A22"/>
          <w:sz w:val="21"/>
        </w:rPr>
        <w:t xml:space="preserve">41. </w:t>
      </w:r>
      <w:r>
        <w:rPr>
          <w:rFonts w:ascii="Calibri" w:hAnsi="Calibri"/>
          <w:b w:val="0"/>
          <w:i w:val="0"/>
        </w:rPr>
        <w:t>"Pimple phodna 'chhota' hai — par jab yeh ho toh nahi."</w:t>
      </w:r>
    </w:p>
    <w:p>
      <w:pPr>
        <w:spacing w:after="60"/>
        <w:ind w:left="340"/>
      </w:pPr>
      <w:r>
        <w:rPr>
          <w:rFonts w:ascii="Calibri" w:hAnsi="Calibri"/>
          <w:b/>
          <w:color w:val="8F3A22"/>
          <w:sz w:val="21"/>
        </w:rPr>
        <w:t xml:space="preserve">42. </w:t>
      </w:r>
      <w:r>
        <w:rPr>
          <w:rFonts w:ascii="Calibri" w:hAnsi="Calibri"/>
          <w:b w:val="0"/>
          <w:i w:val="0"/>
        </w:rPr>
        <w:t>"Face wash ka foam zyada = saaf zyada? Myth. Dekho."</w:t>
      </w:r>
    </w:p>
    <w:p>
      <w:pPr>
        <w:pStyle w:val="Heading3"/>
      </w:pPr>
      <w:r>
        <w:rPr>
          <w:rFonts w:ascii="Calibri" w:hAnsi="Calibri"/>
          <w:b/>
          <w:i w:val="0"/>
          <w:color w:val="8F3A22"/>
          <w:sz w:val="25"/>
        </w:rPr>
        <w:t>F. MYTH VS REALITY</w:t>
      </w:r>
    </w:p>
    <w:p>
      <w:pPr>
        <w:spacing w:after="60"/>
        <w:ind w:left="340"/>
      </w:pPr>
      <w:r>
        <w:rPr>
          <w:rFonts w:ascii="Calibri" w:hAnsi="Calibri"/>
          <w:b/>
          <w:color w:val="8F3A22"/>
          <w:sz w:val="21"/>
        </w:rPr>
        <w:t xml:space="preserve">43. </w:t>
      </w:r>
      <w:r>
        <w:rPr>
          <w:rFonts w:ascii="Calibri" w:hAnsi="Calibri"/>
          <w:b w:val="0"/>
          <w:i w:val="0"/>
        </w:rPr>
        <w:t>"'100% herbal' likha hai toh lagao? Yeh sach jano."</w:t>
      </w:r>
    </w:p>
    <w:p>
      <w:pPr>
        <w:spacing w:after="60"/>
        <w:ind w:left="340"/>
      </w:pPr>
      <w:r>
        <w:rPr>
          <w:rFonts w:ascii="Calibri" w:hAnsi="Calibri"/>
          <w:b/>
          <w:color w:val="8F3A22"/>
          <w:sz w:val="21"/>
        </w:rPr>
        <w:t xml:space="preserve">44. </w:t>
      </w:r>
      <w:r>
        <w:rPr>
          <w:rFonts w:ascii="Calibri" w:hAnsi="Calibri"/>
          <w:b w:val="0"/>
          <w:i w:val="0"/>
        </w:rPr>
        <w:t>"Vitamin C se chehra orange? Yeh myth kyun chalta hai."</w:t>
      </w:r>
    </w:p>
    <w:p>
      <w:pPr>
        <w:spacing w:after="60"/>
        <w:ind w:left="340"/>
      </w:pPr>
      <w:r>
        <w:rPr>
          <w:rFonts w:ascii="Calibri" w:hAnsi="Calibri"/>
          <w:b/>
          <w:color w:val="8F3A22"/>
          <w:sz w:val="21"/>
        </w:rPr>
        <w:t xml:space="preserve">45. </w:t>
      </w:r>
      <w:r>
        <w:rPr>
          <w:rFonts w:ascii="Calibri" w:hAnsi="Calibri"/>
          <w:b w:val="0"/>
          <w:i w:val="0"/>
        </w:rPr>
        <w:t>"'Sasta serum = kharab serum'? Label padh ke bolte hain."</w:t>
      </w:r>
    </w:p>
    <w:p>
      <w:pPr>
        <w:spacing w:after="60"/>
        <w:ind w:left="340"/>
      </w:pPr>
      <w:r>
        <w:rPr>
          <w:rFonts w:ascii="Calibri" w:hAnsi="Calibri"/>
          <w:b/>
          <w:color w:val="8F3A22"/>
          <w:sz w:val="21"/>
        </w:rPr>
        <w:t xml:space="preserve">46. </w:t>
      </w:r>
      <w:r>
        <w:rPr>
          <w:rFonts w:ascii="Calibri" w:hAnsi="Calibri"/>
          <w:b w:val="0"/>
          <w:i w:val="0"/>
        </w:rPr>
        <w:t>"SPF 50 = SPF 30 se double protection? Nahi. Yeh math dekho."</w:t>
      </w:r>
    </w:p>
    <w:p>
      <w:pPr>
        <w:spacing w:after="60"/>
        <w:ind w:left="340"/>
      </w:pPr>
      <w:r>
        <w:rPr>
          <w:rFonts w:ascii="Calibri" w:hAnsi="Calibri"/>
          <w:b/>
          <w:color w:val="8F3A22"/>
          <w:sz w:val="21"/>
        </w:rPr>
        <w:t xml:space="preserve">47. </w:t>
      </w:r>
      <w:r>
        <w:rPr>
          <w:rFonts w:ascii="Calibri" w:hAnsi="Calibri"/>
          <w:b w:val="0"/>
          <w:i w:val="0"/>
        </w:rPr>
        <w:t>"'Raaton raat glow' — yeh shabd sunte hi page band karo."</w:t>
      </w:r>
    </w:p>
    <w:p>
      <w:pPr>
        <w:spacing w:after="60"/>
        <w:ind w:left="340"/>
      </w:pPr>
      <w:r>
        <w:rPr>
          <w:rFonts w:ascii="Calibri" w:hAnsi="Calibri"/>
          <w:b/>
          <w:color w:val="8F3A22"/>
          <w:sz w:val="21"/>
        </w:rPr>
        <w:t xml:space="preserve">48. </w:t>
      </w:r>
      <w:r>
        <w:rPr>
          <w:rFonts w:ascii="Calibri" w:hAnsi="Calibri"/>
          <w:b w:val="0"/>
          <w:i w:val="0"/>
        </w:rPr>
        <w:t>"Nani ka totka vs lab? Asal jawab dono ka hai."</w:t>
      </w:r>
    </w:p>
    <w:p>
      <w:pPr>
        <w:pStyle w:val="Heading3"/>
      </w:pPr>
      <w:r>
        <w:rPr>
          <w:rFonts w:ascii="Calibri" w:hAnsi="Calibri"/>
          <w:b/>
          <w:i w:val="0"/>
          <w:color w:val="8F3A22"/>
          <w:sz w:val="25"/>
        </w:rPr>
        <w:t>G. UNEXPECTED FACT</w:t>
      </w:r>
    </w:p>
    <w:p>
      <w:pPr>
        <w:spacing w:after="60"/>
        <w:ind w:left="340"/>
      </w:pPr>
      <w:r>
        <w:rPr>
          <w:rFonts w:ascii="Calibri" w:hAnsi="Calibri"/>
          <w:b/>
          <w:color w:val="8F3A22"/>
          <w:sz w:val="21"/>
        </w:rPr>
        <w:t xml:space="preserve">49. </w:t>
      </w:r>
      <w:r>
        <w:rPr>
          <w:rFonts w:ascii="Calibri" w:hAnsi="Calibri"/>
          <w:b w:val="0"/>
          <w:i w:val="0"/>
        </w:rPr>
        <w:t>"Aapki skin 28 din me poori naye ho jaati hai — isliye 28 din ka wait."</w:t>
      </w:r>
    </w:p>
    <w:p>
      <w:pPr>
        <w:spacing w:after="60"/>
        <w:ind w:left="340"/>
      </w:pPr>
      <w:r>
        <w:rPr>
          <w:rFonts w:ascii="Calibri" w:hAnsi="Calibri"/>
          <w:b/>
          <w:color w:val="8F3A22"/>
          <w:sz w:val="21"/>
        </w:rPr>
        <w:t xml:space="preserve">50. </w:t>
      </w:r>
      <w:r>
        <w:rPr>
          <w:rFonts w:ascii="Calibri" w:hAnsi="Calibri"/>
          <w:b w:val="0"/>
          <w:i w:val="0"/>
        </w:rPr>
        <w:t>"Water bhi chemical hai. 'No chemicals' product possible nahi — yeh sach."</w:t>
      </w:r>
    </w:p>
    <w:p>
      <w:pPr>
        <w:spacing w:after="60"/>
        <w:ind w:left="340"/>
      </w:pPr>
      <w:r>
        <w:rPr>
          <w:rFonts w:ascii="Calibri" w:hAnsi="Calibri"/>
          <w:b/>
          <w:color w:val="8F3A22"/>
          <w:sz w:val="21"/>
        </w:rPr>
        <w:t xml:space="preserve">51. </w:t>
      </w:r>
      <w:r>
        <w:rPr>
          <w:rFonts w:ascii="Calibri" w:hAnsi="Calibri"/>
          <w:b w:val="0"/>
          <w:i w:val="0"/>
        </w:rPr>
        <w:t>"Aapke phone me din me chehra 15+ baar chhoota — ab aapko samajh aa gaya."</w:t>
      </w:r>
    </w:p>
    <w:p>
      <w:pPr>
        <w:spacing w:after="60"/>
        <w:ind w:left="340"/>
      </w:pPr>
      <w:r>
        <w:rPr>
          <w:rFonts w:ascii="Calibri" w:hAnsi="Calibri"/>
          <w:b/>
          <w:color w:val="8F3A22"/>
          <w:sz w:val="21"/>
        </w:rPr>
        <w:t xml:space="preserve">52. </w:t>
      </w:r>
      <w:r>
        <w:rPr>
          <w:rFonts w:ascii="Calibri" w:hAnsi="Calibri"/>
          <w:b w:val="0"/>
          <w:i w:val="0"/>
        </w:rPr>
        <w:t>"20% zyada Vitamin C = 20% zyada fayda? Lab kya kehta hai, dekho."</w:t>
      </w:r>
    </w:p>
    <w:p>
      <w:pPr>
        <w:spacing w:after="60"/>
        <w:ind w:left="340"/>
      </w:pPr>
      <w:r>
        <w:rPr>
          <w:rFonts w:ascii="Calibri" w:hAnsi="Calibri"/>
          <w:b/>
          <w:color w:val="8F3A22"/>
          <w:sz w:val="21"/>
        </w:rPr>
        <w:t xml:space="preserve">53. </w:t>
      </w:r>
      <w:r>
        <w:rPr>
          <w:rFonts w:ascii="Calibri" w:hAnsi="Calibri"/>
          <w:b w:val="0"/>
          <w:i w:val="0"/>
        </w:rPr>
        <w:t>"Indian skin pe Western routine ka 1 bhaari result — yeh dekho."</w:t>
      </w:r>
    </w:p>
    <w:p>
      <w:pPr>
        <w:pStyle w:val="Heading3"/>
      </w:pPr>
      <w:r>
        <w:rPr>
          <w:rFonts w:ascii="Calibri" w:hAnsi="Calibri"/>
          <w:b/>
          <w:i w:val="0"/>
          <w:color w:val="8F3A22"/>
          <w:sz w:val="25"/>
        </w:rPr>
        <w:t>H. QUESTION (make them answer in comments)</w:t>
      </w:r>
    </w:p>
    <w:p>
      <w:pPr>
        <w:spacing w:after="60"/>
        <w:ind w:left="340"/>
      </w:pPr>
      <w:r>
        <w:rPr>
          <w:rFonts w:ascii="Calibri" w:hAnsi="Calibri"/>
          <w:b/>
          <w:color w:val="8F3A22"/>
          <w:sz w:val="21"/>
        </w:rPr>
        <w:t xml:space="preserve">54. </w:t>
      </w:r>
      <w:r>
        <w:rPr>
          <w:rFonts w:ascii="Calibri" w:hAnsi="Calibri"/>
          <w:b w:val="0"/>
          <w:i w:val="0"/>
        </w:rPr>
        <w:t>"Aapki skin ka sabse bada problem kya hai? Comment karo — aaj ke jawaab uske liye."</w:t>
      </w:r>
    </w:p>
    <w:p>
      <w:pPr>
        <w:spacing w:after="60"/>
        <w:ind w:left="340"/>
      </w:pPr>
      <w:r>
        <w:rPr>
          <w:rFonts w:ascii="Calibri" w:hAnsi="Calibri"/>
          <w:b/>
          <w:color w:val="8F3A22"/>
          <w:sz w:val="21"/>
        </w:rPr>
        <w:t xml:space="preserve">55. </w:t>
      </w:r>
      <w:r>
        <w:rPr>
          <w:rFonts w:ascii="Calibri" w:hAnsi="Calibri"/>
          <w:b w:val="0"/>
          <w:i w:val="0"/>
        </w:rPr>
        <w:t>"SPF 30 ya SPF 50? Aap kaunsi lagati ho — aur kyun?"</w:t>
      </w:r>
    </w:p>
    <w:p>
      <w:pPr>
        <w:spacing w:after="60"/>
        <w:ind w:left="340"/>
      </w:pPr>
      <w:r>
        <w:rPr>
          <w:rFonts w:ascii="Calibri" w:hAnsi="Calibri"/>
          <w:b/>
          <w:color w:val="8F3A22"/>
          <w:sz w:val="21"/>
        </w:rPr>
        <w:t xml:space="preserve">56. </w:t>
      </w:r>
      <w:r>
        <w:rPr>
          <w:rFonts w:ascii="Calibri" w:hAnsi="Calibri"/>
          <w:b w:val="0"/>
          <w:i w:val="0"/>
        </w:rPr>
        <w:t>"Oily skin pe moisturizer? Haan ya nahi? Comment karo."</w:t>
      </w:r>
    </w:p>
    <w:p>
      <w:pPr>
        <w:spacing w:after="60"/>
        <w:ind w:left="340"/>
      </w:pPr>
      <w:r>
        <w:rPr>
          <w:rFonts w:ascii="Calibri" w:hAnsi="Calibri"/>
          <w:b/>
          <w:color w:val="8F3A22"/>
          <w:sz w:val="21"/>
        </w:rPr>
        <w:t xml:space="preserve">57. </w:t>
      </w:r>
      <w:r>
        <w:rPr>
          <w:rFonts w:ascii="Calibri" w:hAnsi="Calibri"/>
          <w:b w:val="0"/>
          <w:i w:val="0"/>
        </w:rPr>
        <w:t>"Kya aap bhi 'bahar jaane par' sunscreen lagati ho? Sach bolo."</w:t>
      </w:r>
    </w:p>
    <w:p>
      <w:pPr>
        <w:spacing w:after="60"/>
        <w:ind w:left="340"/>
      </w:pPr>
      <w:r>
        <w:rPr>
          <w:rFonts w:ascii="Calibri" w:hAnsi="Calibri"/>
          <w:b/>
          <w:color w:val="8F3A22"/>
          <w:sz w:val="21"/>
        </w:rPr>
        <w:t xml:space="preserve">58. </w:t>
      </w:r>
      <w:r>
        <w:rPr>
          <w:rFonts w:ascii="Calibri" w:hAnsi="Calibri"/>
          <w:b w:val="0"/>
          <w:i w:val="0"/>
        </w:rPr>
        <w:t>"Aapka routine me kitne products hain? 3 se zyada? Ruko."</w:t>
      </w:r>
    </w:p>
    <w:p>
      <w:pPr>
        <w:pStyle w:val="Heading3"/>
      </w:pPr>
      <w:r>
        <w:rPr>
          <w:rFonts w:ascii="Calibri" w:hAnsi="Calibri"/>
          <w:b/>
          <w:i w:val="0"/>
          <w:color w:val="8F3A22"/>
          <w:sz w:val="25"/>
        </w:rPr>
        <w:t>I. CONTROVERSY-ADJACENT (bold but safe — no attacking named brands)</w:t>
      </w:r>
    </w:p>
    <w:p>
      <w:pPr>
        <w:spacing w:after="60"/>
        <w:ind w:left="340"/>
      </w:pPr>
      <w:r>
        <w:rPr>
          <w:rFonts w:ascii="Calibri" w:hAnsi="Calibri"/>
          <w:b/>
          <w:color w:val="8F3A22"/>
          <w:sz w:val="21"/>
        </w:rPr>
        <w:t xml:space="preserve">59. </w:t>
      </w:r>
      <w:r>
        <w:rPr>
          <w:rFonts w:ascii="Calibri" w:hAnsi="Calibri"/>
          <w:b w:val="0"/>
          <w:i w:val="0"/>
        </w:rPr>
        <w:t>"2000 ki imported cream vs 500 ki Indian — hum ingredient list khol ke batate hain."</w:t>
      </w:r>
    </w:p>
    <w:p>
      <w:pPr>
        <w:spacing w:after="60"/>
        <w:ind w:left="340"/>
      </w:pPr>
      <w:r>
        <w:rPr>
          <w:rFonts w:ascii="Calibri" w:hAnsi="Calibri"/>
          <w:b/>
          <w:color w:val="8F3A22"/>
          <w:sz w:val="21"/>
        </w:rPr>
        <w:t xml:space="preserve">60. </w:t>
      </w:r>
      <w:r>
        <w:rPr>
          <w:rFonts w:ascii="Calibri" w:hAnsi="Calibri"/>
          <w:b w:val="0"/>
          <w:i w:val="0"/>
        </w:rPr>
        <w:t>"Hum 'anti-Ayurveda' nahi, 'anti-blind-totka' hain. Farq padta hai."</w:t>
      </w:r>
    </w:p>
    <w:p>
      <w:pPr>
        <w:spacing w:after="60"/>
        <w:ind w:left="340"/>
      </w:pPr>
      <w:r>
        <w:rPr>
          <w:rFonts w:ascii="Calibri" w:hAnsi="Calibri"/>
          <w:b/>
          <w:color w:val="8F3A22"/>
          <w:sz w:val="21"/>
        </w:rPr>
        <w:t xml:space="preserve">61. </w:t>
      </w:r>
      <w:r>
        <w:rPr>
          <w:rFonts w:ascii="Calibri" w:hAnsi="Calibri"/>
          <w:b w:val="0"/>
          <w:i w:val="0"/>
        </w:rPr>
        <w:t>"Bade brands 3000 charge karte hain humari 1/3 cheez ke liye — hum wahi dikhate hain."</w:t>
      </w:r>
    </w:p>
    <w:p>
      <w:pPr>
        <w:spacing w:after="60"/>
        <w:ind w:left="340"/>
      </w:pPr>
      <w:r>
        <w:rPr>
          <w:rFonts w:ascii="Calibri" w:hAnsi="Calibri"/>
          <w:b/>
          <w:color w:val="8F3A22"/>
          <w:sz w:val="21"/>
        </w:rPr>
        <w:t xml:space="preserve">62. </w:t>
      </w:r>
      <w:r>
        <w:rPr>
          <w:rFonts w:ascii="Calibri" w:hAnsi="Calibri"/>
          <w:b w:val="0"/>
          <w:i w:val="0"/>
        </w:rPr>
        <w:t>"'Sasta' word se humein darr nahi — 'sasta soch' se darr hai. Aaj samjhaienge."</w:t>
      </w:r>
    </w:p>
    <w:p>
      <w:pPr>
        <w:pStyle w:val="Heading3"/>
      </w:pPr>
      <w:r>
        <w:rPr>
          <w:rFonts w:ascii="Calibri" w:hAnsi="Calibri"/>
          <w:b/>
          <w:i w:val="0"/>
          <w:color w:val="8F3A22"/>
          <w:sz w:val="25"/>
        </w:rPr>
        <w:t>J. RELATABLE / SITUATIONAL (share machines)</w:t>
      </w:r>
    </w:p>
    <w:p>
      <w:pPr>
        <w:spacing w:after="60"/>
        <w:ind w:left="340"/>
      </w:pPr>
      <w:r>
        <w:rPr>
          <w:rFonts w:ascii="Calibri" w:hAnsi="Calibri"/>
          <w:b/>
          <w:color w:val="8F3A22"/>
          <w:sz w:val="21"/>
        </w:rPr>
        <w:t xml:space="preserve">63. </w:t>
      </w:r>
      <w:r>
        <w:rPr>
          <w:rFonts w:ascii="Calibri" w:hAnsi="Calibri"/>
          <w:b w:val="0"/>
          <w:i w:val="0"/>
        </w:rPr>
        <w:t>"Gujarati ghar me pehli baar 'skincare' shuru ki? Watch this."</w:t>
      </w:r>
    </w:p>
    <w:p>
      <w:pPr>
        <w:spacing w:after="60"/>
        <w:ind w:left="340"/>
      </w:pPr>
      <w:r>
        <w:rPr>
          <w:rFonts w:ascii="Calibri" w:hAnsi="Calibri"/>
          <w:b/>
          <w:color w:val="8F3A22"/>
          <w:sz w:val="21"/>
        </w:rPr>
        <w:t xml:space="preserve">64. </w:t>
      </w:r>
      <w:r>
        <w:rPr>
          <w:rFonts w:ascii="Calibri" w:hAnsi="Calibri"/>
          <w:b w:val="0"/>
          <w:i w:val="0"/>
        </w:rPr>
        <w:t>"Maa: 'Cream kya hai?' Mene: 'Skin ke liye.' Maa: 'Nani ke waqt chehra kharab tha?'"</w:t>
      </w:r>
    </w:p>
    <w:p>
      <w:pPr>
        <w:spacing w:after="60"/>
        <w:ind w:left="340"/>
      </w:pPr>
      <w:r>
        <w:rPr>
          <w:rFonts w:ascii="Calibri" w:hAnsi="Calibri"/>
          <w:b/>
          <w:color w:val="8F3A22"/>
          <w:sz w:val="21"/>
        </w:rPr>
        <w:t xml:space="preserve">65. </w:t>
      </w:r>
      <w:r>
        <w:rPr>
          <w:rFonts w:ascii="Calibri" w:hAnsi="Calibri"/>
          <w:b w:val="0"/>
          <w:i w:val="0"/>
        </w:rPr>
        <w:t>"Boyfriend: 'Tum kitne products lagati ho?' (8 layers wala reel)"</w:t>
      </w:r>
    </w:p>
    <w:p>
      <w:pPr>
        <w:spacing w:after="60"/>
        <w:ind w:left="340"/>
      </w:pPr>
      <w:r>
        <w:rPr>
          <w:rFonts w:ascii="Calibri" w:hAnsi="Calibri"/>
          <w:b/>
          <w:color w:val="8F3A22"/>
          <w:sz w:val="21"/>
        </w:rPr>
        <w:t xml:space="preserve">66. </w:t>
      </w:r>
      <w:r>
        <w:rPr>
          <w:rFonts w:ascii="Calibri" w:hAnsi="Calibri"/>
          <w:b w:val="0"/>
          <w:i w:val="0"/>
        </w:rPr>
        <w:t>"Office me 8 ghante, ghar aakar 'ab skincare' — 10 products ki line."</w:t>
      </w:r>
    </w:p>
    <w:p>
      <w:pPr>
        <w:spacing w:after="60"/>
        <w:ind w:left="340"/>
      </w:pPr>
      <w:r>
        <w:rPr>
          <w:rFonts w:ascii="Calibri" w:hAnsi="Calibri"/>
          <w:b/>
          <w:color w:val="8F3A22"/>
          <w:sz w:val="21"/>
        </w:rPr>
        <w:t xml:space="preserve">67. </w:t>
      </w:r>
      <w:r>
        <w:rPr>
          <w:rFonts w:ascii="Calibri" w:hAnsi="Calibri"/>
          <w:b w:val="0"/>
          <w:i w:val="0"/>
        </w:rPr>
        <w:t>"Gujarat me shaadi ka season — 2 hafte pehle 'glow kar li' wala pressure."</w:t>
      </w:r>
    </w:p>
    <w:p>
      <w:pPr>
        <w:spacing w:after="60"/>
        <w:ind w:left="340"/>
      </w:pPr>
      <w:r>
        <w:rPr>
          <w:rFonts w:ascii="Calibri" w:hAnsi="Calibri"/>
          <w:b/>
          <w:color w:val="8F3A22"/>
          <w:sz w:val="21"/>
        </w:rPr>
        <w:t xml:space="preserve">68. </w:t>
      </w:r>
      <w:r>
        <w:rPr>
          <w:rFonts w:ascii="Calibri" w:hAnsi="Calibri"/>
          <w:b w:val="0"/>
          <w:i w:val="0"/>
        </w:rPr>
        <w:t>"Chai break + 2 minute — haan, itne me routine ho jaata hai."</w:t>
      </w:r>
    </w:p>
    <w:p>
      <w:pPr>
        <w:spacing w:after="60"/>
        <w:ind w:left="340"/>
      </w:pPr>
      <w:r>
        <w:rPr>
          <w:rFonts w:ascii="Calibri" w:hAnsi="Calibri"/>
          <w:b/>
          <w:color w:val="8F3A22"/>
          <w:sz w:val="21"/>
        </w:rPr>
        <w:t xml:space="preserve">69. </w:t>
      </w:r>
      <w:r>
        <w:rPr>
          <w:rFonts w:ascii="Calibri" w:hAnsi="Calibri"/>
          <w:b w:val="0"/>
          <w:i w:val="0"/>
        </w:rPr>
        <w:t>"Diwali aate hi 'naya main' wala plan — skin wala bhi."</w:t>
      </w:r>
    </w:p>
    <w:p>
      <w:pPr>
        <w:spacing w:after="60"/>
        <w:ind w:left="340"/>
      </w:pPr>
      <w:r>
        <w:rPr>
          <w:rFonts w:ascii="Calibri" w:hAnsi="Calibri"/>
          <w:b/>
          <w:color w:val="8F3A22"/>
          <w:sz w:val="21"/>
        </w:rPr>
        <w:t xml:space="preserve">70. </w:t>
      </w:r>
      <w:r>
        <w:rPr>
          <w:rFonts w:ascii="Calibri" w:hAnsi="Calibri"/>
          <w:b w:val="0"/>
          <w:i w:val="0"/>
        </w:rPr>
        <w:t>"Exam season me chehra dekha toh hi pata chala."</w:t>
      </w:r>
    </w:p>
    <w:p>
      <w:pPr>
        <w:pStyle w:val="Heading3"/>
      </w:pPr>
      <w:r>
        <w:rPr>
          <w:rFonts w:ascii="Calibri" w:hAnsi="Calibri"/>
          <w:b/>
          <w:i w:val="0"/>
          <w:color w:val="8F3A22"/>
          <w:sz w:val="25"/>
        </w:rPr>
        <w:t>K. STORYTELLING / FOUNDER</w:t>
      </w:r>
    </w:p>
    <w:p>
      <w:pPr>
        <w:spacing w:after="60"/>
        <w:ind w:left="340"/>
      </w:pPr>
      <w:r>
        <w:rPr>
          <w:rFonts w:ascii="Calibri" w:hAnsi="Calibri"/>
          <w:b/>
          <w:color w:val="8F3A22"/>
          <w:sz w:val="21"/>
        </w:rPr>
        <w:t xml:space="preserve">71. </w:t>
      </w:r>
      <w:r>
        <w:rPr>
          <w:rFonts w:ascii="Calibri" w:hAnsi="Calibri"/>
          <w:b w:val="0"/>
          <w:i w:val="0"/>
        </w:rPr>
        <w:t>"Brand banana kitna mushkil tha — koi reel nahi batati. Main bataati hoon."</w:t>
      </w:r>
    </w:p>
    <w:p>
      <w:pPr>
        <w:spacing w:after="60"/>
        <w:ind w:left="340"/>
      </w:pPr>
      <w:r>
        <w:rPr>
          <w:rFonts w:ascii="Calibri" w:hAnsi="Calibri"/>
          <w:b/>
          <w:color w:val="8F3A22"/>
          <w:sz w:val="21"/>
        </w:rPr>
        <w:t xml:space="preserve">72. </w:t>
      </w:r>
      <w:r>
        <w:rPr>
          <w:rFonts w:ascii="Calibri" w:hAnsi="Calibri"/>
          <w:b w:val="0"/>
          <w:i w:val="0"/>
        </w:rPr>
        <w:t>"Pehla formula? Reject. Yeh kahani suno."</w:t>
      </w:r>
    </w:p>
    <w:p>
      <w:pPr>
        <w:spacing w:after="60"/>
        <w:ind w:left="340"/>
      </w:pPr>
      <w:r>
        <w:rPr>
          <w:rFonts w:ascii="Calibri" w:hAnsi="Calibri"/>
          <w:b/>
          <w:color w:val="8F3A22"/>
          <w:sz w:val="21"/>
        </w:rPr>
        <w:t xml:space="preserve">73. </w:t>
      </w:r>
      <w:r>
        <w:rPr>
          <w:rFonts w:ascii="Calibri" w:hAnsi="Calibri"/>
          <w:b w:val="0"/>
          <w:i w:val="0"/>
        </w:rPr>
        <w:t>"Main Gujarat se hoon — aur isliye humara pehla customer Gujarat hai."</w:t>
      </w:r>
    </w:p>
    <w:p>
      <w:pPr>
        <w:spacing w:after="60"/>
        <w:ind w:left="340"/>
      </w:pPr>
      <w:r>
        <w:rPr>
          <w:rFonts w:ascii="Calibri" w:hAnsi="Calibri"/>
          <w:b/>
          <w:color w:val="8F3A22"/>
          <w:sz w:val="21"/>
        </w:rPr>
        <w:t xml:space="preserve">74. </w:t>
      </w:r>
      <w:r>
        <w:rPr>
          <w:rFonts w:ascii="Calibri" w:hAnsi="Calibri"/>
          <w:b w:val="0"/>
          <w:i w:val="0"/>
        </w:rPr>
        <w:t>"20 aahaiyon ne 4 hafte humara product pehla try kiya. Unka farz tha honest baat karna."</w:t>
      </w:r>
    </w:p>
    <w:p>
      <w:pPr>
        <w:spacing w:after="60"/>
        <w:ind w:left="340"/>
      </w:pPr>
      <w:r>
        <w:rPr>
          <w:rFonts w:ascii="Calibri" w:hAnsi="Calibri"/>
          <w:b/>
          <w:color w:val="8F3A22"/>
          <w:sz w:val="21"/>
        </w:rPr>
        <w:t xml:space="preserve">75. </w:t>
      </w:r>
      <w:r>
        <w:rPr>
          <w:rFonts w:ascii="Calibri" w:hAnsi="Calibri"/>
          <w:b w:val="0"/>
          <w:i w:val="0"/>
        </w:rPr>
        <w:t>"Launch se 1 din pehle 100 boxes — aaj packing ka asli video."</w:t>
      </w:r>
    </w:p>
    <w:p>
      <w:pPr>
        <w:pStyle w:val="Heading3"/>
      </w:pPr>
      <w:r>
        <w:rPr>
          <w:rFonts w:ascii="Calibri" w:hAnsi="Calibri"/>
          <w:b/>
          <w:i w:val="0"/>
          <w:color w:val="8F3A22"/>
          <w:sz w:val="25"/>
        </w:rPr>
        <w:t>L. PRODUCT DEMONSTRATION / CHALLENGE</w:t>
      </w:r>
    </w:p>
    <w:p>
      <w:pPr>
        <w:spacing w:after="60"/>
        <w:ind w:left="340"/>
      </w:pPr>
      <w:r>
        <w:rPr>
          <w:rFonts w:ascii="Calibri" w:hAnsi="Calibri"/>
          <w:b/>
          <w:color w:val="8F3A22"/>
          <w:sz w:val="21"/>
        </w:rPr>
        <w:t xml:space="preserve">76. </w:t>
      </w:r>
      <w:r>
        <w:rPr>
          <w:rFonts w:ascii="Calibri" w:hAnsi="Calibri"/>
          <w:b w:val="0"/>
          <w:i w:val="0"/>
        </w:rPr>
        <w:t>"10 second. Ek drop. Phir aap khud dekhogi."</w:t>
      </w:r>
    </w:p>
    <w:p>
      <w:pPr>
        <w:spacing w:after="60"/>
        <w:ind w:left="340"/>
      </w:pPr>
      <w:r>
        <w:rPr>
          <w:rFonts w:ascii="Calibri" w:hAnsi="Calibri"/>
          <w:b/>
          <w:color w:val="8F3A22"/>
          <w:sz w:val="21"/>
        </w:rPr>
        <w:t xml:space="preserve">77. </w:t>
      </w:r>
      <w:r>
        <w:rPr>
          <w:rFonts w:ascii="Calibri" w:hAnsi="Calibri"/>
          <w:b w:val="0"/>
          <w:i w:val="0"/>
        </w:rPr>
        <w:t>"Ek haath pe 3 drops, doosre pe 10 — farq khud dekho."</w:t>
      </w:r>
    </w:p>
    <w:p>
      <w:pPr>
        <w:spacing w:after="60"/>
        <w:ind w:left="340"/>
      </w:pPr>
      <w:r>
        <w:rPr>
          <w:rFonts w:ascii="Calibri" w:hAnsi="Calibri"/>
          <w:b/>
          <w:color w:val="8F3A22"/>
          <w:sz w:val="21"/>
        </w:rPr>
        <w:t xml:space="preserve">78. </w:t>
      </w:r>
      <w:r>
        <w:rPr>
          <w:rFonts w:ascii="Calibri" w:hAnsi="Calibri"/>
          <w:b w:val="0"/>
          <w:i w:val="0"/>
        </w:rPr>
        <w:t>"Is serum ko 30 second raho haath pe — absorb dekho."</w:t>
      </w:r>
    </w:p>
    <w:p>
      <w:pPr>
        <w:spacing w:after="60"/>
        <w:ind w:left="340"/>
      </w:pPr>
      <w:r>
        <w:rPr>
          <w:rFonts w:ascii="Calibri" w:hAnsi="Calibri"/>
          <w:b/>
          <w:color w:val="8F3A22"/>
          <w:sz w:val="21"/>
        </w:rPr>
        <w:t xml:space="preserve">79. </w:t>
      </w:r>
      <w:r>
        <w:rPr>
          <w:rFonts w:ascii="Calibri" w:hAnsi="Calibri"/>
          <w:b w:val="0"/>
          <w:i w:val="0"/>
        </w:rPr>
        <w:t>"Challenge: 7 din, 3 steps, roz subah 6:45. Day 7 pe wapas aao."</w:t>
      </w:r>
    </w:p>
    <w:p>
      <w:pPr>
        <w:spacing w:after="60"/>
        <w:ind w:left="340"/>
      </w:pPr>
      <w:r>
        <w:rPr>
          <w:rFonts w:ascii="Calibri" w:hAnsi="Calibri"/>
          <w:b/>
          <w:color w:val="8F3A22"/>
          <w:sz w:val="21"/>
        </w:rPr>
        <w:t xml:space="preserve">80. </w:t>
      </w:r>
      <w:r>
        <w:rPr>
          <w:rFonts w:ascii="Calibri" w:hAnsi="Calibri"/>
          <w:b w:val="0"/>
          <w:i w:val="0"/>
        </w:rPr>
        <w:t>"Texture ka test: chikna? Tight? 5 second me pata chalega."</w:t>
      </w:r>
    </w:p>
    <w:p>
      <w:pPr>
        <w:pStyle w:val="Heading3"/>
      </w:pPr>
      <w:r>
        <w:rPr>
          <w:rFonts w:ascii="Calibri" w:hAnsi="Calibri"/>
          <w:b/>
          <w:i w:val="0"/>
          <w:color w:val="8F3A22"/>
          <w:sz w:val="25"/>
        </w:rPr>
        <w:t>M. SOCIAL PROOF</w:t>
      </w:r>
    </w:p>
    <w:p>
      <w:pPr>
        <w:spacing w:after="60"/>
        <w:ind w:left="340"/>
      </w:pPr>
      <w:r>
        <w:rPr>
          <w:rFonts w:ascii="Calibri" w:hAnsi="Calibri"/>
          <w:b/>
          <w:color w:val="8F3A22"/>
          <w:sz w:val="21"/>
        </w:rPr>
        <w:t xml:space="preserve">81. </w:t>
      </w:r>
      <w:r>
        <w:rPr>
          <w:rFonts w:ascii="Calibri" w:hAnsi="Calibri"/>
          <w:b w:val="0"/>
          <w:i w:val="0"/>
        </w:rPr>
        <w:t>"Is aahai ne order karne se 4 din pehle 4 baar delete kiya. Yeh uski kahani hai."</w:t>
      </w:r>
    </w:p>
    <w:p>
      <w:pPr>
        <w:spacing w:after="60"/>
        <w:ind w:left="340"/>
      </w:pPr>
      <w:r>
        <w:rPr>
          <w:rFonts w:ascii="Calibri" w:hAnsi="Calibri"/>
          <w:b/>
          <w:color w:val="8F3A22"/>
          <w:sz w:val="21"/>
        </w:rPr>
        <w:t xml:space="preserve">82. </w:t>
      </w:r>
      <w:r>
        <w:rPr>
          <w:rFonts w:ascii="Calibri" w:hAnsi="Calibri"/>
          <w:b w:val="0"/>
          <w:i w:val="0"/>
        </w:rPr>
        <w:t>"Pehli parcel. Pehli aahai. Asli reaction."</w:t>
      </w:r>
    </w:p>
    <w:p>
      <w:pPr>
        <w:spacing w:after="60"/>
        <w:ind w:left="340"/>
      </w:pPr>
      <w:r>
        <w:rPr>
          <w:rFonts w:ascii="Calibri" w:hAnsi="Calibri"/>
          <w:b/>
          <w:color w:val="8F3A22"/>
          <w:sz w:val="21"/>
        </w:rPr>
        <w:t xml:space="preserve">83. </w:t>
      </w:r>
      <w:r>
        <w:rPr>
          <w:rFonts w:ascii="Calibri" w:hAnsi="Calibri"/>
          <w:b w:val="0"/>
          <w:i w:val="0"/>
        </w:rPr>
        <w:t>"Humari page pe 1 bhi fake review nahi — isliye yeh 1 review bhi original hai."</w:t>
      </w:r>
    </w:p>
    <w:p>
      <w:pPr>
        <w:spacing w:after="60"/>
        <w:ind w:left="340"/>
      </w:pPr>
      <w:r>
        <w:rPr>
          <w:rFonts w:ascii="Calibri" w:hAnsi="Calibri"/>
          <w:b/>
          <w:color w:val="8F3A22"/>
          <w:sz w:val="21"/>
        </w:rPr>
        <w:t xml:space="preserve">84. </w:t>
      </w:r>
      <w:r>
        <w:rPr>
          <w:rFonts w:ascii="Calibri" w:hAnsi="Calibri"/>
          <w:b w:val="0"/>
          <w:i w:val="0"/>
        </w:rPr>
        <w:t>"[City] se aaya pehla order — aaj parcel khulte hue dekho."</w:t>
      </w:r>
    </w:p>
    <w:p>
      <w:pPr>
        <w:spacing w:after="60"/>
        <w:ind w:left="340"/>
      </w:pPr>
      <w:r>
        <w:rPr>
          <w:rFonts w:ascii="Calibri" w:hAnsi="Calibri"/>
          <w:b/>
          <w:color w:val="8F3A22"/>
          <w:sz w:val="21"/>
        </w:rPr>
        <w:t xml:space="preserve">85. </w:t>
      </w:r>
      <w:r>
        <w:rPr>
          <w:rFonts w:ascii="Calibri" w:hAnsi="Calibri"/>
          <w:b w:val="0"/>
          <w:i w:val="0"/>
        </w:rPr>
        <w:t>"20 testers me se 18 ne kaha: 'continue karungi.' 2 ne kaha: 'mujhe nahi pasand.' Dono ki baat suno."</w:t>
      </w:r>
    </w:p>
    <w:p>
      <w:pPr>
        <w:pStyle w:val="Heading3"/>
      </w:pPr>
      <w:r>
        <w:rPr>
          <w:rFonts w:ascii="Calibri" w:hAnsi="Calibri"/>
          <w:b/>
          <w:i w:val="0"/>
          <w:color w:val="8F3A22"/>
          <w:sz w:val="25"/>
        </w:rPr>
        <w:t>N. COMPARISON (brand-neutral, never naming &amp; bashing)</w:t>
      </w:r>
    </w:p>
    <w:p>
      <w:pPr>
        <w:spacing w:after="60"/>
        <w:ind w:left="340"/>
      </w:pPr>
      <w:r>
        <w:rPr>
          <w:rFonts w:ascii="Calibri" w:hAnsi="Calibri"/>
          <w:b/>
          <w:color w:val="8F3A22"/>
          <w:sz w:val="21"/>
        </w:rPr>
        <w:t xml:space="preserve">86. </w:t>
      </w:r>
      <w:r>
        <w:rPr>
          <w:rFonts w:ascii="Calibri" w:hAnsi="Calibri"/>
          <w:b w:val="0"/>
          <w:i w:val="0"/>
        </w:rPr>
        <w:t>"Imported 2000 vs Indian 500 — ingredient list khol ke comparison."</w:t>
      </w:r>
    </w:p>
    <w:p>
      <w:pPr>
        <w:spacing w:after="60"/>
        <w:ind w:left="340"/>
      </w:pPr>
      <w:r>
        <w:rPr>
          <w:rFonts w:ascii="Calibri" w:hAnsi="Calibri"/>
          <w:b/>
          <w:color w:val="8F3A22"/>
          <w:sz w:val="21"/>
        </w:rPr>
        <w:t xml:space="preserve">87. </w:t>
      </w:r>
      <w:r>
        <w:rPr>
          <w:rFonts w:ascii="Calibri" w:hAnsi="Calibri"/>
          <w:b w:val="0"/>
          <w:i w:val="0"/>
        </w:rPr>
        <w:t>"SPF 30 vs SPF 50 — math samjho, phir khud decide karo."</w:t>
      </w:r>
    </w:p>
    <w:p>
      <w:pPr>
        <w:spacing w:after="60"/>
        <w:ind w:left="340"/>
      </w:pPr>
      <w:r>
        <w:rPr>
          <w:rFonts w:ascii="Calibri" w:hAnsi="Calibri"/>
          <w:b/>
          <w:color w:val="8F3A22"/>
          <w:sz w:val="21"/>
        </w:rPr>
        <w:t xml:space="preserve">88. </w:t>
      </w:r>
      <w:r>
        <w:rPr>
          <w:rFonts w:ascii="Calibri" w:hAnsi="Calibri"/>
          <w:b w:val="0"/>
          <w:i w:val="0"/>
        </w:rPr>
        <w:t>"Gel moisturizer vs cream — aapki skin kaunsi chahiye, 30 sec me."</w:t>
      </w:r>
    </w:p>
    <w:p>
      <w:pPr>
        <w:spacing w:after="60"/>
        <w:ind w:left="340"/>
      </w:pPr>
      <w:r>
        <w:rPr>
          <w:rFonts w:ascii="Calibri" w:hAnsi="Calibri"/>
          <w:b/>
          <w:color w:val="8F3A22"/>
          <w:sz w:val="21"/>
        </w:rPr>
        <w:t xml:space="preserve">89. </w:t>
      </w:r>
      <w:r>
        <w:rPr>
          <w:rFonts w:ascii="Calibri" w:hAnsi="Calibri"/>
          <w:b w:val="0"/>
          <w:i w:val="0"/>
        </w:rPr>
        <w:t>"Ubtan vs serum — dono ki jagah alag hai. Yeh dekho."</w:t>
      </w:r>
    </w:p>
    <w:p>
      <w:pPr>
        <w:spacing w:after="60"/>
        <w:ind w:left="340"/>
      </w:pPr>
      <w:r>
        <w:rPr>
          <w:rFonts w:ascii="Calibri" w:hAnsi="Calibri"/>
          <w:b/>
          <w:color w:val="8F3A22"/>
          <w:sz w:val="21"/>
        </w:rPr>
        <w:t xml:space="preserve">90. </w:t>
      </w:r>
      <w:r>
        <w:rPr>
          <w:rFonts w:ascii="Calibri" w:hAnsi="Calibri"/>
          <w:b w:val="0"/>
          <w:i w:val="0"/>
        </w:rPr>
        <w:t>"10% VC vs 20% VC — zyada = behtar? Lab kya kehta hai."</w:t>
      </w:r>
    </w:p>
    <w:p>
      <w:pPr>
        <w:spacing w:before="40" w:after="120"/>
        <w:pBdr>
          <w:bottom w:val="single" w:sz="6" w:space="1" w:color="D8CFC0"/>
        </w:pBdr>
      </w:pPr>
    </w:p>
    <w:p>
      <w:pPr>
        <w:pStyle w:val="Heading2"/>
      </w:pPr>
      <w:r>
        <w:rPr>
          <w:rFonts w:ascii="Calibri" w:hAnsi="Calibri"/>
          <w:b/>
          <w:i w:val="0"/>
          <w:color w:val="2A2622"/>
          <w:sz w:val="30"/>
        </w:rPr>
        <w:t>HOOK SELECTION MATRIX (which style when)</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color="auto" w:fill="B44A2E"/>
          </w:tcPr>
          <w:p>
            <w:pPr>
              <w:spacing w:after="40" w:before="40"/>
            </w:pPr>
            <w:r/>
            <w:r>
              <w:rPr>
                <w:rFonts w:ascii="Calibri" w:hAnsi="Calibri"/>
                <w:b/>
                <w:i w:val="0"/>
                <w:color w:val="FFFFFF"/>
                <w:sz w:val="18"/>
              </w:rPr>
              <w:t>Post job</w:t>
            </w:r>
          </w:p>
        </w:tc>
        <w:tc>
          <w:tcPr>
            <w:tcW w:type="dxa" w:w="3213"/>
            <w:shd w:val="clear" w:color="auto" w:fill="B44A2E"/>
          </w:tcPr>
          <w:p>
            <w:pPr>
              <w:spacing w:after="40" w:before="40"/>
            </w:pPr>
            <w:r/>
            <w:r>
              <w:rPr>
                <w:rFonts w:ascii="Calibri" w:hAnsi="Calibri"/>
                <w:b/>
                <w:i w:val="0"/>
                <w:color w:val="FFFFFF"/>
                <w:sz w:val="18"/>
              </w:rPr>
              <w:t>Best styles</w:t>
            </w:r>
          </w:p>
        </w:tc>
        <w:tc>
          <w:tcPr>
            <w:tcW w:type="dxa" w:w="3213"/>
            <w:shd w:val="clear" w:color="auto" w:fill="B44A2E"/>
          </w:tcPr>
          <w:p>
            <w:pPr>
              <w:spacing w:after="40" w:before="40"/>
            </w:pPr>
            <w:r/>
            <w:r>
              <w:rPr>
                <w:rFonts w:ascii="Calibri" w:hAnsi="Calibri"/>
                <w:b/>
                <w:i w:val="0"/>
                <w:color w:val="FFFFFF"/>
                <w:sz w:val="18"/>
              </w:rPr>
              <w:t>Why</w:t>
            </w:r>
          </w:p>
        </w:tc>
      </w:tr>
      <w:tr>
        <w:tc>
          <w:tcPr>
            <w:tcW w:type="dxa" w:w="3213"/>
          </w:tcPr>
          <w:p>
            <w:pPr>
              <w:spacing w:after="40" w:before="40"/>
            </w:pPr>
            <w:r/>
            <w:r>
              <w:rPr>
                <w:rFonts w:ascii="Calibri" w:hAnsi="Calibri"/>
                <w:b w:val="0"/>
                <w:i w:val="0"/>
                <w:sz w:val="18"/>
              </w:rPr>
              <w:t>Reach new strangers (Pillar 1/6)</w:t>
            </w:r>
          </w:p>
        </w:tc>
        <w:tc>
          <w:tcPr>
            <w:tcW w:type="dxa" w:w="3213"/>
          </w:tcPr>
          <w:p>
            <w:pPr>
              <w:spacing w:after="40" w:before="40"/>
            </w:pPr>
            <w:r/>
            <w:r>
              <w:rPr>
                <w:rFonts w:ascii="Calibri" w:hAnsi="Calibri"/>
                <w:b w:val="0"/>
                <w:i w:val="0"/>
                <w:sz w:val="18"/>
              </w:rPr>
              <w:t>Problem, Relatable, Curiosity, Story</w:t>
            </w:r>
          </w:p>
        </w:tc>
        <w:tc>
          <w:tcPr>
            <w:tcW w:type="dxa" w:w="3213"/>
          </w:tcPr>
          <w:p>
            <w:pPr>
              <w:spacing w:after="40" w:before="40"/>
            </w:pPr>
            <w:r/>
            <w:r>
              <w:rPr>
                <w:rFonts w:ascii="Calibri" w:hAnsi="Calibri"/>
                <w:b w:val="0"/>
                <w:i w:val="0"/>
                <w:sz w:val="18"/>
              </w:rPr>
              <w:t>High CTR on cold feed; emotion first</w:t>
            </w:r>
          </w:p>
        </w:tc>
      </w:tr>
      <w:tr>
        <w:tc>
          <w:tcPr>
            <w:tcW w:type="dxa" w:w="3213"/>
            <w:shd w:val="clear" w:color="auto" w:fill="F6F1E7"/>
          </w:tcPr>
          <w:p>
            <w:pPr>
              <w:spacing w:after="40" w:before="40"/>
            </w:pPr>
            <w:r/>
            <w:r>
              <w:rPr>
                <w:rFonts w:ascii="Calibri" w:hAnsi="Calibri"/>
                <w:b w:val="0"/>
                <w:i w:val="0"/>
                <w:sz w:val="18"/>
              </w:rPr>
              <w:t>Build authority (Pillar 2)</w:t>
            </w:r>
          </w:p>
        </w:tc>
        <w:tc>
          <w:tcPr>
            <w:tcW w:type="dxa" w:w="3213"/>
            <w:shd w:val="clear" w:color="auto" w:fill="F6F1E7"/>
          </w:tcPr>
          <w:p>
            <w:pPr>
              <w:spacing w:after="40" w:before="40"/>
            </w:pPr>
            <w:r/>
            <w:r>
              <w:rPr>
                <w:rFonts w:ascii="Calibri" w:hAnsi="Calibri"/>
                <w:b w:val="0"/>
                <w:i w:val="0"/>
                <w:sz w:val="18"/>
              </w:rPr>
              <w:t>Myth, Fact, Mistake, Question</w:t>
            </w:r>
          </w:p>
        </w:tc>
        <w:tc>
          <w:tcPr>
            <w:tcW w:type="dxa" w:w="3213"/>
            <w:shd w:val="clear" w:color="auto" w:fill="F6F1E7"/>
          </w:tcPr>
          <w:p>
            <w:pPr>
              <w:spacing w:after="40" w:before="40"/>
            </w:pPr>
            <w:r/>
            <w:r>
              <w:rPr>
                <w:rFonts w:ascii="Calibri" w:hAnsi="Calibri"/>
                <w:b w:val="0"/>
                <w:i w:val="0"/>
                <w:sz w:val="18"/>
              </w:rPr>
              <w:t>Saves + search; "smart brand" signal</w:t>
            </w:r>
          </w:p>
        </w:tc>
      </w:tr>
      <w:tr>
        <w:tc>
          <w:tcPr>
            <w:tcW w:type="dxa" w:w="3213"/>
          </w:tcPr>
          <w:p>
            <w:pPr>
              <w:spacing w:after="40" w:before="40"/>
            </w:pPr>
            <w:r/>
            <w:r>
              <w:rPr>
                <w:rFonts w:ascii="Calibri" w:hAnsi="Calibri"/>
                <w:b w:val="0"/>
                <w:i w:val="0"/>
                <w:sz w:val="18"/>
              </w:rPr>
              <w:t>Product desire (Pillar 3)</w:t>
            </w:r>
          </w:p>
        </w:tc>
        <w:tc>
          <w:tcPr>
            <w:tcW w:type="dxa" w:w="3213"/>
          </w:tcPr>
          <w:p>
            <w:pPr>
              <w:spacing w:after="40" w:before="40"/>
            </w:pPr>
            <w:r/>
            <w:r>
              <w:rPr>
                <w:rFonts w:ascii="Calibri" w:hAnsi="Calibri"/>
                <w:b w:val="0"/>
                <w:i w:val="0"/>
                <w:sz w:val="18"/>
              </w:rPr>
              <w:t>Demo, Comparison, Curiosity, Challenge</w:t>
            </w:r>
          </w:p>
        </w:tc>
        <w:tc>
          <w:tcPr>
            <w:tcW w:type="dxa" w:w="3213"/>
          </w:tcPr>
          <w:p>
            <w:pPr>
              <w:spacing w:after="40" w:before="40"/>
            </w:pPr>
            <w:r/>
            <w:r>
              <w:rPr>
                <w:rFonts w:ascii="Calibri" w:hAnsi="Calibri"/>
                <w:b w:val="0"/>
                <w:i w:val="0"/>
                <w:sz w:val="18"/>
              </w:rPr>
              <w:t>Sensory + proof; ad-ready</w:t>
            </w:r>
          </w:p>
        </w:tc>
      </w:tr>
      <w:tr>
        <w:tc>
          <w:tcPr>
            <w:tcW w:type="dxa" w:w="3213"/>
            <w:shd w:val="clear" w:color="auto" w:fill="F6F1E7"/>
          </w:tcPr>
          <w:p>
            <w:pPr>
              <w:spacing w:after="40" w:before="40"/>
            </w:pPr>
            <w:r/>
            <w:r>
              <w:rPr>
                <w:rFonts w:ascii="Calibri" w:hAnsi="Calibri"/>
                <w:b w:val="0"/>
                <w:i w:val="0"/>
                <w:sz w:val="18"/>
              </w:rPr>
              <w:t>Trust (Pillar 4/5)</w:t>
            </w:r>
          </w:p>
        </w:tc>
        <w:tc>
          <w:tcPr>
            <w:tcW w:type="dxa" w:w="3213"/>
            <w:shd w:val="clear" w:color="auto" w:fill="F6F1E7"/>
          </w:tcPr>
          <w:p>
            <w:pPr>
              <w:spacing w:after="40" w:before="40"/>
            </w:pPr>
            <w:r/>
            <w:r>
              <w:rPr>
                <w:rFonts w:ascii="Calibri" w:hAnsi="Calibri"/>
                <w:b w:val="0"/>
                <w:i w:val="0"/>
                <w:sz w:val="18"/>
              </w:rPr>
              <w:t>Social proof, Before/after (disclosed), Story</w:t>
            </w:r>
          </w:p>
        </w:tc>
        <w:tc>
          <w:tcPr>
            <w:tcW w:type="dxa" w:w="3213"/>
            <w:shd w:val="clear" w:color="auto" w:fill="F6F1E7"/>
          </w:tcPr>
          <w:p>
            <w:pPr>
              <w:spacing w:after="40" w:before="40"/>
            </w:pPr>
            <w:r/>
            <w:r>
              <w:rPr>
                <w:rFonts w:ascii="Calibri" w:hAnsi="Calibri"/>
                <w:b w:val="0"/>
                <w:i w:val="0"/>
                <w:sz w:val="18"/>
              </w:rPr>
              <w:t>Converts evaluators; UGC voice</w:t>
            </w:r>
          </w:p>
        </w:tc>
      </w:tr>
      <w:tr>
        <w:tc>
          <w:tcPr>
            <w:tcW w:type="dxa" w:w="3213"/>
          </w:tcPr>
          <w:p>
            <w:pPr>
              <w:spacing w:after="40" w:before="40"/>
            </w:pPr>
            <w:r/>
            <w:r>
              <w:rPr>
                <w:rFonts w:ascii="Calibri" w:hAnsi="Calibri"/>
                <w:b w:val="0"/>
                <w:i w:val="0"/>
                <w:sz w:val="18"/>
              </w:rPr>
              <w:t>Sales (Pillar 7)</w:t>
            </w:r>
          </w:p>
        </w:tc>
        <w:tc>
          <w:tcPr>
            <w:tcW w:type="dxa" w:w="3213"/>
          </w:tcPr>
          <w:p>
            <w:pPr>
              <w:spacing w:after="40" w:before="40"/>
            </w:pPr>
            <w:r/>
            <w:r>
              <w:rPr>
                <w:rFonts w:ascii="Calibri" w:hAnsi="Calibri"/>
                <w:b w:val="0"/>
                <w:i w:val="0"/>
                <w:sz w:val="18"/>
              </w:rPr>
              <w:t>Social proof, Problem→offer, Curiosity ("100 me X seat"), Comparison</w:t>
            </w:r>
          </w:p>
        </w:tc>
        <w:tc>
          <w:tcPr>
            <w:tcW w:type="dxa" w:w="3213"/>
          </w:tcPr>
          <w:p>
            <w:pPr>
              <w:spacing w:after="40" w:before="40"/>
            </w:pPr>
            <w:r/>
            <w:r>
              <w:rPr>
                <w:rFonts w:ascii="Calibri" w:hAnsi="Calibri"/>
                <w:b w:val="0"/>
                <w:i w:val="0"/>
                <w:sz w:val="18"/>
              </w:rPr>
              <w:t>Direct action; pair with offer</w:t>
            </w:r>
          </w:p>
        </w:tc>
      </w:tr>
      <w:tr>
        <w:tc>
          <w:tcPr>
            <w:tcW w:type="dxa" w:w="3213"/>
            <w:shd w:val="clear" w:color="auto" w:fill="F6F1E7"/>
          </w:tcPr>
          <w:p>
            <w:pPr>
              <w:spacing w:after="40" w:before="40"/>
            </w:pPr>
            <w:r/>
            <w:r>
              <w:rPr>
                <w:rFonts w:ascii="Calibri" w:hAnsi="Calibri"/>
                <w:b w:val="0"/>
                <w:i w:val="0"/>
                <w:sz w:val="18"/>
              </w:rPr>
              <w:t>Retargeting ads</w:t>
            </w:r>
          </w:p>
        </w:tc>
        <w:tc>
          <w:tcPr>
            <w:tcW w:type="dxa" w:w="3213"/>
            <w:shd w:val="clear" w:color="auto" w:fill="F6F1E7"/>
          </w:tcPr>
          <w:p>
            <w:pPr>
              <w:spacing w:after="40" w:before="40"/>
            </w:pPr>
            <w:r/>
            <w:r>
              <w:rPr>
                <w:rFonts w:ascii="Calibri" w:hAnsi="Calibri"/>
                <w:b w:val="0"/>
                <w:i w:val="0"/>
                <w:sz w:val="18"/>
              </w:rPr>
              <w:t>Before/after, Social proof, Mistake, "X seat left"</w:t>
            </w:r>
          </w:p>
        </w:tc>
        <w:tc>
          <w:tcPr>
            <w:tcW w:type="dxa" w:w="3213"/>
            <w:shd w:val="clear" w:color="auto" w:fill="F6F1E7"/>
          </w:tcPr>
          <w:p>
            <w:pPr>
              <w:spacing w:after="40" w:before="40"/>
            </w:pPr>
            <w:r/>
            <w:r>
              <w:rPr>
                <w:rFonts w:ascii="Calibri" w:hAnsi="Calibri"/>
                <w:b w:val="0"/>
                <w:i w:val="0"/>
                <w:sz w:val="18"/>
              </w:rPr>
              <w:t>They already know you; nudge + proof</w:t>
            </w:r>
          </w:p>
        </w:tc>
      </w:tr>
    </w:tbl>
    <w:p>
      <w:pPr>
        <w:spacing w:after="40"/>
      </w:pPr>
    </w:p>
    <w:p>
      <w:r>
        <w:rPr>
          <w:rFonts w:ascii="Calibri" w:hAnsi="Calibri"/>
          <w:b/>
          <w:i w:val="0"/>
        </w:rPr>
        <w:t>Rotation rule:</w:t>
      </w:r>
      <w:r>
        <w:rPr>
          <w:rFonts w:ascii="Calibri" w:hAnsi="Calibri"/>
          <w:b w:val="0"/>
          <w:i w:val="0"/>
        </w:rPr>
        <w:t xml:space="preserve"> never use the same hook style 2 reels in a row; never reuse a hook in the same month. Keep a spreadsheet: hook used / date / CTR / DMs. Kill bottom-10 hooks, rewrite top-10 with new angles.</w:t>
      </w:r>
    </w:p>
    <w:p>
      <w:pPr>
        <w:spacing w:before="480" w:after="0"/>
      </w:pPr>
      <w:r>
        <w:rPr>
          <w:rFonts w:ascii="Calibri" w:hAnsi="Calibri"/>
          <w:b/>
          <w:color w:val="B44A2E"/>
          <w:sz w:val="19"/>
        </w:rPr>
        <w:t>PART 9</w:t>
      </w:r>
    </w:p>
    <w:p>
      <w:pPr>
        <w:pStyle w:val="Heading1"/>
      </w:pPr>
      <w:r>
        <w:rPr>
          <w:rFonts w:ascii="Calibri" w:hAnsi="Calibri"/>
          <w:b/>
          <w:i w:val="0"/>
          <w:color w:val="8F3A22"/>
          <w:sz w:val="40"/>
        </w:rPr>
        <w:t>§7 SAFE BEFORE/AFTER + §8 UGC STRATEGY — RANGAT NATURALS</w:t>
      </w:r>
    </w:p>
    <w:p>
      <w:pPr>
        <w:spacing w:before="40" w:after="120"/>
        <w:pBdr>
          <w:bottom w:val="single" w:sz="6" w:space="1" w:color="D8CFC0"/>
        </w:pBdr>
      </w:pPr>
    </w:p>
    <w:p>
      <w:pPr>
        <w:pStyle w:val="Heading2"/>
      </w:pPr>
      <w:r>
        <w:rPr>
          <w:rFonts w:ascii="Calibri" w:hAnsi="Calibri"/>
          <w:b/>
          <w:i w:val="0"/>
          <w:color w:val="2A2622"/>
          <w:sz w:val="30"/>
        </w:rPr>
        <w:t>PART A: BEFORE/AFTER — SAFE, REAL, CONVEYING (Section 7)</w:t>
      </w:r>
    </w:p>
    <w:p>
      <w:pPr>
        <w:pStyle w:val="Heading3"/>
      </w:pPr>
      <w:r>
        <w:rPr>
          <w:rFonts w:ascii="Calibri" w:hAnsi="Calibri"/>
          <w:b/>
          <w:i w:val="0"/>
          <w:color w:val="8F3A22"/>
          <w:sz w:val="25"/>
        </w:rPr>
        <w:t>The 3 laws (non-negotiable)</w:t>
      </w:r>
    </w:p>
    <w:p>
      <w:pPr>
        <w:spacing w:after="60"/>
        <w:ind w:left="340"/>
      </w:pPr>
      <w:r>
        <w:rPr>
          <w:rFonts w:ascii="Calibri" w:hAnsi="Calibri"/>
          <w:b/>
          <w:color w:val="8F3A22"/>
          <w:sz w:val="21"/>
        </w:rPr>
        <w:t xml:space="preserve">1. </w:t>
      </w:r>
      <w:r>
        <w:rPr>
          <w:rFonts w:ascii="Calibri" w:hAnsi="Calibri"/>
          <w:b/>
          <w:i w:val="0"/>
        </w:rPr>
        <w:t>Only real, documented, disclosed.</w:t>
      </w:r>
      <w:r>
        <w:rPr>
          <w:rFonts w:ascii="Calibri" w:hAnsi="Calibri"/>
          <w:b w:val="0"/>
          <w:i w:val="0"/>
        </w:rPr>
        <w:t xml:space="preserve"> If you can't produce the original date-stamped photos on request, you don't post them.</w:t>
      </w:r>
    </w:p>
    <w:p>
      <w:pPr>
        <w:spacing w:after="60"/>
        <w:ind w:left="340"/>
      </w:pPr>
      <w:r>
        <w:rPr>
          <w:rFonts w:ascii="Calibri" w:hAnsi="Calibri"/>
          <w:b/>
          <w:color w:val="8F3A22"/>
          <w:sz w:val="21"/>
        </w:rPr>
        <w:t xml:space="preserve">2. </w:t>
      </w:r>
      <w:r>
        <w:rPr>
          <w:rFonts w:ascii="Calibri" w:hAnsi="Calibri"/>
          <w:b/>
          <w:i w:val="0"/>
        </w:rPr>
        <w:t>No editing that changes skin.</w:t>
      </w:r>
      <w:r>
        <w:rPr>
          <w:rFonts w:ascii="Calibri" w:hAnsi="Calibri"/>
          <w:b w:val="0"/>
          <w:i w:val="0"/>
        </w:rPr>
        <w:t xml:space="preserve"> Same light, same angle, same crop. Allowed: identical light/brightness on both frames, crop, date stamp. Not allowed: beauty filters, whitening, spot-removal, "before" darkened to look worse.</w:t>
      </w:r>
    </w:p>
    <w:p>
      <w:pPr>
        <w:spacing w:after="60"/>
        <w:ind w:left="340"/>
      </w:pPr>
      <w:r>
        <w:rPr>
          <w:rFonts w:ascii="Calibri" w:hAnsi="Calibri"/>
          <w:b/>
          <w:color w:val="8F3A22"/>
          <w:sz w:val="21"/>
        </w:rPr>
        <w:t xml:space="preserve">3. </w:t>
      </w:r>
      <w:r>
        <w:rPr>
          <w:rFonts w:ascii="Calibri" w:hAnsi="Calibri"/>
          <w:b/>
          <w:i w:val="0"/>
        </w:rPr>
        <w:t>Mandatory on-screen disclosure, always, both frames:</w:t>
      </w:r>
    </w:p>
    <w:tbl>
      <w:tblPr>
        <w:tblStyle w:val="TableGrid"/>
        <w:tblW w:type="auto" w:w="0"/>
        <w:tblLook w:firstColumn="1" w:firstRow="1" w:lastColumn="0" w:lastRow="0" w:noHBand="0" w:noVBand="1" w:val="04A0"/>
      </w:tblPr>
      <w:tblGrid>
        <w:gridCol w:w="9638"/>
      </w:tblGrid>
      <w:tr>
        <w:tc>
          <w:tcPr>
            <w:tcW w:type="dxa" w:w="9638"/>
            <w:shd w:val="clear" w:color="auto" w:fill="F6F1E7"/>
            <w:tcBorders>
              <w:left w:val="single" w:sz="24" w:space="0" w:color="B44A2E"/>
              <w:top w:val="single" w:sz="4" w:space="0" w:color="D8CFC0"/>
              <w:bottom w:val="single" w:sz="4" w:space="0" w:color="D8CFC0"/>
              <w:right w:val="single" w:sz="4" w:space="0" w:color="D8CFC0"/>
            </w:tcBorders>
          </w:tcPr>
          <w:p>
            <w:pPr>
              <w:spacing w:after="40"/>
            </w:pPr>
            <w:r>
              <w:rPr>
                <w:i/>
                <w:color w:val="57504A"/>
              </w:rPr>
            </w:r>
            <w:r>
              <w:rPr>
                <w:rFonts w:ascii="Calibri" w:hAnsi="Calibri"/>
                <w:b w:val="0"/>
                <w:i/>
                <w:color w:val="57504A"/>
                <w:sz w:val="19"/>
              </w:rPr>
              <w:t xml:space="preserve">"Day 1 → Day 28 · 4 hafte daily use · </w:t>
            </w:r>
            <w:r>
              <w:rPr>
                <w:rFonts w:ascii="Calibri" w:hAnsi="Calibri"/>
                <w:b/>
                <w:i/>
                <w:color w:val="57504A"/>
                <w:sz w:val="19"/>
              </w:rPr>
              <w:t>Results may vary</w:t>
            </w:r>
            <w:r>
              <w:rPr>
                <w:rFonts w:ascii="Calibri" w:hAnsi="Calibri"/>
                <w:b w:val="0"/>
                <w:i/>
                <w:color w:val="57504A"/>
                <w:sz w:val="19"/>
              </w:rPr>
              <w:t xml:space="preserve"> · Real customer, consent ke saath"</w:t>
            </w:r>
          </w:p>
        </w:tc>
      </w:tr>
    </w:tbl>
    <w:p>
      <w:pPr>
        <w:spacing w:after="40"/>
      </w:pPr>
    </w:p>
    <w:p>
      <w:pPr>
        <w:pStyle w:val="Heading3"/>
      </w:pPr>
      <w:r>
        <w:rPr>
          <w:rFonts w:ascii="Calibri" w:hAnsi="Calibri"/>
          <w:b/>
          <w:i w:val="0"/>
          <w:color w:val="8F3A22"/>
          <w:sz w:val="25"/>
        </w:rPr>
        <w:t>What types of before/after you CAN use (safe list)</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color="auto" w:fill="B44A2E"/>
          </w:tcPr>
          <w:p>
            <w:pPr>
              <w:spacing w:after="40" w:before="40"/>
            </w:pPr>
            <w:r/>
            <w:r>
              <w:rPr>
                <w:rFonts w:ascii="Calibri" w:hAnsi="Calibri"/>
                <w:b/>
                <w:i w:val="0"/>
                <w:color w:val="FFFFFF"/>
                <w:sz w:val="18"/>
              </w:rPr>
              <w:t>Type</w:t>
            </w:r>
          </w:p>
        </w:tc>
        <w:tc>
          <w:tcPr>
            <w:tcW w:type="dxa" w:w="3213"/>
            <w:shd w:val="clear" w:color="auto" w:fill="B44A2E"/>
          </w:tcPr>
          <w:p>
            <w:pPr>
              <w:spacing w:after="40" w:before="40"/>
            </w:pPr>
            <w:r/>
            <w:r>
              <w:rPr>
                <w:rFonts w:ascii="Calibri" w:hAnsi="Calibri"/>
                <w:b/>
                <w:i w:val="0"/>
                <w:color w:val="FFFFFF"/>
                <w:sz w:val="18"/>
              </w:rPr>
              <w:t>What it shows</w:t>
            </w:r>
          </w:p>
        </w:tc>
        <w:tc>
          <w:tcPr>
            <w:tcW w:type="dxa" w:w="3213"/>
            <w:shd w:val="clear" w:color="auto" w:fill="B44A2E"/>
          </w:tcPr>
          <w:p>
            <w:pPr>
              <w:spacing w:after="40" w:before="40"/>
            </w:pPr>
            <w:r/>
            <w:r>
              <w:rPr>
                <w:rFonts w:ascii="Calibri" w:hAnsi="Calibri"/>
                <w:b/>
                <w:i w:val="0"/>
                <w:color w:val="FFFFFF"/>
                <w:sz w:val="18"/>
              </w:rPr>
              <w:t>Safe because</w:t>
            </w:r>
          </w:p>
        </w:tc>
      </w:tr>
      <w:tr>
        <w:tc>
          <w:tcPr>
            <w:tcW w:type="dxa" w:w="3213"/>
          </w:tcPr>
          <w:p>
            <w:pPr>
              <w:spacing w:after="40" w:before="40"/>
            </w:pPr>
            <w:r/>
            <w:r>
              <w:rPr>
                <w:rFonts w:ascii="Calibri" w:hAnsi="Calibri"/>
                <w:b/>
                <w:i w:val="0"/>
                <w:sz w:val="18"/>
              </w:rPr>
              <w:t>4-week program grid</w:t>
            </w:r>
          </w:p>
        </w:tc>
        <w:tc>
          <w:tcPr>
            <w:tcW w:type="dxa" w:w="3213"/>
          </w:tcPr>
          <w:p>
            <w:pPr>
              <w:spacing w:after="40" w:before="40"/>
            </w:pPr>
            <w:r/>
            <w:r>
              <w:rPr>
                <w:rFonts w:ascii="Calibri" w:hAnsi="Calibri"/>
                <w:b w:val="0"/>
                <w:i w:val="0"/>
                <w:sz w:val="18"/>
              </w:rPr>
              <w:t>Day 1 / 7 / 14 / 28, same conditions, 2–3 real faces</w:t>
            </w:r>
          </w:p>
        </w:tc>
        <w:tc>
          <w:tcPr>
            <w:tcW w:type="dxa" w:w="3213"/>
          </w:tcPr>
          <w:p>
            <w:pPr>
              <w:spacing w:after="40" w:before="40"/>
            </w:pPr>
            <w:r/>
            <w:r>
              <w:rPr>
                <w:rFonts w:ascii="Calibri" w:hAnsi="Calibri"/>
                <w:b w:val="0"/>
                <w:i w:val="0"/>
                <w:sz w:val="18"/>
              </w:rPr>
              <w:t>Time documented, no single "miracle" claim</w:t>
            </w:r>
          </w:p>
        </w:tc>
      </w:tr>
      <w:tr>
        <w:tc>
          <w:tcPr>
            <w:tcW w:type="dxa" w:w="3213"/>
            <w:shd w:val="clear" w:color="auto" w:fill="F6F1E7"/>
          </w:tcPr>
          <w:p>
            <w:pPr>
              <w:spacing w:after="40" w:before="40"/>
            </w:pPr>
            <w:r/>
            <w:r>
              <w:rPr>
                <w:rFonts w:ascii="Calibri" w:hAnsi="Calibri"/>
                <w:b/>
                <w:i w:val="0"/>
                <w:sz w:val="18"/>
              </w:rPr>
              <w:t>Week-by-week series</w:t>
            </w:r>
          </w:p>
        </w:tc>
        <w:tc>
          <w:tcPr>
            <w:tcW w:type="dxa" w:w="3213"/>
            <w:shd w:val="clear" w:color="auto" w:fill="F6F1E7"/>
          </w:tcPr>
          <w:p>
            <w:pPr>
              <w:spacing w:after="40" w:before="40"/>
            </w:pPr>
            <w:r/>
            <w:r>
              <w:rPr>
                <w:rFonts w:ascii="Calibri" w:hAnsi="Calibri"/>
                <w:b w:val="0"/>
                <w:i w:val="0"/>
                <w:sz w:val="18"/>
              </w:rPr>
              <w:t>One tester, one week per post ("Week 3 update")</w:t>
            </w:r>
          </w:p>
        </w:tc>
        <w:tc>
          <w:tcPr>
            <w:tcW w:type="dxa" w:w="3213"/>
            <w:shd w:val="clear" w:color="auto" w:fill="F6F1E7"/>
          </w:tcPr>
          <w:p>
            <w:pPr>
              <w:spacing w:after="40" w:before="40"/>
            </w:pPr>
            <w:r/>
            <w:r>
              <w:rPr>
                <w:rFonts w:ascii="Calibri" w:hAnsi="Calibri"/>
                <w:b w:val="0"/>
                <w:i w:val="0"/>
                <w:sz w:val="18"/>
              </w:rPr>
              <w:t>Serial = believable, builds a show</w:t>
            </w:r>
          </w:p>
        </w:tc>
      </w:tr>
      <w:tr>
        <w:tc>
          <w:tcPr>
            <w:tcW w:type="dxa" w:w="3213"/>
          </w:tcPr>
          <w:p>
            <w:pPr>
              <w:spacing w:after="40" w:before="40"/>
            </w:pPr>
            <w:r/>
            <w:r>
              <w:rPr>
                <w:rFonts w:ascii="Calibri" w:hAnsi="Calibri"/>
                <w:b/>
                <w:i w:val="0"/>
                <w:sz w:val="18"/>
              </w:rPr>
              <w:t>Texture/finish comparison</w:t>
            </w:r>
          </w:p>
        </w:tc>
        <w:tc>
          <w:tcPr>
            <w:tcW w:type="dxa" w:w="3213"/>
          </w:tcPr>
          <w:p>
            <w:pPr>
              <w:spacing w:after="40" w:before="40"/>
            </w:pPr>
            <w:r/>
            <w:r>
              <w:rPr>
                <w:rFonts w:ascii="Calibri" w:hAnsi="Calibri"/>
                <w:b w:val="0"/>
                <w:i w:val="0"/>
                <w:sz w:val="18"/>
              </w:rPr>
              <w:t>Same hand/back-of-hand: skin feel, glow-look, absorption</w:t>
            </w:r>
          </w:p>
        </w:tc>
        <w:tc>
          <w:tcPr>
            <w:tcW w:type="dxa" w:w="3213"/>
          </w:tcPr>
          <w:p>
            <w:pPr>
              <w:spacing w:after="40" w:before="40"/>
            </w:pPr>
            <w:r/>
            <w:r>
              <w:rPr>
                <w:rFonts w:ascii="Calibri" w:hAnsi="Calibri"/>
                <w:b w:val="0"/>
                <w:i w:val="0"/>
                <w:sz w:val="18"/>
              </w:rPr>
              <w:t>No face-claim; sensory proof</w:t>
            </w:r>
          </w:p>
        </w:tc>
      </w:tr>
      <w:tr>
        <w:tc>
          <w:tcPr>
            <w:tcW w:type="dxa" w:w="3213"/>
            <w:shd w:val="clear" w:color="auto" w:fill="F6F1E7"/>
          </w:tcPr>
          <w:p>
            <w:pPr>
              <w:spacing w:after="40" w:before="40"/>
            </w:pPr>
            <w:r/>
            <w:r>
              <w:rPr>
                <w:rFonts w:ascii="Calibri" w:hAnsi="Calibri"/>
                <w:b/>
                <w:i w:val="0"/>
                <w:sz w:val="18"/>
              </w:rPr>
              <w:t>Tester's own words</w:t>
            </w:r>
          </w:p>
        </w:tc>
        <w:tc>
          <w:tcPr>
            <w:tcW w:type="dxa" w:w="3213"/>
            <w:shd w:val="clear" w:color="auto" w:fill="F6F1E7"/>
          </w:tcPr>
          <w:p>
            <w:pPr>
              <w:spacing w:after="40" w:before="40"/>
            </w:pPr>
            <w:r/>
            <w:r>
              <w:rPr>
                <w:rFonts w:ascii="Calibri" w:hAnsi="Calibri"/>
                <w:b w:val="0"/>
                <w:i w:val="0"/>
                <w:sz w:val="18"/>
              </w:rPr>
              <w:t>"Fresh lagta hai," "dull-look kam" (her phrase, not ours)</w:t>
            </w:r>
          </w:p>
        </w:tc>
        <w:tc>
          <w:tcPr>
            <w:tcW w:type="dxa" w:w="3213"/>
            <w:shd w:val="clear" w:color="auto" w:fill="F6F1E7"/>
          </w:tcPr>
          <w:p>
            <w:pPr>
              <w:spacing w:after="40" w:before="40"/>
            </w:pPr>
            <w:r/>
            <w:r>
              <w:rPr>
                <w:rFonts w:ascii="Calibri" w:hAnsi="Calibri"/>
                <w:b w:val="0"/>
                <w:i w:val="0"/>
                <w:sz w:val="18"/>
              </w:rPr>
              <w:t>Customer's language, attributed</w:t>
            </w:r>
          </w:p>
        </w:tc>
      </w:tr>
      <w:tr>
        <w:tc>
          <w:tcPr>
            <w:tcW w:type="dxa" w:w="3213"/>
          </w:tcPr>
          <w:p>
            <w:pPr>
              <w:spacing w:after="40" w:before="40"/>
            </w:pPr>
            <w:r/>
            <w:r>
              <w:rPr>
                <w:rFonts w:ascii="Calibri" w:hAnsi="Calibri"/>
                <w:b/>
                <w:i w:val="0"/>
                <w:sz w:val="18"/>
              </w:rPr>
              <w:t>Numbers we can defend</w:t>
            </w:r>
          </w:p>
        </w:tc>
        <w:tc>
          <w:tcPr>
            <w:tcW w:type="dxa" w:w="3213"/>
          </w:tcPr>
          <w:p>
            <w:pPr>
              <w:spacing w:after="40" w:before="40"/>
            </w:pPr>
            <w:r/>
            <w:r>
              <w:rPr>
                <w:rFonts w:ascii="Calibri" w:hAnsi="Calibri"/>
                <w:b w:val="0"/>
                <w:i w:val="0"/>
                <w:sz w:val="18"/>
              </w:rPr>
              <w:t>"20 testers me se 17 ne kaha: continue karungi"</w:t>
            </w:r>
          </w:p>
        </w:tc>
        <w:tc>
          <w:tcPr>
            <w:tcW w:type="dxa" w:w="3213"/>
          </w:tcPr>
          <w:p>
            <w:pPr>
              <w:spacing w:after="40" w:before="40"/>
            </w:pPr>
            <w:r/>
            <w:r>
              <w:rPr>
                <w:rFonts w:ascii="Calibri" w:hAnsi="Calibri"/>
                <w:b w:val="0"/>
                <w:i w:val="0"/>
                <w:sz w:val="18"/>
              </w:rPr>
              <w:t>Survey of our own program, stated as such</w:t>
            </w:r>
          </w:p>
        </w:tc>
      </w:tr>
      <w:tr>
        <w:tc>
          <w:tcPr>
            <w:tcW w:type="dxa" w:w="3213"/>
            <w:shd w:val="clear" w:color="auto" w:fill="F6F1E7"/>
          </w:tcPr>
          <w:p>
            <w:pPr>
              <w:spacing w:after="40" w:before="40"/>
            </w:pPr>
            <w:r/>
            <w:r>
              <w:rPr>
                <w:rFonts w:ascii="Calibri" w:hAnsi="Calibri"/>
                <w:b/>
                <w:i w:val="0"/>
                <w:sz w:val="18"/>
              </w:rPr>
              <w:t>Routine consistency proof</w:t>
            </w:r>
          </w:p>
        </w:tc>
        <w:tc>
          <w:tcPr>
            <w:tcW w:type="dxa" w:w="3213"/>
            <w:shd w:val="clear" w:color="auto" w:fill="F6F1E7"/>
          </w:tcPr>
          <w:p>
            <w:pPr>
              <w:spacing w:after="40" w:before="40"/>
            </w:pPr>
            <w:r/>
            <w:r>
              <w:rPr>
                <w:rFonts w:ascii="Calibri" w:hAnsi="Calibri"/>
                <w:b w:val="0"/>
                <w:i w:val="0"/>
                <w:sz w:val="18"/>
              </w:rPr>
              <w:t>"Roz subah 6:45 — 28 din ka habit" (habit, not miracle)</w:t>
            </w:r>
          </w:p>
        </w:tc>
        <w:tc>
          <w:tcPr>
            <w:tcW w:type="dxa" w:w="3213"/>
            <w:shd w:val="clear" w:color="auto" w:fill="F6F1E7"/>
          </w:tcPr>
          <w:p>
            <w:pPr>
              <w:spacing w:after="40" w:before="40"/>
            </w:pPr>
            <w:r/>
            <w:r>
              <w:rPr>
                <w:rFonts w:ascii="Calibri" w:hAnsi="Calibri"/>
                <w:b w:val="0"/>
                <w:i w:val="0"/>
                <w:sz w:val="18"/>
              </w:rPr>
              <w:t>Honest framing</w:t>
            </w:r>
          </w:p>
        </w:tc>
      </w:tr>
    </w:tbl>
    <w:p>
      <w:pPr>
        <w:spacing w:after="40"/>
      </w:pPr>
    </w:p>
    <w:p>
      <w:pPr>
        <w:pStyle w:val="Heading3"/>
      </w:pPr>
      <w:r>
        <w:rPr>
          <w:rFonts w:ascii="Calibri" w:hAnsi="Calibri"/>
          <w:b/>
          <w:i w:val="0"/>
          <w:color w:val="8F3A22"/>
          <w:sz w:val="25"/>
        </w:rPr>
        <w:t>What you must NEVER do (the kill list)</w:t>
      </w:r>
    </w:p>
    <w:p>
      <w:pPr>
        <w:pStyle w:val="ListBullet"/>
      </w:pPr>
      <w:r>
        <w:rPr>
          <w:rFonts w:ascii="Calibri" w:hAnsi="Calibri"/>
          <w:b w:val="0"/>
          <w:i w:val="0"/>
        </w:rPr>
        <w:t>✗ Fake/staged before/after (stock photos, AI "transformations" of real faces)</w:t>
      </w:r>
    </w:p>
    <w:p>
      <w:pPr>
        <w:pStyle w:val="ListBullet"/>
      </w:pPr>
      <w:r>
        <w:rPr>
          <w:rFonts w:ascii="Calibri" w:hAnsi="Calibri"/>
          <w:b w:val="0"/>
          <w:i w:val="0"/>
        </w:rPr>
        <w:t>✗ "Before" photos taken in bad light / "after" in ring light (that's a fake)</w:t>
      </w:r>
    </w:p>
    <w:p>
      <w:pPr>
        <w:pStyle w:val="ListBullet"/>
      </w:pPr>
      <w:r>
        <w:rPr>
          <w:rFonts w:ascii="Calibri" w:hAnsi="Calibri"/>
          <w:b w:val="0"/>
          <w:i w:val="0"/>
        </w:rPr>
        <w:t>✗ Claims: "tan removed," "pigmentation gone," "spots erased," "acne cured," "100% results"</w:t>
      </w:r>
    </w:p>
    <w:p>
      <w:pPr>
        <w:pStyle w:val="ListBullet"/>
      </w:pPr>
      <w:r>
        <w:rPr>
          <w:rFonts w:ascii="Calibri" w:hAnsi="Calibri"/>
          <w:b w:val="0"/>
          <w:i w:val="0"/>
        </w:rPr>
        <w:t xml:space="preserve">✗ Before/after of a </w:t>
      </w:r>
      <w:r>
        <w:rPr>
          <w:rFonts w:ascii="Calibri" w:hAnsi="Calibri"/>
          <w:b w:val="0"/>
          <w:i/>
        </w:rPr>
        <w:t>different person</w:t>
      </w:r>
      <w:r>
        <w:rPr>
          <w:rFonts w:ascii="Calibri" w:hAnsi="Calibri"/>
          <w:b w:val="0"/>
          <w:i w:val="0"/>
        </w:rPr>
        <w:t xml:space="preserve"> or a different skin area</w:t>
      </w:r>
    </w:p>
    <w:p>
      <w:pPr>
        <w:pStyle w:val="ListBullet"/>
      </w:pPr>
      <w:r>
        <w:rPr>
          <w:rFonts w:ascii="Calibri" w:hAnsi="Calibri"/>
          <w:b w:val="0"/>
          <w:i w:val="0"/>
        </w:rPr>
        <w:t>✗ "3 days me result" framing for anything that needs 4+ weeks</w:t>
      </w:r>
    </w:p>
    <w:p>
      <w:pPr>
        <w:pStyle w:val="ListBullet"/>
      </w:pPr>
      <w:r>
        <w:rPr>
          <w:rFonts w:ascii="Calibri" w:hAnsi="Calibri"/>
          <w:b w:val="0"/>
          <w:i w:val="0"/>
        </w:rPr>
        <w:t>✗ AI-enhanced "glow" on the after frame</w:t>
      </w:r>
    </w:p>
    <w:p>
      <w:pPr>
        <w:pStyle w:val="ListBullet"/>
      </w:pPr>
      <w:r>
        <w:rPr>
          <w:rFonts w:ascii="Calibri" w:hAnsi="Calibri"/>
          <w:b w:val="0"/>
          <w:i w:val="0"/>
        </w:rPr>
        <w:t>✗ Implying medical outcomes (anti-aging = "age-look," never "reverses aging")</w:t>
      </w:r>
    </w:p>
    <w:p>
      <w:pPr>
        <w:pStyle w:val="Heading3"/>
      </w:pPr>
      <w:r>
        <w:rPr>
          <w:rFonts w:ascii="Calibri" w:hAnsi="Calibri"/>
          <w:b/>
          <w:i w:val="0"/>
          <w:color w:val="8F3A22"/>
          <w:sz w:val="25"/>
        </w:rPr>
        <w:t>Transformation period: the honest timeline</w:t>
      </w:r>
    </w:p>
    <w:p>
      <w:pPr>
        <w:pStyle w:val="ListBullet"/>
      </w:pPr>
      <w:r>
        <w:rPr>
          <w:rFonts w:ascii="Calibri" w:hAnsi="Calibri"/>
          <w:b/>
          <w:i w:val="0"/>
        </w:rPr>
        <w:t>Minimum real program: 28 days daily use.</w:t>
      </w:r>
      <w:r>
        <w:rPr>
          <w:rFonts w:ascii="Calibri" w:hAnsi="Calibri"/>
          <w:b w:val="0"/>
          <w:i w:val="0"/>
        </w:rPr>
        <w:t xml:space="preserve"> Skin turnover ~28 days — it's also a great educational point (Hook #49).</w:t>
      </w:r>
    </w:p>
    <w:p>
      <w:pPr>
        <w:pStyle w:val="ListBullet"/>
      </w:pPr>
      <w:r>
        <w:rPr>
          <w:rFonts w:ascii="Calibri" w:hAnsi="Calibri"/>
          <w:b/>
          <w:i w:val="0"/>
        </w:rPr>
        <w:t>Show:</w:t>
      </w:r>
      <w:r>
        <w:rPr>
          <w:rFonts w:ascii="Calibri" w:hAnsi="Calibri"/>
          <w:b w:val="0"/>
          <w:i w:val="0"/>
        </w:rPr>
        <w:t xml:space="preserve"> Day 1, Day 7 (honest: "abhi kuch nahi, bas habit ban raha"), Day 14 (early feel: freshness), Day 28 (look: even tone-look, fresh-look). </w:t>
      </w:r>
      <w:r>
        <w:rPr>
          <w:rFonts w:ascii="Calibri" w:hAnsi="Calibri"/>
          <w:b/>
          <w:i w:val="0"/>
        </w:rPr>
        <w:t>Showing Day 7's "nothing yet" is what makes Day 28 believable</w:t>
      </w:r>
      <w:r>
        <w:rPr>
          <w:rFonts w:ascii="Calibri" w:hAnsi="Calibri"/>
          <w:b w:val="0"/>
          <w:i w:val="0"/>
        </w:rPr>
        <w:t xml:space="preserve"> — most fake content skips it.</w:t>
      </w:r>
    </w:p>
    <w:p>
      <w:pPr>
        <w:pStyle w:val="ListBullet"/>
      </w:pPr>
      <w:r>
        <w:rPr>
          <w:rFonts w:ascii="Calibri" w:hAnsi="Calibri"/>
          <w:b/>
          <w:i w:val="0"/>
        </w:rPr>
        <w:t>Batch the program:</w:t>
      </w:r>
      <w:r>
        <w:rPr>
          <w:rFonts w:ascii="Calibri" w:hAnsi="Calibri"/>
          <w:b w:val="0"/>
          <w:i w:val="0"/>
        </w:rPr>
        <w:t xml:space="preserve"> 20 testers at launch, then a new cohort of 10 every month (recruit from Founding-100 buyers who agree — ₹200 off next order as incentive + their consent form).</w:t>
      </w:r>
    </w:p>
    <w:p>
      <w:pPr>
        <w:pStyle w:val="Heading3"/>
      </w:pPr>
      <w:r>
        <w:rPr>
          <w:rFonts w:ascii="Calibri" w:hAnsi="Calibri"/>
          <w:b/>
          <w:i w:val="0"/>
          <w:color w:val="8F3A22"/>
          <w:sz w:val="25"/>
        </w:rPr>
        <w:t>How to make it convincing without fakes</w:t>
      </w:r>
    </w:p>
    <w:p>
      <w:pPr>
        <w:spacing w:after="60"/>
        <w:ind w:left="340"/>
      </w:pPr>
      <w:r>
        <w:rPr>
          <w:rFonts w:ascii="Calibri" w:hAnsi="Calibri"/>
          <w:b/>
          <w:color w:val="8F3A22"/>
          <w:sz w:val="21"/>
        </w:rPr>
        <w:t xml:space="preserve">1. </w:t>
      </w:r>
      <w:r>
        <w:rPr>
          <w:rFonts w:ascii="Calibri" w:hAnsi="Calibri"/>
          <w:b/>
          <w:i w:val="0"/>
        </w:rPr>
        <w:t>Show the unglamorous middle</w:t>
      </w:r>
      <w:r>
        <w:rPr>
          <w:rFonts w:ascii="Calibri" w:hAnsi="Calibri"/>
          <w:b w:val="0"/>
          <w:i w:val="0"/>
        </w:rPr>
        <w:t xml:space="preserve"> (Day 7 "kuch nahi dikha" line) — fakes can't do this.</w:t>
      </w:r>
    </w:p>
    <w:p>
      <w:pPr>
        <w:spacing w:after="60"/>
        <w:ind w:left="340"/>
      </w:pPr>
      <w:r>
        <w:rPr>
          <w:rFonts w:ascii="Calibri" w:hAnsi="Calibri"/>
          <w:b/>
          <w:color w:val="8F3A22"/>
          <w:sz w:val="21"/>
        </w:rPr>
        <w:t xml:space="preserve">2. </w:t>
      </w:r>
      <w:r>
        <w:rPr>
          <w:rFonts w:ascii="Calibri" w:hAnsi="Calibri"/>
          <w:b/>
          <w:i w:val="0"/>
        </w:rPr>
        <w:t>Date stamps + location</w:t>
      </w:r>
      <w:r>
        <w:rPr>
          <w:rFonts w:ascii="Calibri" w:hAnsi="Calibri"/>
          <w:b w:val="0"/>
          <w:i w:val="0"/>
        </w:rPr>
        <w:t xml:space="preserve"> on every frame.</w:t>
      </w:r>
    </w:p>
    <w:p>
      <w:pPr>
        <w:spacing w:after="60"/>
        <w:ind w:left="340"/>
      </w:pPr>
      <w:r>
        <w:rPr>
          <w:rFonts w:ascii="Calibri" w:hAnsi="Calibri"/>
          <w:b/>
          <w:color w:val="8F3A22"/>
          <w:sz w:val="21"/>
        </w:rPr>
        <w:t xml:space="preserve">3. </w:t>
      </w:r>
      <w:r>
        <w:rPr>
          <w:rFonts w:ascii="Calibri" w:hAnsi="Calibri"/>
          <w:b/>
          <w:i w:val="0"/>
        </w:rPr>
        <w:t>One honest negative per 3 positives</w:t>
      </w:r>
      <w:r>
        <w:rPr>
          <w:rFonts w:ascii="Calibri" w:hAnsi="Calibri"/>
          <w:b w:val="0"/>
          <w:i w:val="0"/>
        </w:rPr>
        <w:t xml:space="preserve"> (dry patch, irritation week, "mujhe nahi pasand" tester).</w:t>
      </w:r>
    </w:p>
    <w:p>
      <w:pPr>
        <w:spacing w:after="60"/>
        <w:ind w:left="340"/>
      </w:pPr>
      <w:r>
        <w:rPr>
          <w:rFonts w:ascii="Calibri" w:hAnsi="Calibri"/>
          <w:b/>
          <w:color w:val="8F3A22"/>
          <w:sz w:val="21"/>
        </w:rPr>
        <w:t xml:space="preserve">4. </w:t>
      </w:r>
      <w:r>
        <w:rPr>
          <w:rFonts w:ascii="Calibri" w:hAnsi="Calibri"/>
          <w:b/>
          <w:i w:val="0"/>
        </w:rPr>
        <w:t>Let the customer say it, not you</w:t>
      </w:r>
      <w:r>
        <w:rPr>
          <w:rFonts w:ascii="Calibri" w:hAnsi="Calibri"/>
          <w:b w:val="0"/>
          <w:i w:val="0"/>
        </w:rPr>
        <w:t xml:space="preserve"> — her words, her face, her room.</w:t>
      </w:r>
    </w:p>
    <w:p>
      <w:pPr>
        <w:spacing w:after="60"/>
        <w:ind w:left="340"/>
      </w:pPr>
      <w:r>
        <w:rPr>
          <w:rFonts w:ascii="Calibri" w:hAnsi="Calibri"/>
          <w:b/>
          <w:color w:val="8F3A22"/>
          <w:sz w:val="21"/>
        </w:rPr>
        <w:t xml:space="preserve">5. </w:t>
      </w:r>
      <w:r>
        <w:rPr>
          <w:rFonts w:ascii="Calibri" w:hAnsi="Calibri"/>
          <w:b/>
          <w:i w:val="0"/>
        </w:rPr>
        <w:t>Consent form</w:t>
      </w:r>
      <w:r>
        <w:rPr>
          <w:rFonts w:ascii="Calibri" w:hAnsi="Calibri"/>
          <w:b w:val="0"/>
          <w:i w:val="0"/>
        </w:rPr>
        <w:t xml:space="preserve"> (1 page: name, city, photos for IG/ads, "I used RANGAT for X days, results are my own experience"). Store with order.</w:t>
      </w:r>
    </w:p>
    <w:p>
      <w:pPr>
        <w:spacing w:after="60"/>
        <w:ind w:left="340"/>
      </w:pPr>
      <w:r>
        <w:rPr>
          <w:rFonts w:ascii="Calibri" w:hAnsi="Calibri"/>
          <w:b/>
          <w:color w:val="8F3A22"/>
          <w:sz w:val="21"/>
        </w:rPr>
        <w:t xml:space="preserve">6. </w:t>
      </w:r>
      <w:r>
        <w:rPr>
          <w:rFonts w:ascii="Calibri" w:hAnsi="Calibri"/>
          <w:b/>
          <w:i w:val="0"/>
        </w:rPr>
        <w:t>Same-frame discipline:</w:t>
      </w:r>
      <w:r>
        <w:rPr>
          <w:rFonts w:ascii="Calibri" w:hAnsi="Calibri"/>
          <w:b w:val="0"/>
          <w:i w:val="0"/>
        </w:rPr>
        <w:t xml:space="preserve"> shoot Day-1 photos the day product is delivered, with a printed "Day 1" card held in frame (the card in-frame = instant credibility).</w:t>
      </w:r>
    </w:p>
    <w:p>
      <w:pPr>
        <w:spacing w:after="60"/>
        <w:ind w:left="340"/>
      </w:pPr>
      <w:r>
        <w:rPr>
          <w:rFonts w:ascii="Calibri" w:hAnsi="Calibri"/>
          <w:b/>
          <w:color w:val="8F3A22"/>
          <w:sz w:val="21"/>
        </w:rPr>
        <w:t xml:space="preserve">7. </w:t>
      </w:r>
      <w:r>
        <w:rPr>
          <w:rFonts w:ascii="Calibri" w:hAnsi="Calibri"/>
          <w:b/>
          <w:i w:val="0"/>
        </w:rPr>
        <w:t>Repeat the disclaimer without shame.</w:t>
      </w:r>
      <w:r>
        <w:rPr>
          <w:rFonts w:ascii="Calibri" w:hAnsi="Calibri"/>
          <w:b w:val="0"/>
          <w:i w:val="0"/>
        </w:rPr>
        <w:t xml:space="preserve"> "Results may vary" on every frame, every time. Brands that over-disclose are trusted more.</w:t>
      </w:r>
    </w:p>
    <w:p>
      <w:pPr>
        <w:pStyle w:val="Heading3"/>
      </w:pPr>
      <w:r>
        <w:rPr>
          <w:rFonts w:ascii="Calibri" w:hAnsi="Calibri"/>
          <w:b/>
          <w:i w:val="0"/>
          <w:color w:val="8F3A22"/>
          <w:sz w:val="25"/>
        </w:rPr>
        <w:t>The 4-week documentation SOP (per tester)</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color="auto" w:fill="B44A2E"/>
          </w:tcPr>
          <w:p>
            <w:pPr>
              <w:spacing w:after="40" w:before="40"/>
            </w:pPr>
            <w:r/>
            <w:r>
              <w:rPr>
                <w:rFonts w:ascii="Calibri" w:hAnsi="Calibri"/>
                <w:b/>
                <w:i w:val="0"/>
                <w:color w:val="FFFFFF"/>
                <w:sz w:val="18"/>
              </w:rPr>
              <w:t>Day</w:t>
            </w:r>
          </w:p>
        </w:tc>
        <w:tc>
          <w:tcPr>
            <w:tcW w:type="dxa" w:w="3213"/>
            <w:shd w:val="clear" w:color="auto" w:fill="B44A2E"/>
          </w:tcPr>
          <w:p>
            <w:pPr>
              <w:spacing w:after="40" w:before="40"/>
            </w:pPr>
            <w:r/>
            <w:r>
              <w:rPr>
                <w:rFonts w:ascii="Calibri" w:hAnsi="Calibri"/>
                <w:b/>
                <w:i w:val="0"/>
                <w:color w:val="FFFFFF"/>
                <w:sz w:val="18"/>
              </w:rPr>
              <w:t>Shoot</w:t>
            </w:r>
          </w:p>
        </w:tc>
        <w:tc>
          <w:tcPr>
            <w:tcW w:type="dxa" w:w="3213"/>
            <w:shd w:val="clear" w:color="auto" w:fill="B44A2E"/>
          </w:tcPr>
          <w:p>
            <w:pPr>
              <w:spacing w:after="40" w:before="40"/>
            </w:pPr>
            <w:r/>
            <w:r>
              <w:rPr>
                <w:rFonts w:ascii="Calibri" w:hAnsi="Calibri"/>
                <w:b/>
                <w:i w:val="0"/>
                <w:color w:val="FFFFFF"/>
                <w:sz w:val="18"/>
              </w:rPr>
              <w:t>Ask</w:t>
            </w:r>
          </w:p>
        </w:tc>
      </w:tr>
      <w:tr>
        <w:tc>
          <w:tcPr>
            <w:tcW w:type="dxa" w:w="3213"/>
          </w:tcPr>
          <w:p>
            <w:pPr>
              <w:spacing w:after="40" w:before="40"/>
            </w:pPr>
            <w:r/>
            <w:r>
              <w:rPr>
                <w:rFonts w:ascii="Calibri" w:hAnsi="Calibri"/>
                <w:b w:val="0"/>
                <w:i w:val="0"/>
                <w:sz w:val="18"/>
              </w:rPr>
              <w:t>1 (delivery)</w:t>
            </w:r>
          </w:p>
        </w:tc>
        <w:tc>
          <w:tcPr>
            <w:tcW w:type="dxa" w:w="3213"/>
          </w:tcPr>
          <w:p>
            <w:pPr>
              <w:spacing w:after="40" w:before="40"/>
            </w:pPr>
            <w:r/>
            <w:r>
              <w:rPr>
                <w:rFonts w:ascii="Calibri" w:hAnsi="Calibri"/>
                <w:b w:val="0"/>
                <w:i w:val="0"/>
                <w:sz w:val="18"/>
              </w:rPr>
              <w:t>Full face, same window light, "Day 1" card in frame, back-of-hand</w:t>
            </w:r>
          </w:p>
        </w:tc>
        <w:tc>
          <w:tcPr>
            <w:tcW w:type="dxa" w:w="3213"/>
          </w:tcPr>
          <w:p>
            <w:pPr>
              <w:spacing w:after="40" w:before="40"/>
            </w:pPr>
            <w:r/>
            <w:r>
              <w:rPr>
                <w:rFonts w:ascii="Calibri" w:hAnsi="Calibri"/>
                <w:b w:val="0"/>
                <w:i w:val="0"/>
                <w:sz w:val="18"/>
              </w:rPr>
              <w:t>"Kya expect karti ho?"</w:t>
            </w:r>
          </w:p>
        </w:tc>
      </w:tr>
      <w:tr>
        <w:tc>
          <w:tcPr>
            <w:tcW w:type="dxa" w:w="3213"/>
            <w:shd w:val="clear" w:color="auto" w:fill="F6F1E7"/>
          </w:tcPr>
          <w:p>
            <w:pPr>
              <w:spacing w:after="40" w:before="40"/>
            </w:pPr>
            <w:r/>
            <w:r>
              <w:rPr>
                <w:rFonts w:ascii="Calibri" w:hAnsi="Calibri"/>
                <w:b w:val="0"/>
                <w:i w:val="0"/>
                <w:sz w:val="18"/>
              </w:rPr>
              <w:t>7</w:t>
            </w:r>
          </w:p>
        </w:tc>
        <w:tc>
          <w:tcPr>
            <w:tcW w:type="dxa" w:w="3213"/>
            <w:shd w:val="clear" w:color="auto" w:fill="F6F1E7"/>
          </w:tcPr>
          <w:p>
            <w:pPr>
              <w:spacing w:after="40" w:before="40"/>
            </w:pPr>
            <w:r/>
            <w:r>
              <w:rPr>
                <w:rFonts w:ascii="Calibri" w:hAnsi="Calibri"/>
                <w:b w:val="0"/>
                <w:i w:val="0"/>
                <w:sz w:val="18"/>
              </w:rPr>
              <w:t>Same setup</w:t>
            </w:r>
          </w:p>
        </w:tc>
        <w:tc>
          <w:tcPr>
            <w:tcW w:type="dxa" w:w="3213"/>
            <w:shd w:val="clear" w:color="auto" w:fill="F6F1E7"/>
          </w:tcPr>
          <w:p>
            <w:pPr>
              <w:spacing w:after="40" w:before="40"/>
            </w:pPr>
            <w:r/>
            <w:r>
              <w:rPr>
                <w:rFonts w:ascii="Calibri" w:hAnsi="Calibri"/>
                <w:b w:val="0"/>
                <w:i w:val="0"/>
                <w:sz w:val="18"/>
              </w:rPr>
              <w:t>"Kya change feel hua? (honest, even 'nothing')"</w:t>
            </w:r>
          </w:p>
        </w:tc>
      </w:tr>
      <w:tr>
        <w:tc>
          <w:tcPr>
            <w:tcW w:type="dxa" w:w="3213"/>
          </w:tcPr>
          <w:p>
            <w:pPr>
              <w:spacing w:after="40" w:before="40"/>
            </w:pPr>
            <w:r/>
            <w:r>
              <w:rPr>
                <w:rFonts w:ascii="Calibri" w:hAnsi="Calibri"/>
                <w:b w:val="0"/>
                <w:i w:val="0"/>
                <w:sz w:val="18"/>
              </w:rPr>
              <w:t>14</w:t>
            </w:r>
          </w:p>
        </w:tc>
        <w:tc>
          <w:tcPr>
            <w:tcW w:type="dxa" w:w="3213"/>
          </w:tcPr>
          <w:p>
            <w:pPr>
              <w:spacing w:after="40" w:before="40"/>
            </w:pPr>
            <w:r/>
            <w:r>
              <w:rPr>
                <w:rFonts w:ascii="Calibri" w:hAnsi="Calibri"/>
                <w:b w:val="0"/>
                <w:i w:val="0"/>
                <w:sz w:val="18"/>
              </w:rPr>
              <w:t>Same setup</w:t>
            </w:r>
          </w:p>
        </w:tc>
        <w:tc>
          <w:tcPr>
            <w:tcW w:type="dxa" w:w="3213"/>
          </w:tcPr>
          <w:p>
            <w:pPr>
              <w:spacing w:after="40" w:before="40"/>
            </w:pPr>
            <w:r/>
            <w:r>
              <w:rPr>
                <w:rFonts w:ascii="Calibri" w:hAnsi="Calibri"/>
                <w:b w:val="0"/>
                <w:i w:val="0"/>
                <w:sz w:val="18"/>
              </w:rPr>
              <w:t>"Fresh/dull me kya farq?"</w:t>
            </w:r>
          </w:p>
        </w:tc>
      </w:tr>
      <w:tr>
        <w:tc>
          <w:tcPr>
            <w:tcW w:type="dxa" w:w="3213"/>
            <w:shd w:val="clear" w:color="auto" w:fill="F6F1E7"/>
          </w:tcPr>
          <w:p>
            <w:pPr>
              <w:spacing w:after="40" w:before="40"/>
            </w:pPr>
            <w:r/>
            <w:r>
              <w:rPr>
                <w:rFonts w:ascii="Calibri" w:hAnsi="Calibri"/>
                <w:b w:val="0"/>
                <w:i w:val="0"/>
                <w:sz w:val="18"/>
              </w:rPr>
              <w:t>28</w:t>
            </w:r>
          </w:p>
        </w:tc>
        <w:tc>
          <w:tcPr>
            <w:tcW w:type="dxa" w:w="3213"/>
            <w:shd w:val="clear" w:color="auto" w:fill="F6F1E7"/>
          </w:tcPr>
          <w:p>
            <w:pPr>
              <w:spacing w:after="40" w:before="40"/>
            </w:pPr>
            <w:r/>
            <w:r>
              <w:rPr>
                <w:rFonts w:ascii="Calibri" w:hAnsi="Calibri"/>
                <w:b w:val="0"/>
                <w:i w:val="0"/>
                <w:sz w:val="18"/>
              </w:rPr>
              <w:t>Same setup + short 30-sec video to camera</w:t>
            </w:r>
          </w:p>
        </w:tc>
        <w:tc>
          <w:tcPr>
            <w:tcW w:type="dxa" w:w="3213"/>
            <w:shd w:val="clear" w:color="auto" w:fill="F6F1E7"/>
          </w:tcPr>
          <w:p>
            <w:pPr>
              <w:spacing w:after="40" w:before="40"/>
            </w:pPr>
            <w:r/>
            <w:r>
              <w:rPr>
                <w:rFonts w:ascii="Calibri" w:hAnsi="Calibri"/>
                <w:b w:val="0"/>
                <w:i w:val="0"/>
                <w:sz w:val="18"/>
              </w:rPr>
              <w:t>"Kya continue karogi? Kisko recommend karogi?"</w:t>
            </w:r>
          </w:p>
        </w:tc>
      </w:tr>
    </w:tbl>
    <w:p>
      <w:pPr>
        <w:spacing w:after="40"/>
      </w:pPr>
    </w:p>
    <w:p>
      <w:r>
        <w:rPr>
          <w:rFonts w:ascii="Calibri" w:hAnsi="Calibri"/>
          <w:b w:val="0"/>
          <w:i w:val="0"/>
        </w:rPr>
        <w:t>Photography rules: no makeup, front window light (or fixed lamp position marked with tape), phone at same height (mark on wall), 20-min gap from product use, 3 photos each time (pick the sharpest, never retouch).</w:t>
      </w:r>
    </w:p>
    <w:p>
      <w:pPr>
        <w:spacing w:before="40" w:after="120"/>
        <w:pBdr>
          <w:bottom w:val="single" w:sz="6" w:space="1" w:color="D8CFC0"/>
        </w:pBdr>
      </w:pPr>
    </w:p>
    <w:p>
      <w:pPr>
        <w:pStyle w:val="Heading2"/>
      </w:pPr>
      <w:r>
        <w:rPr>
          <w:rFonts w:ascii="Calibri" w:hAnsi="Calibri"/>
          <w:b/>
          <w:i w:val="0"/>
          <w:color w:val="2A2622"/>
          <w:sz w:val="30"/>
        </w:rPr>
        <w:t>PART B: THE 20 UGC REELS — RANGAT NATURALS (Section 8)</w:t>
      </w:r>
    </w:p>
    <w:p>
      <w:r>
        <w:rPr>
          <w:rFonts w:ascii="Calibri" w:hAnsi="Calibri"/>
          <w:b/>
          <w:i w:val="0"/>
        </w:rPr>
        <w:t>Creator mix (20 total):</w:t>
      </w:r>
      <w:r>
        <w:rPr>
          <w:rFonts w:ascii="Calibri" w:hAnsi="Calibri"/>
          <w:b w:val="0"/>
          <w:i w:val="0"/>
        </w:rPr>
        <w:t xml:space="preserve"> 4 girl creators (Gujarati/Hindi), 2 male, 2 Gen-Z college, 2 working professionals, 1 Gujarati + Hindi bilingual creator, 1 Hindi-speaking (non-Gujarat, e.g., Delhi/MP), 1 skincare-niche creator, 3 mixed (couple/gifting/ASMR/quiz), 1 challenge-series opener.</w:t>
      </w:r>
    </w:p>
    <w:p>
      <w:r>
        <w:rPr>
          <w:rFonts w:ascii="Calibri" w:hAnsi="Calibri"/>
          <w:b/>
          <w:i w:val="0"/>
        </w:rPr>
        <w:t>Standard structure for all 20:</w:t>
      </w:r>
      <w:r>
        <w:rPr>
          <w:rFonts w:ascii="Calibri" w:hAnsi="Calibri"/>
          <w:b w:val="0"/>
          <w:i w:val="0"/>
        </w:rPr>
        <w:t xml:space="preserve"> HOOK (0–2s) → SCENE 1 (context/problem) → SCENE 2 (product in real routine) → SCENE 3 (honest take) → PRODUCT SHOT (3 sec, label visible, natural setting) → CTA (last 3s, spoken + text).</w:t>
      </w:r>
    </w:p>
    <w:p>
      <w:r>
        <w:rPr>
          <w:rFonts w:ascii="Calibri" w:hAnsi="Calibri"/>
          <w:b/>
          <w:i w:val="0"/>
        </w:rPr>
        <w:t>Payment/terms (all):</w:t>
      </w:r>
      <w:r>
        <w:rPr>
          <w:rFonts w:ascii="Calibri" w:hAnsi="Calibri"/>
          <w:b w:val="0"/>
          <w:i w:val="0"/>
        </w:rPr>
        <w:t xml:space="preserve"> product free + ₹500–₹2,000 (by follower size) + 20% affiliate code on first 20 sales + written permission to run as Meta ad (₹100 bonus per ad use, stated upfront). Consent = 1 message template (in </w:t>
      </w:r>
      <w:r>
        <w:rPr>
          <w:rFonts w:ascii="Consolas" w:hAnsi="Consolas"/>
          <w:b w:val="0"/>
          <w:i w:val="0"/>
          <w:color w:val="8F3A22"/>
          <w:sz w:val="17"/>
        </w:rPr>
        <w:t>12-gujarat-first.md</w:t>
      </w:r>
      <w:r>
        <w:rPr>
          <w:rFonts w:ascii="Calibri" w:hAnsi="Calibri"/>
          <w:b w:val="0"/>
          <w:i w:val="0"/>
        </w:rPr>
        <w:t>).</w:t>
      </w:r>
    </w:p>
    <w:p>
      <w:pPr>
        <w:spacing w:before="40" w:after="120"/>
        <w:pBdr>
          <w:bottom w:val="single" w:sz="6" w:space="1" w:color="D8CFC0"/>
        </w:pBdr>
      </w:pPr>
    </w:p>
    <w:p>
      <w:pPr>
        <w:pStyle w:val="Heading3"/>
      </w:pPr>
      <w:r>
        <w:rPr>
          <w:rFonts w:ascii="Calibri" w:hAnsi="Calibri"/>
          <w:b/>
          <w:i w:val="0"/>
          <w:color w:val="8F3A22"/>
          <w:sz w:val="25"/>
        </w:rPr>
        <w:t>UGC #1 — Girl creator, Ahmedabad, 24 (Gujarati)</w:t>
      </w:r>
    </w:p>
    <w:p>
      <w:pPr>
        <w:pStyle w:val="ListBullet"/>
      </w:pPr>
      <w:r>
        <w:rPr>
          <w:rFonts w:ascii="Calibri" w:hAnsi="Calibri"/>
          <w:b/>
          <w:i w:val="0"/>
        </w:rPr>
        <w:t>HOOK:</w:t>
      </w:r>
      <w:r>
        <w:rPr>
          <w:rFonts w:ascii="Calibri" w:hAnsi="Calibri"/>
          <w:b w:val="0"/>
          <w:i w:val="0"/>
        </w:rPr>
        <w:t xml:space="preserve"> "Gujarat me monsoon — chehra dull, phir 40 degree. Main kiya? Bas 2 cheezein."</w:t>
      </w:r>
    </w:p>
    <w:p>
      <w:pPr>
        <w:pStyle w:val="ListBullet"/>
      </w:pPr>
      <w:r>
        <w:rPr>
          <w:rFonts w:ascii="Calibri" w:hAnsi="Calibri"/>
          <w:b/>
          <w:i w:val="0"/>
        </w:rPr>
        <w:t>SCENE 1:</w:t>
      </w:r>
      <w:r>
        <w:rPr>
          <w:rFonts w:ascii="Calibri" w:hAnsi="Calibri"/>
          <w:b w:val="0"/>
          <w:i w:val="0"/>
        </w:rPr>
        <w:t xml:space="preserve"> Waking up, hair down, looking tired at mirror: "Mausam dekho — skin thaki hui."</w:t>
      </w:r>
    </w:p>
    <w:p>
      <w:pPr>
        <w:pStyle w:val="ListBullet"/>
      </w:pPr>
      <w:r>
        <w:rPr>
          <w:rFonts w:ascii="Calibri" w:hAnsi="Calibri"/>
          <w:b/>
          <w:i w:val="0"/>
        </w:rPr>
        <w:t>SCENE 2:</w:t>
      </w:r>
      <w:r>
        <w:rPr>
          <w:rFonts w:ascii="Calibri" w:hAnsi="Calibri"/>
          <w:b w:val="0"/>
          <w:i w:val="0"/>
        </w:rPr>
        <w:t xml:space="preserve"> Morning counter: wash (60 sec) → 3 drops RANGAT serum → spread → moisturizer. Quick cuts, real counter, chai glass in frame.</w:t>
      </w:r>
    </w:p>
    <w:p>
      <w:pPr>
        <w:pStyle w:val="ListBullet"/>
      </w:pPr>
      <w:r>
        <w:rPr>
          <w:rFonts w:ascii="Calibri" w:hAnsi="Calibri"/>
          <w:b/>
          <w:i w:val="0"/>
        </w:rPr>
        <w:t>SCENE 3:</w:t>
      </w:r>
      <w:r>
        <w:rPr>
          <w:rFonts w:ascii="Calibri" w:hAnsi="Calibri"/>
          <w:b w:val="0"/>
          <w:i w:val="0"/>
        </w:rPr>
        <w:t xml:space="preserve"> To camera: "2 hafte ho gaye — fresh feel aaya hai. Koi overnight nahi, honest."</w:t>
      </w:r>
    </w:p>
    <w:p>
      <w:pPr>
        <w:pStyle w:val="ListBullet"/>
      </w:pPr>
      <w:r>
        <w:rPr>
          <w:rFonts w:ascii="Calibri" w:hAnsi="Calibri"/>
          <w:b/>
          <w:i w:val="0"/>
        </w:rPr>
        <w:t>PRODUCT SHOT:</w:t>
      </w:r>
      <w:r>
        <w:rPr>
          <w:rFonts w:ascii="Calibri" w:hAnsi="Calibri"/>
          <w:b w:val="0"/>
          <w:i w:val="0"/>
        </w:rPr>
        <w:t xml:space="preserve"> Serum bottle on counter, morning light, 3 sec, label readable.</w:t>
      </w:r>
    </w:p>
    <w:p>
      <w:pPr>
        <w:pStyle w:val="ListBullet"/>
      </w:pPr>
      <w:r>
        <w:rPr>
          <w:rFonts w:ascii="Calibri" w:hAnsi="Calibri"/>
          <w:b/>
          <w:i w:val="0"/>
        </w:rPr>
        <w:t>DIALOGUE/VO:</w:t>
      </w:r>
      <w:r>
        <w:rPr>
          <w:rFonts w:ascii="Calibri" w:hAnsi="Calibri"/>
          <w:b w:val="0"/>
          <w:i w:val="0"/>
        </w:rPr>
        <w:t xml:space="preserve"> as scenes; ends: "Gujarat ma mausam aam che — skin ka dhyan bhi aam che. RANGAT — aamee skin, aamno liye."</w:t>
      </w:r>
    </w:p>
    <w:p>
      <w:pPr>
        <w:pStyle w:val="ListBullet"/>
      </w:pPr>
      <w:r>
        <w:rPr>
          <w:rFonts w:ascii="Calibri" w:hAnsi="Calibri"/>
          <w:b/>
          <w:i w:val="0"/>
        </w:rPr>
        <w:t>CTA:</w:t>
      </w:r>
      <w:r>
        <w:rPr>
          <w:rFonts w:ascii="Calibri" w:hAnsi="Calibri"/>
          <w:b w:val="0"/>
          <w:i w:val="0"/>
        </w:rPr>
        <w:t xml:space="preserve"> "GLOW likho DM me — unka launch chal raha hai." (text: DM "GLOW")</w:t>
      </w:r>
    </w:p>
    <w:p>
      <w:pPr>
        <w:pStyle w:val="Heading3"/>
      </w:pPr>
      <w:r>
        <w:rPr>
          <w:rFonts w:ascii="Calibri" w:hAnsi="Calibri"/>
          <w:b/>
          <w:i w:val="0"/>
          <w:color w:val="8F3A22"/>
          <w:sz w:val="25"/>
        </w:rPr>
        <w:t>UGC #2 — Male creator, working professional, 28 (Hindi)</w:t>
      </w:r>
    </w:p>
    <w:p>
      <w:pPr>
        <w:pStyle w:val="ListBullet"/>
      </w:pPr>
      <w:r>
        <w:rPr>
          <w:rFonts w:ascii="Calibri" w:hAnsi="Calibri"/>
          <w:b/>
          <w:i w:val="0"/>
        </w:rPr>
        <w:t>HOOK:</w:t>
      </w:r>
      <w:r>
        <w:rPr>
          <w:rFonts w:ascii="Calibri" w:hAnsi="Calibri"/>
          <w:b w:val="0"/>
          <w:i w:val="0"/>
        </w:rPr>
        <w:t xml:space="preserve"> "Main office me 9 baaje jaata, 8 baaje aata — par abhi bhi skin ka ek 2-minute ka time nikalta hoon. Yeh hai kaise."</w:t>
      </w:r>
    </w:p>
    <w:p>
      <w:pPr>
        <w:pStyle w:val="ListBullet"/>
      </w:pPr>
      <w:r>
        <w:rPr>
          <w:rFonts w:ascii="Calibri" w:hAnsi="Calibri"/>
          <w:b/>
          <w:i w:val="0"/>
        </w:rPr>
        <w:t>SCENE 1:</w:t>
      </w:r>
      <w:r>
        <w:rPr>
          <w:rFonts w:ascii="Calibri" w:hAnsi="Calibri"/>
          <w:b w:val="0"/>
          <w:i w:val="0"/>
        </w:rPr>
        <w:t xml:space="preserve"> Morning rush: keys, bag, office T-shirt. "Time nahi hota — time banata hai routine."</w:t>
      </w:r>
    </w:p>
    <w:p>
      <w:pPr>
        <w:pStyle w:val="ListBullet"/>
      </w:pPr>
      <w:r>
        <w:rPr>
          <w:rFonts w:ascii="Calibri" w:hAnsi="Calibri"/>
          <w:b/>
          <w:i w:val="0"/>
        </w:rPr>
        <w:t>SCENE 2:</w:t>
      </w:r>
      <w:r>
        <w:rPr>
          <w:rFonts w:ascii="Calibri" w:hAnsi="Calibri"/>
          <w:b w:val="0"/>
          <w:i w:val="0"/>
        </w:rPr>
        <w:t xml:space="preserve"> Bathroom mirror: RANGAT Face Wash, 60 sec, quick. "Yahi mera full step 1 hai."</w:t>
      </w:r>
    </w:p>
    <w:p>
      <w:pPr>
        <w:pStyle w:val="ListBullet"/>
      </w:pPr>
      <w:r>
        <w:rPr>
          <w:rFonts w:ascii="Calibri" w:hAnsi="Calibri"/>
          <w:b/>
          <w:i w:val="0"/>
        </w:rPr>
        <w:t>SCENE 3:</w:t>
      </w:r>
      <w:r>
        <w:rPr>
          <w:rFonts w:ascii="Calibri" w:hAnsi="Calibri"/>
          <w:b w:val="0"/>
          <w:i w:val="0"/>
        </w:rPr>
        <w:t xml:space="preserve"> To camera: "Oily skin, SG Highway ka dhool — face wash bina main 4 baje tak shine karta. Ab nahi."</w:t>
      </w:r>
    </w:p>
    <w:p>
      <w:pPr>
        <w:pStyle w:val="ListBullet"/>
      </w:pPr>
      <w:r>
        <w:rPr>
          <w:rFonts w:ascii="Calibri" w:hAnsi="Calibri"/>
          <w:b/>
          <w:i w:val="0"/>
        </w:rPr>
        <w:t>PRODUCT SHOT:</w:t>
      </w:r>
      <w:r>
        <w:rPr>
          <w:rFonts w:ascii="Calibri" w:hAnsi="Calibri"/>
          <w:b w:val="0"/>
          <w:i w:val="0"/>
        </w:rPr>
        <w:t xml:space="preserve"> Face Wash bottle, sink, towel, 3 sec.</w:t>
      </w:r>
    </w:p>
    <w:p>
      <w:pPr>
        <w:pStyle w:val="ListBullet"/>
      </w:pPr>
      <w:r>
        <w:rPr>
          <w:rFonts w:ascii="Calibri" w:hAnsi="Calibri"/>
          <w:b/>
          <w:i w:val="0"/>
        </w:rPr>
        <w:t>DIALOGUE/VO:</w:t>
      </w:r>
      <w:r>
        <w:rPr>
          <w:rFonts w:ascii="Calibri" w:hAnsi="Calibri"/>
          <w:b w:val="0"/>
          <w:i w:val="0"/>
        </w:rPr>
        <w:t xml:space="preserve"> per scene; punchline: "Grooming = 2 minute, nahi toh 2 din bhi nahi."</w:t>
      </w:r>
    </w:p>
    <w:p>
      <w:pPr>
        <w:pStyle w:val="ListBullet"/>
      </w:pPr>
      <w:r>
        <w:rPr>
          <w:rFonts w:ascii="Calibri" w:hAnsi="Calibri"/>
          <w:b/>
          <w:i w:val="0"/>
        </w:rPr>
        <w:t>CTA:</w:t>
      </w:r>
      <w:r>
        <w:rPr>
          <w:rFonts w:ascii="Calibri" w:hAnsi="Calibri"/>
          <w:b w:val="0"/>
          <w:i w:val="0"/>
        </w:rPr>
        <w:t xml:space="preserve"> "Mard bhi skin ke liye — link bio me, COD bhi hai." (text: WhatsApp link in bio)</w:t>
      </w:r>
    </w:p>
    <w:p>
      <w:pPr>
        <w:pStyle w:val="Heading3"/>
      </w:pPr>
      <w:r>
        <w:rPr>
          <w:rFonts w:ascii="Calibri" w:hAnsi="Calibri"/>
          <w:b/>
          <w:i w:val="0"/>
          <w:color w:val="8F3A22"/>
          <w:sz w:val="25"/>
        </w:rPr>
        <w:t>UGC #3 — Gen-Z college creator, 20 (Hindi)</w:t>
      </w:r>
    </w:p>
    <w:p>
      <w:pPr>
        <w:pStyle w:val="ListBullet"/>
      </w:pPr>
      <w:r>
        <w:rPr>
          <w:rFonts w:ascii="Calibri" w:hAnsi="Calibri"/>
          <w:b/>
          <w:i w:val="0"/>
        </w:rPr>
        <w:t>HOOK:</w:t>
      </w:r>
      <w:r>
        <w:rPr>
          <w:rFonts w:ascii="Calibri" w:hAnsi="Calibri"/>
          <w:b w:val="0"/>
          <w:i w:val="0"/>
        </w:rPr>
        <w:t xml:space="preserve"> "Exam season + outdoor classes = tan-look + dullness. College pehli baar serum try kiya — budget ke andar."</w:t>
      </w:r>
    </w:p>
    <w:p>
      <w:pPr>
        <w:pStyle w:val="ListBullet"/>
      </w:pPr>
      <w:r>
        <w:rPr>
          <w:rFonts w:ascii="Calibri" w:hAnsi="Calibri"/>
          <w:b/>
          <w:i w:val="0"/>
        </w:rPr>
        <w:t>SCENE 1:</w:t>
      </w:r>
      <w:r>
        <w:rPr>
          <w:rFonts w:ascii="Calibri" w:hAnsi="Calibri"/>
          <w:b w:val="0"/>
          <w:i w:val="0"/>
        </w:rPr>
        <w:t xml:space="preserve"> Hostel room, books, tired face: "5 baje tak exam, phir 7 baje class — skin pehle hi haar gayi."</w:t>
      </w:r>
    </w:p>
    <w:p>
      <w:pPr>
        <w:pStyle w:val="ListBullet"/>
      </w:pPr>
      <w:r>
        <w:rPr>
          <w:rFonts w:ascii="Calibri" w:hAnsi="Calibri"/>
          <w:b/>
          <w:i w:val="0"/>
        </w:rPr>
        <w:t>SCENE 2:</w:t>
      </w:r>
      <w:r>
        <w:rPr>
          <w:rFonts w:ascii="Calibri" w:hAnsi="Calibri"/>
          <w:b w:val="0"/>
          <w:i w:val="0"/>
        </w:rPr>
        <w:t xml:space="preserve"> Hostels sink: wash + 2 drops serum before study break: "2 minute, chai break me."</w:t>
      </w:r>
    </w:p>
    <w:p>
      <w:pPr>
        <w:pStyle w:val="ListBullet"/>
      </w:pPr>
      <w:r>
        <w:rPr>
          <w:rFonts w:ascii="Calibri" w:hAnsi="Calibri"/>
          <w:b/>
          <w:i w:val="0"/>
        </w:rPr>
        <w:t>SCENE 3:</w:t>
      </w:r>
      <w:r>
        <w:rPr>
          <w:rFonts w:ascii="Calibri" w:hAnsi="Calibri"/>
          <w:b w:val="0"/>
          <w:i w:val="0"/>
        </w:rPr>
        <w:t xml:space="preserve"> To camera, smiling: "Honest — maine 600 me leliya, kyunki 2000 wali afford bhi nahi karti aur chahiye bhi nahi. 2 hafte me fresh lagti hoon."</w:t>
      </w:r>
    </w:p>
    <w:p>
      <w:pPr>
        <w:pStyle w:val="ListBullet"/>
      </w:pPr>
      <w:r>
        <w:rPr>
          <w:rFonts w:ascii="Calibri" w:hAnsi="Calibri"/>
          <w:b/>
          <w:i w:val="0"/>
        </w:rPr>
        <w:t>PRODUCT SHOT:</w:t>
      </w:r>
      <w:r>
        <w:rPr>
          <w:rFonts w:ascii="Calibri" w:hAnsi="Calibri"/>
          <w:b w:val="0"/>
          <w:i w:val="0"/>
        </w:rPr>
        <w:t xml:space="preserve"> Serum on study table with books/phone, 3 sec.</w:t>
      </w:r>
    </w:p>
    <w:p>
      <w:pPr>
        <w:pStyle w:val="ListBullet"/>
      </w:pPr>
      <w:r>
        <w:rPr>
          <w:rFonts w:ascii="Calibri" w:hAnsi="Calibri"/>
          <w:b/>
          <w:i w:val="0"/>
        </w:rPr>
        <w:t>DIALOGUE/VO:</w:t>
      </w:r>
      <w:r>
        <w:rPr>
          <w:rFonts w:ascii="Calibri" w:hAnsi="Calibri"/>
          <w:b w:val="0"/>
          <w:i w:val="0"/>
        </w:rPr>
        <w:t xml:space="preserve"> per scene; "College girl budget: 600. Result: fresh."</w:t>
      </w:r>
    </w:p>
    <w:p>
      <w:pPr>
        <w:pStyle w:val="ListBullet"/>
      </w:pPr>
      <w:r>
        <w:rPr>
          <w:rFonts w:ascii="Calibri" w:hAnsi="Calibri"/>
          <w:b/>
          <w:i w:val="0"/>
        </w:rPr>
        <w:t>CTA:</w:t>
      </w:r>
      <w:r>
        <w:rPr>
          <w:rFonts w:ascii="Calibri" w:hAnsi="Calibri"/>
          <w:b w:val="0"/>
          <w:i w:val="0"/>
        </w:rPr>
        <w:t xml:space="preserve"> "Students — COD hai, ghar par bhi order kar sakti ho." (text: DM GLOW)</w:t>
      </w:r>
    </w:p>
    <w:p>
      <w:pPr>
        <w:pStyle w:val="Heading3"/>
      </w:pPr>
      <w:r>
        <w:rPr>
          <w:rFonts w:ascii="Calibri" w:hAnsi="Calibri"/>
          <w:b/>
          <w:i w:val="0"/>
          <w:color w:val="8F3A22"/>
          <w:sz w:val="25"/>
        </w:rPr>
        <w:t>UGC #4 — Working professional woman, 30, Ahmedabad (Hindi)</w:t>
      </w:r>
    </w:p>
    <w:p>
      <w:pPr>
        <w:pStyle w:val="ListBullet"/>
      </w:pPr>
      <w:r>
        <w:rPr>
          <w:rFonts w:ascii="Calibri" w:hAnsi="Calibri"/>
          <w:b/>
          <w:i w:val="0"/>
        </w:rPr>
        <w:t>HOOK:</w:t>
      </w:r>
      <w:r>
        <w:rPr>
          <w:rFonts w:ascii="Calibri" w:hAnsi="Calibri"/>
          <w:b w:val="0"/>
          <w:i w:val="0"/>
        </w:rPr>
        <w:t xml:space="preserve"> "30 ki umar, 10 saal ka office — ab skincare 'try' nahi, 'maintain' hai. Meri 6:45 ki routine dekho."</w:t>
      </w:r>
    </w:p>
    <w:p>
      <w:pPr>
        <w:pStyle w:val="ListBullet"/>
      </w:pPr>
      <w:r>
        <w:rPr>
          <w:rFonts w:ascii="Calibri" w:hAnsi="Calibri"/>
          <w:b/>
          <w:i w:val="0"/>
        </w:rPr>
        <w:t>SCENE 1:</w:t>
      </w:r>
      <w:r>
        <w:rPr>
          <w:rFonts w:ascii="Calibri" w:hAnsi="Calibri"/>
          <w:b w:val="0"/>
          <w:i w:val="0"/>
        </w:rPr>
        <w:t xml:space="preserve"> Alarm 6:20, quick get-ready, office outfit.</w:t>
      </w:r>
    </w:p>
    <w:p>
      <w:pPr>
        <w:pStyle w:val="ListBullet"/>
      </w:pPr>
      <w:r>
        <w:rPr>
          <w:rFonts w:ascii="Calibri" w:hAnsi="Calibri"/>
          <w:b/>
          <w:i w:val="0"/>
        </w:rPr>
        <w:t>SCENE 2:</w:t>
      </w:r>
      <w:r>
        <w:rPr>
          <w:rFonts w:ascii="Calibri" w:hAnsi="Calibri"/>
          <w:b w:val="0"/>
          <w:i w:val="0"/>
        </w:rPr>
        <w:t xml:space="preserve"> Mirror, 3 steps timed (wash → serum → SPF): "6:45 se 6:55. Baaki time make-up ka."</w:t>
      </w:r>
    </w:p>
    <w:p>
      <w:pPr>
        <w:pStyle w:val="ListBullet"/>
      </w:pPr>
      <w:r>
        <w:rPr>
          <w:rFonts w:ascii="Calibri" w:hAnsi="Calibri"/>
          <w:b/>
          <w:i w:val="0"/>
        </w:rPr>
        <w:t>SCENE 3:</w:t>
      </w:r>
      <w:r>
        <w:rPr>
          <w:rFonts w:ascii="Calibri" w:hAnsi="Calibri"/>
          <w:b w:val="0"/>
          <w:i w:val="0"/>
        </w:rPr>
        <w:t xml:space="preserve"> To camera: "Mujhe long routines nahi chahiye. 3 sahi steps, roz — bas. 4 hafte RANGAT use kar rahi hoon, dull-look kam hua hai."</w:t>
      </w:r>
    </w:p>
    <w:p>
      <w:pPr>
        <w:pStyle w:val="ListBullet"/>
      </w:pPr>
      <w:r>
        <w:rPr>
          <w:rFonts w:ascii="Calibri" w:hAnsi="Calibri"/>
          <w:b/>
          <w:i w:val="0"/>
        </w:rPr>
        <w:t>PRODUCT SHOT:</w:t>
      </w:r>
      <w:r>
        <w:rPr>
          <w:rFonts w:ascii="Calibri" w:hAnsi="Calibri"/>
          <w:b w:val="0"/>
          <w:i w:val="0"/>
        </w:rPr>
        <w:t xml:space="preserve"> All 3 products in a row on counter, 3 sec.</w:t>
      </w:r>
    </w:p>
    <w:p>
      <w:pPr>
        <w:pStyle w:val="ListBullet"/>
      </w:pPr>
      <w:r>
        <w:rPr>
          <w:rFonts w:ascii="Calibri" w:hAnsi="Calibri"/>
          <w:b/>
          <w:i w:val="0"/>
        </w:rPr>
        <w:t>DIALOGUE/VO:</w:t>
      </w:r>
      <w:r>
        <w:rPr>
          <w:rFonts w:ascii="Calibri" w:hAnsi="Calibri"/>
          <w:b w:val="0"/>
          <w:i w:val="0"/>
        </w:rPr>
        <w:t xml:space="preserve"> per scene; "Time kam hai, skin ka respect zyada."</w:t>
      </w:r>
    </w:p>
    <w:p>
      <w:pPr>
        <w:pStyle w:val="ListBullet"/>
      </w:pPr>
      <w:r>
        <w:rPr>
          <w:rFonts w:ascii="Calibri" w:hAnsi="Calibri"/>
          <w:b/>
          <w:i w:val="0"/>
        </w:rPr>
        <w:t>CTA:</w:t>
      </w:r>
      <w:r>
        <w:rPr>
          <w:rFonts w:ascii="Calibri" w:hAnsi="Calibri"/>
          <w:b w:val="0"/>
          <w:i w:val="0"/>
        </w:rPr>
        <w:t xml:space="preserve"> "Routin chahiye toh GLOW DM karo — 3-product kit bhi hai." (text: DM GLOW)</w:t>
      </w:r>
    </w:p>
    <w:p>
      <w:pPr>
        <w:pStyle w:val="Heading3"/>
      </w:pPr>
      <w:r>
        <w:rPr>
          <w:rFonts w:ascii="Calibri" w:hAnsi="Calibri"/>
          <w:b/>
          <w:i w:val="0"/>
          <w:color w:val="8F3A22"/>
          <w:sz w:val="25"/>
        </w:rPr>
        <w:t>UGC #5 — Gujarati + Hindi bilingual creator, 25 (Gujarati-first)</w:t>
      </w:r>
    </w:p>
    <w:p>
      <w:pPr>
        <w:pStyle w:val="ListBullet"/>
      </w:pPr>
      <w:r>
        <w:rPr>
          <w:rFonts w:ascii="Calibri" w:hAnsi="Calibri"/>
          <w:b/>
          <w:i w:val="0"/>
        </w:rPr>
        <w:t>HOOK:</w:t>
      </w:r>
      <w:r>
        <w:rPr>
          <w:rFonts w:ascii="Calibri" w:hAnsi="Calibri"/>
          <w:b w:val="0"/>
          <w:i w:val="0"/>
        </w:rPr>
        <w:t xml:space="preserve"> "Nani ke totke vs aaj ka science — RANGAT ne dono ko ek saath rakha. Aaj proof dikhau."</w:t>
      </w:r>
    </w:p>
    <w:p>
      <w:pPr>
        <w:pStyle w:val="ListBullet"/>
      </w:pPr>
      <w:r>
        <w:rPr>
          <w:rFonts w:ascii="Calibri" w:hAnsi="Calibri"/>
          <w:b/>
          <w:i w:val="0"/>
        </w:rPr>
        <w:t>SCENE 1:</w:t>
      </w:r>
      <w:r>
        <w:rPr>
          <w:rFonts w:ascii="Calibri" w:hAnsi="Calibri"/>
          <w:b w:val="0"/>
          <w:i w:val="0"/>
        </w:rPr>
        <w:t xml:space="preserve"> Kitchen, nani/mom in frame: "Nani: 'Haldi ubtan hai, bas.' Main: 'Haan nani — aur phir yeh bhi.'" (product in hand, no fight, love)</w:t>
      </w:r>
    </w:p>
    <w:p>
      <w:pPr>
        <w:pStyle w:val="ListBullet"/>
      </w:pPr>
      <w:r>
        <w:rPr>
          <w:rFonts w:ascii="Calibri" w:hAnsi="Calibri"/>
          <w:b/>
          <w:i w:val="0"/>
        </w:rPr>
        <w:t>SCENE 2:</w:t>
      </w:r>
      <w:r>
        <w:rPr>
          <w:rFonts w:ascii="Calibri" w:hAnsi="Calibri"/>
          <w:b w:val="0"/>
          <w:i w:val="0"/>
        </w:rPr>
        <w:t xml:space="preserve"> Counter: face wash + serum routine, 20 sec, calm.</w:t>
      </w:r>
    </w:p>
    <w:p>
      <w:pPr>
        <w:pStyle w:val="ListBullet"/>
      </w:pPr>
      <w:r>
        <w:rPr>
          <w:rFonts w:ascii="Calibri" w:hAnsi="Calibri"/>
          <w:b/>
          <w:i w:val="0"/>
        </w:rPr>
        <w:t>SCENE 3:</w:t>
      </w:r>
      <w:r>
        <w:rPr>
          <w:rFonts w:ascii="Calibri" w:hAnsi="Calibri"/>
          <w:b w:val="0"/>
          <w:i w:val="0"/>
        </w:rPr>
        <w:t xml:space="preserve"> To camera (Gujarati → Hindi): "Aamaare ghar ke totke ma samajh chhe — par 2026 ma skin ko sahi ingredient bhi chahiye. RANGAT che yehi che. Aamee skin, aamno liye."</w:t>
      </w:r>
    </w:p>
    <w:p>
      <w:pPr>
        <w:pStyle w:val="ListBullet"/>
      </w:pPr>
      <w:r>
        <w:rPr>
          <w:rFonts w:ascii="Calibri" w:hAnsi="Calibri"/>
          <w:b/>
          <w:i w:val="0"/>
        </w:rPr>
        <w:t>PRODUCT SHOT:</w:t>
      </w:r>
      <w:r>
        <w:rPr>
          <w:rFonts w:ascii="Calibri" w:hAnsi="Calibri"/>
          <w:b w:val="0"/>
          <w:i w:val="0"/>
        </w:rPr>
        <w:t xml:space="preserve"> Serum beside a small bowl of ubtan/haldi (visual: both worlds), 3 sec.</w:t>
      </w:r>
    </w:p>
    <w:p>
      <w:pPr>
        <w:pStyle w:val="ListBullet"/>
      </w:pPr>
      <w:r>
        <w:rPr>
          <w:rFonts w:ascii="Calibri" w:hAnsi="Calibri"/>
          <w:b/>
          <w:i w:val="0"/>
        </w:rPr>
        <w:t>DIALOGUE/VO:</w:t>
      </w:r>
      <w:r>
        <w:rPr>
          <w:rFonts w:ascii="Calibri" w:hAnsi="Calibri"/>
          <w:b w:val="0"/>
          <w:i w:val="0"/>
        </w:rPr>
        <w:t xml:space="preserve"> as scene; bilingual punchline.</w:t>
      </w:r>
    </w:p>
    <w:p>
      <w:pPr>
        <w:pStyle w:val="ListBullet"/>
      </w:pPr>
      <w:r>
        <w:rPr>
          <w:rFonts w:ascii="Calibri" w:hAnsi="Calibri"/>
          <w:b/>
          <w:i w:val="0"/>
        </w:rPr>
        <w:t>CTA:</w:t>
      </w:r>
      <w:r>
        <w:rPr>
          <w:rFonts w:ascii="Calibri" w:hAnsi="Calibri"/>
          <w:b w:val="0"/>
          <w:i w:val="0"/>
        </w:rPr>
        <w:t xml:space="preserve"> "Gujarat walo — aamaare brand, aamno liye. GLOW DM karo." (text: DM GLOW)</w:t>
      </w:r>
    </w:p>
    <w:p>
      <w:pPr>
        <w:pStyle w:val="Heading3"/>
      </w:pPr>
      <w:r>
        <w:rPr>
          <w:rFonts w:ascii="Calibri" w:hAnsi="Calibri"/>
          <w:b/>
          <w:i w:val="0"/>
          <w:color w:val="8F3A22"/>
          <w:sz w:val="25"/>
        </w:rPr>
        <w:t>UGC #6 — Skincare-niche creator, 27 (Hindi, 30k+ beauty niche)</w:t>
      </w:r>
    </w:p>
    <w:p>
      <w:pPr>
        <w:pStyle w:val="ListBullet"/>
      </w:pPr>
      <w:r>
        <w:rPr>
          <w:rFonts w:ascii="Calibri" w:hAnsi="Calibri"/>
          <w:b/>
          <w:i w:val="0"/>
        </w:rPr>
        <w:t>HOOK:</w:t>
      </w:r>
      <w:r>
        <w:rPr>
          <w:rFonts w:ascii="Calibri" w:hAnsi="Calibri"/>
          <w:b w:val="0"/>
          <w:i w:val="0"/>
        </w:rPr>
        <w:t xml:space="preserve"> "Main 200+ products review karti hoon — is naye brand se mujhe 1 cheez pasand aayi."</w:t>
      </w:r>
    </w:p>
    <w:p>
      <w:pPr>
        <w:pStyle w:val="ListBullet"/>
      </w:pPr>
      <w:r>
        <w:rPr>
          <w:rFonts w:ascii="Calibri" w:hAnsi="Calibri"/>
          <w:b/>
          <w:i w:val="0"/>
        </w:rPr>
        <w:t>SCENE 1:</w:t>
      </w:r>
      <w:r>
        <w:rPr>
          <w:rFonts w:ascii="Calibri" w:hAnsi="Calibri"/>
          <w:b w:val="0"/>
          <w:i w:val="0"/>
        </w:rPr>
        <w:t xml:space="preserve"> Shelf of products (her niche context), picks RANGAT bottle.</w:t>
      </w:r>
    </w:p>
    <w:p>
      <w:pPr>
        <w:pStyle w:val="ListBullet"/>
      </w:pPr>
      <w:r>
        <w:rPr>
          <w:rFonts w:ascii="Calibri" w:hAnsi="Calibri"/>
          <w:b/>
          <w:i w:val="0"/>
        </w:rPr>
        <w:t>SCENE 2:</w:t>
      </w:r>
      <w:r>
        <w:rPr>
          <w:rFonts w:ascii="Calibri" w:hAnsi="Calibri"/>
          <w:b w:val="0"/>
          <w:i w:val="0"/>
        </w:rPr>
        <w:t xml:space="preserve"> Label close-up + palm test: "10% Vitamin C, simple list, batch card hai — 3 cheezein jo main hamesha check karti hoon."</w:t>
      </w:r>
    </w:p>
    <w:p>
      <w:pPr>
        <w:pStyle w:val="ListBullet"/>
      </w:pPr>
      <w:r>
        <w:rPr>
          <w:rFonts w:ascii="Calibri" w:hAnsi="Calibri"/>
          <w:b/>
          <w:i w:val="0"/>
        </w:rPr>
        <w:t>SCENE 3:</w:t>
      </w:r>
      <w:r>
        <w:rPr>
          <w:rFonts w:ascii="Calibri" w:hAnsi="Calibri"/>
          <w:b w:val="0"/>
          <w:i w:val="0"/>
        </w:rPr>
        <w:t xml:space="preserve"> To camera: "Verdict: 2 hafte — fresh-look aaya, irritation nahi. Price bhi aam. Naya brand hai, isliye 1 kaam karke hi bol rahi hoon: 4 hafte baad dobara review aayega."</w:t>
      </w:r>
    </w:p>
    <w:p>
      <w:pPr>
        <w:pStyle w:val="ListBullet"/>
      </w:pPr>
      <w:r>
        <w:rPr>
          <w:rFonts w:ascii="Calibri" w:hAnsi="Calibri"/>
          <w:b/>
          <w:i w:val="0"/>
        </w:rPr>
        <w:t>PRODUCT SHOT:</w:t>
      </w:r>
      <w:r>
        <w:rPr>
          <w:rFonts w:ascii="Calibri" w:hAnsi="Calibri"/>
          <w:b w:val="0"/>
          <w:i w:val="0"/>
        </w:rPr>
        <w:t xml:space="preserve"> Bottle + label macro, 3 sec.</w:t>
      </w:r>
    </w:p>
    <w:p>
      <w:pPr>
        <w:pStyle w:val="ListBullet"/>
      </w:pPr>
      <w:r>
        <w:rPr>
          <w:rFonts w:ascii="Calibri" w:hAnsi="Calibri"/>
          <w:b/>
          <w:i w:val="0"/>
        </w:rPr>
        <w:t>DIALOGUE/VO:</w:t>
      </w:r>
      <w:r>
        <w:rPr>
          <w:rFonts w:ascii="Calibri" w:hAnsi="Calibri"/>
          <w:b w:val="0"/>
          <w:i w:val="0"/>
        </w:rPr>
        <w:t xml:space="preserve"> per scene; "Naya brand = naya review. Yeh pehla hai."</w:t>
      </w:r>
    </w:p>
    <w:p>
      <w:pPr>
        <w:pStyle w:val="ListBullet"/>
      </w:pPr>
      <w:r>
        <w:rPr>
          <w:rFonts w:ascii="Calibri" w:hAnsi="Calibri"/>
          <w:b/>
          <w:i w:val="0"/>
        </w:rPr>
        <w:t>CTA:</w:t>
      </w:r>
      <w:r>
        <w:rPr>
          <w:rFonts w:ascii="Calibri" w:hAnsi="Calibri"/>
          <w:b w:val="0"/>
          <w:i w:val="0"/>
        </w:rPr>
        <w:t xml:space="preserve"> "Follow karo 4-hafte wale review ke liye + DM GLOW inke launch ke liye." (text: DM GLOW)</w:t>
      </w:r>
    </w:p>
    <w:p>
      <w:pPr>
        <w:pStyle w:val="Heading3"/>
      </w:pPr>
      <w:r>
        <w:rPr>
          <w:rFonts w:ascii="Calibri" w:hAnsi="Calibri"/>
          <w:b/>
          <w:i w:val="0"/>
          <w:color w:val="8F3A22"/>
          <w:sz w:val="25"/>
        </w:rPr>
        <w:t>UGC #7 — College girl, 19, Surat (Hindi + light Gujarati)</w:t>
      </w:r>
    </w:p>
    <w:p>
      <w:pPr>
        <w:pStyle w:val="ListBullet"/>
      </w:pPr>
      <w:r>
        <w:rPr>
          <w:rFonts w:ascii="Calibri" w:hAnsi="Calibri"/>
          <w:b/>
          <w:i w:val="0"/>
        </w:rPr>
        <w:t>HOOK:</w:t>
      </w:r>
      <w:r>
        <w:rPr>
          <w:rFonts w:ascii="Calibri" w:hAnsi="Calibri"/>
          <w:b w:val="0"/>
          <w:i w:val="0"/>
        </w:rPr>
        <w:t xml:space="preserve"> "Surat me 'diamond city' hustle — par mera budget student hai. Pehla serum 600 me."</w:t>
      </w:r>
    </w:p>
    <w:p>
      <w:pPr>
        <w:pStyle w:val="ListBullet"/>
      </w:pPr>
      <w:r>
        <w:rPr>
          <w:rFonts w:ascii="Calibri" w:hAnsi="Calibri"/>
          <w:b/>
          <w:i w:val="0"/>
        </w:rPr>
        <w:t>SCENE 1:</w:t>
      </w:r>
      <w:r>
        <w:rPr>
          <w:rFonts w:ascii="Calibri" w:hAnsi="Calibri"/>
          <w:b w:val="0"/>
          <w:i w:val="0"/>
        </w:rPr>
        <w:t xml:space="preserve"> College canteen/commute: "Poora din bahar, dhool, dhoop — skin kharab."</w:t>
      </w:r>
    </w:p>
    <w:p>
      <w:pPr>
        <w:pStyle w:val="ListBullet"/>
      </w:pPr>
      <w:r>
        <w:rPr>
          <w:rFonts w:ascii="Calibri" w:hAnsi="Calibri"/>
          <w:b/>
          <w:i w:val="0"/>
        </w:rPr>
        <w:t>SCENE 2:</w:t>
      </w:r>
      <w:r>
        <w:rPr>
          <w:rFonts w:ascii="Calibri" w:hAnsi="Calibri"/>
          <w:b w:val="0"/>
          <w:i w:val="0"/>
        </w:rPr>
        <w:t xml:space="preserve"> Room: wash + serum, 20 sec, phone timer visible.</w:t>
      </w:r>
    </w:p>
    <w:p>
      <w:pPr>
        <w:pStyle w:val="ListBullet"/>
      </w:pPr>
      <w:r>
        <w:rPr>
          <w:rFonts w:ascii="Calibri" w:hAnsi="Calibri"/>
          <w:b/>
          <w:i w:val="0"/>
        </w:rPr>
        <w:t>SCENE 3:</w:t>
      </w:r>
      <w:r>
        <w:rPr>
          <w:rFonts w:ascii="Calibri" w:hAnsi="Calibri"/>
          <w:b w:val="0"/>
          <w:i w:val="0"/>
        </w:rPr>
        <w:t xml:space="preserve"> To camera: "Pehli baar serum lagaya toh socha kya hoga. 2 hafte — fresh feel, aur sabse achha: koi tightness nahi. Student proof."</w:t>
      </w:r>
    </w:p>
    <w:p>
      <w:pPr>
        <w:pStyle w:val="ListBullet"/>
      </w:pPr>
      <w:r>
        <w:rPr>
          <w:rFonts w:ascii="Calibri" w:hAnsi="Calibri"/>
          <w:b/>
          <w:i w:val="0"/>
        </w:rPr>
        <w:t>PRODUCT SHOT:</w:t>
      </w:r>
      <w:r>
        <w:rPr>
          <w:rFonts w:ascii="Calibri" w:hAnsi="Calibri"/>
          <w:b w:val="0"/>
          <w:i w:val="0"/>
        </w:rPr>
        <w:t xml:space="preserve"> Serum on bed/table with ID card (blurred), 3 sec.</w:t>
      </w:r>
    </w:p>
    <w:p>
      <w:pPr>
        <w:pStyle w:val="ListBullet"/>
      </w:pPr>
      <w:r>
        <w:rPr>
          <w:rFonts w:ascii="Calibri" w:hAnsi="Calibri"/>
          <w:b/>
          <w:i w:val="0"/>
        </w:rPr>
        <w:t>DIALOGUE/VO:</w:t>
      </w:r>
      <w:r>
        <w:rPr>
          <w:rFonts w:ascii="Calibri" w:hAnsi="Calibri"/>
          <w:b w:val="0"/>
          <w:i w:val="0"/>
        </w:rPr>
        <w:t xml:space="preserve"> per scene; "Student budget, real result feel."</w:t>
      </w:r>
    </w:p>
    <w:p>
      <w:pPr>
        <w:pStyle w:val="ListBullet"/>
      </w:pPr>
      <w:r>
        <w:rPr>
          <w:rFonts w:ascii="Calibri" w:hAnsi="Calibri"/>
          <w:b/>
          <w:i w:val="0"/>
        </w:rPr>
        <w:t>CTA:</w:t>
      </w:r>
      <w:r>
        <w:rPr>
          <w:rFonts w:ascii="Calibri" w:hAnsi="Calibri"/>
          <w:b w:val="0"/>
          <w:i w:val="0"/>
        </w:rPr>
        <w:t xml:space="preserve"> "Surat wale students — COD hai, ghar par milega." (text: DM GLOW)</w:t>
      </w:r>
    </w:p>
    <w:p>
      <w:pPr>
        <w:pStyle w:val="Heading3"/>
      </w:pPr>
      <w:r>
        <w:rPr>
          <w:rFonts w:ascii="Calibri" w:hAnsi="Calibri"/>
          <w:b/>
          <w:i w:val="0"/>
          <w:color w:val="8F3A22"/>
          <w:sz w:val="25"/>
        </w:rPr>
        <w:t>UGC #8 — Male college creator, 21, Vadodara (Hindi)</w:t>
      </w:r>
    </w:p>
    <w:p>
      <w:pPr>
        <w:pStyle w:val="ListBullet"/>
      </w:pPr>
      <w:r>
        <w:rPr>
          <w:rFonts w:ascii="Calibri" w:hAnsi="Calibri"/>
          <w:b/>
          <w:i w:val="0"/>
        </w:rPr>
        <w:t>HOOK:</w:t>
      </w:r>
      <w:r>
        <w:rPr>
          <w:rFonts w:ascii="Calibri" w:hAnsi="Calibri"/>
          <w:b w:val="0"/>
          <w:i w:val="0"/>
        </w:rPr>
        <w:t xml:space="preserve"> "Bro, face wash actually karta hai? 2 hafte ka test — result me aao."</w:t>
      </w:r>
    </w:p>
    <w:p>
      <w:pPr>
        <w:pStyle w:val="ListBullet"/>
      </w:pPr>
      <w:r>
        <w:rPr>
          <w:rFonts w:ascii="Calibri" w:hAnsi="Calibri"/>
          <w:b/>
          <w:i w:val="0"/>
        </w:rPr>
        <w:t>SCENE 1:</w:t>
      </w:r>
      <w:r>
        <w:rPr>
          <w:rFonts w:ascii="Calibri" w:hAnsi="Calibri"/>
          <w:b w:val="0"/>
          <w:i w:val="0"/>
        </w:rPr>
        <w:t xml:space="preserve"> Hostel mess/hangout: "Log kehte hain 'mard ko kya cream.'" (relatable)</w:t>
      </w:r>
    </w:p>
    <w:p>
      <w:pPr>
        <w:pStyle w:val="ListBullet"/>
      </w:pPr>
      <w:r>
        <w:rPr>
          <w:rFonts w:ascii="Calibri" w:hAnsi="Calibri"/>
          <w:b/>
          <w:i w:val="0"/>
        </w:rPr>
        <w:t>SCENE 2:</w:t>
      </w:r>
      <w:r>
        <w:rPr>
          <w:rFonts w:ascii="Calibri" w:hAnsi="Calibri"/>
          <w:b w:val="0"/>
          <w:i w:val="0"/>
        </w:rPr>
        <w:t xml:space="preserve"> Sink: 60-sec wash, morning: "60 second. Bas."</w:t>
      </w:r>
    </w:p>
    <w:p>
      <w:pPr>
        <w:pStyle w:val="ListBullet"/>
      </w:pPr>
      <w:r>
        <w:rPr>
          <w:rFonts w:ascii="Calibri" w:hAnsi="Calibri"/>
          <w:b/>
          <w:i w:val="0"/>
        </w:rPr>
        <w:t>SCENE 3:</w:t>
      </w:r>
      <w:r>
        <w:rPr>
          <w:rFonts w:ascii="Calibri" w:hAnsi="Calibri"/>
          <w:b w:val="0"/>
          <w:i w:val="0"/>
        </w:rPr>
        <w:t xml:space="preserve"> To camera: "2 hafte — shine kam, face fresh. Koi magic nahi, bas 60 second roz. Try karo khud."</w:t>
      </w:r>
    </w:p>
    <w:p>
      <w:pPr>
        <w:pStyle w:val="ListBullet"/>
      </w:pPr>
      <w:r>
        <w:rPr>
          <w:rFonts w:ascii="Calibri" w:hAnsi="Calibri"/>
          <w:b/>
          <w:i w:val="0"/>
        </w:rPr>
        <w:t>PRODUCT SHOT:</w:t>
      </w:r>
      <w:r>
        <w:rPr>
          <w:rFonts w:ascii="Calibri" w:hAnsi="Calibri"/>
          <w:b w:val="0"/>
          <w:i w:val="0"/>
        </w:rPr>
        <w:t xml:space="preserve"> Face Wash, sink, towel, 3 sec.</w:t>
      </w:r>
    </w:p>
    <w:p>
      <w:pPr>
        <w:pStyle w:val="ListBullet"/>
      </w:pPr>
      <w:r>
        <w:rPr>
          <w:rFonts w:ascii="Calibri" w:hAnsi="Calibri"/>
          <w:b/>
          <w:i w:val="0"/>
        </w:rPr>
        <w:t>DIALOGUE/VO:</w:t>
      </w:r>
      <w:r>
        <w:rPr>
          <w:rFonts w:ascii="Calibri" w:hAnsi="Calibri"/>
          <w:b w:val="0"/>
          <w:i w:val="0"/>
        </w:rPr>
        <w:t xml:space="preserve"> per scene; "Test: 14 din. Verdict: 60 second ka kaam."</w:t>
      </w:r>
    </w:p>
    <w:p>
      <w:pPr>
        <w:pStyle w:val="ListBullet"/>
      </w:pPr>
      <w:r>
        <w:rPr>
          <w:rFonts w:ascii="Calibri" w:hAnsi="Calibri"/>
          <w:b/>
          <w:i w:val="0"/>
        </w:rPr>
        <w:t>CTA:</w:t>
      </w:r>
      <w:r>
        <w:rPr>
          <w:rFonts w:ascii="Calibri" w:hAnsi="Calibri"/>
          <w:b w:val="0"/>
          <w:i w:val="0"/>
        </w:rPr>
        <w:t xml:space="preserve"> "Link bio me. COD. Mard bhi skin." (text: WhatsApp link)</w:t>
      </w:r>
    </w:p>
    <w:p>
      <w:pPr>
        <w:pStyle w:val="Heading3"/>
      </w:pPr>
      <w:r>
        <w:rPr>
          <w:rFonts w:ascii="Calibri" w:hAnsi="Calibri"/>
          <w:b/>
          <w:i w:val="0"/>
          <w:color w:val="8F3A22"/>
          <w:sz w:val="25"/>
        </w:rPr>
        <w:t>UGC #9 — New mom, 28, Rajkot (Gujarati)</w:t>
      </w:r>
    </w:p>
    <w:p>
      <w:pPr>
        <w:pStyle w:val="ListBullet"/>
      </w:pPr>
      <w:r>
        <w:rPr>
          <w:rFonts w:ascii="Calibri" w:hAnsi="Calibri"/>
          <w:b/>
          <w:i w:val="0"/>
        </w:rPr>
        <w:t>HOOK:</w:t>
      </w:r>
      <w:r>
        <w:rPr>
          <w:rFonts w:ascii="Calibri" w:hAnsi="Calibri"/>
          <w:b w:val="0"/>
          <w:i w:val="0"/>
        </w:rPr>
        <w:t xml:space="preserve"> "Baby ke baad skin 'mujhse' khaali ho gayi thi. Main kiya? 2 hafte, 2 cheezein."</w:t>
      </w:r>
    </w:p>
    <w:p>
      <w:pPr>
        <w:pStyle w:val="ListBullet"/>
      </w:pPr>
      <w:r>
        <w:rPr>
          <w:rFonts w:ascii="Calibri" w:hAnsi="Calibri"/>
          <w:b/>
          <w:i w:val="0"/>
        </w:rPr>
        <w:t>SCENE 1:</w:t>
      </w:r>
      <w:r>
        <w:rPr>
          <w:rFonts w:ascii="Calibri" w:hAnsi="Calibri"/>
          <w:b w:val="0"/>
          <w:i w:val="0"/>
        </w:rPr>
        <w:t xml:space="preserve"> Home, baby sleeping (no baby's face): "Sone ka time hi apna time hai."</w:t>
      </w:r>
    </w:p>
    <w:p>
      <w:pPr>
        <w:pStyle w:val="ListBullet"/>
      </w:pPr>
      <w:r>
        <w:rPr>
          <w:rFonts w:ascii="Calibri" w:hAnsi="Calibri"/>
          <w:b/>
          <w:i w:val="0"/>
        </w:rPr>
        <w:t>SCENE 2:</w:t>
      </w:r>
      <w:r>
        <w:rPr>
          <w:rFonts w:ascii="Calibri" w:hAnsi="Calibri"/>
          <w:b w:val="0"/>
          <w:i w:val="0"/>
        </w:rPr>
        <w:t xml:space="preserve"> 7 AM baby-nap window: wash + serum, 20 sec, real kitchen light.</w:t>
      </w:r>
    </w:p>
    <w:p>
      <w:pPr>
        <w:pStyle w:val="ListBullet"/>
      </w:pPr>
      <w:r>
        <w:rPr>
          <w:rFonts w:ascii="Calibri" w:hAnsi="Calibri"/>
          <w:b/>
          <w:i w:val="0"/>
        </w:rPr>
        <w:t>SCENE 3:</w:t>
      </w:r>
      <w:r>
        <w:rPr>
          <w:rFonts w:ascii="Calibri" w:hAnsi="Calibri"/>
          <w:b w:val="0"/>
          <w:i w:val="0"/>
        </w:rPr>
        <w:t xml:space="preserve"> To camera: "Koi miracle nahi — par 2 hafte me woh 'thaka hua' look kam hua hai. Honest. Aur haan, baby-safe nahi bolte — face par, apne time par."</w:t>
      </w:r>
    </w:p>
    <w:p>
      <w:pPr>
        <w:pStyle w:val="ListBullet"/>
      </w:pPr>
      <w:r>
        <w:rPr>
          <w:rFonts w:ascii="Calibri" w:hAnsi="Calibri"/>
          <w:b/>
          <w:i w:val="0"/>
        </w:rPr>
        <w:t>PRODUCT SHOT:</w:t>
      </w:r>
      <w:r>
        <w:rPr>
          <w:rFonts w:ascii="Calibri" w:hAnsi="Calibri"/>
          <w:b w:val="0"/>
          <w:i w:val="0"/>
        </w:rPr>
        <w:t xml:space="preserve"> Serum on kitchen counter with baby bottle silhouette (no face), 3 sec.</w:t>
      </w:r>
    </w:p>
    <w:p>
      <w:pPr>
        <w:pStyle w:val="ListBullet"/>
      </w:pPr>
      <w:r>
        <w:rPr>
          <w:rFonts w:ascii="Calibri" w:hAnsi="Calibri"/>
          <w:b/>
          <w:i w:val="0"/>
        </w:rPr>
        <w:t>DIALOGUE/VO:</w:t>
      </w:r>
      <w:r>
        <w:rPr>
          <w:rFonts w:ascii="Calibri" w:hAnsi="Calibri"/>
          <w:b w:val="0"/>
          <w:i w:val="0"/>
        </w:rPr>
        <w:t xml:space="preserve"> per scene; "Maa ka time chhota hai — isliye routine bhi."</w:t>
      </w:r>
    </w:p>
    <w:p>
      <w:pPr>
        <w:pStyle w:val="ListBullet"/>
      </w:pPr>
      <w:r>
        <w:rPr>
          <w:rFonts w:ascii="Calibri" w:hAnsi="Calibri"/>
          <w:b/>
          <w:i w:val="0"/>
        </w:rPr>
        <w:t>CTA:</w:t>
      </w:r>
      <w:r>
        <w:rPr>
          <w:rFonts w:ascii="Calibri" w:hAnsi="Calibri"/>
          <w:b w:val="0"/>
          <w:i w:val="0"/>
        </w:rPr>
        <w:t xml:space="preserve"> "Naye maa — aapki turn. GLOW DM karo." (text: DM GLOW)</w:t>
      </w:r>
    </w:p>
    <w:p>
      <w:pPr>
        <w:pStyle w:val="Heading3"/>
      </w:pPr>
      <w:r>
        <w:rPr>
          <w:rFonts w:ascii="Calibri" w:hAnsi="Calibri"/>
          <w:b/>
          <w:i w:val="0"/>
          <w:color w:val="8F3A22"/>
          <w:sz w:val="25"/>
        </w:rPr>
        <w:t>UGC #10 — Couple, 27/29, Ahmedabad (Hindi)</w:t>
      </w:r>
    </w:p>
    <w:p>
      <w:pPr>
        <w:pStyle w:val="ListBullet"/>
      </w:pPr>
      <w:r>
        <w:rPr>
          <w:rFonts w:ascii="Calibri" w:hAnsi="Calibri"/>
          <w:b/>
          <w:i w:val="0"/>
        </w:rPr>
        <w:t>HOOK:</w:t>
      </w:r>
      <w:r>
        <w:rPr>
          <w:rFonts w:ascii="Calibri" w:hAnsi="Calibri"/>
          <w:b w:val="0"/>
          <w:i w:val="0"/>
        </w:rPr>
        <w:t xml:space="preserve"> "Humne ek doosre ke liye skincare gift kiya — ab dono 2 minute roz karti/karte hain."</w:t>
      </w:r>
    </w:p>
    <w:p>
      <w:pPr>
        <w:pStyle w:val="ListBullet"/>
      </w:pPr>
      <w:r>
        <w:rPr>
          <w:rFonts w:ascii="Calibri" w:hAnsi="Calibri"/>
          <w:b/>
          <w:i w:val="0"/>
        </w:rPr>
        <w:t>SCENE 1:</w:t>
      </w:r>
      <w:r>
        <w:rPr>
          <w:rFonts w:ascii="Calibri" w:hAnsi="Calibri"/>
          <w:b w:val="0"/>
          <w:i w:val="0"/>
        </w:rPr>
        <w:t xml:space="preserve"> Both in frame, laughing: "Gift idea: skin."</w:t>
      </w:r>
    </w:p>
    <w:p>
      <w:pPr>
        <w:pStyle w:val="ListBullet"/>
      </w:pPr>
      <w:r>
        <w:rPr>
          <w:rFonts w:ascii="Calibri" w:hAnsi="Calibri"/>
          <w:b/>
          <w:i w:val="0"/>
        </w:rPr>
        <w:t>SCENE 2:</w:t>
      </w:r>
      <w:r>
        <w:rPr>
          <w:rFonts w:ascii="Calibri" w:hAnsi="Calibri"/>
          <w:b w:val="0"/>
          <w:i w:val="0"/>
        </w:rPr>
        <w:t xml:space="preserve"> Split: her (serum routine) / his (face wash), same bathroom, 20 sec each.</w:t>
      </w:r>
    </w:p>
    <w:p>
      <w:pPr>
        <w:pStyle w:val="ListBullet"/>
      </w:pPr>
      <w:r>
        <w:rPr>
          <w:rFonts w:ascii="Calibri" w:hAnsi="Calibri"/>
          <w:b/>
          <w:i w:val="0"/>
        </w:rPr>
        <w:t>SCENE 3:</w:t>
      </w:r>
      <w:r>
        <w:rPr>
          <w:rFonts w:ascii="Calibri" w:hAnsi="Calibri"/>
          <w:b w:val="0"/>
          <w:i w:val="0"/>
        </w:rPr>
        <w:t xml:space="preserve"> To camera together: "2 hafte — dono fresh. Aur sabse achha: ab ek doosre ko yaad dilate hain."</w:t>
      </w:r>
    </w:p>
    <w:p>
      <w:pPr>
        <w:pStyle w:val="ListBullet"/>
      </w:pPr>
      <w:r>
        <w:rPr>
          <w:rFonts w:ascii="Calibri" w:hAnsi="Calibri"/>
          <w:b/>
          <w:i w:val="0"/>
        </w:rPr>
        <w:t>PRODUCT SHOT:</w:t>
      </w:r>
      <w:r>
        <w:rPr>
          <w:rFonts w:ascii="Calibri" w:hAnsi="Calibri"/>
          <w:b w:val="0"/>
          <w:i w:val="0"/>
        </w:rPr>
        <w:t xml:space="preserve"> His + her products side by side, 3 sec.</w:t>
      </w:r>
    </w:p>
    <w:p>
      <w:pPr>
        <w:pStyle w:val="ListBullet"/>
      </w:pPr>
      <w:r>
        <w:rPr>
          <w:rFonts w:ascii="Calibri" w:hAnsi="Calibri"/>
          <w:b/>
          <w:i w:val="0"/>
        </w:rPr>
        <w:t>DIALOGUE/VO:</w:t>
      </w:r>
      <w:r>
        <w:rPr>
          <w:rFonts w:ascii="Calibri" w:hAnsi="Calibri"/>
          <w:b w:val="0"/>
          <w:i w:val="0"/>
        </w:rPr>
        <w:t xml:space="preserve"> per scene; "Gift nahi, routine ka gift."</w:t>
      </w:r>
    </w:p>
    <w:p>
      <w:pPr>
        <w:pStyle w:val="ListBullet"/>
      </w:pPr>
      <w:r>
        <w:rPr>
          <w:rFonts w:ascii="Calibri" w:hAnsi="Calibri"/>
          <w:b/>
          <w:i w:val="0"/>
        </w:rPr>
        <w:t>CTA:</w:t>
      </w:r>
      <w:r>
        <w:rPr>
          <w:rFonts w:ascii="Calibri" w:hAnsi="Calibri"/>
          <w:b w:val="0"/>
          <w:i w:val="0"/>
        </w:rPr>
        <w:t xml:space="preserve"> "Gift box banate hain — WhatsApp par batao. (Diwali se pehle.)" (text: WhatsApp link)</w:t>
      </w:r>
    </w:p>
    <w:p>
      <w:pPr>
        <w:pStyle w:val="Heading3"/>
      </w:pPr>
      <w:r>
        <w:rPr>
          <w:rFonts w:ascii="Calibri" w:hAnsi="Calibri"/>
          <w:b/>
          <w:i w:val="0"/>
          <w:color w:val="8F3A22"/>
          <w:sz w:val="25"/>
        </w:rPr>
        <w:t>UGC #11 — Beauty shelf creator, 26 (Hindi)</w:t>
      </w:r>
    </w:p>
    <w:p>
      <w:pPr>
        <w:pStyle w:val="ListBullet"/>
      </w:pPr>
      <w:r>
        <w:rPr>
          <w:rFonts w:ascii="Calibri" w:hAnsi="Calibri"/>
          <w:b/>
          <w:i w:val="0"/>
        </w:rPr>
        <w:t>HOOK:</w:t>
      </w:r>
      <w:r>
        <w:rPr>
          <w:rFonts w:ascii="Calibri" w:hAnsi="Calibri"/>
          <w:b w:val="0"/>
          <w:i w:val="0"/>
        </w:rPr>
        <w:t xml:space="preserve"> "Mera shelf 3000 wali products se bharpoor hai — phir bhi 600 wali RANGAT bottle par ruk gayi."</w:t>
      </w:r>
    </w:p>
    <w:p>
      <w:pPr>
        <w:pStyle w:val="ListBullet"/>
      </w:pPr>
      <w:r>
        <w:rPr>
          <w:rFonts w:ascii="Calibri" w:hAnsi="Calibri"/>
          <w:b/>
          <w:i w:val="0"/>
        </w:rPr>
        <w:t>SCENE 1:</w:t>
      </w:r>
      <w:r>
        <w:rPr>
          <w:rFonts w:ascii="Calibri" w:hAnsi="Calibri"/>
          <w:b w:val="0"/>
          <w:i w:val="0"/>
        </w:rPr>
        <w:t xml:space="preserve"> Shelf tour, hand stops on RANGAT.</w:t>
      </w:r>
    </w:p>
    <w:p>
      <w:pPr>
        <w:pStyle w:val="ListBullet"/>
      </w:pPr>
      <w:r>
        <w:rPr>
          <w:rFonts w:ascii="Calibri" w:hAnsi="Calibri"/>
          <w:b/>
          <w:i w:val="0"/>
        </w:rPr>
        <w:t>SCENE 2:</w:t>
      </w:r>
      <w:r>
        <w:rPr>
          <w:rFonts w:ascii="Calibri" w:hAnsi="Calibri"/>
          <w:b w:val="0"/>
          <w:i w:val="0"/>
        </w:rPr>
        <w:t xml:space="preserve"> "Label padho saath me:" reads key lines, palm test.</w:t>
      </w:r>
    </w:p>
    <w:p>
      <w:pPr>
        <w:pStyle w:val="ListBullet"/>
      </w:pPr>
      <w:r>
        <w:rPr>
          <w:rFonts w:ascii="Calibri" w:hAnsi="Calibri"/>
          <w:b/>
          <w:i w:val="0"/>
        </w:rPr>
        <w:t>SCENE 3:</w:t>
      </w:r>
      <w:r>
        <w:rPr>
          <w:rFonts w:ascii="Calibri" w:hAnsi="Calibri"/>
          <w:b w:val="0"/>
          <w:i w:val="0"/>
        </w:rPr>
        <w:t xml:space="preserve"> To camera: "Naya brand, Indian, batch card, aam price. 2 hafte — fresh feel. Shelf pe ab permanent jagah hai."</w:t>
      </w:r>
    </w:p>
    <w:p>
      <w:pPr>
        <w:pStyle w:val="ListBullet"/>
      </w:pPr>
      <w:r>
        <w:rPr>
          <w:rFonts w:ascii="Calibri" w:hAnsi="Calibri"/>
          <w:b/>
          <w:i w:val="0"/>
        </w:rPr>
        <w:t>PRODUCT SHOT:</w:t>
      </w:r>
      <w:r>
        <w:rPr>
          <w:rFonts w:ascii="Calibri" w:hAnsi="Calibri"/>
          <w:b w:val="0"/>
          <w:i w:val="0"/>
        </w:rPr>
        <w:t xml:space="preserve"> Bottle on her shelf among others, 3 sec.</w:t>
      </w:r>
    </w:p>
    <w:p>
      <w:pPr>
        <w:pStyle w:val="ListBullet"/>
      </w:pPr>
      <w:r>
        <w:rPr>
          <w:rFonts w:ascii="Calibri" w:hAnsi="Calibri"/>
          <w:b/>
          <w:i w:val="0"/>
        </w:rPr>
        <w:t>DIALOGUE/VO:</w:t>
      </w:r>
      <w:r>
        <w:rPr>
          <w:rFonts w:ascii="Calibri" w:hAnsi="Calibri"/>
          <w:b w:val="0"/>
          <w:i w:val="0"/>
        </w:rPr>
        <w:t xml:space="preserve"> per scene; "Price tag nahi, label padho."</w:t>
      </w:r>
    </w:p>
    <w:p>
      <w:pPr>
        <w:pStyle w:val="ListBullet"/>
      </w:pPr>
      <w:r>
        <w:rPr>
          <w:rFonts w:ascii="Calibri" w:hAnsi="Calibri"/>
          <w:b/>
          <w:i w:val="0"/>
        </w:rPr>
        <w:t>CTA:</w:t>
      </w:r>
      <w:r>
        <w:rPr>
          <w:rFonts w:ascii="Calibri" w:hAnsi="Calibri"/>
          <w:b w:val="0"/>
          <w:i w:val="0"/>
        </w:rPr>
        <w:t xml:space="preserve"> "Shelf add karna ho? DM GLOW." (text: DM GLOW)</w:t>
      </w:r>
    </w:p>
    <w:p>
      <w:pPr>
        <w:pStyle w:val="Heading3"/>
      </w:pPr>
      <w:r>
        <w:rPr>
          <w:rFonts w:ascii="Calibri" w:hAnsi="Calibri"/>
          <w:b/>
          <w:i w:val="0"/>
          <w:color w:val="8F3A22"/>
          <w:sz w:val="25"/>
        </w:rPr>
        <w:t>UGC #12 — Gen-Z "POV" creator, 21 (Hindi)</w:t>
      </w:r>
    </w:p>
    <w:p>
      <w:pPr>
        <w:pStyle w:val="ListBullet"/>
      </w:pPr>
      <w:r>
        <w:rPr>
          <w:rFonts w:ascii="Calibri" w:hAnsi="Calibri"/>
          <w:b/>
          <w:i w:val="0"/>
        </w:rPr>
        <w:t>HOOK:</w:t>
      </w:r>
      <w:r>
        <w:rPr>
          <w:rFonts w:ascii="Calibri" w:hAnsi="Calibri"/>
          <w:b w:val="0"/>
          <w:i w:val="0"/>
        </w:rPr>
        <w:t xml:space="preserve"> "POV: aapne 500 ke andar serum dhunda — aur mile bhi."</w:t>
      </w:r>
    </w:p>
    <w:p>
      <w:pPr>
        <w:pStyle w:val="ListBullet"/>
      </w:pPr>
      <w:r>
        <w:rPr>
          <w:rFonts w:ascii="Calibri" w:hAnsi="Calibri"/>
          <w:b/>
          <w:i w:val="0"/>
        </w:rPr>
        <w:t>SCENE 1:</w:t>
      </w:r>
      <w:r>
        <w:rPr>
          <w:rFonts w:ascii="Calibri" w:hAnsi="Calibri"/>
          <w:b w:val="0"/>
          <w:i w:val="0"/>
        </w:rPr>
        <w:t xml:space="preserve"> Phone scrolling (cart, prices) → "2000, 1500, 1200…" → RANGAT page.</w:t>
      </w:r>
    </w:p>
    <w:p>
      <w:pPr>
        <w:pStyle w:val="ListBullet"/>
      </w:pPr>
      <w:r>
        <w:rPr>
          <w:rFonts w:ascii="Calibri" w:hAnsi="Calibri"/>
          <w:b/>
          <w:i w:val="0"/>
        </w:rPr>
        <w:t>SCENE 2:</w:t>
      </w:r>
      <w:r>
        <w:rPr>
          <w:rFonts w:ascii="Calibri" w:hAnsi="Calibri"/>
          <w:b w:val="0"/>
          <w:i w:val="0"/>
        </w:rPr>
        <w:t xml:space="preserve"> Unboxing: parcel → box → serum + free face wash mini.</w:t>
      </w:r>
    </w:p>
    <w:p>
      <w:pPr>
        <w:pStyle w:val="ListBullet"/>
      </w:pPr>
      <w:r>
        <w:rPr>
          <w:rFonts w:ascii="Calibri" w:hAnsi="Calibri"/>
          <w:b/>
          <w:i w:val="0"/>
        </w:rPr>
        <w:t>SCENE 3:</w:t>
      </w:r>
      <w:r>
        <w:rPr>
          <w:rFonts w:ascii="Calibri" w:hAnsi="Calibri"/>
          <w:b w:val="0"/>
          <w:i w:val="0"/>
        </w:rPr>
        <w:t xml:space="preserve"> To camera, pointing: "600 me, COD, free mini, aur 2 hafte me fresh feel. POV done."</w:t>
      </w:r>
    </w:p>
    <w:p>
      <w:pPr>
        <w:pStyle w:val="ListBullet"/>
      </w:pPr>
      <w:r>
        <w:rPr>
          <w:rFonts w:ascii="Calibri" w:hAnsi="Calibri"/>
          <w:b/>
          <w:i w:val="0"/>
        </w:rPr>
        <w:t>PRODUCT SHOT:</w:t>
      </w:r>
      <w:r>
        <w:rPr>
          <w:rFonts w:ascii="Calibri" w:hAnsi="Calibri"/>
          <w:b w:val="0"/>
          <w:i w:val="0"/>
        </w:rPr>
        <w:t xml:space="preserve"> Unboxed items laid out, 3 sec.</w:t>
      </w:r>
    </w:p>
    <w:p>
      <w:pPr>
        <w:pStyle w:val="ListBullet"/>
      </w:pPr>
      <w:r>
        <w:rPr>
          <w:rFonts w:ascii="Calibri" w:hAnsi="Calibri"/>
          <w:b/>
          <w:i w:val="0"/>
        </w:rPr>
        <w:t>DIALOGUE/VO:</w:t>
      </w:r>
      <w:r>
        <w:rPr>
          <w:rFonts w:ascii="Calibri" w:hAnsi="Calibri"/>
          <w:b w:val="0"/>
          <w:i w:val="0"/>
        </w:rPr>
        <w:t xml:space="preserve"> per scene; "Budget: 600. Vibe: fresh."</w:t>
      </w:r>
    </w:p>
    <w:p>
      <w:pPr>
        <w:pStyle w:val="ListBullet"/>
      </w:pPr>
      <w:r>
        <w:rPr>
          <w:rFonts w:ascii="Calibri" w:hAnsi="Calibri"/>
          <w:b/>
          <w:i w:val="0"/>
        </w:rPr>
        <w:t>CTA:</w:t>
      </w:r>
      <w:r>
        <w:rPr>
          <w:rFonts w:ascii="Calibri" w:hAnsi="Calibri"/>
          <w:b w:val="0"/>
          <w:i w:val="0"/>
        </w:rPr>
        <w:t xml:space="preserve"> "POV me join karo — GLOW DM." (text: DM GLOW)</w:t>
      </w:r>
    </w:p>
    <w:p>
      <w:pPr>
        <w:pStyle w:val="Heading3"/>
      </w:pPr>
      <w:r>
        <w:rPr>
          <w:rFonts w:ascii="Calibri" w:hAnsi="Calibri"/>
          <w:b/>
          <w:i w:val="0"/>
          <w:color w:val="8F3A22"/>
          <w:sz w:val="25"/>
        </w:rPr>
        <w:t>UGC #13 — Young professional, 26, Surat (Hindi)</w:t>
      </w:r>
    </w:p>
    <w:p>
      <w:pPr>
        <w:pStyle w:val="ListBullet"/>
      </w:pPr>
      <w:r>
        <w:rPr>
          <w:rFonts w:ascii="Calibri" w:hAnsi="Calibri"/>
          <w:b/>
          <w:i w:val="0"/>
        </w:rPr>
        <w:t>HOOK:</w:t>
      </w:r>
      <w:r>
        <w:rPr>
          <w:rFonts w:ascii="Calibri" w:hAnsi="Calibri"/>
          <w:b w:val="0"/>
          <w:i w:val="0"/>
        </w:rPr>
        <w:t xml:space="preserve"> "Surat wale hustle jaante hain. 9 se 9, phir bhi skin ko 2 minute milte hain. Yeh kaise? Watch."</w:t>
      </w:r>
    </w:p>
    <w:p>
      <w:pPr>
        <w:pStyle w:val="ListBullet"/>
      </w:pPr>
      <w:r>
        <w:rPr>
          <w:rFonts w:ascii="Calibri" w:hAnsi="Calibri"/>
          <w:b/>
          <w:i w:val="0"/>
        </w:rPr>
        <w:t>SCENE 1:</w:t>
      </w:r>
      <w:r>
        <w:rPr>
          <w:rFonts w:ascii="Calibri" w:hAnsi="Calibri"/>
          <w:b w:val="0"/>
          <w:i w:val="0"/>
        </w:rPr>
        <w:t xml:space="preserve"> Morning: office, commute, quick.</w:t>
      </w:r>
    </w:p>
    <w:p>
      <w:pPr>
        <w:pStyle w:val="ListBullet"/>
      </w:pPr>
      <w:r>
        <w:rPr>
          <w:rFonts w:ascii="Calibri" w:hAnsi="Calibri"/>
          <w:b/>
          <w:i w:val="0"/>
        </w:rPr>
        <w:t>SCENE 2:</w:t>
      </w:r>
      <w:r>
        <w:rPr>
          <w:rFonts w:ascii="Calibri" w:hAnsi="Calibri"/>
          <w:b w:val="0"/>
          <w:i w:val="0"/>
        </w:rPr>
        <w:t xml:space="preserve"> Hotel/guest-house bathroom: wash + serum, 20 sec.</w:t>
      </w:r>
    </w:p>
    <w:p>
      <w:pPr>
        <w:pStyle w:val="ListBullet"/>
      </w:pPr>
      <w:r>
        <w:rPr>
          <w:rFonts w:ascii="Calibri" w:hAnsi="Calibri"/>
          <w:b/>
          <w:i w:val="0"/>
        </w:rPr>
        <w:t>SCENE 3:</w:t>
      </w:r>
      <w:r>
        <w:rPr>
          <w:rFonts w:ascii="Calibri" w:hAnsi="Calibri"/>
          <w:b w:val="0"/>
          <w:i w:val="0"/>
        </w:rPr>
        <w:t xml:space="preserve"> To camera: "Diamond city me time sasta nahi — isliye routine sasta hai. 2 minute, 2 products, roz."</w:t>
      </w:r>
    </w:p>
    <w:p>
      <w:pPr>
        <w:pStyle w:val="ListBullet"/>
      </w:pPr>
      <w:r>
        <w:rPr>
          <w:rFonts w:ascii="Calibri" w:hAnsi="Calibri"/>
          <w:b/>
          <w:i w:val="0"/>
        </w:rPr>
        <w:t>PRODUCT SHOT:</w:t>
      </w:r>
      <w:r>
        <w:rPr>
          <w:rFonts w:ascii="Calibri" w:hAnsi="Calibri"/>
          <w:b w:val="0"/>
          <w:i w:val="0"/>
        </w:rPr>
        <w:t xml:space="preserve"> Counter, 3 sec.</w:t>
      </w:r>
    </w:p>
    <w:p>
      <w:pPr>
        <w:pStyle w:val="ListBullet"/>
      </w:pPr>
      <w:r>
        <w:rPr>
          <w:rFonts w:ascii="Calibri" w:hAnsi="Calibri"/>
          <w:b/>
          <w:i w:val="0"/>
        </w:rPr>
        <w:t>DIALOGUE/VO:</w:t>
      </w:r>
      <w:r>
        <w:rPr>
          <w:rFonts w:ascii="Calibri" w:hAnsi="Calibri"/>
          <w:b w:val="0"/>
          <w:i w:val="0"/>
        </w:rPr>
        <w:t xml:space="preserve"> per scene; "Hustle + glow dono chahiye?"</w:t>
      </w:r>
    </w:p>
    <w:p>
      <w:pPr>
        <w:pStyle w:val="ListBullet"/>
      </w:pPr>
      <w:r>
        <w:rPr>
          <w:rFonts w:ascii="Calibri" w:hAnsi="Calibri"/>
          <w:b/>
          <w:i w:val="0"/>
        </w:rPr>
        <w:t>CTA:</w:t>
      </w:r>
      <w:r>
        <w:rPr>
          <w:rFonts w:ascii="Calibri" w:hAnsi="Calibri"/>
          <w:b w:val="0"/>
          <w:i w:val="0"/>
        </w:rPr>
        <w:t xml:space="preserve"> "Link bio. COD. Aage badho." (text: WhatsApp link)</w:t>
      </w:r>
    </w:p>
    <w:p>
      <w:pPr>
        <w:pStyle w:val="Heading3"/>
      </w:pPr>
      <w:r>
        <w:rPr>
          <w:rFonts w:ascii="Calibri" w:hAnsi="Calibri"/>
          <w:b/>
          <w:i w:val="0"/>
          <w:color w:val="8F3A22"/>
          <w:sz w:val="25"/>
        </w:rPr>
        <w:t>UGC #14 — College cultural-fest creator, 20, Vadodara (Hindi)</w:t>
      </w:r>
    </w:p>
    <w:p>
      <w:pPr>
        <w:pStyle w:val="ListBullet"/>
      </w:pPr>
      <w:r>
        <w:rPr>
          <w:rFonts w:ascii="Calibri" w:hAnsi="Calibri"/>
          <w:b/>
          <w:i w:val="0"/>
        </w:rPr>
        <w:t>HOOK:</w:t>
      </w:r>
      <w:r>
        <w:rPr>
          <w:rFonts w:ascii="Calibri" w:hAnsi="Calibri"/>
          <w:b w:val="0"/>
          <w:i w:val="0"/>
        </w:rPr>
        <w:t xml:space="preserve"> "Cultural fest 2 hafte baad — aur 'glow kar lo' wala pressure shuru. Main kya kar rahi hoon (bina 10 products ke)."</w:t>
      </w:r>
    </w:p>
    <w:p>
      <w:pPr>
        <w:pStyle w:val="ListBullet"/>
      </w:pPr>
      <w:r>
        <w:rPr>
          <w:rFonts w:ascii="Calibri" w:hAnsi="Calibri"/>
          <w:b/>
          <w:i w:val="0"/>
        </w:rPr>
        <w:t>SCENE 1:</w:t>
      </w:r>
      <w:r>
        <w:rPr>
          <w:rFonts w:ascii="Calibri" w:hAnsi="Calibri"/>
          <w:b w:val="0"/>
          <w:i w:val="0"/>
        </w:rPr>
        <w:t xml:space="preserve"> College, festival posters, friends: "Fest wale pressure dekho."</w:t>
      </w:r>
    </w:p>
    <w:p>
      <w:pPr>
        <w:pStyle w:val="ListBullet"/>
      </w:pPr>
      <w:r>
        <w:rPr>
          <w:rFonts w:ascii="Calibri" w:hAnsi="Calibri"/>
          <w:b/>
          <w:i w:val="0"/>
        </w:rPr>
        <w:t>SCENE 2:</w:t>
      </w:r>
      <w:r>
        <w:rPr>
          <w:rFonts w:ascii="Calibri" w:hAnsi="Calibri"/>
          <w:b w:val="0"/>
          <w:i w:val="0"/>
        </w:rPr>
        <w:t xml:space="preserve"> Dorm: 3-step routine, 20 sec: "Yahi. Bas yahi."</w:t>
      </w:r>
    </w:p>
    <w:p>
      <w:pPr>
        <w:pStyle w:val="ListBullet"/>
      </w:pPr>
      <w:r>
        <w:rPr>
          <w:rFonts w:ascii="Calibri" w:hAnsi="Calibri"/>
          <w:b/>
          <w:i w:val="0"/>
        </w:rPr>
        <w:t>SCENE 3:</w:t>
      </w:r>
      <w:r>
        <w:rPr>
          <w:rFonts w:ascii="Calibri" w:hAnsi="Calibri"/>
          <w:b w:val="0"/>
          <w:i w:val="0"/>
        </w:rPr>
        <w:t xml:space="preserve"> To camera: "2 hafte me fresh-look aata hai — isliye 2 hafte pehle shuru karo, 2 din pehle nahi. RANGAT ke saath, budget ke andar."</w:t>
      </w:r>
    </w:p>
    <w:p>
      <w:pPr>
        <w:pStyle w:val="ListBullet"/>
      </w:pPr>
      <w:r>
        <w:rPr>
          <w:rFonts w:ascii="Calibri" w:hAnsi="Calibri"/>
          <w:b/>
          <w:i w:val="0"/>
        </w:rPr>
        <w:t>PRODUCT SHOT:</w:t>
      </w:r>
      <w:r>
        <w:rPr>
          <w:rFonts w:ascii="Calibri" w:hAnsi="Calibri"/>
          <w:b w:val="0"/>
          <w:i w:val="0"/>
        </w:rPr>
        <w:t xml:space="preserve"> Products + fest invite in frame, 3 sec.</w:t>
      </w:r>
    </w:p>
    <w:p>
      <w:pPr>
        <w:pStyle w:val="ListBullet"/>
      </w:pPr>
      <w:r>
        <w:rPr>
          <w:rFonts w:ascii="Calibri" w:hAnsi="Calibri"/>
          <w:b/>
          <w:i w:val="0"/>
        </w:rPr>
        <w:t>DIALOGUE/VO:</w:t>
      </w:r>
      <w:r>
        <w:rPr>
          <w:rFonts w:ascii="Calibri" w:hAnsi="Calibri"/>
          <w:b w:val="0"/>
          <w:i w:val="0"/>
        </w:rPr>
        <w:t xml:space="preserve"> per scene; "Glow plan = 2 hafte pehle, 3 steps."</w:t>
      </w:r>
    </w:p>
    <w:p>
      <w:pPr>
        <w:pStyle w:val="ListBullet"/>
      </w:pPr>
      <w:r>
        <w:rPr>
          <w:rFonts w:ascii="Calibri" w:hAnsi="Calibri"/>
          <w:b/>
          <w:i w:val="0"/>
        </w:rPr>
        <w:t>CTA:</w:t>
      </w:r>
      <w:r>
        <w:rPr>
          <w:rFonts w:ascii="Calibri" w:hAnsi="Calibri"/>
          <w:b w:val="0"/>
          <w:i w:val="0"/>
        </w:rPr>
        <w:t xml:space="preserve"> "Fest glow chahiye? GLOW DM — kit bhi hai." (text: DM GLOW)</w:t>
      </w:r>
    </w:p>
    <w:p>
      <w:pPr>
        <w:pStyle w:val="Heading3"/>
      </w:pPr>
      <w:r>
        <w:rPr>
          <w:rFonts w:ascii="Calibri" w:hAnsi="Calibri"/>
          <w:b/>
          <w:i w:val="0"/>
          <w:color w:val="8F3A22"/>
          <w:sz w:val="25"/>
        </w:rPr>
        <w:t>UGC #15 — Girl creator, 24, Rajkot (Gujarati + Hindi)</w:t>
      </w:r>
    </w:p>
    <w:p>
      <w:pPr>
        <w:pStyle w:val="ListBullet"/>
      </w:pPr>
      <w:r>
        <w:rPr>
          <w:rFonts w:ascii="Calibri" w:hAnsi="Calibri"/>
          <w:b/>
          <w:i w:val="0"/>
        </w:rPr>
        <w:t>HOOK:</w:t>
      </w:r>
      <w:r>
        <w:rPr>
          <w:rFonts w:ascii="Calibri" w:hAnsi="Calibri"/>
          <w:b w:val="0"/>
          <w:i w:val="0"/>
        </w:rPr>
        <w:t xml:space="preserve"> "Rajkot: garmi me oil, sardiyon me dry. Ek hi skin, 2 alag pareshani. Meri 1 solution dekho."</w:t>
      </w:r>
    </w:p>
    <w:p>
      <w:pPr>
        <w:pStyle w:val="ListBullet"/>
      </w:pPr>
      <w:r>
        <w:rPr>
          <w:rFonts w:ascii="Calibri" w:hAnsi="Calibri"/>
          <w:b/>
          <w:i w:val="0"/>
        </w:rPr>
        <w:t>SCENE 1:</w:t>
      </w:r>
      <w:r>
        <w:rPr>
          <w:rFonts w:ascii="Calibri" w:hAnsi="Calibri"/>
          <w:b w:val="0"/>
          <w:i w:val="0"/>
        </w:rPr>
        <w:t xml:space="preserve"> Window: "Aaj garmi, kal sardi — yehi hai Gujarat."</w:t>
      </w:r>
    </w:p>
    <w:p>
      <w:pPr>
        <w:pStyle w:val="ListBullet"/>
      </w:pPr>
      <w:r>
        <w:rPr>
          <w:rFonts w:ascii="Calibri" w:hAnsi="Calibri"/>
          <w:b/>
          <w:i w:val="0"/>
        </w:rPr>
        <w:t>SCENE 2:</w:t>
      </w:r>
      <w:r>
        <w:rPr>
          <w:rFonts w:ascii="Calibri" w:hAnsi="Calibri"/>
          <w:b w:val="0"/>
          <w:i w:val="0"/>
        </w:rPr>
        <w:t xml:space="preserve"> Counter: wash → serum → (season swap: gel/cream) 20 sec.</w:t>
      </w:r>
    </w:p>
    <w:p>
      <w:pPr>
        <w:pStyle w:val="ListBullet"/>
      </w:pPr>
      <w:r>
        <w:rPr>
          <w:rFonts w:ascii="Calibri" w:hAnsi="Calibri"/>
          <w:b/>
          <w:i w:val="0"/>
        </w:rPr>
        <w:t>SCENE 3:</w:t>
      </w:r>
      <w:r>
        <w:rPr>
          <w:rFonts w:ascii="Calibri" w:hAnsi="Calibri"/>
          <w:b w:val="0"/>
          <w:i w:val="0"/>
        </w:rPr>
        <w:t xml:space="preserve"> To camera: "Season ke saath bas 1 product badlata hoon — serum yahi, moisturizer wahi. 2 hafte me consistent fresh feel."</w:t>
      </w:r>
    </w:p>
    <w:p>
      <w:pPr>
        <w:pStyle w:val="ListBullet"/>
      </w:pPr>
      <w:r>
        <w:rPr>
          <w:rFonts w:ascii="Calibri" w:hAnsi="Calibri"/>
          <w:b/>
          <w:i w:val="0"/>
        </w:rPr>
        <w:t>PRODUCT SHOT:</w:t>
      </w:r>
      <w:r>
        <w:rPr>
          <w:rFonts w:ascii="Calibri" w:hAnsi="Calibri"/>
          <w:b w:val="0"/>
          <w:i w:val="0"/>
        </w:rPr>
        <w:t xml:space="preserve"> Serum + both moisturizers, 3 sec.</w:t>
      </w:r>
    </w:p>
    <w:p>
      <w:pPr>
        <w:pStyle w:val="ListBullet"/>
      </w:pPr>
      <w:r>
        <w:rPr>
          <w:rFonts w:ascii="Calibri" w:hAnsi="Calibri"/>
          <w:b/>
          <w:i w:val="0"/>
        </w:rPr>
        <w:t>DIALOGUE/VO:</w:t>
      </w:r>
      <w:r>
        <w:rPr>
          <w:rFonts w:ascii="Calibri" w:hAnsi="Calibri"/>
          <w:b w:val="0"/>
          <w:i w:val="0"/>
        </w:rPr>
        <w:t xml:space="preserve"> per scene; "Aamaare mausam badle, routine wahi."</w:t>
      </w:r>
    </w:p>
    <w:p>
      <w:pPr>
        <w:pStyle w:val="ListBullet"/>
      </w:pPr>
      <w:r>
        <w:rPr>
          <w:rFonts w:ascii="Calibri" w:hAnsi="Calibri"/>
          <w:b/>
          <w:i w:val="0"/>
        </w:rPr>
        <w:t>CTA:</w:t>
      </w:r>
      <w:r>
        <w:rPr>
          <w:rFonts w:ascii="Calibri" w:hAnsi="Calibri"/>
          <w:b w:val="0"/>
          <w:i w:val="0"/>
        </w:rPr>
        <w:t xml:space="preserve"> "Rajkot walo — GLOW DM karo." (text: DM GLOW)</w:t>
      </w:r>
    </w:p>
    <w:p>
      <w:pPr>
        <w:pStyle w:val="Heading3"/>
      </w:pPr>
      <w:r>
        <w:rPr>
          <w:rFonts w:ascii="Calibri" w:hAnsi="Calibri"/>
          <w:b/>
          <w:i w:val="0"/>
          <w:color w:val="8F3A22"/>
          <w:sz w:val="25"/>
        </w:rPr>
        <w:t>UGC #16 — Skincare educator, 29 (Hindi, educational tone)</w:t>
      </w:r>
    </w:p>
    <w:p>
      <w:pPr>
        <w:pStyle w:val="ListBullet"/>
      </w:pPr>
      <w:r>
        <w:rPr>
          <w:rFonts w:ascii="Calibri" w:hAnsi="Calibri"/>
          <w:b/>
          <w:i w:val="0"/>
        </w:rPr>
        <w:t>HOOK:</w:t>
      </w:r>
      <w:r>
        <w:rPr>
          <w:rFonts w:ascii="Calibri" w:hAnsi="Calibri"/>
          <w:b w:val="0"/>
          <w:i w:val="0"/>
        </w:rPr>
        <w:t xml:space="preserve"> "10% Vitamin C — lab kya kehta hai, aur aapka skin kya karega? 45 second ka class."</w:t>
      </w:r>
    </w:p>
    <w:p>
      <w:pPr>
        <w:pStyle w:val="ListBullet"/>
      </w:pPr>
      <w:r>
        <w:rPr>
          <w:rFonts w:ascii="Calibri" w:hAnsi="Calibri"/>
          <w:b/>
          <w:i w:val="0"/>
        </w:rPr>
        <w:t>SCENE 1:</w:t>
      </w:r>
      <w:r>
        <w:rPr>
          <w:rFonts w:ascii="Calibri" w:hAnsi="Calibri"/>
          <w:b w:val="0"/>
          <w:i w:val="0"/>
        </w:rPr>
        <w:t xml:space="preserve"> Desk, whiteboard: "Topic: Vitamin C, 10%."</w:t>
      </w:r>
    </w:p>
    <w:p>
      <w:pPr>
        <w:pStyle w:val="ListBullet"/>
      </w:pPr>
      <w:r>
        <w:rPr>
          <w:rFonts w:ascii="Calibri" w:hAnsi="Calibri"/>
          <w:b/>
          <w:i w:val="0"/>
        </w:rPr>
        <w:t>SCENE 2:</w:t>
      </w:r>
      <w:r>
        <w:rPr>
          <w:rFonts w:ascii="Calibri" w:hAnsi="Calibri"/>
          <w:b w:val="0"/>
          <w:i w:val="0"/>
        </w:rPr>
        <w:t xml:space="preserve"> Whiteboard points (3): bright-look / even tone-look / 10% = benefit-irritation balance.</w:t>
      </w:r>
    </w:p>
    <w:p>
      <w:pPr>
        <w:pStyle w:val="ListBullet"/>
      </w:pPr>
      <w:r>
        <w:rPr>
          <w:rFonts w:ascii="Calibri" w:hAnsi="Calibri"/>
          <w:b/>
          <w:i w:val="0"/>
        </w:rPr>
        <w:t>SCENE 3:</w:t>
      </w:r>
      <w:r>
        <w:rPr>
          <w:rFonts w:ascii="Calibri" w:hAnsi="Calibri"/>
          <w:b w:val="0"/>
          <w:i w:val="0"/>
        </w:rPr>
        <w:t xml:space="preserve"> To camera: "RANGAT ki bottle isliye choose ki kyunki list simple hai, batch card hai, 10% hai. Class over. Homework: 4 hafte daily use."</w:t>
      </w:r>
    </w:p>
    <w:p>
      <w:pPr>
        <w:pStyle w:val="ListBullet"/>
      </w:pPr>
      <w:r>
        <w:rPr>
          <w:rFonts w:ascii="Calibri" w:hAnsi="Calibri"/>
          <w:b/>
          <w:i w:val="0"/>
        </w:rPr>
        <w:t>PRODUCT SHOT:</w:t>
      </w:r>
      <w:r>
        <w:rPr>
          <w:rFonts w:ascii="Calibri" w:hAnsi="Calibri"/>
          <w:b w:val="0"/>
          <w:i w:val="0"/>
        </w:rPr>
        <w:t xml:space="preserve"> Bottle + whiteboard, 3 sec.</w:t>
      </w:r>
    </w:p>
    <w:p>
      <w:pPr>
        <w:pStyle w:val="ListBullet"/>
      </w:pPr>
      <w:r>
        <w:rPr>
          <w:rFonts w:ascii="Calibri" w:hAnsi="Calibri"/>
          <w:b/>
          <w:i w:val="0"/>
        </w:rPr>
        <w:t>DIALOGUE/VO:</w:t>
      </w:r>
      <w:r>
        <w:rPr>
          <w:rFonts w:ascii="Calibri" w:hAnsi="Calibri"/>
          <w:b w:val="0"/>
          <w:i w:val="0"/>
        </w:rPr>
        <w:t xml:space="preserve"> per scene; "Theory + practice, dono."</w:t>
      </w:r>
    </w:p>
    <w:p>
      <w:pPr>
        <w:pStyle w:val="ListBullet"/>
      </w:pPr>
      <w:r>
        <w:rPr>
          <w:rFonts w:ascii="Calibri" w:hAnsi="Calibri"/>
          <w:b/>
          <w:i w:val="0"/>
        </w:rPr>
        <w:t>CTA:</w:t>
      </w:r>
      <w:r>
        <w:rPr>
          <w:rFonts w:ascii="Calibri" w:hAnsi="Calibri"/>
          <w:b w:val="0"/>
          <w:i w:val="0"/>
        </w:rPr>
        <w:t xml:space="preserve"> "Class notes save karo + DM GLOW practice ke liye." (text: DM GLOW)</w:t>
      </w:r>
    </w:p>
    <w:p>
      <w:pPr>
        <w:pStyle w:val="Heading3"/>
      </w:pPr>
      <w:r>
        <w:rPr>
          <w:rFonts w:ascii="Calibri" w:hAnsi="Calibri"/>
          <w:b/>
          <w:i w:val="0"/>
          <w:color w:val="8F3A22"/>
          <w:sz w:val="25"/>
        </w:rPr>
        <w:t>UGC #17 — Comedy creator, 23 (Hindi)</w:t>
      </w:r>
    </w:p>
    <w:p>
      <w:pPr>
        <w:pStyle w:val="ListBullet"/>
      </w:pPr>
      <w:r>
        <w:rPr>
          <w:rFonts w:ascii="Calibri" w:hAnsi="Calibri"/>
          <w:b/>
          <w:i w:val="0"/>
        </w:rPr>
        <w:t>HOOK:</w:t>
      </w:r>
      <w:r>
        <w:rPr>
          <w:rFonts w:ascii="Calibri" w:hAnsi="Calibri"/>
          <w:b w:val="0"/>
          <w:i w:val="0"/>
        </w:rPr>
        <w:t xml:space="preserve"> "Girl math: 600 ka serum = roz ka ek chai. Lekin chai 15 minute me khatam, serum 4 hafte chalta hai."</w:t>
      </w:r>
    </w:p>
    <w:p>
      <w:pPr>
        <w:pStyle w:val="ListBullet"/>
      </w:pPr>
      <w:r>
        <w:rPr>
          <w:rFonts w:ascii="Calibri" w:hAnsi="Calibri"/>
          <w:b/>
          <w:i w:val="0"/>
        </w:rPr>
        <w:t>SCENE 1:</w:t>
      </w:r>
      <w:r>
        <w:rPr>
          <w:rFonts w:ascii="Calibri" w:hAnsi="Calibri"/>
          <w:b w:val="0"/>
          <w:i w:val="0"/>
        </w:rPr>
        <w:t xml:space="preserve"> Canteen chai, phone calc: "Chai ₹50 × 12 din = ₹600."</w:t>
      </w:r>
    </w:p>
    <w:p>
      <w:pPr>
        <w:pStyle w:val="ListBullet"/>
      </w:pPr>
      <w:r>
        <w:rPr>
          <w:rFonts w:ascii="Calibri" w:hAnsi="Calibri"/>
          <w:b/>
          <w:i w:val="0"/>
        </w:rPr>
        <w:t>SCENE 2:</w:t>
      </w:r>
      <w:r>
        <w:rPr>
          <w:rFonts w:ascii="Calibri" w:hAnsi="Calibri"/>
          <w:b w:val="0"/>
          <w:i w:val="0"/>
        </w:rPr>
        <w:t xml:space="preserve"> "Chai: 15 min me khatam. Serum: 4 hafte, roz, 2 drops." (split visual)</w:t>
      </w:r>
    </w:p>
    <w:p>
      <w:pPr>
        <w:pStyle w:val="ListBullet"/>
      </w:pPr>
      <w:r>
        <w:rPr>
          <w:rFonts w:ascii="Calibri" w:hAnsi="Calibri"/>
          <w:b/>
          <w:i w:val="0"/>
        </w:rPr>
        <w:t>SCENE 3:</w:t>
      </w:r>
      <w:r>
        <w:rPr>
          <w:rFonts w:ascii="Calibri" w:hAnsi="Calibri"/>
          <w:b w:val="0"/>
          <w:i w:val="0"/>
        </w:rPr>
        <w:t xml:space="preserve"> To camera, chai in hand: "Math done. Ab chai bhi piungi, serum bhi. Budget: ek chai kam, skin: fresh."</w:t>
      </w:r>
    </w:p>
    <w:p>
      <w:pPr>
        <w:pStyle w:val="ListBullet"/>
      </w:pPr>
      <w:r>
        <w:rPr>
          <w:rFonts w:ascii="Calibri" w:hAnsi="Calibri"/>
          <w:b/>
          <w:i w:val="0"/>
        </w:rPr>
        <w:t>PRODUCT SHOT:</w:t>
      </w:r>
      <w:r>
        <w:rPr>
          <w:rFonts w:ascii="Calibri" w:hAnsi="Calibri"/>
          <w:b w:val="0"/>
          <w:i w:val="0"/>
        </w:rPr>
        <w:t xml:space="preserve"> Serum + chai glass, 3 sec.</w:t>
      </w:r>
    </w:p>
    <w:p>
      <w:pPr>
        <w:pStyle w:val="ListBullet"/>
      </w:pPr>
      <w:r>
        <w:rPr>
          <w:rFonts w:ascii="Calibri" w:hAnsi="Calibri"/>
          <w:b/>
          <w:i w:val="0"/>
        </w:rPr>
        <w:t>DIALOGUE/VO:</w:t>
      </w:r>
      <w:r>
        <w:rPr>
          <w:rFonts w:ascii="Calibri" w:hAnsi="Calibri"/>
          <w:b w:val="0"/>
          <w:i w:val="0"/>
        </w:rPr>
        <w:t xml:space="preserve"> per scene; "Girl math, but it works."</w:t>
      </w:r>
    </w:p>
    <w:p>
      <w:pPr>
        <w:pStyle w:val="ListBullet"/>
      </w:pPr>
      <w:r>
        <w:rPr>
          <w:rFonts w:ascii="Calibri" w:hAnsi="Calibri"/>
          <w:b/>
          <w:i w:val="0"/>
        </w:rPr>
        <w:t>CTA:</w:t>
      </w:r>
      <w:r>
        <w:rPr>
          <w:rFonts w:ascii="Calibri" w:hAnsi="Calibri"/>
          <w:b w:val="0"/>
          <w:i w:val="0"/>
        </w:rPr>
        <w:t xml:space="preserve"> "Apni girl math karo — GLOW DM." (text: DM GLOW)</w:t>
      </w:r>
    </w:p>
    <w:p>
      <w:pPr>
        <w:pStyle w:val="Heading3"/>
      </w:pPr>
      <w:r>
        <w:rPr>
          <w:rFonts w:ascii="Calibri" w:hAnsi="Calibri"/>
          <w:b/>
          <w:i w:val="0"/>
          <w:color w:val="8F3A22"/>
          <w:sz w:val="25"/>
        </w:rPr>
        <w:t>UGC #18 — Morning routine ASMR creator, 25 (minimal Hindi, mostly visuals)</w:t>
      </w:r>
    </w:p>
    <w:p>
      <w:pPr>
        <w:pStyle w:val="ListBullet"/>
      </w:pPr>
      <w:r>
        <w:rPr>
          <w:rFonts w:ascii="Calibri" w:hAnsi="Calibri"/>
          <w:b/>
          <w:i w:val="0"/>
        </w:rPr>
        <w:t>HOOK (text-only, 1 sec):</w:t>
      </w:r>
      <w:r>
        <w:rPr>
          <w:rFonts w:ascii="Calibri" w:hAnsi="Calibri"/>
          <w:b w:val="0"/>
          <w:i w:val="0"/>
        </w:rPr>
        <w:t xml:space="preserve"> "6:45 AM. 3 steps. 2 minutes."</w:t>
      </w:r>
    </w:p>
    <w:p>
      <w:pPr>
        <w:pStyle w:val="ListBullet"/>
      </w:pPr>
      <w:r>
        <w:rPr>
          <w:rFonts w:ascii="Calibri" w:hAnsi="Calibri"/>
          <w:b/>
          <w:i w:val="0"/>
        </w:rPr>
        <w:t>SCENE 1:</w:t>
      </w:r>
      <w:r>
        <w:rPr>
          <w:rFonts w:ascii="Calibri" w:hAnsi="Calibri"/>
          <w:b w:val="0"/>
          <w:i w:val="0"/>
        </w:rPr>
        <w:t xml:space="preserve"> Dark room → lamp on (no music, soft ambient): wash, water sound.</w:t>
      </w:r>
    </w:p>
    <w:p>
      <w:pPr>
        <w:pStyle w:val="ListBullet"/>
      </w:pPr>
      <w:r>
        <w:rPr>
          <w:rFonts w:ascii="Calibri" w:hAnsi="Calibri"/>
          <w:b/>
          <w:i w:val="0"/>
        </w:rPr>
        <w:t>SCENE 2:</w:t>
      </w:r>
      <w:r>
        <w:rPr>
          <w:rFonts w:ascii="Calibri" w:hAnsi="Calibri"/>
          <w:b w:val="0"/>
          <w:i w:val="0"/>
        </w:rPr>
        <w:t xml:space="preserve"> Serum drops (ASMR close-up) → spread → moisturizer. No talking.</w:t>
      </w:r>
    </w:p>
    <w:p>
      <w:pPr>
        <w:pStyle w:val="ListBullet"/>
      </w:pPr>
      <w:r>
        <w:rPr>
          <w:rFonts w:ascii="Calibri" w:hAnsi="Calibri"/>
          <w:b/>
          <w:i w:val="0"/>
        </w:rPr>
        <w:t>SCENE 3:</w:t>
      </w:r>
      <w:r>
        <w:rPr>
          <w:rFonts w:ascii="Calibri" w:hAnsi="Calibri"/>
          <w:b w:val="0"/>
          <w:i w:val="0"/>
        </w:rPr>
        <w:t xml:space="preserve"> Window light, fresh face, coffee: text "Yahi poora plan hai."</w:t>
      </w:r>
    </w:p>
    <w:p>
      <w:pPr>
        <w:pStyle w:val="ListBullet"/>
      </w:pPr>
      <w:r>
        <w:rPr>
          <w:rFonts w:ascii="Calibri" w:hAnsi="Calibri"/>
          <w:b/>
          <w:i w:val="0"/>
        </w:rPr>
        <w:t>PRODUCT SHOT:</w:t>
      </w:r>
      <w:r>
        <w:rPr>
          <w:rFonts w:ascii="Calibri" w:hAnsi="Calibri"/>
          <w:b w:val="0"/>
          <w:i w:val="0"/>
        </w:rPr>
        <w:t xml:space="preserve"> 3 products in row, soft light, 3 sec.</w:t>
      </w:r>
    </w:p>
    <w:p>
      <w:pPr>
        <w:pStyle w:val="ListBullet"/>
      </w:pPr>
      <w:r>
        <w:rPr>
          <w:rFonts w:ascii="Calibri" w:hAnsi="Calibri"/>
          <w:b/>
          <w:i w:val="0"/>
        </w:rPr>
        <w:t>DIALOGUE/VO:</w:t>
      </w:r>
      <w:r>
        <w:rPr>
          <w:rFonts w:ascii="Calibri" w:hAnsi="Calibri"/>
          <w:b w:val="0"/>
          <w:i w:val="0"/>
        </w:rPr>
        <w:t xml:space="preserve"> none — text captions only: "Step 1: wash 60s" / "Step 2: serum, 3 drops" / "Step 3: moisturize."</w:t>
      </w:r>
    </w:p>
    <w:p>
      <w:pPr>
        <w:pStyle w:val="ListBullet"/>
      </w:pPr>
      <w:r>
        <w:rPr>
          <w:rFonts w:ascii="Calibri" w:hAnsi="Calibri"/>
          <w:b/>
          <w:i w:val="0"/>
        </w:rPr>
        <w:t>CTA (text):</w:t>
      </w:r>
      <w:r>
        <w:rPr>
          <w:rFonts w:ascii="Calibri" w:hAnsi="Calibri"/>
          <w:b w:val="0"/>
          <w:i w:val="0"/>
        </w:rPr>
        <w:t xml:space="preserve"> "Routin chahiye? DM GLOW." (text: DM "GLOW")</w:t>
      </w:r>
    </w:p>
    <w:p>
      <w:pPr>
        <w:pStyle w:val="Heading3"/>
      </w:pPr>
      <w:r>
        <w:rPr>
          <w:rFonts w:ascii="Calibri" w:hAnsi="Calibri"/>
          <w:b/>
          <w:i w:val="0"/>
          <w:color w:val="8F3A22"/>
          <w:sz w:val="25"/>
        </w:rPr>
        <w:t>UGC #19 — Quiz/interactive creator, 27 (Hindi)</w:t>
      </w:r>
    </w:p>
    <w:p>
      <w:pPr>
        <w:pStyle w:val="ListBullet"/>
      </w:pPr>
      <w:r>
        <w:rPr>
          <w:rFonts w:ascii="Calibri" w:hAnsi="Calibri"/>
          <w:b/>
          <w:i w:val="0"/>
        </w:rPr>
        <w:t>HOOK:</w:t>
      </w:r>
      <w:r>
        <w:rPr>
          <w:rFonts w:ascii="Calibri" w:hAnsi="Calibri"/>
          <w:b w:val="0"/>
          <w:i w:val="0"/>
        </w:rPr>
        <w:t xml:space="preserve"> "Aapka skin type kya hai — 4 sawaal me pata chala. Last answer 90% log galat dete hain."</w:t>
      </w:r>
    </w:p>
    <w:p>
      <w:pPr>
        <w:pStyle w:val="ListBullet"/>
      </w:pPr>
      <w:r>
        <w:rPr>
          <w:rFonts w:ascii="Calibri" w:hAnsi="Calibri"/>
          <w:b/>
          <w:i w:val="0"/>
        </w:rPr>
        <w:t>SCENE 1:</w:t>
      </w:r>
      <w:r>
        <w:rPr>
          <w:rFonts w:ascii="Calibri" w:hAnsi="Calibri"/>
          <w:b w:val="0"/>
          <w:i w:val="0"/>
        </w:rPr>
        <w:t xml:space="preserve"> To camera: "Sawaal 1: Subah uthne par chehra? (shine / tight / normal)"</w:t>
      </w:r>
    </w:p>
    <w:p>
      <w:pPr>
        <w:pStyle w:val="ListBullet"/>
      </w:pPr>
      <w:r>
        <w:rPr>
          <w:rFonts w:ascii="Calibri" w:hAnsi="Calibri"/>
          <w:b/>
          <w:i w:val="0"/>
        </w:rPr>
        <w:t>SCENE 2:</w:t>
      </w:r>
      <w:r>
        <w:rPr>
          <w:rFonts w:ascii="Calibri" w:hAnsi="Calibri"/>
          <w:b w:val="0"/>
          <w:i w:val="0"/>
        </w:rPr>
        <w:t xml:space="preserve"> "Sawaal 2: Din me? Sawaal 3: Raat? Sawaal 4: Naye product par reaction?" (fast, on-screen options)</w:t>
      </w:r>
    </w:p>
    <w:p>
      <w:pPr>
        <w:pStyle w:val="ListBullet"/>
      </w:pPr>
      <w:r>
        <w:rPr>
          <w:rFonts w:ascii="Calibri" w:hAnsi="Calibri"/>
          <w:b/>
          <w:i w:val="0"/>
        </w:rPr>
        <w:t>SCENE 3:</w:t>
      </w:r>
      <w:r>
        <w:rPr>
          <w:rFonts w:ascii="Calibri" w:hAnsi="Calibri"/>
          <w:b w:val="0"/>
          <w:i w:val="0"/>
        </w:rPr>
        <w:t xml:space="preserve"> "Jawaab: oily / dry / combination / sensitive — aur har ek ka routine alag. Mera? Combination — isliye yeh 3 products." (shows RANGAT trio)</w:t>
      </w:r>
    </w:p>
    <w:p>
      <w:pPr>
        <w:pStyle w:val="ListBullet"/>
      </w:pPr>
      <w:r>
        <w:rPr>
          <w:rFonts w:ascii="Calibri" w:hAnsi="Calibri"/>
          <w:b/>
          <w:i w:val="0"/>
        </w:rPr>
        <w:t>PRODUCT SHOT:</w:t>
      </w:r>
      <w:r>
        <w:rPr>
          <w:rFonts w:ascii="Calibri" w:hAnsi="Calibri"/>
          <w:b w:val="0"/>
          <w:i w:val="0"/>
        </w:rPr>
        <w:t xml:space="preserve"> Trio on table, 3 sec.</w:t>
      </w:r>
    </w:p>
    <w:p>
      <w:pPr>
        <w:pStyle w:val="ListBullet"/>
      </w:pPr>
      <w:r>
        <w:rPr>
          <w:rFonts w:ascii="Calibri" w:hAnsi="Calibri"/>
          <w:b/>
          <w:i w:val="0"/>
        </w:rPr>
        <w:t>DIALOGUE/VO:</w:t>
      </w:r>
      <w:r>
        <w:rPr>
          <w:rFonts w:ascii="Calibri" w:hAnsi="Calibri"/>
          <w:b w:val="0"/>
          <w:i w:val="0"/>
        </w:rPr>
        <w:t xml:space="preserve"> per scene; "Pehle type, phir products — is order me."</w:t>
      </w:r>
    </w:p>
    <w:p>
      <w:pPr>
        <w:pStyle w:val="ListBullet"/>
      </w:pPr>
      <w:r>
        <w:rPr>
          <w:rFonts w:ascii="Calibri" w:hAnsi="Calibri"/>
          <w:b/>
          <w:i w:val="0"/>
        </w:rPr>
        <w:t>CTA:</w:t>
      </w:r>
      <w:r>
        <w:rPr>
          <w:rFonts w:ascii="Calibri" w:hAnsi="Calibri"/>
          <w:b w:val="0"/>
          <w:i w:val="0"/>
        </w:rPr>
        <w:t xml:space="preserve"> "Apna type comment karo — main routine bataungi. Aur GLOW DM = launch offer." (text: DM GLOW)</w:t>
      </w:r>
    </w:p>
    <w:p>
      <w:pPr>
        <w:pStyle w:val="Heading3"/>
      </w:pPr>
      <w:r>
        <w:rPr>
          <w:rFonts w:ascii="Calibri" w:hAnsi="Calibri"/>
          <w:b/>
          <w:i w:val="0"/>
          <w:color w:val="8F3A22"/>
          <w:sz w:val="25"/>
        </w:rPr>
        <w:t>UGC #20 — Challenge-series OPENER, tester, 26 (Hindi) — the long-tail asset</w:t>
      </w:r>
    </w:p>
    <w:p>
      <w:pPr>
        <w:pStyle w:val="ListBullet"/>
      </w:pPr>
      <w:r>
        <w:rPr>
          <w:rFonts w:ascii="Calibri" w:hAnsi="Calibri"/>
          <w:b/>
          <w:i w:val="0"/>
        </w:rPr>
        <w:t>HOOK:</w:t>
      </w:r>
      <w:r>
        <w:rPr>
          <w:rFonts w:ascii="Calibri" w:hAnsi="Calibri"/>
          <w:b w:val="0"/>
          <w:i w:val="0"/>
        </w:rPr>
        <w:t xml:space="preserve"> "Main 30 din tak roz subah RANGAT Vitamin C lagau gi — din 1 se 30 tak, same light, same angle. Aaj din 1."</w:t>
      </w:r>
    </w:p>
    <w:p>
      <w:pPr>
        <w:pStyle w:val="ListBullet"/>
      </w:pPr>
      <w:r>
        <w:rPr>
          <w:rFonts w:ascii="Calibri" w:hAnsi="Calibri"/>
          <w:b/>
          <w:i w:val="0"/>
        </w:rPr>
        <w:t>SCENE 1:</w:t>
      </w:r>
      <w:r>
        <w:rPr>
          <w:rFonts w:ascii="Calibri" w:hAnsi="Calibri"/>
          <w:b w:val="0"/>
          <w:i w:val="0"/>
        </w:rPr>
        <w:t xml:space="preserve"> "Day 1 card" in frame, plain face, window: "Koi filter nahi, koi skip nahi. Daily update is page par."</w:t>
      </w:r>
    </w:p>
    <w:p>
      <w:pPr>
        <w:pStyle w:val="ListBullet"/>
      </w:pPr>
      <w:r>
        <w:rPr>
          <w:rFonts w:ascii="Calibri" w:hAnsi="Calibri"/>
          <w:b/>
          <w:i w:val="0"/>
        </w:rPr>
        <w:t>SCENE 2:</w:t>
      </w:r>
      <w:r>
        <w:rPr>
          <w:rFonts w:ascii="Calibri" w:hAnsi="Calibri"/>
          <w:b w:val="0"/>
          <w:i w:val="0"/>
        </w:rPr>
        <w:t xml:space="preserve"> Morning routine, 20 sec.</w:t>
      </w:r>
    </w:p>
    <w:p>
      <w:pPr>
        <w:pStyle w:val="ListBullet"/>
      </w:pPr>
      <w:r>
        <w:rPr>
          <w:rFonts w:ascii="Calibri" w:hAnsi="Calibri"/>
          <w:b/>
          <w:i w:val="0"/>
        </w:rPr>
        <w:t>SCENE 3:</w:t>
      </w:r>
      <w:r>
        <w:rPr>
          <w:rFonts w:ascii="Calibri" w:hAnsi="Calibri"/>
          <w:b w:val="0"/>
          <w:i w:val="0"/>
        </w:rPr>
        <w:t xml:space="preserve"> To camera: "Din 7, 14, 30 — photos aayengi. Kya dikhega, nahi pata. Yahi toh asli hai."</w:t>
      </w:r>
    </w:p>
    <w:p>
      <w:pPr>
        <w:pStyle w:val="ListBullet"/>
      </w:pPr>
      <w:r>
        <w:rPr>
          <w:rFonts w:ascii="Calibri" w:hAnsi="Calibri"/>
          <w:b/>
          <w:i w:val="0"/>
        </w:rPr>
        <w:t>PRODUCT SHOT:</w:t>
      </w:r>
      <w:r>
        <w:rPr>
          <w:rFonts w:ascii="Calibri" w:hAnsi="Calibri"/>
          <w:b w:val="0"/>
          <w:i w:val="0"/>
        </w:rPr>
        <w:t xml:space="preserve"> Bottle + "Day 1" card, 3 sec.</w:t>
      </w:r>
    </w:p>
    <w:p>
      <w:pPr>
        <w:pStyle w:val="ListBullet"/>
      </w:pPr>
      <w:r>
        <w:rPr>
          <w:rFonts w:ascii="Calibri" w:hAnsi="Calibri"/>
          <w:b/>
          <w:i w:val="0"/>
        </w:rPr>
        <w:t>DIALOGUE/VO:</w:t>
      </w:r>
      <w:r>
        <w:rPr>
          <w:rFonts w:ascii="Calibri" w:hAnsi="Calibri"/>
          <w:b w:val="0"/>
          <w:i w:val="0"/>
        </w:rPr>
        <w:t xml:space="preserve"> per scene; "30 din, 1 sachchi camera."</w:t>
      </w:r>
    </w:p>
    <w:p>
      <w:pPr>
        <w:pStyle w:val="ListBullet"/>
      </w:pPr>
      <w:r>
        <w:rPr>
          <w:rFonts w:ascii="Calibri" w:hAnsi="Calibri"/>
          <w:b/>
          <w:i w:val="0"/>
        </w:rPr>
        <w:t>CTA:</w:t>
      </w:r>
      <w:r>
        <w:rPr>
          <w:rFonts w:ascii="Calibri" w:hAnsi="Calibri"/>
          <w:b w:val="0"/>
          <w:i w:val="0"/>
        </w:rPr>
        <w:t xml:space="preserve"> "Follow karo — din 30 tak milte hain. (Aur GLOW DM se khud try karo.)" (text: DM GLOW)</w:t>
      </w:r>
    </w:p>
    <w:p>
      <w:r>
        <w:rPr>
          <w:rFonts w:ascii="Calibri" w:hAnsi="Calibri"/>
          <w:b/>
          <w:i w:val="0"/>
        </w:rPr>
        <w:t>Note:</w:t>
      </w:r>
      <w:r>
        <w:rPr>
          <w:rFonts w:ascii="Calibri" w:hAnsi="Calibri"/>
          <w:b w:val="0"/>
          <w:i w:val="0"/>
        </w:rPr>
        <w:t xml:space="preserve"> UGC #20 is a </w:t>
      </w:r>
      <w:r>
        <w:rPr>
          <w:rFonts w:ascii="Calibri" w:hAnsi="Calibri"/>
          <w:b w:val="0"/>
          <w:i/>
        </w:rPr>
        <w:t>serial</w:t>
      </w:r>
      <w:r>
        <w:rPr>
          <w:rFonts w:ascii="Calibri" w:hAnsi="Calibri"/>
          <w:b w:val="0"/>
          <w:i w:val="0"/>
        </w:rPr>
        <w:t xml:space="preserve"> — 30 daily posts from one person = the single biggest trust asset you can run (a "show"). Budget 1 dedicated creator for it; every weekly update also feeds retargeting ads.</w:t>
      </w:r>
    </w:p>
    <w:p>
      <w:pPr>
        <w:pStyle w:val="Heading3"/>
      </w:pPr>
      <w:r>
        <w:rPr>
          <w:rFonts w:ascii="Calibri" w:hAnsi="Calibri"/>
          <w:b/>
          <w:i w:val="0"/>
          <w:color w:val="8F3A22"/>
          <w:sz w:val="25"/>
        </w:rPr>
        <w:t>UGC operations rules</w:t>
      </w:r>
    </w:p>
    <w:p>
      <w:pPr>
        <w:spacing w:after="60"/>
        <w:ind w:left="340"/>
      </w:pPr>
      <w:r>
        <w:rPr>
          <w:rFonts w:ascii="Calibri" w:hAnsi="Calibri"/>
          <w:b/>
          <w:color w:val="8F3A22"/>
          <w:sz w:val="21"/>
        </w:rPr>
        <w:t xml:space="preserve">1. </w:t>
      </w:r>
      <w:r>
        <w:rPr>
          <w:rFonts w:ascii="Calibri" w:hAnsi="Calibri"/>
          <w:b/>
          <w:i w:val="0"/>
        </w:rPr>
        <w:t>Brief, not script:</w:t>
      </w:r>
      <w:r>
        <w:rPr>
          <w:rFonts w:ascii="Calibri" w:hAnsi="Calibri"/>
          <w:b w:val="0"/>
          <w:i w:val="0"/>
        </w:rPr>
        <w:t xml:space="preserve"> give creators 3 prompts (problem / routine / honest take) + 4 hard rules (no medical claims, no "cure/remove/gone," always "results may vary" on B/A, no fake discounts). They talk in their own words.</w:t>
      </w:r>
    </w:p>
    <w:p>
      <w:pPr>
        <w:spacing w:after="60"/>
        <w:ind w:left="340"/>
      </w:pPr>
      <w:r>
        <w:rPr>
          <w:rFonts w:ascii="Calibri" w:hAnsi="Calibri"/>
          <w:b/>
          <w:color w:val="8F3A22"/>
          <w:sz w:val="21"/>
        </w:rPr>
        <w:t xml:space="preserve">2. </w:t>
      </w:r>
      <w:r>
        <w:rPr>
          <w:rFonts w:ascii="Calibri" w:hAnsi="Calibri"/>
          <w:b/>
          <w:i w:val="0"/>
        </w:rPr>
        <w:t>Permission first, in writing:</w:t>
      </w:r>
      <w:r>
        <w:rPr>
          <w:rFonts w:ascii="Calibri" w:hAnsi="Calibri"/>
          <w:b w:val="0"/>
          <w:i w:val="0"/>
        </w:rPr>
        <w:t xml:space="preserve"> 1 WhatsApp template: "Main RANGAT NATURALS ke liye [date] se [product] use kar rahi hoon, apni asli experience ke saath. Aap is video ko IG + Meta ads me chala sakte ho. — [Name, city, consent]." Store with the video file.</w:t>
      </w:r>
    </w:p>
    <w:p>
      <w:pPr>
        <w:spacing w:after="60"/>
        <w:ind w:left="340"/>
      </w:pPr>
      <w:r>
        <w:rPr>
          <w:rFonts w:ascii="Calibri" w:hAnsi="Calibri"/>
          <w:b/>
          <w:color w:val="8F3A22"/>
          <w:sz w:val="21"/>
        </w:rPr>
        <w:t xml:space="preserve">3. </w:t>
      </w:r>
      <w:r>
        <w:rPr>
          <w:rFonts w:ascii="Calibri" w:hAnsi="Calibri"/>
          <w:b/>
          <w:i w:val="0"/>
        </w:rPr>
        <w:t>Repurpose matrix (per UGC video):</w:t>
      </w:r>
      <w:r>
        <w:rPr>
          <w:rFonts w:ascii="Calibri" w:hAnsi="Calibri"/>
          <w:b w:val="0"/>
          <w:i w:val="0"/>
        </w:rPr>
        <w:t xml:space="preserve"> (a) their reel (collab) (b) our reel (repost w/ credit) (c) 2 ad cuts (15s + 30s) (d) 3 quote cards (Stories/retargeting) (e) 1 YT Short. </w:t>
      </w:r>
      <w:r>
        <w:rPr>
          <w:rFonts w:ascii="Calibri" w:hAnsi="Calibri"/>
          <w:b/>
          <w:i w:val="0"/>
        </w:rPr>
        <w:t>1 shoot = 6 assets.</w:t>
      </w:r>
    </w:p>
    <w:p>
      <w:pPr>
        <w:spacing w:after="60"/>
        <w:ind w:left="340"/>
      </w:pPr>
      <w:r>
        <w:rPr>
          <w:rFonts w:ascii="Calibri" w:hAnsi="Calibri"/>
          <w:b/>
          <w:color w:val="8F3A22"/>
          <w:sz w:val="21"/>
        </w:rPr>
        <w:t xml:space="preserve">4. </w:t>
      </w:r>
      <w:r>
        <w:rPr>
          <w:rFonts w:ascii="Calibri" w:hAnsi="Calibri"/>
          <w:b/>
          <w:i w:val="0"/>
        </w:rPr>
        <w:t>Cadence:</w:t>
      </w:r>
      <w:r>
        <w:rPr>
          <w:rFonts w:ascii="Calibri" w:hAnsi="Calibri"/>
          <w:b w:val="0"/>
          <w:i w:val="0"/>
        </w:rPr>
        <w:t xml:space="preserve"> 2–4 new UGC posts/week from Week 3; by Day 90: 40–60 in the bank.</w:t>
      </w:r>
    </w:p>
    <w:p>
      <w:pPr>
        <w:spacing w:before="480" w:after="0"/>
      </w:pPr>
      <w:r>
        <w:rPr>
          <w:rFonts w:ascii="Calibri" w:hAnsi="Calibri"/>
          <w:b/>
          <w:color w:val="B44A2E"/>
          <w:sz w:val="19"/>
        </w:rPr>
        <w:t>PART 10</w:t>
      </w:r>
    </w:p>
    <w:p>
      <w:pPr>
        <w:pStyle w:val="Heading1"/>
      </w:pPr>
      <w:r>
        <w:rPr>
          <w:rFonts w:ascii="Calibri" w:hAnsi="Calibri"/>
          <w:b/>
          <w:i w:val="0"/>
          <w:color w:val="8F3A22"/>
          <w:sz w:val="40"/>
        </w:rPr>
        <w:t>§9 AI-GENERATED CREATOR IMAGES + UGC VIDEO PROMPTS — RANGAT NATURALS</w:t>
      </w:r>
    </w:p>
    <w:p>
      <w:pPr>
        <w:pStyle w:val="Heading2"/>
      </w:pPr>
      <w:r>
        <w:rPr>
          <w:rFonts w:ascii="Calibri" w:hAnsi="Calibri"/>
          <w:b/>
          <w:i w:val="0"/>
          <w:color w:val="2A2622"/>
          <w:sz w:val="30"/>
        </w:rPr>
        <w:t>How this fits (and where it can't)</w:t>
      </w:r>
    </w:p>
    <w:p>
      <w:r>
        <w:rPr>
          <w:rFonts w:ascii="Calibri" w:hAnsi="Calibri"/>
          <w:b w:val="0"/>
          <w:i w:val="0"/>
        </w:rPr>
        <w:t xml:space="preserve">AI UGC is your </w:t>
      </w:r>
      <w:r>
        <w:rPr>
          <w:rFonts w:ascii="Calibri" w:hAnsi="Calibri"/>
          <w:b/>
          <w:i w:val="0"/>
        </w:rPr>
        <w:t>creative factory for testing</w:t>
      </w:r>
      <w:r>
        <w:rPr>
          <w:rFonts w:ascii="Calibri" w:hAnsi="Calibri"/>
          <w:b w:val="0"/>
          <w:i w:val="0"/>
        </w:rPr>
        <w:t xml:space="preserve"> — fast, cheap variants to find hooks/angles that humans then shoot for scale. Rules of the road:</w:t>
      </w:r>
    </w:p>
    <w:p>
      <w:pPr>
        <w:spacing w:after="60"/>
        <w:ind w:left="340"/>
      </w:pPr>
      <w:r>
        <w:rPr>
          <w:rFonts w:ascii="Calibri" w:hAnsi="Calibri"/>
          <w:b/>
          <w:color w:val="8F3A22"/>
          <w:sz w:val="21"/>
        </w:rPr>
        <w:t xml:space="preserve">1. </w:t>
      </w:r>
      <w:r>
        <w:rPr>
          <w:rFonts w:ascii="Calibri" w:hAnsi="Calibri"/>
          <w:b/>
          <w:i w:val="0"/>
        </w:rPr>
        <w:t>Never pass AI video off as a real customer.</w:t>
      </w:r>
      <w:r>
        <w:rPr>
          <w:rFonts w:ascii="Calibri" w:hAnsi="Calibri"/>
          <w:b w:val="0"/>
          <w:i w:val="0"/>
        </w:rPr>
        <w:t xml:space="preserve"> In the UGC slot, AI-generated "creator" videos must be labeled or used only as </w:t>
      </w:r>
      <w:r>
        <w:rPr>
          <w:rFonts w:ascii="Calibri" w:hAnsi="Calibri"/>
          <w:b w:val="0"/>
          <w:i/>
        </w:rPr>
        <w:t>concept/teaser</w:t>
      </w:r>
      <w:r>
        <w:rPr>
          <w:rFonts w:ascii="Calibri" w:hAnsi="Calibri"/>
          <w:b w:val="0"/>
          <w:i w:val="0"/>
        </w:rPr>
        <w:t xml:space="preserve"> assets (e.g., "aapki kahani bhi yahan ho sakti hai" style). Real testimonials, real before/after = humans only. (Also protects you under ASCI/Meta policies.)</w:t>
      </w:r>
    </w:p>
    <w:p>
      <w:pPr>
        <w:spacing w:after="60"/>
        <w:ind w:left="340"/>
      </w:pPr>
      <w:r>
        <w:rPr>
          <w:rFonts w:ascii="Calibri" w:hAnsi="Calibri"/>
          <w:b/>
          <w:color w:val="8F3A22"/>
          <w:sz w:val="21"/>
        </w:rPr>
        <w:t xml:space="preserve">2. </w:t>
      </w:r>
      <w:r>
        <w:rPr>
          <w:rFonts w:ascii="Calibri" w:hAnsi="Calibri"/>
          <w:b/>
          <w:i w:val="0"/>
        </w:rPr>
        <w:t>AI video models butcher brand text.</w:t>
      </w:r>
      <w:r>
        <w:rPr>
          <w:rFonts w:ascii="Calibri" w:hAnsi="Calibri"/>
          <w:b w:val="0"/>
          <w:i w:val="0"/>
        </w:rPr>
        <w:t xml:space="preserve"> Do NOT ask the model to render "RANGAT NATURALS" on a label or on-screen text. Generate the video WITHOUT readable label text (plain label or blurred), then add: the real label (product insert or real bottle), on-screen hook text, captions, and CTA </w:t>
      </w:r>
      <w:r>
        <w:rPr>
          <w:rFonts w:ascii="Calibri" w:hAnsi="Calibri"/>
          <w:b/>
          <w:i w:val="0"/>
        </w:rPr>
        <w:t>in CapCut/Premiere</w:t>
      </w:r>
      <w:r>
        <w:rPr>
          <w:rFonts w:ascii="Calibri" w:hAnsi="Calibri"/>
          <w:b w:val="0"/>
          <w:i w:val="0"/>
        </w:rPr>
        <w:t>. This is the workflow — every prompt below assumes it.</w:t>
      </w:r>
    </w:p>
    <w:p>
      <w:pPr>
        <w:spacing w:after="60"/>
        <w:ind w:left="340"/>
      </w:pPr>
      <w:r>
        <w:rPr>
          <w:rFonts w:ascii="Calibri" w:hAnsi="Calibri"/>
          <w:b/>
          <w:color w:val="8F3A22"/>
          <w:sz w:val="21"/>
        </w:rPr>
        <w:t xml:space="preserve">3. </w:t>
      </w:r>
      <w:r>
        <w:rPr>
          <w:rFonts w:ascii="Calibri" w:hAnsi="Calibri"/>
          <w:b/>
          <w:i w:val="0"/>
        </w:rPr>
        <w:t>Consistency lock:</w:t>
      </w:r>
      <w:r>
        <w:rPr>
          <w:rFonts w:ascii="Calibri" w:hAnsi="Calibri"/>
          <w:b w:val="0"/>
          <w:i w:val="0"/>
        </w:rPr>
        <w:t xml:space="preserve"> define ONE virtual character sheet and reuse it across prompts (same face, hair, outfit) so a "character" appears in 5–10 videos — a recurring face builds parasocial trust, even if AI.</w:t>
      </w:r>
    </w:p>
    <w:p>
      <w:pPr>
        <w:spacing w:after="60"/>
        <w:ind w:left="340"/>
      </w:pPr>
      <w:r>
        <w:rPr>
          <w:rFonts w:ascii="Calibri" w:hAnsi="Calibri"/>
          <w:b/>
          <w:color w:val="8F3A22"/>
          <w:sz w:val="21"/>
        </w:rPr>
        <w:t xml:space="preserve">4. </w:t>
      </w:r>
      <w:r>
        <w:rPr>
          <w:rFonts w:ascii="Calibri" w:hAnsi="Calibri"/>
          <w:b/>
          <w:i w:val="0"/>
        </w:rPr>
        <w:t>Skin realism is the whole point:</w:t>
      </w:r>
      <w:r>
        <w:rPr>
          <w:rFonts w:ascii="Calibri" w:hAnsi="Calibri"/>
          <w:b w:val="0"/>
          <w:i w:val="0"/>
        </w:rPr>
        <w:t xml:space="preserve"> no beauty filters, no smooth skin — the prompts enforce "natural skin texture, visible pores, no retouch."</w:t>
      </w:r>
    </w:p>
    <w:p>
      <w:pPr>
        <w:spacing w:after="60"/>
        <w:ind w:left="340"/>
      </w:pPr>
      <w:r>
        <w:rPr>
          <w:rFonts w:ascii="Calibri" w:hAnsi="Calibri"/>
          <w:b/>
          <w:color w:val="8F3A22"/>
          <w:sz w:val="21"/>
        </w:rPr>
        <w:t xml:space="preserve">5. </w:t>
      </w:r>
      <w:r>
        <w:rPr>
          <w:rFonts w:ascii="Calibri" w:hAnsi="Calibri"/>
          <w:b/>
          <w:i w:val="0"/>
        </w:rPr>
        <w:t>Use AI images for:</w:t>
      </w:r>
      <w:r>
        <w:rPr>
          <w:rFonts w:ascii="Calibri" w:hAnsi="Calibri"/>
          <w:b w:val="0"/>
          <w:i w:val="0"/>
        </w:rPr>
        <w:t xml:space="preserve"> profile placeholder shots, carousel visuals, flat-lays, "in a real Indian home" backgrounds, ad statics (labeled as brand visuals).</w:t>
      </w:r>
    </w:p>
    <w:p>
      <w:pPr>
        <w:spacing w:before="40" w:after="120"/>
        <w:pBdr>
          <w:bottom w:val="single" w:sz="6" w:space="1" w:color="D8CFC0"/>
        </w:pBdr>
      </w:pPr>
    </w:p>
    <w:p>
      <w:pPr>
        <w:pStyle w:val="Heading2"/>
      </w:pPr>
      <w:r>
        <w:rPr>
          <w:rFonts w:ascii="Calibri" w:hAnsi="Calibri"/>
          <w:b/>
          <w:i w:val="0"/>
          <w:color w:val="2A2622"/>
          <w:sz w:val="30"/>
        </w:rPr>
        <w:t>THE CHARACTER SHEET (paste into every prompt)</w:t>
      </w:r>
    </w:p>
    <w:tbl>
      <w:tblPr>
        <w:tblStyle w:val="TableGrid"/>
        <w:tblW w:type="auto" w:w="0"/>
        <w:tblLook w:firstColumn="1" w:firstRow="1" w:lastColumn="0" w:lastRow="0" w:noHBand="0" w:noVBand="1" w:val="04A0"/>
      </w:tblPr>
      <w:tblGrid>
        <w:gridCol w:w="9638"/>
      </w:tblGrid>
      <w:tr>
        <w:tc>
          <w:tcPr>
            <w:tcW w:type="dxa" w:w="9638"/>
            <w:shd w:val="clear" w:color="auto" w:fill="F6F1E7"/>
            <w:tcBorders>
              <w:left w:val="single" w:sz="24" w:space="0" w:color="B44A2E"/>
              <w:top w:val="single" w:sz="4" w:space="0" w:color="D8CFC0"/>
              <w:bottom w:val="single" w:sz="4" w:space="0" w:color="D8CFC0"/>
              <w:right w:val="single" w:sz="4" w:space="0" w:color="D8CFC0"/>
            </w:tcBorders>
          </w:tcPr>
          <w:p>
            <w:pPr>
              <w:spacing w:after="40"/>
            </w:pPr>
            <w:r>
              <w:rPr>
                <w:i/>
                <w:color w:val="57504A"/>
              </w:rPr>
            </w:r>
            <w:r>
              <w:rPr>
                <w:rFonts w:ascii="Calibri" w:hAnsi="Calibri"/>
                <w:b/>
                <w:i/>
                <w:color w:val="57504A"/>
                <w:sz w:val="19"/>
              </w:rPr>
              <w:t>CHARACTER:</w:t>
            </w:r>
            <w:r>
              <w:rPr>
                <w:rFonts w:ascii="Calibri" w:hAnsi="Calibri"/>
                <w:b w:val="0"/>
                <w:i/>
                <w:color w:val="57504A"/>
                <w:sz w:val="19"/>
              </w:rPr>
              <w:t xml:space="preserve"> Indian woman, 26 years old, medium-tan (Indian) skin tone with natural texture and visible pores, light brown eyes, shoulder-length straight hair, small nose stud, no makeup or very minimal (tinted lip only), wearing a simple beige cotton kurta. Warm, calm, slightly smiling. </w:t>
            </w:r>
            <w:r>
              <w:rPr>
                <w:rFonts w:ascii="Calibri" w:hAnsi="Calibri"/>
                <w:b/>
                <w:i/>
                <w:color w:val="57504A"/>
                <w:sz w:val="19"/>
              </w:rPr>
              <w:t>No beauty filter, no skin smoothing, no airbrushing — realistic, slightly imperfect, natural.</w:t>
            </w:r>
          </w:p>
        </w:tc>
      </w:tr>
    </w:tbl>
    <w:p>
      <w:pPr>
        <w:spacing w:after="40"/>
      </w:pPr>
    </w:p>
    <w:p>
      <w:r>
        <w:rPr>
          <w:rFonts w:ascii="Calibri" w:hAnsi="Calibri"/>
          <w:b w:val="0"/>
          <w:i/>
        </w:rPr>
        <w:t>(Male variant: Indian man, 28, light stubble, short black hair, white T-shirt, natural skin texture.)</w:t>
      </w:r>
      <w:r>
        <w:rPr>
          <w:rFonts w:ascii="Calibri" w:hAnsi="Calibri"/>
          <w:b w:val="0"/>
          <w:i w:val="0"/>
        </w:rPr>
        <w:t xml:space="preserve"> </w:t>
      </w:r>
      <w:r>
        <w:rPr>
          <w:rFonts w:ascii="Calibri" w:hAnsi="Calibri"/>
          <w:b w:val="0"/>
          <w:i/>
        </w:rPr>
        <w:t>(Gen-Z variant: Indian woman, 20, college hoodie over kurta, ponytail, no makeup, natural skin.)</w:t>
      </w:r>
    </w:p>
    <w:p>
      <w:pPr>
        <w:spacing w:before="40" w:after="120"/>
        <w:pBdr>
          <w:bottom w:val="single" w:sz="6" w:space="1" w:color="D8CFC0"/>
        </w:pBdr>
      </w:pPr>
    </w:p>
    <w:p>
      <w:pPr>
        <w:pStyle w:val="Heading2"/>
      </w:pPr>
      <w:r>
        <w:rPr>
          <w:rFonts w:ascii="Calibri" w:hAnsi="Calibri"/>
          <w:b/>
          <w:i w:val="0"/>
          <w:color w:val="2A2622"/>
          <w:sz w:val="30"/>
        </w:rPr>
        <w:t>VIDEO PROMPTS — by length</w:t>
      </w:r>
    </w:p>
    <w:p>
      <w:pPr>
        <w:pStyle w:val="Heading3"/>
      </w:pPr>
      <w:r>
        <w:rPr>
          <w:rFonts w:ascii="Calibri" w:hAnsi="Calibri"/>
          <w:b/>
          <w:i w:val="0"/>
          <w:color w:val="8F3A22"/>
          <w:sz w:val="25"/>
        </w:rPr>
        <w:t>5-SECOND REEL (hook-only / pattern-interrupt)</w:t>
      </w:r>
    </w:p>
    <w:p>
      <w:r>
        <w:rPr>
          <w:rFonts w:ascii="Calibri" w:hAnsi="Calibri"/>
          <w:b/>
          <w:i w:val="0"/>
        </w:rPr>
        <w:t>Prompt A (texture hook):</w:t>
      </w:r>
    </w:p>
    <w:tbl>
      <w:tblPr>
        <w:tblStyle w:val="TableGrid"/>
        <w:tblW w:type="auto" w:w="0"/>
        <w:tblLook w:firstColumn="1" w:firstRow="1" w:lastColumn="0" w:lastRow="0" w:noHBand="0" w:noVBand="1" w:val="04A0"/>
      </w:tblPr>
      <w:tblGrid>
        <w:gridCol w:w="9638"/>
      </w:tblGrid>
      <w:tr>
        <w:tc>
          <w:tcPr>
            <w:tcW w:type="dxa" w:w="9638"/>
            <w:shd w:val="clear" w:color="auto" w:fill="F6F1E7"/>
            <w:tcBorders>
              <w:left w:val="single" w:sz="24" w:space="0" w:color="B44A2E"/>
              <w:top w:val="single" w:sz="4" w:space="0" w:color="D8CFC0"/>
              <w:bottom w:val="single" w:sz="4" w:space="0" w:color="D8CFC0"/>
              <w:right w:val="single" w:sz="4" w:space="0" w:color="D8CFC0"/>
            </w:tcBorders>
          </w:tcPr>
          <w:p>
            <w:pPr>
              <w:spacing w:after="40"/>
            </w:pPr>
            <w:r>
              <w:rPr>
                <w:i/>
                <w:color w:val="57504A"/>
              </w:rPr>
            </w:r>
            <w:r>
              <w:rPr>
                <w:rFonts w:ascii="Calibri" w:hAnsi="Calibri"/>
                <w:b w:val="0"/>
                <w:i/>
                <w:color w:val="57504A"/>
                <w:sz w:val="19"/>
              </w:rPr>
              <w:t>AI video, 5 seconds, 9:16 vertical, UGC selfie style. Indian woman, 26, [CHARACTER SHEET], sitting at a home bathroom counter in soft window daylight, morning. She looks at the camera with mild curiosity, then holds up a small amber skincare bottle (label plain, no text) toward the camera. Handheld phone camera, slight natural shake, front-facing angle at eye level. One gesture: raises the bottle 10 cm and tilts it gently. Background: real Indian bathroom — white tile, a glass of water, a towel, a small plant; slightly lived-in, not staged. Lighting: single soft window light, warm morning tone, gentle shadows. Expression shift: neutral → slight knowing smile. No on-screen text, no logo, no music. Natural ambient sound only.</w:t>
            </w:r>
          </w:p>
        </w:tc>
      </w:tr>
    </w:tbl>
    <w:p>
      <w:pPr>
        <w:spacing w:after="40"/>
      </w:pPr>
    </w:p>
    <w:p>
      <w:r>
        <w:rPr>
          <w:rFonts w:ascii="Calibri" w:hAnsi="Calibri"/>
          <w:b/>
          <w:i w:val="0"/>
        </w:rPr>
        <w:t>Post-production (CapCut):</w:t>
      </w:r>
      <w:r>
        <w:rPr>
          <w:rFonts w:ascii="Calibri" w:hAnsi="Calibri"/>
          <w:b w:val="0"/>
          <w:i w:val="0"/>
        </w:rPr>
        <w:t xml:space="preserve"> add frame-1 text: </w:t>
      </w:r>
      <w:r>
        <w:rPr>
          <w:rFonts w:ascii="Calibri" w:hAnsi="Calibri"/>
          <w:b/>
          <w:i w:val="0"/>
        </w:rPr>
        <w:t>"Ek drop. Bas itna."</w:t>
      </w:r>
      <w:r>
        <w:rPr>
          <w:rFonts w:ascii="Calibri" w:hAnsi="Calibri"/>
          <w:b w:val="0"/>
          <w:i w:val="0"/>
        </w:rPr>
        <w:t xml:space="preserve"> + final frame: product label overlay + "RANGAT NATURALS — DM GLOW". Hook audio: her voice: "10 second. Ek drop."</w:t>
      </w:r>
    </w:p>
    <w:p>
      <w:r>
        <w:rPr>
          <w:rFonts w:ascii="Calibri" w:hAnsi="Calibri"/>
          <w:b/>
          <w:i w:val="0"/>
        </w:rPr>
        <w:t>Prompt B (mirror hook):</w:t>
      </w:r>
    </w:p>
    <w:tbl>
      <w:tblPr>
        <w:tblStyle w:val="TableGrid"/>
        <w:tblW w:type="auto" w:w="0"/>
        <w:tblLook w:firstColumn="1" w:firstRow="1" w:lastColumn="0" w:lastRow="0" w:noHBand="0" w:noVBand="1" w:val="04A0"/>
      </w:tblPr>
      <w:tblGrid>
        <w:gridCol w:w="9638"/>
      </w:tblGrid>
      <w:tr>
        <w:tc>
          <w:tcPr>
            <w:tcW w:type="dxa" w:w="9638"/>
            <w:shd w:val="clear" w:color="auto" w:fill="F6F1E7"/>
            <w:tcBorders>
              <w:left w:val="single" w:sz="24" w:space="0" w:color="B44A2E"/>
              <w:top w:val="single" w:sz="4" w:space="0" w:color="D8CFC0"/>
              <w:bottom w:val="single" w:sz="4" w:space="0" w:color="D8CFC0"/>
              <w:right w:val="single" w:sz="4" w:space="0" w:color="D8CFC0"/>
            </w:tcBorders>
          </w:tcPr>
          <w:p>
            <w:pPr>
              <w:spacing w:after="40"/>
            </w:pPr>
            <w:r>
              <w:rPr>
                <w:i/>
                <w:color w:val="57504A"/>
              </w:rPr>
            </w:r>
            <w:r>
              <w:rPr>
                <w:rFonts w:ascii="Calibri" w:hAnsi="Calibri"/>
                <w:b w:val="0"/>
                <w:i/>
                <w:color w:val="57504A"/>
                <w:sz w:val="19"/>
              </w:rPr>
              <w:t>AI video, 5 seconds, 9:16, UGC mirror-selfie style. Indian woman 26, [CHARACTER SHEET], in front of a home mirror with a round mirror light, early morning, slightly tired but fresh face, natural skin. She touches her cheek with two fingers and looks at the camera through the mirror with a "wait, did you see that?" expression. Handheld phone, mirror angle, minor shake. Background: typical Indian bedroom mirror, clothes on chair, window light. Lighting: cool-morning window light + warm ring light, realistic mix. No text, no logo. Natural sound.</w:t>
            </w:r>
          </w:p>
        </w:tc>
      </w:tr>
    </w:tbl>
    <w:p>
      <w:pPr>
        <w:spacing w:after="40"/>
      </w:pPr>
    </w:p>
    <w:p>
      <w:r>
        <w:rPr>
          <w:rFonts w:ascii="Calibri" w:hAnsi="Calibri"/>
          <w:b/>
          <w:i w:val="0"/>
        </w:rPr>
        <w:t>Post-production:</w:t>
      </w:r>
      <w:r>
        <w:rPr>
          <w:rFonts w:ascii="Calibri" w:hAnsi="Calibri"/>
          <w:b w:val="0"/>
          <w:i w:val="0"/>
        </w:rPr>
        <w:t xml:space="preserve"> text: </w:t>
      </w:r>
      <w:r>
        <w:rPr>
          <w:rFonts w:ascii="Calibri" w:hAnsi="Calibri"/>
          <w:b/>
          <w:i w:val="0"/>
        </w:rPr>
        <w:t>"Chehra thaka hua? Aaj badalenge plan."</w:t>
      </w:r>
      <w:r>
        <w:rPr>
          <w:rFonts w:ascii="Calibri" w:hAnsi="Calibri"/>
          <w:b w:val="0"/>
          <w:i w:val="0"/>
        </w:rPr>
        <w:t xml:space="preserve"> → CTA text: "DM GLOW".</w:t>
      </w:r>
    </w:p>
    <w:p>
      <w:pPr>
        <w:spacing w:before="40" w:after="120"/>
        <w:pBdr>
          <w:bottom w:val="single" w:sz="6" w:space="1" w:color="D8CFC0"/>
        </w:pBdr>
      </w:pPr>
    </w:p>
    <w:p>
      <w:pPr>
        <w:pStyle w:val="Heading3"/>
      </w:pPr>
      <w:r>
        <w:rPr>
          <w:rFonts w:ascii="Calibri" w:hAnsi="Calibri"/>
          <w:b/>
          <w:i w:val="0"/>
          <w:color w:val="8F3A22"/>
          <w:sz w:val="25"/>
        </w:rPr>
        <w:t>8-SECOND REEL (problem → product reveal)</w:t>
      </w:r>
    </w:p>
    <w:p>
      <w:r>
        <w:rPr>
          <w:rFonts w:ascii="Calibri" w:hAnsi="Calibri"/>
          <w:b/>
          <w:i w:val="0"/>
        </w:rPr>
        <w:t>Prompt C:</w:t>
      </w:r>
    </w:p>
    <w:tbl>
      <w:tblPr>
        <w:tblStyle w:val="TableGrid"/>
        <w:tblW w:type="auto" w:w="0"/>
        <w:tblLook w:firstColumn="1" w:firstRow="1" w:lastColumn="0" w:lastRow="0" w:noHBand="0" w:noVBand="1" w:val="04A0"/>
      </w:tblPr>
      <w:tblGrid>
        <w:gridCol w:w="9638"/>
      </w:tblGrid>
      <w:tr>
        <w:tc>
          <w:tcPr>
            <w:tcW w:type="dxa" w:w="9638"/>
            <w:shd w:val="clear" w:color="auto" w:fill="F6F1E7"/>
            <w:tcBorders>
              <w:left w:val="single" w:sz="24" w:space="0" w:color="B44A2E"/>
              <w:top w:val="single" w:sz="4" w:space="0" w:color="D8CFC0"/>
              <w:bottom w:val="single" w:sz="4" w:space="0" w:color="D8CFC0"/>
              <w:right w:val="single" w:sz="4" w:space="0" w:color="D8CFC0"/>
            </w:tcBorders>
          </w:tcPr>
          <w:p>
            <w:pPr>
              <w:spacing w:after="40"/>
            </w:pPr>
            <w:r>
              <w:rPr>
                <w:i/>
                <w:color w:val="57504A"/>
              </w:rPr>
            </w:r>
            <w:r>
              <w:rPr>
                <w:rFonts w:ascii="Calibri" w:hAnsi="Calibri"/>
                <w:b w:val="0"/>
                <w:i/>
                <w:color w:val="57504A"/>
                <w:sz w:val="19"/>
              </w:rPr>
              <w:t>AI video, 8 seconds, 9:16, UGC handheld. Indian woman 26, [CHARACTER SHEET], Indian home living room, afternoon window light. Cut 1 (0–3s): she looks at phone with a small frown, then puts it down, exhales, looks at camera — "tired face" moment. Cut 2 (3–5s): quick cut to her hand opening a small amber skincare bottle (plain label), one pump of cream into palm, close-up of texture spreading, natural skin. Cut 3 (5–8s): back to face, she smiles calmly, lightly pats her cheek. Handheld phone feel, natural shake, eye-level. Background: real Indian home — wooden table, a chai glass, curtain with daylight. Warm afternoon light, soft shadows. No on-screen text, no logo, no heavy audio.</w:t>
            </w:r>
          </w:p>
        </w:tc>
      </w:tr>
    </w:tbl>
    <w:p>
      <w:pPr>
        <w:spacing w:after="40"/>
      </w:pPr>
    </w:p>
    <w:p>
      <w:r>
        <w:rPr>
          <w:rFonts w:ascii="Calibri" w:hAnsi="Calibri"/>
          <w:b/>
          <w:i w:val="0"/>
        </w:rPr>
        <w:t>Post-production:</w:t>
      </w:r>
      <w:r>
        <w:rPr>
          <w:rFonts w:ascii="Calibri" w:hAnsi="Calibri"/>
          <w:b w:val="0"/>
          <w:i w:val="0"/>
        </w:rPr>
        <w:t xml:space="preserve"> text track: 0–3s "40° bahar, AC andar — skin beech me." → 3–5s "Humara jawab: 2 drops." → 5–8s "RANGAT — aamee skin, aamno liye." + CTA card 1s: "DM 'GLOW' · COD". Voice (real, recorded): "Monsoon me skin thakti hai. Yeh 2 drops uska din theek karte hain."</w:t>
      </w:r>
    </w:p>
    <w:p>
      <w:r>
        <w:rPr>
          <w:rFonts w:ascii="Calibri" w:hAnsi="Calibri"/>
          <w:b/>
          <w:i w:val="0"/>
        </w:rPr>
        <w:t>Prompt D (male):</w:t>
      </w:r>
    </w:p>
    <w:tbl>
      <w:tblPr>
        <w:tblStyle w:val="TableGrid"/>
        <w:tblW w:type="auto" w:w="0"/>
        <w:tblLook w:firstColumn="1" w:firstRow="1" w:lastColumn="0" w:lastRow="0" w:noHBand="0" w:noVBand="1" w:val="04A0"/>
      </w:tblPr>
      <w:tblGrid>
        <w:gridCol w:w="9638"/>
      </w:tblGrid>
      <w:tr>
        <w:tc>
          <w:tcPr>
            <w:tcW w:type="dxa" w:w="9638"/>
            <w:shd w:val="clear" w:color="auto" w:fill="F6F1E7"/>
            <w:tcBorders>
              <w:left w:val="single" w:sz="24" w:space="0" w:color="B44A2E"/>
              <w:top w:val="single" w:sz="4" w:space="0" w:color="D8CFC0"/>
              <w:bottom w:val="single" w:sz="4" w:space="0" w:color="D8CFC0"/>
              <w:right w:val="single" w:sz="4" w:space="0" w:color="D8CFC0"/>
            </w:tcBorders>
          </w:tcPr>
          <w:p>
            <w:pPr>
              <w:spacing w:after="40"/>
            </w:pPr>
            <w:r>
              <w:rPr>
                <w:i/>
                <w:color w:val="57504A"/>
              </w:rPr>
            </w:r>
            <w:r>
              <w:rPr>
                <w:rFonts w:ascii="Calibri" w:hAnsi="Calibri"/>
                <w:b w:val="0"/>
                <w:i/>
                <w:color w:val="57504A"/>
                <w:sz w:val="19"/>
              </w:rPr>
              <w:t>AI video, 8 seconds, 9:16, UGC handheld. Indian man 28 [male sheet], hotel-room bathroom, morning. Cut 1 (0–3s): he looks at mirror with shine on forehead, wipes with towel, slight "ugh" face. Cut 2 (3–5s): close-up: lather of a white face-wash cream in palm, realistic foam, natural hand. Cut 3 (5–8s): he pats his face dry, gives the camera a small confident nod. Handheld, mirror + face mix, slight shake. Background: guesthouse bathroom, towel, soap dish. Cool morning light from window. No text, no logo.</w:t>
            </w:r>
          </w:p>
        </w:tc>
      </w:tr>
    </w:tbl>
    <w:p>
      <w:pPr>
        <w:spacing w:after="40"/>
      </w:pPr>
    </w:p>
    <w:p>
      <w:r>
        <w:rPr>
          <w:rFonts w:ascii="Calibri" w:hAnsi="Calibri"/>
          <w:b/>
          <w:i w:val="0"/>
        </w:rPr>
        <w:t>Post-production:</w:t>
      </w:r>
      <w:r>
        <w:rPr>
          <w:rFonts w:ascii="Calibri" w:hAnsi="Calibri"/>
          <w:b w:val="0"/>
          <w:i w:val="0"/>
        </w:rPr>
        <w:t xml:space="preserve"> text: "9 se 9 office. 60 second skin." → "Mard bhi skin." → CTA "WhatsApp link in bio".</w:t>
      </w:r>
    </w:p>
    <w:p>
      <w:pPr>
        <w:spacing w:before="40" w:after="120"/>
        <w:pBdr>
          <w:bottom w:val="single" w:sz="6" w:space="1" w:color="D8CFC0"/>
        </w:pBdr>
      </w:pPr>
    </w:p>
    <w:p>
      <w:pPr>
        <w:pStyle w:val="Heading3"/>
      </w:pPr>
      <w:r>
        <w:rPr>
          <w:rFonts w:ascii="Calibri" w:hAnsi="Calibri"/>
          <w:b/>
          <w:i w:val="0"/>
          <w:color w:val="8F3A22"/>
          <w:sz w:val="25"/>
        </w:rPr>
        <w:t>10-SECOND REEL (problem → routine → result-promise)</w:t>
      </w:r>
    </w:p>
    <w:p>
      <w:r>
        <w:rPr>
          <w:rFonts w:ascii="Calibri" w:hAnsi="Calibri"/>
          <w:b/>
          <w:i w:val="0"/>
        </w:rPr>
        <w:t>Prompt E (hero product routine):</w:t>
      </w:r>
    </w:p>
    <w:tbl>
      <w:tblPr>
        <w:tblStyle w:val="TableGrid"/>
        <w:tblW w:type="auto" w:w="0"/>
        <w:tblLook w:firstColumn="1" w:firstRow="1" w:lastColumn="0" w:lastRow="0" w:noHBand="0" w:noVBand="1" w:val="04A0"/>
      </w:tblPr>
      <w:tblGrid>
        <w:gridCol w:w="9638"/>
      </w:tblGrid>
      <w:tr>
        <w:tc>
          <w:tcPr>
            <w:tcW w:type="dxa" w:w="9638"/>
            <w:shd w:val="clear" w:color="auto" w:fill="F6F1E7"/>
            <w:tcBorders>
              <w:left w:val="single" w:sz="24" w:space="0" w:color="B44A2E"/>
              <w:top w:val="single" w:sz="4" w:space="0" w:color="D8CFC0"/>
              <w:bottom w:val="single" w:sz="4" w:space="0" w:color="D8CFC0"/>
              <w:right w:val="single" w:sz="4" w:space="0" w:color="D8CFC0"/>
            </w:tcBorders>
          </w:tcPr>
          <w:p>
            <w:pPr>
              <w:spacing w:after="40"/>
            </w:pPr>
            <w:r>
              <w:rPr>
                <w:i/>
                <w:color w:val="57504A"/>
              </w:rPr>
            </w:r>
            <w:r>
              <w:rPr>
                <w:rFonts w:ascii="Calibri" w:hAnsi="Calibri"/>
                <w:b w:val="0"/>
                <w:i/>
                <w:color w:val="57504A"/>
                <w:sz w:val="19"/>
              </w:rPr>
              <w:t>AI video, 10 seconds, 9:16, UGC handheld, morning Indian home. Indian woman 26 [CHARACTER SHEET]. Cut 1 (0–2s): at bathroom mirror, slightly tired face, natural skin, looks at camera. Cut 2 (2–4s): face-wash lather on cheek, water splash, quick wash, towel pat — realistic fast motion. Cut 3 (4–7s): close-up: 3 drops of a clear serum (plain amber bottle) fall onto back of hand, she spreads it, absorption visible, natural skin texture. Cut 4 (7–10s): medium shot: she looks at camera, calm confident half-smile, touches cheek lightly. Handheld phone, eye-level, natural shake, one continuous "morning" flow. Background: Indian bathroom + counter, window daylight, a chai glass on the sill. Warm morning light. No on-screen text, no logo. Natural ambient sound (water, soft room tone).</w:t>
            </w:r>
          </w:p>
        </w:tc>
      </w:tr>
    </w:tbl>
    <w:p>
      <w:pPr>
        <w:spacing w:after="40"/>
      </w:pPr>
    </w:p>
    <w:p>
      <w:r>
        <w:rPr>
          <w:rFonts w:ascii="Calibri" w:hAnsi="Calibri"/>
          <w:b/>
          <w:i w:val="0"/>
        </w:rPr>
        <w:t>Post-production:</w:t>
      </w:r>
      <w:r>
        <w:rPr>
          <w:rFonts w:ascii="Calibri" w:hAnsi="Calibri"/>
          <w:b w:val="0"/>
          <w:i w:val="0"/>
        </w:rPr>
        <w:t xml:space="preserve"> text sequence: "Step 1: 60 sec wash" → "Step 2: 3 drops, khurrak chehre par" → "Step 3: roz. 4 hafte. Watch it." → CTA: "DM 'GLOW' — launch me FREE Face Wash mini + COD". Voiceover (real, 9 sec): "60 second ka wash, 3 drops ka serum, roz subah. 4 hafte me aap khud farq dekhogi. Results har kisi me alag — yahi humari sachai hai."</w:t>
      </w:r>
    </w:p>
    <w:p>
      <w:r>
        <w:rPr>
          <w:rFonts w:ascii="Calibri" w:hAnsi="Calibri"/>
          <w:b/>
          <w:i w:val="0"/>
        </w:rPr>
        <w:t>Prompt F (before/after-concept, LA-BELED, no claim):</w:t>
      </w:r>
    </w:p>
    <w:tbl>
      <w:tblPr>
        <w:tblStyle w:val="TableGrid"/>
        <w:tblW w:type="auto" w:w="0"/>
        <w:tblLook w:firstColumn="1" w:firstRow="1" w:lastColumn="0" w:lastRow="0" w:noHBand="0" w:noVBand="1" w:val="04A0"/>
      </w:tblPr>
      <w:tblGrid>
        <w:gridCol w:w="9638"/>
      </w:tblGrid>
      <w:tr>
        <w:tc>
          <w:tcPr>
            <w:tcW w:type="dxa" w:w="9638"/>
            <w:shd w:val="clear" w:color="auto" w:fill="F6F1E7"/>
            <w:tcBorders>
              <w:left w:val="single" w:sz="24" w:space="0" w:color="B44A2E"/>
              <w:top w:val="single" w:sz="4" w:space="0" w:color="D8CFC0"/>
              <w:bottom w:val="single" w:sz="4" w:space="0" w:color="D8CFC0"/>
              <w:right w:val="single" w:sz="4" w:space="0" w:color="D8CFC0"/>
            </w:tcBorders>
          </w:tcPr>
          <w:p>
            <w:pPr>
              <w:spacing w:after="40"/>
            </w:pPr>
            <w:r>
              <w:rPr>
                <w:i/>
                <w:color w:val="57504A"/>
              </w:rPr>
            </w:r>
            <w:r>
              <w:rPr>
                <w:rFonts w:ascii="Calibri" w:hAnsi="Calibri"/>
                <w:b w:val="0"/>
                <w:i/>
                <w:color w:val="57504A"/>
                <w:sz w:val="19"/>
              </w:rPr>
              <w:t>AI video, 10 seconds, 9:16, UGC split-screen concept. Indian woman 26 [CHARACTER SHEET], same room, same window light both sides. Left half: slightly dull tired morning face, flat expression, "day-1" vibe. Right half: same woman, same light, fresher calmer face, relaxed smile, "week-4" vibe (subtle, natural difference only — no glow effects, no filters). She holds a plain amber bottle in the right half. Handheld, static with micro-shake. Background: same Indian bedroom window, curtain. Natural morning light, identical on both sides. No text, no logo, no effects, no beauty retouch.</w:t>
            </w:r>
          </w:p>
        </w:tc>
      </w:tr>
    </w:tbl>
    <w:p>
      <w:pPr>
        <w:spacing w:after="40"/>
      </w:pPr>
    </w:p>
    <w:p>
      <w:r>
        <w:rPr>
          <w:rFonts w:ascii="Calibri" w:hAnsi="Calibri"/>
          <w:b/>
          <w:i w:val="0"/>
        </w:rPr>
        <w:t>Post-production:</w:t>
      </w:r>
      <w:r>
        <w:rPr>
          <w:rFonts w:ascii="Calibri" w:hAnsi="Calibri"/>
          <w:b w:val="0"/>
          <w:i w:val="0"/>
        </w:rPr>
        <w:t xml:space="preserve"> text: "Day 1 → Week 4 (concept — asli program ke photos aapke liye aane wale hain)" → bottom bar ALWAYS: "Real customer program · Results may vary". </w:t>
      </w:r>
      <w:r>
        <w:rPr>
          <w:rFonts w:ascii="Calibri" w:hAnsi="Calibri"/>
          <w:b/>
          <w:i w:val="0"/>
        </w:rPr>
        <w:t>Use only as teaser for the real tester program — never as a customer result.</w:t>
      </w:r>
      <w:r>
        <w:rPr>
          <w:rFonts w:ascii="Calibri" w:hAnsi="Calibri"/>
          <w:b w:val="0"/>
          <w:i w:val="0"/>
        </w:rPr>
        <w:t xml:space="preserve"> CTA: "4-hafte program me kaise ho? DM GLOW."</w:t>
      </w:r>
    </w:p>
    <w:p>
      <w:pPr>
        <w:spacing w:before="40" w:after="120"/>
        <w:pBdr>
          <w:bottom w:val="single" w:sz="6" w:space="1" w:color="D8CFC0"/>
        </w:pBdr>
      </w:pPr>
    </w:p>
    <w:p>
      <w:pPr>
        <w:pStyle w:val="Heading3"/>
      </w:pPr>
      <w:r>
        <w:rPr>
          <w:rFonts w:ascii="Calibri" w:hAnsi="Calibri"/>
          <w:b/>
          <w:i w:val="0"/>
          <w:color w:val="8F3A22"/>
          <w:sz w:val="25"/>
        </w:rPr>
        <w:t>15-SECOND REEL (full mini-story: context → doubt → routine → honest take)</w:t>
      </w:r>
    </w:p>
    <w:p>
      <w:r>
        <w:rPr>
          <w:rFonts w:ascii="Calibri" w:hAnsi="Calibri"/>
          <w:b/>
          <w:i w:val="0"/>
        </w:rPr>
        <w:t>Prompt G (the "skeptic" story — strongest ad format):</w:t>
      </w:r>
    </w:p>
    <w:tbl>
      <w:tblPr>
        <w:tblStyle w:val="TableGrid"/>
        <w:tblW w:type="auto" w:w="0"/>
        <w:tblLook w:firstColumn="1" w:firstRow="1" w:lastColumn="0" w:lastRow="0" w:noHBand="0" w:noVBand="1" w:val="04A0"/>
      </w:tblPr>
      <w:tblGrid>
        <w:gridCol w:w="9638"/>
      </w:tblGrid>
      <w:tr>
        <w:tc>
          <w:tcPr>
            <w:tcW w:type="dxa" w:w="9638"/>
            <w:shd w:val="clear" w:color="auto" w:fill="F6F1E7"/>
            <w:tcBorders>
              <w:left w:val="single" w:sz="24" w:space="0" w:color="B44A2E"/>
              <w:top w:val="single" w:sz="4" w:space="0" w:color="D8CFC0"/>
              <w:bottom w:val="single" w:sz="4" w:space="0" w:color="D8CFC0"/>
              <w:right w:val="single" w:sz="4" w:space="0" w:color="D8CFC0"/>
            </w:tcBorders>
          </w:tcPr>
          <w:p>
            <w:pPr>
              <w:spacing w:after="40"/>
            </w:pPr>
            <w:r>
              <w:rPr>
                <w:i/>
                <w:color w:val="57504A"/>
              </w:rPr>
            </w:r>
            <w:r>
              <w:rPr>
                <w:rFonts w:ascii="Calibri" w:hAnsi="Calibri"/>
                <w:b w:val="0"/>
                <w:i/>
                <w:color w:val="57504A"/>
                <w:sz w:val="19"/>
              </w:rPr>
              <w:t>AI video, 15 seconds, 9:16, UGC handheld, realistic Indian home. Indian woman 26 [CHARACTER SHEET]. Cut 1 (0–3s): sitting on bed, holding a phone, skeptical slight frown, looking at camera as if questioning (a new brand, first time). Cut 2 (3–5s): cut to a small parcel on the floor, she opens it, pulls out a small box — natural lighting, real parcel tape. Cut 3 (5–9s): bathroom counter, morning: quick face wash, then 3 drops serum on hand, spread, pat — close-up on natural skin texture. Cut 4 (9–13s): medium shot, mirror, she looks at herself, small surprised-positive shift, then looks at camera. Cut 5 (13–15s): close-up, calm smile, slight nod — "honest, it's okay" expression. Handheld phone, natural shake, eye-level throughout. Background: Indian bedroom (bed, clothes, window) + bathroom counter (chai glass, towel). Warm morning window light, consistent. No on-screen text, no logo, no music. Ambient room sound, soft water sound in cut 3.</w:t>
            </w:r>
          </w:p>
        </w:tc>
      </w:tr>
    </w:tbl>
    <w:p>
      <w:pPr>
        <w:spacing w:after="40"/>
      </w:pPr>
    </w:p>
    <w:p>
      <w:r>
        <w:rPr>
          <w:rFonts w:ascii="Calibri" w:hAnsi="Calibri"/>
          <w:b/>
          <w:i w:val="0"/>
        </w:rPr>
        <w:t>Post-production:</w:t>
      </w:r>
      <w:r>
        <w:rPr>
          <w:rFonts w:ascii="Calibri" w:hAnsi="Calibri"/>
          <w:b w:val="0"/>
          <w:i w:val="0"/>
        </w:rPr>
        <w:t xml:space="preserve"> text track: 0–3s "Naya brand. Pehli baar. Doubt tha." → 3–5s "COD tha. Parcel aaya." → 5–9s "Roz subah, 2 minute." → 9–15s "2 hafte — fresh feel. Honest: koi overnight nahi." → bottom bar: "Real customer story format · Results may vary" → CTA card 1.5s: "DM 'GLOW' · COD · Free Face Wash mini". Voiceover (real, female, 14 sec): "Naya brand tha, maine bhi socha nahi tha. COD tha, toh liya. Roz subah 2 minute — wash, 3 drops. 2 hafte ho gaye, fresh feel aaya hai. Koi magic nahi — bas consistent routine. Aap bhi try kar sakti ho — GLOW likho DM me."</w:t>
      </w:r>
    </w:p>
    <w:p>
      <w:r>
        <w:rPr>
          <w:rFonts w:ascii="Calibri" w:hAnsi="Calibri"/>
          <w:b/>
          <w:i w:val="0"/>
        </w:rPr>
        <w:t>Prompt H (Gujarati flavor — cultural context, LA-BELED):</w:t>
      </w:r>
    </w:p>
    <w:tbl>
      <w:tblPr>
        <w:tblStyle w:val="TableGrid"/>
        <w:tblW w:type="auto" w:w="0"/>
        <w:tblLook w:firstColumn="1" w:firstRow="1" w:lastColumn="0" w:lastRow="0" w:noHBand="0" w:noVBand="1" w:val="04A0"/>
      </w:tblPr>
      <w:tblGrid>
        <w:gridCol w:w="9638"/>
      </w:tblGrid>
      <w:tr>
        <w:tc>
          <w:tcPr>
            <w:tcW w:type="dxa" w:w="9638"/>
            <w:shd w:val="clear" w:color="auto" w:fill="F6F1E7"/>
            <w:tcBorders>
              <w:left w:val="single" w:sz="24" w:space="0" w:color="B44A2E"/>
              <w:top w:val="single" w:sz="4" w:space="0" w:color="D8CFC0"/>
              <w:bottom w:val="single" w:sz="4" w:space="0" w:color="D8CFC0"/>
              <w:right w:val="single" w:sz="4" w:space="0" w:color="D8CFC0"/>
            </w:tcBorders>
          </w:tcPr>
          <w:p>
            <w:pPr>
              <w:spacing w:after="40"/>
            </w:pPr>
            <w:r>
              <w:rPr>
                <w:i/>
                <w:color w:val="57504A"/>
              </w:rPr>
            </w:r>
            <w:r>
              <w:rPr>
                <w:rFonts w:ascii="Calibri" w:hAnsi="Calibri"/>
                <w:b w:val="0"/>
                <w:i/>
                <w:color w:val="57504A"/>
                <w:sz w:val="19"/>
              </w:rPr>
              <w:t>AI video, 15 seconds, 9:16, UGC handheld, warm Indian home. Indian woman 26 [CHARACTER SHEET]. Cut 1 (0–3s): kitchen counter, morning, she stirs a chai glass while talking to camera, relaxed, slight smile, real home background (copper utensils, a window). Cut 2 (3–6s): close-up: hand with a small amber bottle (plain label), she pumps a small cream onto fingers, shows it to camera, natural skin. Cut 3 (6–10s): bathroom mirror, quick routine: wash, spread cream on cheek, towel, fresh look. Cut 4 (10–13s): back at kitchen, chai in hand, she sips, looks at camera with a warm confident smile. Cut 5 (13–15s): close-up: calm smile, slight nod, "yehi toh hai" expression. Handheld, natural shake, eye-level. Background: real Gujarati/Indian home kitchen (terracotta tones, window light, small plant). Warm golden morning light. No text, no logo. Natural ambient: chai sound, light room tone.</w:t>
            </w:r>
          </w:p>
        </w:tc>
      </w:tr>
    </w:tbl>
    <w:p>
      <w:pPr>
        <w:spacing w:after="40"/>
      </w:pPr>
    </w:p>
    <w:p>
      <w:r>
        <w:rPr>
          <w:rFonts w:ascii="Calibri" w:hAnsi="Calibri"/>
          <w:b/>
          <w:i w:val="0"/>
        </w:rPr>
        <w:t>Post-production:</w:t>
      </w:r>
      <w:r>
        <w:rPr>
          <w:rFonts w:ascii="Calibri" w:hAnsi="Calibri"/>
          <w:b w:val="0"/>
          <w:i w:val="0"/>
        </w:rPr>
        <w:t xml:space="preserve"> text: 0–3s "Gujarat ma: chai break + 2 minute." → 3–6s "Ek drop. Bas itna." → 6–10s "Roz subah — yahi routine." → 10–15s "RANGAT — aamee skin, aamno liye." → CTA card: "DM 'GLOW' · COD · Pehli 100 orders". Voiceover (real, Gujarati-accented Hindi, 14 sec): "Gujarat ma subah ka plan simple che — chai, phir 2 minute apne liye. Ek drop serum, thodi moisturizer. Yehi hai hamari skin ki jaank."</w:t>
      </w:r>
    </w:p>
    <w:p>
      <w:pPr>
        <w:spacing w:before="40" w:after="120"/>
        <w:pBdr>
          <w:bottom w:val="single" w:sz="6" w:space="1" w:color="D8CFC0"/>
        </w:pBdr>
      </w:pPr>
    </w:p>
    <w:p>
      <w:pPr>
        <w:pStyle w:val="Heading2"/>
      </w:pPr>
      <w:r>
        <w:rPr>
          <w:rFonts w:ascii="Calibri" w:hAnsi="Calibri"/>
          <w:b/>
          <w:i w:val="0"/>
          <w:color w:val="2A2622"/>
          <w:sz w:val="30"/>
        </w:rPr>
        <w:t>IMAGE PROMPTS (creator images / carousel / ad statics)</w:t>
      </w:r>
    </w:p>
    <w:p>
      <w:pPr>
        <w:spacing w:after="60"/>
        <w:ind w:left="340"/>
      </w:pPr>
      <w:r>
        <w:rPr>
          <w:rFonts w:ascii="Calibri" w:hAnsi="Calibri"/>
          <w:b/>
          <w:color w:val="8F3A22"/>
          <w:sz w:val="21"/>
        </w:rPr>
        <w:t xml:space="preserve">1. </w:t>
      </w:r>
      <w:r>
        <w:rPr>
          <w:rFonts w:ascii="Calibri" w:hAnsi="Calibri"/>
          <w:b/>
          <w:i w:val="0"/>
        </w:rPr>
        <w:t>Flat-lay (brand):</w:t>
      </w:r>
      <w:r>
        <w:rPr>
          <w:rFonts w:ascii="Calibri" w:hAnsi="Calibri"/>
          <w:b w:val="0"/>
          <w:i w:val="0"/>
        </w:rPr>
        <w:t xml:space="preserve"> "Top-down flat lay, Indian home wooden table, morning window light: small amber serum bottle with PLAIN label (no text), a white face wash tube with plain label, cream moisturizer jar, a hand spreading cream texture on wood, a chai glass, a small green plant, terracotta tones, soft warm light, natural texture, no text, no logo, photorealistic, 4:5."</w:t>
      </w:r>
    </w:p>
    <w:p>
      <w:pPr>
        <w:spacing w:after="60"/>
        <w:ind w:left="340"/>
      </w:pPr>
      <w:r>
        <w:rPr>
          <w:rFonts w:ascii="Calibri" w:hAnsi="Calibri"/>
          <w:b/>
          <w:color w:val="8F3A22"/>
          <w:sz w:val="21"/>
        </w:rPr>
        <w:t xml:space="preserve">2. </w:t>
      </w:r>
      <w:r>
        <w:rPr>
          <w:rFonts w:ascii="Calibri" w:hAnsi="Calibri"/>
          <w:b/>
          <w:i w:val="0"/>
        </w:rPr>
        <w:t>Creator portrait (profile/about):</w:t>
      </w:r>
      <w:r>
        <w:rPr>
          <w:rFonts w:ascii="Calibri" w:hAnsi="Calibri"/>
          <w:b w:val="0"/>
          <w:i w:val="0"/>
        </w:rPr>
        <w:t xml:space="preserve"> "[CHARACTER SHEET] Indian home background, soft window light, holding a plain amber skincare bottle, warm calm smile, candid UGC feel, photorealistic, natural skin texture, no text, no logo, 4:5."</w:t>
      </w:r>
    </w:p>
    <w:p>
      <w:pPr>
        <w:spacing w:after="60"/>
        <w:ind w:left="340"/>
      </w:pPr>
      <w:r>
        <w:rPr>
          <w:rFonts w:ascii="Calibri" w:hAnsi="Calibri"/>
          <w:b/>
          <w:color w:val="8F3A22"/>
          <w:sz w:val="21"/>
        </w:rPr>
        <w:t xml:space="preserve">3. </w:t>
      </w:r>
      <w:r>
        <w:rPr>
          <w:rFonts w:ascii="Calibri" w:hAnsi="Calibri"/>
          <w:b/>
          <w:i w:val="0"/>
        </w:rPr>
        <w:t>Texture macro:</w:t>
      </w:r>
      <w:r>
        <w:rPr>
          <w:rFonts w:ascii="Calibri" w:hAnsi="Calibri"/>
          <w:b w:val="0"/>
          <w:i w:val="0"/>
        </w:rPr>
        <w:t xml:space="preserve"> "Extreme macro photo: 3 drops of clear serum on the back of a natural Indian hand (medium-tan skin, visible pores, no retouch), morning window light, soft terracotta background, photorealistic, no text."</w:t>
      </w:r>
    </w:p>
    <w:p>
      <w:pPr>
        <w:spacing w:after="60"/>
        <w:ind w:left="340"/>
      </w:pPr>
      <w:r>
        <w:rPr>
          <w:rFonts w:ascii="Calibri" w:hAnsi="Calibri"/>
          <w:b/>
          <w:color w:val="8F3A22"/>
          <w:sz w:val="21"/>
        </w:rPr>
        <w:t xml:space="preserve">4. </w:t>
      </w:r>
      <w:r>
        <w:rPr>
          <w:rFonts w:ascii="Calibri" w:hAnsi="Calibri"/>
          <w:b/>
          <w:i w:val="0"/>
        </w:rPr>
        <w:t>In-context (ad static):</w:t>
      </w:r>
      <w:r>
        <w:rPr>
          <w:rFonts w:ascii="Calibri" w:hAnsi="Calibri"/>
          <w:b w:val="0"/>
          <w:i w:val="0"/>
        </w:rPr>
        <w:t xml:space="preserve"> "[CHARACTER SHEET] Indian bedroom, morning, sitting by window applying cream to cheek, candid, phone-selfie angle, natural skin, warm light, plain-labeled skincare bottles on bedside table, no text, no logo, 4:5."</w:t>
      </w:r>
    </w:p>
    <w:p>
      <w:pPr>
        <w:spacing w:after="60"/>
        <w:ind w:left="340"/>
      </w:pPr>
      <w:r>
        <w:rPr>
          <w:rFonts w:ascii="Calibri" w:hAnsi="Calibri"/>
          <w:b/>
          <w:color w:val="8F3A22"/>
          <w:sz w:val="21"/>
        </w:rPr>
        <w:t xml:space="preserve">5. </w:t>
      </w:r>
      <w:r>
        <w:rPr>
          <w:rFonts w:ascii="Calibri" w:hAnsi="Calibri"/>
          <w:b/>
          <w:i w:val="0"/>
        </w:rPr>
        <w:t>Packaging/box:</w:t>
      </w:r>
      <w:r>
        <w:rPr>
          <w:rFonts w:ascii="Calibri" w:hAnsi="Calibri"/>
          <w:b w:val="0"/>
          <w:i w:val="0"/>
        </w:rPr>
        <w:t xml:space="preserve"> "Small kraft skincare gift box on a terracotta surface, open, showing a plain-labeled amber bottle and a small tube, a handwritten-style (unreadable) thank-you card, warm Indian home light, photorealistic, no readable text, no logo, 4:5."</w:t>
      </w:r>
    </w:p>
    <w:p>
      <w:pPr>
        <w:pStyle w:val="Heading2"/>
      </w:pPr>
      <w:r>
        <w:rPr>
          <w:rFonts w:ascii="Calibri" w:hAnsi="Calibri"/>
          <w:b/>
          <w:i w:val="0"/>
          <w:color w:val="2A2622"/>
          <w:sz w:val="30"/>
        </w:rPr>
        <w:t>GENERATION WORKFLOW (per batch)</w:t>
      </w:r>
    </w:p>
    <w:p>
      <w:pPr>
        <w:spacing w:after="60"/>
        <w:ind w:left="340"/>
      </w:pPr>
      <w:r>
        <w:rPr>
          <w:rFonts w:ascii="Calibri" w:hAnsi="Calibri"/>
          <w:b/>
          <w:color w:val="8F3A22"/>
          <w:sz w:val="21"/>
        </w:rPr>
        <w:t xml:space="preserve">1. </w:t>
      </w:r>
      <w:r>
        <w:rPr>
          <w:rFonts w:ascii="Calibri" w:hAnsi="Calibri"/>
          <w:b w:val="0"/>
          <w:i w:val="0"/>
        </w:rPr>
        <w:t>Lock character sheet → generate 6–10 images (pick 2 consistent "faces" if the model drifts; keep the better one as THE character).</w:t>
      </w:r>
    </w:p>
    <w:p>
      <w:pPr>
        <w:spacing w:after="60"/>
        <w:ind w:left="340"/>
      </w:pPr>
      <w:r>
        <w:rPr>
          <w:rFonts w:ascii="Calibri" w:hAnsi="Calibri"/>
          <w:b/>
          <w:color w:val="8F3A22"/>
          <w:sz w:val="21"/>
        </w:rPr>
        <w:t xml:space="preserve">2. </w:t>
      </w:r>
      <w:r>
        <w:rPr>
          <w:rFonts w:ascii="Calibri" w:hAnsi="Calibri"/>
          <w:b w:val="0"/>
          <w:i w:val="0"/>
        </w:rPr>
        <w:t>Generate 2 videos per length tier (5/8/10/15s) per hook idea → pick best 1 per hook.</w:t>
      </w:r>
    </w:p>
    <w:p>
      <w:pPr>
        <w:spacing w:after="60"/>
        <w:ind w:left="340"/>
      </w:pPr>
      <w:r>
        <w:rPr>
          <w:rFonts w:ascii="Calibri" w:hAnsi="Calibri"/>
          <w:b/>
          <w:color w:val="8F3A22"/>
          <w:sz w:val="21"/>
        </w:rPr>
        <w:t xml:space="preserve">3. </w:t>
      </w:r>
      <w:r>
        <w:rPr>
          <w:rFonts w:ascii="Calibri" w:hAnsi="Calibri"/>
          <w:b w:val="0"/>
          <w:i w:val="0"/>
        </w:rPr>
        <w:t>CapCut: cut to exact length, add hook text (frame 1), captions, product-label insert (real bottle overlay), RANGAT bottom-corner logo, CTA card, voiceover (real voice, recorded — never TTS for UGC slot), trending audio at 15%.</w:t>
      </w:r>
    </w:p>
    <w:p>
      <w:pPr>
        <w:spacing w:after="60"/>
        <w:ind w:left="340"/>
      </w:pPr>
      <w:r>
        <w:rPr>
          <w:rFonts w:ascii="Calibri" w:hAnsi="Calibri"/>
          <w:b/>
          <w:color w:val="8F3A22"/>
          <w:sz w:val="21"/>
        </w:rPr>
        <w:t xml:space="preserve">4. </w:t>
      </w:r>
      <w:r>
        <w:rPr>
          <w:rFonts w:ascii="Calibri" w:hAnsi="Calibri"/>
          <w:b w:val="0"/>
          <w:i w:val="0"/>
        </w:rPr>
        <w:t xml:space="preserve">Export 9:16 1080x1920. Name files: </w:t>
      </w:r>
      <w:r>
        <w:rPr>
          <w:rFonts w:ascii="Consolas" w:hAnsi="Consolas"/>
          <w:b w:val="0"/>
          <w:i w:val="0"/>
          <w:color w:val="8F3A22"/>
          <w:sz w:val="17"/>
        </w:rPr>
        <w:t>RANGAT_AI_[hook]_[len]s_v1.mp4</w:t>
      </w:r>
      <w:r>
        <w:rPr>
          <w:rFonts w:ascii="Calibri" w:hAnsi="Calibri"/>
          <w:b w:val="0"/>
          <w:i w:val="0"/>
        </w:rPr>
        <w:t>.</w:t>
      </w:r>
    </w:p>
    <w:p>
      <w:pPr>
        <w:spacing w:after="60"/>
        <w:ind w:left="340"/>
      </w:pPr>
      <w:r>
        <w:rPr>
          <w:rFonts w:ascii="Calibri" w:hAnsi="Calibri"/>
          <w:b/>
          <w:color w:val="8F3A22"/>
          <w:sz w:val="21"/>
        </w:rPr>
        <w:t xml:space="preserve">5. </w:t>
      </w:r>
      <w:r>
        <w:rPr>
          <w:rFonts w:ascii="Calibri" w:hAnsi="Calibri"/>
          <w:b/>
          <w:i w:val="0"/>
        </w:rPr>
        <w:t>Labeling:</w:t>
      </w:r>
      <w:r>
        <w:rPr>
          <w:rFonts w:ascii="Calibri" w:hAnsi="Calibri"/>
          <w:b w:val="0"/>
          <w:i w:val="0"/>
        </w:rPr>
        <w:t xml:space="preserve"> if used in the UGC/testimonial position → use only as "concept/story-format" assets or as ad creative clearly not claiming to be a real customer. Real testimonial slots = real humans only.</w:t>
      </w:r>
    </w:p>
    <w:p>
      <w:pPr>
        <w:spacing w:after="60"/>
        <w:ind w:left="340"/>
      </w:pPr>
      <w:r>
        <w:rPr>
          <w:rFonts w:ascii="Calibri" w:hAnsi="Calibri"/>
          <w:b/>
          <w:color w:val="8F3A22"/>
          <w:sz w:val="21"/>
        </w:rPr>
        <w:t xml:space="preserve">6. </w:t>
      </w:r>
      <w:r>
        <w:rPr>
          <w:rFonts w:ascii="Calibri" w:hAnsi="Calibri"/>
          <w:b w:val="0"/>
          <w:i w:val="0"/>
        </w:rPr>
        <w:t>Track in the same sheet as human creatives (hook / format / CTR / ATC) so AI vs human performance is comparable.</w:t>
      </w:r>
    </w:p>
    <w:p>
      <w:pPr>
        <w:pStyle w:val="Heading2"/>
      </w:pPr>
      <w:r>
        <w:rPr>
          <w:rFonts w:ascii="Calibri" w:hAnsi="Calibri"/>
          <w:b/>
          <w:i w:val="0"/>
          <w:color w:val="2A2622"/>
          <w:sz w:val="30"/>
        </w:rPr>
        <w:t xml:space="preserve">VOLUME (pair with </w:t>
      </w:r>
      <w:r>
        <w:rPr>
          <w:rFonts w:ascii="Consolas" w:hAnsi="Consolas"/>
          <w:b/>
          <w:i w:val="0"/>
          <w:color w:val="8F3A22"/>
          <w:sz w:val="17"/>
        </w:rPr>
        <w:t>21-production-system.md</w:t>
      </w:r>
      <w:r>
        <w:rPr>
          <w:rFonts w:ascii="Calibri" w:hAnsi="Calibri"/>
          <w:b/>
          <w:i w:val="0"/>
          <w:color w:val="2A2622"/>
          <w:sz w:val="30"/>
        </w:rPr>
        <w:t>)</w:t>
      </w:r>
    </w:p>
    <w:p>
      <w:pPr>
        <w:pStyle w:val="ListBullet"/>
      </w:pPr>
      <w:r>
        <w:rPr>
          <w:rFonts w:ascii="Calibri" w:hAnsi="Calibri"/>
          <w:b w:val="0"/>
          <w:i w:val="0"/>
        </w:rPr>
        <w:t>2 AI batch days/month: ~10–15 AI UGC videos + 8–12 AI images per batch.</w:t>
      </w:r>
    </w:p>
    <w:p>
      <w:pPr>
        <w:pStyle w:val="ListBullet"/>
      </w:pPr>
      <w:r>
        <w:rPr>
          <w:rFonts w:ascii="Calibri" w:hAnsi="Calibri"/>
          <w:b w:val="0"/>
          <w:i w:val="0"/>
        </w:rPr>
        <w:t>Use AI for: ad A/B variants, hook testing, teaser/concept posts, carousel visuals.</w:t>
      </w:r>
    </w:p>
    <w:p>
      <w:pPr>
        <w:pStyle w:val="ListBullet"/>
      </w:pPr>
      <w:r>
        <w:rPr>
          <w:rFonts w:ascii="Calibri" w:hAnsi="Calibri"/>
          <w:b w:val="0"/>
          <w:i w:val="0"/>
        </w:rPr>
        <w:t>Use humans for: anything that says "customer says / tester says / real result."</w:t>
      </w:r>
    </w:p>
    <w:p>
      <w:pPr>
        <w:spacing w:before="480" w:after="0"/>
      </w:pPr>
      <w:r>
        <w:rPr>
          <w:rFonts w:ascii="Calibri" w:hAnsi="Calibri"/>
          <w:b/>
          <w:color w:val="B44A2E"/>
          <w:sz w:val="19"/>
        </w:rPr>
        <w:t>PART 11</w:t>
      </w:r>
    </w:p>
    <w:p>
      <w:pPr>
        <w:pStyle w:val="Heading1"/>
      </w:pPr>
      <w:r>
        <w:rPr>
          <w:rFonts w:ascii="Calibri" w:hAnsi="Calibri"/>
          <w:b/>
          <w:i w:val="0"/>
          <w:color w:val="8F3A22"/>
          <w:sz w:val="40"/>
        </w:rPr>
        <w:t>§10 PRODUCT-SPECIFIC CONTENT — RANGAT NATURALS: HERO 4 (LAUNCH PHASE)</w:t>
      </w:r>
    </w:p>
    <w:p>
      <w:pPr>
        <w:pStyle w:val="Heading2"/>
      </w:pPr>
      <w:r>
        <w:rPr>
          <w:rFonts w:ascii="Calibri" w:hAnsi="Calibri"/>
          <w:b/>
          <w:i w:val="0"/>
          <w:color w:val="2A2622"/>
          <w:sz w:val="30"/>
        </w:rPr>
        <w:t>Launch sequence &amp; focus (do NOT sell all at once)</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color="auto" w:fill="B44A2E"/>
          </w:tcPr>
          <w:p>
            <w:pPr>
              <w:spacing w:after="40" w:before="40"/>
            </w:pPr>
            <w:r/>
            <w:r>
              <w:rPr>
                <w:rFonts w:ascii="Calibri" w:hAnsi="Calibri"/>
                <w:b/>
                <w:i w:val="0"/>
                <w:color w:val="FFFFFF"/>
                <w:sz w:val="18"/>
              </w:rPr>
              <w:t>Wave</w:t>
            </w:r>
          </w:p>
        </w:tc>
        <w:tc>
          <w:tcPr>
            <w:tcW w:type="dxa" w:w="2409"/>
            <w:shd w:val="clear" w:color="auto" w:fill="B44A2E"/>
          </w:tcPr>
          <w:p>
            <w:pPr>
              <w:spacing w:after="40" w:before="40"/>
            </w:pPr>
            <w:r/>
            <w:r>
              <w:rPr>
                <w:rFonts w:ascii="Calibri" w:hAnsi="Calibri"/>
                <w:b/>
                <w:i w:val="0"/>
                <w:color w:val="FFFFFF"/>
                <w:sz w:val="18"/>
              </w:rPr>
              <w:t>Product</w:t>
            </w:r>
          </w:p>
        </w:tc>
        <w:tc>
          <w:tcPr>
            <w:tcW w:type="dxa" w:w="2409"/>
            <w:shd w:val="clear" w:color="auto" w:fill="B44A2E"/>
          </w:tcPr>
          <w:p>
            <w:pPr>
              <w:spacing w:after="40" w:before="40"/>
            </w:pPr>
            <w:r/>
            <w:r>
              <w:rPr>
                <w:rFonts w:ascii="Calibri" w:hAnsi="Calibri"/>
                <w:b/>
                <w:i w:val="0"/>
                <w:color w:val="FFFFFF"/>
                <w:sz w:val="18"/>
              </w:rPr>
              <w:t>When</w:t>
            </w:r>
          </w:p>
        </w:tc>
        <w:tc>
          <w:tcPr>
            <w:tcW w:type="dxa" w:w="2409"/>
            <w:shd w:val="clear" w:color="auto" w:fill="B44A2E"/>
          </w:tcPr>
          <w:p>
            <w:pPr>
              <w:spacing w:after="40" w:before="40"/>
            </w:pPr>
            <w:r/>
            <w:r>
              <w:rPr>
                <w:rFonts w:ascii="Calibri" w:hAnsi="Calibri"/>
                <w:b/>
                <w:i w:val="0"/>
                <w:color w:val="FFFFFF"/>
                <w:sz w:val="18"/>
              </w:rPr>
              <w:t>Role</w:t>
            </w:r>
          </w:p>
        </w:tc>
      </w:tr>
      <w:tr>
        <w:tc>
          <w:tcPr>
            <w:tcW w:type="dxa" w:w="2409"/>
          </w:tcPr>
          <w:p>
            <w:pPr>
              <w:spacing w:after="40" w:before="40"/>
            </w:pPr>
            <w:r/>
            <w:r>
              <w:rPr>
                <w:rFonts w:ascii="Calibri" w:hAnsi="Calibri"/>
                <w:b/>
                <w:i w:val="0"/>
                <w:sz w:val="18"/>
              </w:rPr>
              <w:t>1</w:t>
            </w:r>
          </w:p>
        </w:tc>
        <w:tc>
          <w:tcPr>
            <w:tcW w:type="dxa" w:w="2409"/>
          </w:tcPr>
          <w:p>
            <w:pPr>
              <w:spacing w:after="40" w:before="40"/>
            </w:pPr>
            <w:r/>
            <w:r>
              <w:rPr>
                <w:rFonts w:ascii="Calibri" w:hAnsi="Calibri"/>
                <w:b/>
                <w:i w:val="0"/>
                <w:sz w:val="18"/>
              </w:rPr>
              <w:t>Vitamin C Serum 10%</w:t>
            </w:r>
          </w:p>
        </w:tc>
        <w:tc>
          <w:tcPr>
            <w:tcW w:type="dxa" w:w="2409"/>
          </w:tcPr>
          <w:p>
            <w:pPr>
              <w:spacing w:after="40" w:before="40"/>
            </w:pPr>
            <w:r/>
            <w:r>
              <w:rPr>
                <w:rFonts w:ascii="Calibri" w:hAnsi="Calibri"/>
                <w:b w:val="0"/>
                <w:i w:val="0"/>
                <w:sz w:val="18"/>
              </w:rPr>
              <w:t>Day 21 (launch)</w:t>
            </w:r>
          </w:p>
        </w:tc>
        <w:tc>
          <w:tcPr>
            <w:tcW w:type="dxa" w:w="2409"/>
          </w:tcPr>
          <w:p>
            <w:pPr>
              <w:spacing w:after="40" w:before="40"/>
            </w:pPr>
            <w:r/>
            <w:r>
              <w:rPr>
                <w:rFonts w:ascii="Calibri" w:hAnsi="Calibri"/>
                <w:b w:val="0"/>
                <w:i w:val="0"/>
                <w:sz w:val="18"/>
              </w:rPr>
              <w:t>HERO — attention, glow story, ad workhorse</w:t>
            </w:r>
          </w:p>
        </w:tc>
      </w:tr>
      <w:tr>
        <w:tc>
          <w:tcPr>
            <w:tcW w:type="dxa" w:w="2409"/>
            <w:shd w:val="clear" w:color="auto" w:fill="F6F1E7"/>
          </w:tcPr>
          <w:p>
            <w:pPr>
              <w:spacing w:after="40" w:before="40"/>
            </w:pPr>
            <w:r/>
            <w:r>
              <w:rPr>
                <w:rFonts w:ascii="Calibri" w:hAnsi="Calibri"/>
                <w:b/>
                <w:i w:val="0"/>
                <w:sz w:val="18"/>
              </w:rPr>
              <w:t>1</w:t>
            </w:r>
          </w:p>
        </w:tc>
        <w:tc>
          <w:tcPr>
            <w:tcW w:type="dxa" w:w="2409"/>
            <w:shd w:val="clear" w:color="auto" w:fill="F6F1E7"/>
          </w:tcPr>
          <w:p>
            <w:pPr>
              <w:spacing w:after="40" w:before="40"/>
            </w:pPr>
            <w:r/>
            <w:r>
              <w:rPr>
                <w:rFonts w:ascii="Calibri" w:hAnsi="Calibri"/>
                <w:b/>
                <w:i w:val="0"/>
                <w:sz w:val="18"/>
              </w:rPr>
              <w:t>Face Wash</w:t>
            </w:r>
          </w:p>
        </w:tc>
        <w:tc>
          <w:tcPr>
            <w:tcW w:type="dxa" w:w="2409"/>
            <w:shd w:val="clear" w:color="auto" w:fill="F6F1E7"/>
          </w:tcPr>
          <w:p>
            <w:pPr>
              <w:spacing w:after="40" w:before="40"/>
            </w:pPr>
            <w:r/>
            <w:r>
              <w:rPr>
                <w:rFonts w:ascii="Calibri" w:hAnsi="Calibri"/>
                <w:b w:val="0"/>
                <w:i w:val="0"/>
                <w:sz w:val="18"/>
              </w:rPr>
              <w:t>Day 21 (as free mini + standalone entry SKU)</w:t>
            </w:r>
          </w:p>
        </w:tc>
        <w:tc>
          <w:tcPr>
            <w:tcW w:type="dxa" w:w="2409"/>
            <w:shd w:val="clear" w:color="auto" w:fill="F6F1E7"/>
          </w:tcPr>
          <w:p>
            <w:pPr>
              <w:spacing w:after="40" w:before="40"/>
            </w:pPr>
            <w:r/>
            <w:r>
              <w:rPr>
                <w:rFonts w:ascii="Calibri" w:hAnsi="Calibri"/>
                <w:b w:val="0"/>
                <w:i w:val="0"/>
                <w:sz w:val="18"/>
              </w:rPr>
              <w:t>Low-ticket entry (₹199–299) — "try us risk-free"</w:t>
            </w:r>
          </w:p>
        </w:tc>
      </w:tr>
      <w:tr>
        <w:tc>
          <w:tcPr>
            <w:tcW w:type="dxa" w:w="2409"/>
          </w:tcPr>
          <w:p>
            <w:pPr>
              <w:spacing w:after="40" w:before="40"/>
            </w:pPr>
            <w:r/>
            <w:r>
              <w:rPr>
                <w:rFonts w:ascii="Calibri" w:hAnsi="Calibri"/>
                <w:b/>
                <w:i w:val="0"/>
                <w:sz w:val="18"/>
              </w:rPr>
              <w:t>1</w:t>
            </w:r>
          </w:p>
        </w:tc>
        <w:tc>
          <w:tcPr>
            <w:tcW w:type="dxa" w:w="2409"/>
          </w:tcPr>
          <w:p>
            <w:pPr>
              <w:spacing w:after="40" w:before="40"/>
            </w:pPr>
            <w:r/>
            <w:r>
              <w:rPr>
                <w:rFonts w:ascii="Calibri" w:hAnsi="Calibri"/>
                <w:b/>
                <w:i w:val="0"/>
                <w:sz w:val="18"/>
              </w:rPr>
              <w:t>Moisturizer</w:t>
            </w:r>
            <w:r>
              <w:rPr>
                <w:rFonts w:ascii="Calibri" w:hAnsi="Calibri"/>
                <w:b w:val="0"/>
                <w:i w:val="0"/>
                <w:sz w:val="18"/>
              </w:rPr>
              <w:t xml:space="preserve"> (gel-cream)</w:t>
            </w:r>
          </w:p>
        </w:tc>
        <w:tc>
          <w:tcPr>
            <w:tcW w:type="dxa" w:w="2409"/>
          </w:tcPr>
          <w:p>
            <w:pPr>
              <w:spacing w:after="40" w:before="40"/>
            </w:pPr>
            <w:r/>
            <w:r>
              <w:rPr>
                <w:rFonts w:ascii="Calibri" w:hAnsi="Calibri"/>
                <w:b w:val="0"/>
                <w:i w:val="0"/>
                <w:sz w:val="18"/>
              </w:rPr>
              <w:t>Day 31 (kit bundle push)</w:t>
            </w:r>
          </w:p>
        </w:tc>
        <w:tc>
          <w:tcPr>
            <w:tcW w:type="dxa" w:w="2409"/>
          </w:tcPr>
          <w:p>
            <w:pPr>
              <w:spacing w:after="40" w:before="40"/>
            </w:pPr>
            <w:r/>
            <w:r>
              <w:rPr>
                <w:rFonts w:ascii="Calibri" w:hAnsi="Calibri"/>
                <w:b w:val="0"/>
                <w:i w:val="0"/>
                <w:sz w:val="18"/>
              </w:rPr>
              <w:t>Completes the 3-step routine; AOV builder</w:t>
            </w:r>
          </w:p>
        </w:tc>
      </w:tr>
      <w:tr>
        <w:tc>
          <w:tcPr>
            <w:tcW w:type="dxa" w:w="2409"/>
            <w:shd w:val="clear" w:color="auto" w:fill="F6F1E7"/>
          </w:tcPr>
          <w:p>
            <w:pPr>
              <w:spacing w:after="40" w:before="40"/>
            </w:pPr>
            <w:r/>
            <w:r>
              <w:rPr>
                <w:rFonts w:ascii="Calibri" w:hAnsi="Calibri"/>
                <w:b/>
                <w:i w:val="0"/>
                <w:sz w:val="18"/>
              </w:rPr>
              <w:t>2</w:t>
            </w:r>
          </w:p>
        </w:tc>
        <w:tc>
          <w:tcPr>
            <w:tcW w:type="dxa" w:w="2409"/>
            <w:shd w:val="clear" w:color="auto" w:fill="F6F1E7"/>
          </w:tcPr>
          <w:p>
            <w:pPr>
              <w:spacing w:after="40" w:before="40"/>
            </w:pPr>
            <w:r/>
            <w:r>
              <w:rPr>
                <w:rFonts w:ascii="Calibri" w:hAnsi="Calibri"/>
                <w:b/>
                <w:i w:val="0"/>
                <w:sz w:val="18"/>
              </w:rPr>
              <w:t>Sunscreen SPF 50</w:t>
            </w:r>
          </w:p>
        </w:tc>
        <w:tc>
          <w:tcPr>
            <w:tcW w:type="dxa" w:w="2409"/>
            <w:shd w:val="clear" w:color="auto" w:fill="F6F1E7"/>
          </w:tcPr>
          <w:p>
            <w:pPr>
              <w:spacing w:after="40" w:before="40"/>
            </w:pPr>
            <w:r/>
            <w:r>
              <w:rPr>
                <w:rFonts w:ascii="Calibri" w:hAnsi="Calibri"/>
                <w:b w:val="0"/>
                <w:i w:val="0"/>
                <w:sz w:val="18"/>
              </w:rPr>
              <w:t>Day 45–60 (waitlist seeded from D18)</w:t>
            </w:r>
          </w:p>
        </w:tc>
        <w:tc>
          <w:tcPr>
            <w:tcW w:type="dxa" w:w="2409"/>
            <w:shd w:val="clear" w:color="auto" w:fill="F6F1E7"/>
          </w:tcPr>
          <w:p>
            <w:pPr>
              <w:spacing w:after="40" w:before="40"/>
            </w:pPr>
            <w:r/>
            <w:r>
              <w:rPr>
                <w:rFonts w:ascii="Calibri" w:hAnsi="Calibri"/>
                <w:b w:val="0"/>
                <w:i w:val="0"/>
                <w:sz w:val="18"/>
              </w:rPr>
              <w:t>Month-2 hero; Gujarat heat + wedding season</w:t>
            </w:r>
          </w:p>
        </w:tc>
      </w:tr>
      <w:tr>
        <w:tc>
          <w:tcPr>
            <w:tcW w:type="dxa" w:w="2409"/>
          </w:tcPr>
          <w:p>
            <w:pPr>
              <w:spacing w:after="40" w:before="40"/>
            </w:pPr>
            <w:r/>
            <w:r>
              <w:rPr>
                <w:rFonts w:ascii="Calibri" w:hAnsi="Calibri"/>
                <w:b/>
                <w:i w:val="0"/>
                <w:sz w:val="18"/>
              </w:rPr>
              <w:t>3</w:t>
            </w:r>
          </w:p>
        </w:tc>
        <w:tc>
          <w:tcPr>
            <w:tcW w:type="dxa" w:w="2409"/>
          </w:tcPr>
          <w:p>
            <w:pPr>
              <w:spacing w:after="40" w:before="40"/>
            </w:pPr>
            <w:r/>
            <w:r>
              <w:rPr>
                <w:rFonts w:ascii="Calibri" w:hAnsi="Calibri"/>
                <w:b/>
                <w:i w:val="0"/>
                <w:sz w:val="18"/>
              </w:rPr>
              <w:t>Night Cream</w:t>
            </w:r>
          </w:p>
        </w:tc>
        <w:tc>
          <w:tcPr>
            <w:tcW w:type="dxa" w:w="2409"/>
          </w:tcPr>
          <w:p>
            <w:pPr>
              <w:spacing w:after="40" w:before="40"/>
            </w:pPr>
            <w:r/>
            <w:r>
              <w:rPr>
                <w:rFonts w:ascii="Calibri" w:hAnsi="Calibri"/>
                <w:b w:val="0"/>
                <w:i w:val="0"/>
                <w:sz w:val="18"/>
              </w:rPr>
              <w:t>Day 75–90 (seeded from D28)</w:t>
            </w:r>
          </w:p>
        </w:tc>
        <w:tc>
          <w:tcPr>
            <w:tcW w:type="dxa" w:w="2409"/>
          </w:tcPr>
          <w:p>
            <w:pPr>
              <w:spacing w:after="40" w:before="40"/>
            </w:pPr>
            <w:r/>
            <w:r>
              <w:rPr>
                <w:rFonts w:ascii="Calibri" w:hAnsi="Calibri"/>
                <w:b w:val="0"/>
                <w:i w:val="0"/>
                <w:sz w:val="18"/>
              </w:rPr>
              <w:t>Month-3; repeat-purchase anchor</w:t>
            </w:r>
          </w:p>
        </w:tc>
      </w:tr>
      <w:tr>
        <w:tc>
          <w:tcPr>
            <w:tcW w:type="dxa" w:w="2409"/>
            <w:shd w:val="clear" w:color="auto" w:fill="F6F1E7"/>
          </w:tcPr>
          <w:p>
            <w:pPr>
              <w:spacing w:after="40" w:before="40"/>
            </w:pPr>
            <w:r/>
            <w:r>
              <w:rPr>
                <w:rFonts w:ascii="Calibri" w:hAnsi="Calibri"/>
                <w:b w:val="0"/>
                <w:i w:val="0"/>
                <w:sz w:val="18"/>
              </w:rPr>
              <w:t>Later</w:t>
            </w:r>
          </w:p>
        </w:tc>
        <w:tc>
          <w:tcPr>
            <w:tcW w:type="dxa" w:w="2409"/>
            <w:shd w:val="clear" w:color="auto" w:fill="F6F1E7"/>
          </w:tcPr>
          <w:p>
            <w:pPr>
              <w:spacing w:after="40" w:before="40"/>
            </w:pPr>
            <w:r/>
            <w:r>
              <w:rPr>
                <w:rFonts w:ascii="Calibri" w:hAnsi="Calibri"/>
                <w:b w:val="0"/>
                <w:i w:val="0"/>
                <w:sz w:val="18"/>
              </w:rPr>
              <w:t>Lip Care (Nov–Dec winter), Hair Care (post-monsoon fall season), Body Care (winter)</w:t>
            </w:r>
          </w:p>
        </w:tc>
        <w:tc>
          <w:tcPr>
            <w:tcW w:type="dxa" w:w="2409"/>
            <w:shd w:val="clear" w:color="auto" w:fill="F6F1E7"/>
          </w:tcPr>
          <w:p>
            <w:pPr>
              <w:spacing w:after="40" w:before="40"/>
            </w:pPr>
            <w:r/>
            <w:r>
              <w:rPr>
                <w:rFonts w:ascii="Calibri" w:hAnsi="Calibri"/>
                <w:b w:val="0"/>
                <w:i w:val="0"/>
                <w:sz w:val="18"/>
              </w:rPr>
              <w:t>Month 4+</w:t>
            </w:r>
          </w:p>
        </w:tc>
        <w:tc>
          <w:tcPr>
            <w:tcW w:type="dxa" w:w="2409"/>
            <w:shd w:val="clear" w:color="auto" w:fill="F6F1E7"/>
          </w:tcPr>
          <w:p>
            <w:pPr>
              <w:spacing w:after="40" w:before="40"/>
            </w:pPr>
            <w:r/>
            <w:r>
              <w:rPr>
                <w:rFonts w:ascii="Calibri" w:hAnsi="Calibri"/>
                <w:b w:val="0"/>
                <w:i w:val="0"/>
                <w:sz w:val="18"/>
              </w:rPr>
              <w:t>Seasonal waves</w:t>
            </w:r>
          </w:p>
        </w:tc>
      </w:tr>
    </w:tbl>
    <w:p>
      <w:pPr>
        <w:spacing w:after="40"/>
      </w:pPr>
    </w:p>
    <w:p>
      <w:r>
        <w:rPr>
          <w:rFonts w:ascii="Calibri" w:hAnsi="Calibri"/>
          <w:b/>
          <w:i w:val="0"/>
        </w:rPr>
        <w:t>Rule:</w:t>
      </w:r>
      <w:r>
        <w:rPr>
          <w:rFonts w:ascii="Calibri" w:hAnsi="Calibri"/>
          <w:b w:val="0"/>
          <w:i w:val="0"/>
        </w:rPr>
        <w:t xml:space="preserve"> one hero at a time. The hero gets 50% of product content, 50% of ad creative. Secondary products appear only inside the hero's routine (as "step 2" etc.).</w:t>
      </w:r>
    </w:p>
    <w:p>
      <w:pPr>
        <w:spacing w:before="40" w:after="120"/>
        <w:pBdr>
          <w:bottom w:val="single" w:sz="6" w:space="1" w:color="D8CFC0"/>
        </w:pBdr>
      </w:pPr>
    </w:p>
    <w:p>
      <w:pPr>
        <w:pStyle w:val="Heading2"/>
      </w:pPr>
      <w:r>
        <w:rPr>
          <w:rFonts w:ascii="Calibri" w:hAnsi="Calibri"/>
          <w:b/>
          <w:i w:val="0"/>
          <w:color w:val="2A2622"/>
          <w:sz w:val="30"/>
        </w:rPr>
        <w:t>PRODUCT 1: VITAMIN C SERUM 10% (the hero)</w:t>
      </w:r>
    </w:p>
    <w:p>
      <w:pPr>
        <w:pStyle w:val="Heading3"/>
      </w:pPr>
      <w:r>
        <w:rPr>
          <w:rFonts w:ascii="Calibri" w:hAnsi="Calibri"/>
          <w:b/>
          <w:i w:val="0"/>
          <w:color w:val="8F3A22"/>
          <w:sz w:val="25"/>
        </w:rPr>
        <w:t>10 Reel ideas</w:t>
      </w:r>
    </w:p>
    <w:p>
      <w:pPr>
        <w:spacing w:after="60"/>
        <w:ind w:left="340"/>
      </w:pPr>
      <w:r>
        <w:rPr>
          <w:rFonts w:ascii="Calibri" w:hAnsi="Calibri"/>
          <w:b/>
          <w:color w:val="8F3A22"/>
          <w:sz w:val="21"/>
        </w:rPr>
        <w:t xml:space="preserve">1. </w:t>
      </w:r>
      <w:r>
        <w:rPr>
          <w:rFonts w:ascii="Calibri" w:hAnsi="Calibri"/>
          <w:b/>
          <w:i w:val="0"/>
        </w:rPr>
        <w:t>"3 mahine, 1 serum"</w:t>
      </w:r>
      <w:r>
        <w:rPr>
          <w:rFonts w:ascii="Calibri" w:hAnsi="Calibri"/>
          <w:b w:val="0"/>
          <w:i w:val="0"/>
        </w:rPr>
        <w:t xml:space="preserve"> — the search story (why 10%, why this base, 20 testers). [Story/proof]</w:t>
      </w:r>
    </w:p>
    <w:p>
      <w:pPr>
        <w:spacing w:after="60"/>
        <w:ind w:left="340"/>
      </w:pPr>
      <w:r>
        <w:rPr>
          <w:rFonts w:ascii="Calibri" w:hAnsi="Calibri"/>
          <w:b/>
          <w:color w:val="8F3A22"/>
          <w:sz w:val="21"/>
        </w:rPr>
        <w:t xml:space="preserve">2. </w:t>
      </w:r>
      <w:r>
        <w:rPr>
          <w:rFonts w:ascii="Calibri" w:hAnsi="Calibri"/>
          <w:b/>
          <w:i w:val="0"/>
        </w:rPr>
        <w:t>"10 second. Ek drop."</w:t>
      </w:r>
      <w:r>
        <w:rPr>
          <w:rFonts w:ascii="Calibri" w:hAnsi="Calibri"/>
          <w:b w:val="0"/>
          <w:i w:val="0"/>
        </w:rPr>
        <w:t xml:space="preserve"> — macro texture drop + absorption ASMR. [Desire]</w:t>
      </w:r>
    </w:p>
    <w:p>
      <w:pPr>
        <w:spacing w:after="60"/>
        <w:ind w:left="340"/>
      </w:pPr>
      <w:r>
        <w:rPr>
          <w:rFonts w:ascii="Calibri" w:hAnsi="Calibri"/>
          <w:b/>
          <w:color w:val="8F3A22"/>
          <w:sz w:val="21"/>
        </w:rPr>
        <w:t xml:space="preserve">3. </w:t>
      </w:r>
      <w:r>
        <w:rPr>
          <w:rFonts w:ascii="Calibri" w:hAnsi="Calibri"/>
          <w:b/>
          <w:i w:val="0"/>
        </w:rPr>
        <w:t>"99% log serum galat lagate hain"</w:t>
      </w:r>
      <w:r>
        <w:rPr>
          <w:rFonts w:ascii="Calibri" w:hAnsi="Calibri"/>
          <w:b w:val="0"/>
          <w:i w:val="0"/>
        </w:rPr>
        <w:t xml:space="preserve"> — 5-step how-to (dry face, 3–4 drops, pat, moisturize, SPF). [Save-bait]</w:t>
      </w:r>
    </w:p>
    <w:p>
      <w:pPr>
        <w:spacing w:after="60"/>
        <w:ind w:left="340"/>
      </w:pPr>
      <w:r>
        <w:rPr>
          <w:rFonts w:ascii="Calibri" w:hAnsi="Calibri"/>
          <w:b/>
          <w:color w:val="8F3A22"/>
          <w:sz w:val="21"/>
        </w:rPr>
        <w:t xml:space="preserve">4. </w:t>
      </w:r>
      <w:r>
        <w:rPr>
          <w:rFonts w:ascii="Calibri" w:hAnsi="Calibri"/>
          <w:b/>
          <w:i w:val="0"/>
        </w:rPr>
        <w:t>"Chehra subah theek, shaandh thaka hua?"</w:t>
      </w:r>
      <w:r>
        <w:rPr>
          <w:rFonts w:ascii="Calibri" w:hAnsi="Calibri"/>
          <w:b w:val="0"/>
          <w:i w:val="0"/>
        </w:rPr>
        <w:t xml:space="preserve"> — problem → "yeh 4 hafte ka plan hai" (VC + SPF duo). [Problem]</w:t>
      </w:r>
    </w:p>
    <w:p>
      <w:pPr>
        <w:spacing w:after="60"/>
        <w:ind w:left="340"/>
      </w:pPr>
      <w:r>
        <w:rPr>
          <w:rFonts w:ascii="Calibri" w:hAnsi="Calibri"/>
          <w:b/>
          <w:color w:val="8F3A22"/>
          <w:sz w:val="21"/>
        </w:rPr>
        <w:t xml:space="preserve">5. </w:t>
      </w:r>
      <w:r>
        <w:rPr>
          <w:rFonts w:ascii="Calibri" w:hAnsi="Calibri"/>
          <w:b/>
          <w:i w:val="0"/>
        </w:rPr>
        <w:t>"10% ya 20%? Zyada = behtar?"</w:t>
      </w:r>
      <w:r>
        <w:rPr>
          <w:rFonts w:ascii="Calibri" w:hAnsi="Calibri"/>
          <w:b w:val="0"/>
          <w:i w:val="0"/>
        </w:rPr>
        <w:t xml:space="preserve"> — the concentration math, whiteboard. [Education]</w:t>
      </w:r>
    </w:p>
    <w:p>
      <w:pPr>
        <w:spacing w:after="60"/>
        <w:ind w:left="340"/>
      </w:pPr>
      <w:r>
        <w:rPr>
          <w:rFonts w:ascii="Calibri" w:hAnsi="Calibri"/>
          <w:b/>
          <w:color w:val="8F3A22"/>
          <w:sz w:val="21"/>
        </w:rPr>
        <w:t xml:space="preserve">6. </w:t>
      </w:r>
      <w:r>
        <w:rPr>
          <w:rFonts w:ascii="Calibri" w:hAnsi="Calibri"/>
          <w:b/>
          <w:i w:val="0"/>
        </w:rPr>
        <w:t>"Day 1 → Day 28"</w:t>
      </w:r>
      <w:r>
        <w:rPr>
          <w:rFonts w:ascii="Calibri" w:hAnsi="Calibri"/>
          <w:b w:val="0"/>
          <w:i w:val="0"/>
        </w:rPr>
        <w:t xml:space="preserve"> — real tester program, disclosed. [Proof]</w:t>
      </w:r>
    </w:p>
    <w:p>
      <w:pPr>
        <w:spacing w:after="60"/>
        <w:ind w:left="340"/>
      </w:pPr>
      <w:r>
        <w:rPr>
          <w:rFonts w:ascii="Calibri" w:hAnsi="Calibri"/>
          <w:b/>
          <w:color w:val="8F3A22"/>
          <w:sz w:val="21"/>
        </w:rPr>
        <w:t xml:space="preserve">7. </w:t>
      </w:r>
      <w:r>
        <w:rPr>
          <w:rFonts w:ascii="Calibri" w:hAnsi="Calibri"/>
          <w:b/>
          <w:i w:val="0"/>
        </w:rPr>
        <w:t>"Vitamin C se orange chehra? Myth."</w:t>
      </w:r>
      <w:r>
        <w:rPr>
          <w:rFonts w:ascii="Calibri" w:hAnsi="Calibri"/>
          <w:b w:val="0"/>
          <w:i w:val="0"/>
        </w:rPr>
        <w:t xml:space="preserve"> — 3 real reasons the myth exists. [Myth]</w:t>
      </w:r>
    </w:p>
    <w:p>
      <w:pPr>
        <w:spacing w:after="60"/>
        <w:ind w:left="340"/>
      </w:pPr>
      <w:r>
        <w:rPr>
          <w:rFonts w:ascii="Calibri" w:hAnsi="Calibri"/>
          <w:b/>
          <w:color w:val="8F3A22"/>
          <w:sz w:val="21"/>
        </w:rPr>
        <w:t xml:space="preserve">8. </w:t>
      </w:r>
      <w:r>
        <w:rPr>
          <w:rFonts w:ascii="Calibri" w:hAnsi="Calibri"/>
          <w:b/>
          <w:i w:val="0"/>
        </w:rPr>
        <w:t>"20 testers, 3 kahaniyan"</w:t>
      </w:r>
      <w:r>
        <w:rPr>
          <w:rFonts w:ascii="Calibri" w:hAnsi="Calibri"/>
          <w:b w:val="0"/>
          <w:i w:val="0"/>
        </w:rPr>
        <w:t xml:space="preserve"> — 3 faces, honest mixed results. [Trust]</w:t>
      </w:r>
    </w:p>
    <w:p>
      <w:pPr>
        <w:spacing w:after="60"/>
        <w:ind w:left="340"/>
      </w:pPr>
      <w:r>
        <w:rPr>
          <w:rFonts w:ascii="Calibri" w:hAnsi="Calibri"/>
          <w:b/>
          <w:color w:val="8F3A22"/>
          <w:sz w:val="21"/>
        </w:rPr>
        <w:t xml:space="preserve">9. </w:t>
      </w:r>
      <w:r>
        <w:rPr>
          <w:rFonts w:ascii="Calibri" w:hAnsi="Calibri"/>
          <w:b/>
          <w:i w:val="0"/>
        </w:rPr>
        <w:t>"Subah 6:45 — 3-step routine"</w:t>
      </w:r>
      <w:r>
        <w:rPr>
          <w:rFonts w:ascii="Calibri" w:hAnsi="Calibri"/>
          <w:b w:val="0"/>
          <w:i w:val="0"/>
        </w:rPr>
        <w:t xml:space="preserve"> — VC inside the 60-sec routine. [Routine]</w:t>
      </w:r>
    </w:p>
    <w:p>
      <w:pPr>
        <w:spacing w:after="60"/>
        <w:ind w:left="340"/>
      </w:pPr>
      <w:r>
        <w:rPr>
          <w:rFonts w:ascii="Calibri" w:hAnsi="Calibri"/>
          <w:b/>
          <w:color w:val="8F3A22"/>
          <w:sz w:val="21"/>
        </w:rPr>
        <w:t xml:space="preserve">10. </w:t>
      </w:r>
      <w:r>
        <w:rPr>
          <w:rFonts w:ascii="Calibri" w:hAnsi="Calibri"/>
          <w:b/>
          <w:i w:val="0"/>
        </w:rPr>
        <w:t>"Monsoon dullness wale, ruko"</w:t>
      </w:r>
      <w:r>
        <w:rPr>
          <w:rFonts w:ascii="Calibri" w:hAnsi="Calibri"/>
          <w:b w:val="0"/>
          <w:i w:val="0"/>
        </w:rPr>
        <w:t xml:space="preserve"> — season-specific VC reel (Sep–Nov angle: post-monsoon glow, wedding season prep). [Seasonal]</w:t>
      </w:r>
    </w:p>
    <w:p>
      <w:pPr>
        <w:pStyle w:val="Heading3"/>
      </w:pPr>
      <w:r>
        <w:rPr>
          <w:rFonts w:ascii="Calibri" w:hAnsi="Calibri"/>
          <w:b/>
          <w:i w:val="0"/>
          <w:color w:val="8F3A22"/>
          <w:sz w:val="25"/>
        </w:rPr>
        <w:t>5 Carousel ideas</w:t>
      </w:r>
    </w:p>
    <w:p>
      <w:pPr>
        <w:spacing w:after="60"/>
        <w:ind w:left="340"/>
      </w:pPr>
      <w:r>
        <w:rPr>
          <w:rFonts w:ascii="Calibri" w:hAnsi="Calibri"/>
          <w:b/>
          <w:color w:val="8F3A22"/>
          <w:sz w:val="21"/>
        </w:rPr>
        <w:t xml:space="preserve">1. </w:t>
      </w:r>
      <w:r>
        <w:rPr>
          <w:rFonts w:ascii="Calibri" w:hAnsi="Calibri"/>
          <w:b w:val="0"/>
          <w:i w:val="0"/>
        </w:rPr>
        <w:t>"Vitamin C kya karta hai — 60 second science" (7 slides, from Day 10) — save-bait.</w:t>
      </w:r>
    </w:p>
    <w:p>
      <w:pPr>
        <w:spacing w:after="60"/>
        <w:ind w:left="340"/>
      </w:pPr>
      <w:r>
        <w:rPr>
          <w:rFonts w:ascii="Calibri" w:hAnsi="Calibri"/>
          <w:b/>
          <w:color w:val="8F3A22"/>
          <w:sz w:val="21"/>
        </w:rPr>
        <w:t xml:space="preserve">2. </w:t>
      </w:r>
      <w:r>
        <w:rPr>
          <w:rFonts w:ascii="Calibri" w:hAnsi="Calibri"/>
          <w:b w:val="0"/>
          <w:i w:val="0"/>
        </w:rPr>
        <w:t>"VC serum shopping guide: label pe kya padhna hai (concentration, form, storage)" — authority.</w:t>
      </w:r>
    </w:p>
    <w:p>
      <w:pPr>
        <w:spacing w:after="60"/>
        <w:ind w:left="340"/>
      </w:pPr>
      <w:r>
        <w:rPr>
          <w:rFonts w:ascii="Calibri" w:hAnsi="Calibri"/>
          <w:b/>
          <w:color w:val="8F3A22"/>
          <w:sz w:val="21"/>
        </w:rPr>
        <w:t xml:space="preserve">3. </w:t>
      </w:r>
      <w:r>
        <w:rPr>
          <w:rFonts w:ascii="Calibri" w:hAnsi="Calibri"/>
          <w:b w:val="0"/>
          <w:i w:val="0"/>
        </w:rPr>
        <w:t>"Day 1/7/14/28 program photos" (disclosed) — proof grid.</w:t>
      </w:r>
    </w:p>
    <w:p>
      <w:pPr>
        <w:spacing w:after="60"/>
        <w:ind w:left="340"/>
      </w:pPr>
      <w:r>
        <w:rPr>
          <w:rFonts w:ascii="Calibri" w:hAnsi="Calibri"/>
          <w:b/>
          <w:color w:val="8F3A22"/>
          <w:sz w:val="21"/>
        </w:rPr>
        <w:t xml:space="preserve">4. </w:t>
      </w:r>
      <w:r>
        <w:rPr>
          <w:rFonts w:ascii="Calibri" w:hAnsi="Calibri"/>
          <w:b w:val="0"/>
          <w:i w:val="0"/>
        </w:rPr>
        <w:t>"Serum + SPF duo: kyun, kab, kaise" — routine.</w:t>
      </w:r>
    </w:p>
    <w:p>
      <w:pPr>
        <w:spacing w:after="60"/>
        <w:ind w:left="340"/>
      </w:pPr>
      <w:r>
        <w:rPr>
          <w:rFonts w:ascii="Calibri" w:hAnsi="Calibri"/>
          <w:b/>
          <w:color w:val="8F3A22"/>
          <w:sz w:val="21"/>
        </w:rPr>
        <w:t xml:space="preserve">5. </w:t>
      </w:r>
      <w:r>
        <w:rPr>
          <w:rFonts w:ascii="Calibri" w:hAnsi="Calibri"/>
          <w:b w:val="0"/>
          <w:i w:val="0"/>
        </w:rPr>
        <w:t>"Founding 100: box me kya hai" (offer) — sales.</w:t>
      </w:r>
    </w:p>
    <w:p>
      <w:pPr>
        <w:pStyle w:val="Heading3"/>
      </w:pPr>
      <w:r>
        <w:rPr>
          <w:rFonts w:ascii="Calibri" w:hAnsi="Calibri"/>
          <w:b/>
          <w:i w:val="0"/>
          <w:color w:val="8F3A22"/>
          <w:sz w:val="25"/>
        </w:rPr>
        <w:t>5 Story ideas</w:t>
      </w:r>
    </w:p>
    <w:p>
      <w:pPr>
        <w:spacing w:after="60"/>
        <w:ind w:left="340"/>
      </w:pPr>
      <w:r>
        <w:rPr>
          <w:rFonts w:ascii="Calibri" w:hAnsi="Calibri"/>
          <w:b/>
          <w:color w:val="8F3A22"/>
          <w:sz w:val="21"/>
        </w:rPr>
        <w:t xml:space="preserve">1. </w:t>
      </w:r>
      <w:r>
        <w:rPr>
          <w:rFonts w:ascii="Calibri" w:hAnsi="Calibri"/>
          <w:b w:val="0"/>
          <w:i w:val="0"/>
        </w:rPr>
        <w:t>Poll: "Serum kab lagati ho? Subah ☑️ / Raat ☑️" → answer: subah + SPF.</w:t>
      </w:r>
    </w:p>
    <w:p>
      <w:pPr>
        <w:spacing w:after="60"/>
        <w:ind w:left="340"/>
      </w:pPr>
      <w:r>
        <w:rPr>
          <w:rFonts w:ascii="Calibri" w:hAnsi="Calibri"/>
          <w:b/>
          <w:color w:val="8F3A22"/>
          <w:sz w:val="21"/>
        </w:rPr>
        <w:t xml:space="preserve">2. </w:t>
      </w:r>
      <w:r>
        <w:rPr>
          <w:rFonts w:ascii="Calibri" w:hAnsi="Calibri"/>
          <w:b w:val="0"/>
          <w:i w:val="0"/>
        </w:rPr>
        <w:t>Question box: "Vitamin C se kya galti karte ho?" → best 3 answered on camera (Q&amp;A reel feed).</w:t>
      </w:r>
    </w:p>
    <w:p>
      <w:pPr>
        <w:spacing w:after="60"/>
        <w:ind w:left="340"/>
      </w:pPr>
      <w:r>
        <w:rPr>
          <w:rFonts w:ascii="Calibri" w:hAnsi="Calibri"/>
          <w:b/>
          <w:color w:val="8F3A22"/>
          <w:sz w:val="21"/>
        </w:rPr>
        <w:t xml:space="preserve">3. </w:t>
      </w:r>
      <w:r>
        <w:rPr>
          <w:rFonts w:ascii="Calibri" w:hAnsi="Calibri"/>
          <w:b w:val="0"/>
          <w:i w:val="0"/>
        </w:rPr>
        <w:t>Texture close-up + quiz: "Kitne drops sahi hain? a) 1 b) 3–4 c) jitna mile" → answer 3–4.</w:t>
      </w:r>
    </w:p>
    <w:p>
      <w:pPr>
        <w:spacing w:after="60"/>
        <w:ind w:left="340"/>
      </w:pPr>
      <w:r>
        <w:rPr>
          <w:rFonts w:ascii="Calibri" w:hAnsi="Calibri"/>
          <w:b/>
          <w:color w:val="8F3A22"/>
          <w:sz w:val="21"/>
        </w:rPr>
        <w:t xml:space="preserve">4. </w:t>
      </w:r>
      <w:r>
        <w:rPr>
          <w:rFonts w:ascii="Calibri" w:hAnsi="Calibri"/>
          <w:b w:val="0"/>
          <w:i w:val="0"/>
        </w:rPr>
        <w:t>Tester day-28 photo (consent + disclaimer) + "apna bhi? GLOW DM."</w:t>
      </w:r>
    </w:p>
    <w:p>
      <w:pPr>
        <w:spacing w:after="60"/>
        <w:ind w:left="340"/>
      </w:pPr>
      <w:r>
        <w:rPr>
          <w:rFonts w:ascii="Calibri" w:hAnsi="Calibri"/>
          <w:b/>
          <w:color w:val="8F3A22"/>
          <w:sz w:val="21"/>
        </w:rPr>
        <w:t xml:space="preserve">5. </w:t>
      </w:r>
      <w:r>
        <w:rPr>
          <w:rFonts w:ascii="Calibri" w:hAnsi="Calibri"/>
          <w:b w:val="0"/>
          <w:i w:val="0"/>
        </w:rPr>
        <w:t>Countdown (launch/offer) + DM CTA card "GLOW."</w:t>
      </w:r>
    </w:p>
    <w:p>
      <w:pPr>
        <w:pStyle w:val="Heading3"/>
      </w:pPr>
      <w:r>
        <w:rPr>
          <w:rFonts w:ascii="Calibri" w:hAnsi="Calibri"/>
          <w:b/>
          <w:i w:val="0"/>
          <w:color w:val="8F3A22"/>
          <w:sz w:val="25"/>
        </w:rPr>
        <w:t>5 Sales posts</w:t>
      </w:r>
    </w:p>
    <w:p>
      <w:pPr>
        <w:spacing w:after="60"/>
        <w:ind w:left="340"/>
      </w:pPr>
      <w:r>
        <w:rPr>
          <w:rFonts w:ascii="Calibri" w:hAnsi="Calibri"/>
          <w:b/>
          <w:color w:val="8F3A22"/>
          <w:sz w:val="21"/>
        </w:rPr>
        <w:t xml:space="preserve">1. </w:t>
      </w:r>
      <w:r>
        <w:rPr>
          <w:rFonts w:ascii="Calibri" w:hAnsi="Calibri"/>
          <w:b/>
          <w:i w:val="0"/>
        </w:rPr>
        <w:t>Founding 100 announcement</w:t>
      </w:r>
      <w:r>
        <w:rPr>
          <w:rFonts w:ascii="Calibri" w:hAnsi="Calibri"/>
          <w:b w:val="0"/>
          <w:i w:val="0"/>
        </w:rPr>
        <w:t xml:space="preserve"> (the launch reel/carousel) — offer + COD + free mini.</w:t>
      </w:r>
    </w:p>
    <w:p>
      <w:pPr>
        <w:spacing w:after="60"/>
        <w:ind w:left="340"/>
      </w:pPr>
      <w:r>
        <w:rPr>
          <w:rFonts w:ascii="Calibri" w:hAnsi="Calibri"/>
          <w:b/>
          <w:color w:val="8F3A22"/>
          <w:sz w:val="21"/>
        </w:rPr>
        <w:t xml:space="preserve">2. </w:t>
      </w:r>
      <w:r>
        <w:rPr>
          <w:rFonts w:ascii="Calibri" w:hAnsi="Calibri"/>
          <w:b w:val="0"/>
          <w:i w:val="0"/>
        </w:rPr>
        <w:t>"X/100 seat bachi" — real stock count + what's in the box. (Once/week max.)</w:t>
      </w:r>
    </w:p>
    <w:p>
      <w:pPr>
        <w:spacing w:after="60"/>
        <w:ind w:left="340"/>
      </w:pPr>
      <w:r>
        <w:rPr>
          <w:rFonts w:ascii="Calibri" w:hAnsi="Calibri"/>
          <w:b/>
          <w:color w:val="8F3A22"/>
          <w:sz w:val="21"/>
        </w:rPr>
        <w:t xml:space="preserve">3. </w:t>
      </w:r>
      <w:r>
        <w:rPr>
          <w:rFonts w:ascii="Calibri" w:hAnsi="Calibri"/>
          <w:b w:val="0"/>
          <w:i w:val="0"/>
        </w:rPr>
        <w:t>"Kit time: Serum + Face Wash + Moisturizer = 3-step complete, ek box me" — bundle AOV play.</w:t>
      </w:r>
    </w:p>
    <w:p>
      <w:pPr>
        <w:spacing w:after="60"/>
        <w:ind w:left="340"/>
      </w:pPr>
      <w:r>
        <w:rPr>
          <w:rFonts w:ascii="Calibri" w:hAnsi="Calibri"/>
          <w:b/>
          <w:color w:val="8F3A22"/>
          <w:sz w:val="21"/>
        </w:rPr>
        <w:t xml:space="preserve">4. </w:t>
      </w:r>
      <w:r>
        <w:rPr>
          <w:rFonts w:ascii="Calibri" w:hAnsi="Calibri"/>
          <w:b w:val="0"/>
          <w:i w:val="0"/>
        </w:rPr>
        <w:t>Referral post: "Do ₹100, lo ₹100" + first-customer photo.</w:t>
      </w:r>
    </w:p>
    <w:p>
      <w:pPr>
        <w:spacing w:after="60"/>
        <w:ind w:left="340"/>
      </w:pPr>
      <w:r>
        <w:rPr>
          <w:rFonts w:ascii="Calibri" w:hAnsi="Calibri"/>
          <w:b/>
          <w:color w:val="8F3A22"/>
          <w:sz w:val="21"/>
        </w:rPr>
        <w:t xml:space="preserve">5. </w:t>
      </w:r>
      <w:r>
        <w:rPr>
          <w:rFonts w:ascii="Calibri" w:hAnsi="Calibri"/>
          <w:b w:val="0"/>
          <w:i w:val="0"/>
        </w:rPr>
        <w:t>"Batch 2 waitlist" (when 100 sells out) — urgency via real scarcity + waitlist CTA.</w:t>
      </w:r>
    </w:p>
    <w:p>
      <w:pPr>
        <w:spacing w:before="40" w:after="120"/>
        <w:pBdr>
          <w:bottom w:val="single" w:sz="6" w:space="1" w:color="D8CFC0"/>
        </w:pBdr>
      </w:pPr>
    </w:p>
    <w:p>
      <w:pPr>
        <w:pStyle w:val="Heading2"/>
      </w:pPr>
      <w:r>
        <w:rPr>
          <w:rFonts w:ascii="Calibri" w:hAnsi="Calibri"/>
          <w:b/>
          <w:i w:val="0"/>
          <w:color w:val="2A2622"/>
          <w:sz w:val="30"/>
        </w:rPr>
        <w:t>PRODUCT 2: FACE WASH (the entry ticket)</w:t>
      </w:r>
    </w:p>
    <w:p>
      <w:r>
        <w:rPr>
          <w:rFonts w:ascii="Calibri" w:hAnsi="Calibri"/>
          <w:b w:val="0"/>
          <w:i w:val="0"/>
        </w:rPr>
        <w:t>Positioning: "Pehla step, pehla bharosa." The lowest-risk product (₹199–299) = the "try RANGAT without thinking" item. For men: "60 second, bas."</w:t>
      </w:r>
    </w:p>
    <w:p>
      <w:pPr>
        <w:pStyle w:val="Heading3"/>
      </w:pPr>
      <w:r>
        <w:rPr>
          <w:rFonts w:ascii="Calibri" w:hAnsi="Calibri"/>
          <w:b/>
          <w:i w:val="0"/>
          <w:color w:val="8F3A22"/>
          <w:sz w:val="25"/>
        </w:rPr>
        <w:t>10 Reel ideas</w:t>
      </w:r>
    </w:p>
    <w:p>
      <w:pPr>
        <w:spacing w:after="60"/>
        <w:ind w:left="340"/>
      </w:pPr>
      <w:r>
        <w:rPr>
          <w:rFonts w:ascii="Calibri" w:hAnsi="Calibri"/>
          <w:b/>
          <w:color w:val="8F3A22"/>
          <w:sz w:val="21"/>
        </w:rPr>
        <w:t xml:space="preserve">1. </w:t>
      </w:r>
      <w:r>
        <w:rPr>
          <w:rFonts w:ascii="Calibri" w:hAnsi="Calibri"/>
          <w:b/>
          <w:i w:val="0"/>
        </w:rPr>
        <w:t>"Chehra 4 baar raho — ruko."</w:t>
      </w:r>
      <w:r>
        <w:rPr>
          <w:rFonts w:ascii="Calibri" w:hAnsi="Calibri"/>
          <w:b w:val="0"/>
          <w:i w:val="0"/>
        </w:rPr>
        <w:t xml:space="preserve"> — over-washing mistake; 60-sec correct method. [Mistake]</w:t>
      </w:r>
    </w:p>
    <w:p>
      <w:pPr>
        <w:spacing w:after="60"/>
        <w:ind w:left="340"/>
      </w:pPr>
      <w:r>
        <w:rPr>
          <w:rFonts w:ascii="Calibri" w:hAnsi="Calibri"/>
          <w:b/>
          <w:color w:val="8F3A22"/>
          <w:sz w:val="21"/>
        </w:rPr>
        <w:t xml:space="preserve">2. </w:t>
      </w:r>
      <w:r>
        <w:rPr>
          <w:rFonts w:ascii="Calibri" w:hAnsi="Calibri"/>
          <w:b/>
          <w:i w:val="0"/>
        </w:rPr>
        <w:t>"Foam zyada = saaf zyada? Myth."</w:t>
      </w:r>
      <w:r>
        <w:rPr>
          <w:rFonts w:ascii="Calibri" w:hAnsi="Calibri"/>
          <w:b w:val="0"/>
          <w:i w:val="0"/>
        </w:rPr>
        <w:t xml:space="preserve"> — what actually cleans vs irritates. [Myth]</w:t>
      </w:r>
    </w:p>
    <w:p>
      <w:pPr>
        <w:spacing w:after="60"/>
        <w:ind w:left="340"/>
      </w:pPr>
      <w:r>
        <w:rPr>
          <w:rFonts w:ascii="Calibri" w:hAnsi="Calibri"/>
          <w:b/>
          <w:color w:val="8F3A22"/>
          <w:sz w:val="21"/>
        </w:rPr>
        <w:t xml:space="preserve">3. </w:t>
      </w:r>
      <w:r>
        <w:rPr>
          <w:rFonts w:ascii="Calibri" w:hAnsi="Calibri"/>
          <w:b/>
          <w:i w:val="0"/>
        </w:rPr>
        <w:t>"60 second timer wala reel"</w:t>
      </w:r>
      <w:r>
        <w:rPr>
          <w:rFonts w:ascii="Calibri" w:hAnsi="Calibri"/>
          <w:b w:val="0"/>
          <w:i w:val="0"/>
        </w:rPr>
        <w:t xml:space="preserve"> — actual 60-sec wash timed on screen. [Demo]</w:t>
      </w:r>
    </w:p>
    <w:p>
      <w:pPr>
        <w:spacing w:after="60"/>
        <w:ind w:left="340"/>
      </w:pPr>
      <w:r>
        <w:rPr>
          <w:rFonts w:ascii="Calibri" w:hAnsi="Calibri"/>
          <w:b/>
          <w:color w:val="8F3A22"/>
          <w:sz w:val="21"/>
        </w:rPr>
        <w:t xml:space="preserve">4. </w:t>
      </w:r>
      <w:r>
        <w:rPr>
          <w:rFonts w:ascii="Calibri" w:hAnsi="Calibri"/>
          <w:b/>
          <w:i w:val="0"/>
        </w:rPr>
        <w:t>"Gunguna paani, nahi garam."</w:t>
      </w:r>
      <w:r>
        <w:rPr>
          <w:rFonts w:ascii="Calibri" w:hAnsi="Calibri"/>
          <w:b w:val="0"/>
          <w:i w:val="0"/>
        </w:rPr>
        <w:t xml:space="preserve"> — water temperature education. [Education]</w:t>
      </w:r>
    </w:p>
    <w:p>
      <w:pPr>
        <w:spacing w:after="60"/>
        <w:ind w:left="340"/>
      </w:pPr>
      <w:r>
        <w:rPr>
          <w:rFonts w:ascii="Calibri" w:hAnsi="Calibri"/>
          <w:b/>
          <w:color w:val="8F3A22"/>
          <w:sz w:val="21"/>
        </w:rPr>
        <w:t xml:space="preserve">5. </w:t>
      </w:r>
      <w:r>
        <w:rPr>
          <w:rFonts w:ascii="Calibri" w:hAnsi="Calibri"/>
          <w:b/>
          <w:i w:val="0"/>
        </w:rPr>
        <w:t>"Hard water + galat soap = tight face"</w:t>
      </w:r>
      <w:r>
        <w:rPr>
          <w:rFonts w:ascii="Calibri" w:hAnsi="Calibri"/>
          <w:b w:val="0"/>
          <w:i w:val="0"/>
        </w:rPr>
        <w:t xml:space="preserve"> — the Gujarat hard-water angle. [Problem]</w:t>
      </w:r>
    </w:p>
    <w:p>
      <w:pPr>
        <w:spacing w:after="60"/>
        <w:ind w:left="340"/>
      </w:pPr>
      <w:r>
        <w:rPr>
          <w:rFonts w:ascii="Calibri" w:hAnsi="Calibri"/>
          <w:b/>
          <w:color w:val="8F3A22"/>
          <w:sz w:val="21"/>
        </w:rPr>
        <w:t xml:space="preserve">6. </w:t>
      </w:r>
      <w:r>
        <w:rPr>
          <w:rFonts w:ascii="Calibri" w:hAnsi="Calibri"/>
          <w:b/>
          <w:i w:val="0"/>
        </w:rPr>
        <w:t>"Mard bhi skin: 60 second"</w:t>
      </w:r>
      <w:r>
        <w:rPr>
          <w:rFonts w:ascii="Calibri" w:hAnsi="Calibri"/>
          <w:b w:val="0"/>
          <w:i w:val="0"/>
        </w:rPr>
        <w:t xml:space="preserve"> — male creator version (SG Highway dhool, office). [Segment]</w:t>
      </w:r>
    </w:p>
    <w:p>
      <w:pPr>
        <w:spacing w:after="60"/>
        <w:ind w:left="340"/>
      </w:pPr>
      <w:r>
        <w:rPr>
          <w:rFonts w:ascii="Calibri" w:hAnsi="Calibri"/>
          <w:b/>
          <w:color w:val="8F3A22"/>
          <w:sz w:val="21"/>
        </w:rPr>
        <w:t xml:space="preserve">7. </w:t>
      </w:r>
      <w:r>
        <w:rPr>
          <w:rFonts w:ascii="Calibri" w:hAnsi="Calibri"/>
          <w:b/>
          <w:i w:val="0"/>
        </w:rPr>
        <w:t>"Acne-prone: face wash kaise choose?"</w:t>
      </w:r>
      <w:r>
        <w:rPr>
          <w:rFonts w:ascii="Calibri" w:hAnsi="Calibri"/>
          <w:b w:val="0"/>
          <w:i w:val="0"/>
        </w:rPr>
        <w:t xml:space="preserve"> — gentle vs harsh, what to look for. [Segment]</w:t>
      </w:r>
    </w:p>
    <w:p>
      <w:pPr>
        <w:spacing w:after="60"/>
        <w:ind w:left="340"/>
      </w:pPr>
      <w:r>
        <w:rPr>
          <w:rFonts w:ascii="Calibri" w:hAnsi="Calibri"/>
          <w:b/>
          <w:color w:val="8F3A22"/>
          <w:sz w:val="21"/>
        </w:rPr>
        <w:t xml:space="preserve">8. </w:t>
      </w:r>
      <w:r>
        <w:rPr>
          <w:rFonts w:ascii="Calibri" w:hAnsi="Calibri"/>
          <w:b/>
          <w:i w:val="0"/>
        </w:rPr>
        <w:t>"Morning vs night: kya alag hai?"</w:t>
      </w:r>
      <w:r>
        <w:rPr>
          <w:rFonts w:ascii="Calibri" w:hAnsi="Calibri"/>
          <w:b w:val="0"/>
          <w:i w:val="0"/>
        </w:rPr>
        <w:t xml:space="preserve"> — wash routine split. [Education]</w:t>
      </w:r>
    </w:p>
    <w:p>
      <w:pPr>
        <w:spacing w:after="60"/>
        <w:ind w:left="340"/>
      </w:pPr>
      <w:r>
        <w:rPr>
          <w:rFonts w:ascii="Calibri" w:hAnsi="Calibri"/>
          <w:b/>
          <w:color w:val="8F3A22"/>
          <w:sz w:val="21"/>
        </w:rPr>
        <w:t xml:space="preserve">9. </w:t>
      </w:r>
      <w:r>
        <w:rPr>
          <w:rFonts w:ascii="Calibri" w:hAnsi="Calibri"/>
          <w:b/>
          <w:i w:val="0"/>
        </w:rPr>
        <w:t>"Free mini ka asli kaam"</w:t>
      </w:r>
      <w:r>
        <w:rPr>
          <w:rFonts w:ascii="Calibri" w:hAnsi="Calibri"/>
          <w:b w:val="0"/>
          <w:i w:val="0"/>
        </w:rPr>
        <w:t xml:space="preserve"> — "Founding 100 me free Face Wash mini — kyunki pehla step sabse zaroori hai." [Offer hook]</w:t>
      </w:r>
    </w:p>
    <w:p>
      <w:pPr>
        <w:spacing w:after="60"/>
        <w:ind w:left="340"/>
      </w:pPr>
      <w:r>
        <w:rPr>
          <w:rFonts w:ascii="Calibri" w:hAnsi="Calibri"/>
          <w:b/>
          <w:color w:val="8F3A22"/>
          <w:sz w:val="21"/>
        </w:rPr>
        <w:t xml:space="preserve">10. </w:t>
      </w:r>
      <w:r>
        <w:rPr>
          <w:rFonts w:ascii="Calibri" w:hAnsi="Calibri"/>
          <w:b/>
          <w:i w:val="0"/>
        </w:rPr>
        <w:t>"Wash ke baad 60 second ka rule"</w:t>
      </w:r>
      <w:r>
        <w:rPr>
          <w:rFonts w:ascii="Calibri" w:hAnsi="Calibri"/>
          <w:b w:val="0"/>
          <w:i w:val="0"/>
        </w:rPr>
        <w:t xml:space="preserve"> — damp vs dry face before serum (links to VC). [Routine bridge]</w:t>
      </w:r>
    </w:p>
    <w:p>
      <w:pPr>
        <w:pStyle w:val="Heading3"/>
      </w:pPr>
      <w:r>
        <w:rPr>
          <w:rFonts w:ascii="Calibri" w:hAnsi="Calibri"/>
          <w:b/>
          <w:i w:val="0"/>
          <w:color w:val="8F3A22"/>
          <w:sz w:val="25"/>
        </w:rPr>
        <w:t>5 Carousel ideas</w:t>
      </w:r>
    </w:p>
    <w:p>
      <w:pPr>
        <w:spacing w:after="60"/>
        <w:ind w:left="340"/>
      </w:pPr>
      <w:r>
        <w:rPr>
          <w:rFonts w:ascii="Calibri" w:hAnsi="Calibri"/>
          <w:b/>
          <w:color w:val="8F3A22"/>
          <w:sz w:val="21"/>
        </w:rPr>
        <w:t xml:space="preserve">1. </w:t>
      </w:r>
      <w:r>
        <w:rPr>
          <w:rFonts w:ascii="Calibri" w:hAnsi="Calibri"/>
          <w:b w:val="0"/>
          <w:i w:val="0"/>
        </w:rPr>
        <w:t>"Face wash shopping: label pe 4 cheezein dekho (pH, surfactant, fragrance, price logic)."</w:t>
      </w:r>
    </w:p>
    <w:p>
      <w:pPr>
        <w:spacing w:after="60"/>
        <w:ind w:left="340"/>
      </w:pPr>
      <w:r>
        <w:rPr>
          <w:rFonts w:ascii="Calibri" w:hAnsi="Calibri"/>
          <w:b/>
          <w:color w:val="8F3A22"/>
          <w:sz w:val="21"/>
        </w:rPr>
        <w:t xml:space="preserve">2. </w:t>
      </w:r>
      <w:r>
        <w:rPr>
          <w:rFonts w:ascii="Calibri" w:hAnsi="Calibri"/>
          <w:b w:val="0"/>
          <w:i w:val="0"/>
        </w:rPr>
        <w:t>"Oily / Dry / Sensitive / Combo — 4 skin, 4 wash approaches."</w:t>
      </w:r>
    </w:p>
    <w:p>
      <w:pPr>
        <w:spacing w:after="60"/>
        <w:ind w:left="340"/>
      </w:pPr>
      <w:r>
        <w:rPr>
          <w:rFonts w:ascii="Calibri" w:hAnsi="Calibri"/>
          <w:b/>
          <w:color w:val="8F3A22"/>
          <w:sz w:val="21"/>
        </w:rPr>
        <w:t xml:space="preserve">3. </w:t>
      </w:r>
      <w:r>
        <w:rPr>
          <w:rFonts w:ascii="Calibri" w:hAnsi="Calibri"/>
          <w:b w:val="0"/>
          <w:i w:val="0"/>
        </w:rPr>
        <w:t>"60-second method, step by step" (save-bait).</w:t>
      </w:r>
    </w:p>
    <w:p>
      <w:pPr>
        <w:spacing w:after="60"/>
        <w:ind w:left="340"/>
      </w:pPr>
      <w:r>
        <w:rPr>
          <w:rFonts w:ascii="Calibri" w:hAnsi="Calibri"/>
          <w:b/>
          <w:color w:val="8F3A22"/>
          <w:sz w:val="21"/>
        </w:rPr>
        <w:t xml:space="preserve">4. </w:t>
      </w:r>
      <w:r>
        <w:rPr>
          <w:rFonts w:ascii="Calibri" w:hAnsi="Calibri"/>
          <w:b w:val="0"/>
          <w:i w:val="0"/>
        </w:rPr>
        <w:t>"Mard ka 60-second face wash guide" (male segment).</w:t>
      </w:r>
    </w:p>
    <w:p>
      <w:pPr>
        <w:spacing w:after="60"/>
        <w:ind w:left="340"/>
      </w:pPr>
      <w:r>
        <w:rPr>
          <w:rFonts w:ascii="Calibri" w:hAnsi="Calibri"/>
          <w:b/>
          <w:color w:val="8F3A22"/>
          <w:sz w:val="21"/>
        </w:rPr>
        <w:t xml:space="preserve">5. </w:t>
      </w:r>
      <w:r>
        <w:rPr>
          <w:rFonts w:ascii="Calibri" w:hAnsi="Calibri"/>
          <w:b w:val="0"/>
          <w:i w:val="0"/>
        </w:rPr>
        <w:t>"Wash + Serum + Moisturizer: yahi poora morning plan" (routine bundle).</w:t>
      </w:r>
    </w:p>
    <w:p>
      <w:pPr>
        <w:pStyle w:val="Heading3"/>
      </w:pPr>
      <w:r>
        <w:rPr>
          <w:rFonts w:ascii="Calibri" w:hAnsi="Calibri"/>
          <w:b/>
          <w:i w:val="0"/>
          <w:color w:val="8F3A22"/>
          <w:sz w:val="25"/>
        </w:rPr>
        <w:t>5 Story ideas</w:t>
      </w:r>
    </w:p>
    <w:p>
      <w:pPr>
        <w:spacing w:after="60"/>
        <w:ind w:left="340"/>
      </w:pPr>
      <w:r>
        <w:rPr>
          <w:rFonts w:ascii="Calibri" w:hAnsi="Calibri"/>
          <w:b/>
          <w:color w:val="8F3A22"/>
          <w:sz w:val="21"/>
        </w:rPr>
        <w:t xml:space="preserve">1. </w:t>
      </w:r>
      <w:r>
        <w:rPr>
          <w:rFonts w:ascii="Calibri" w:hAnsi="Calibri"/>
          <w:b w:val="0"/>
          <w:i w:val="0"/>
        </w:rPr>
        <w:t>Quiz: "Garam paani ya gunguna? ☑️" → answer + why.</w:t>
      </w:r>
    </w:p>
    <w:p>
      <w:pPr>
        <w:spacing w:after="60"/>
        <w:ind w:left="340"/>
      </w:pPr>
      <w:r>
        <w:rPr>
          <w:rFonts w:ascii="Calibri" w:hAnsi="Calibri"/>
          <w:b/>
          <w:color w:val="8F3A22"/>
          <w:sz w:val="21"/>
        </w:rPr>
        <w:t xml:space="preserve">2. </w:t>
      </w:r>
      <w:r>
        <w:rPr>
          <w:rFonts w:ascii="Calibri" w:hAnsi="Calibri"/>
          <w:b w:val="0"/>
          <w:i w:val="0"/>
        </w:rPr>
        <w:t>Poll: "Aap din me kitni baar face wash karti ho? 1/2/3+" → answer: 2 max.</w:t>
      </w:r>
    </w:p>
    <w:p>
      <w:pPr>
        <w:spacing w:after="60"/>
        <w:ind w:left="340"/>
      </w:pPr>
      <w:r>
        <w:rPr>
          <w:rFonts w:ascii="Calibri" w:hAnsi="Calibri"/>
          <w:b/>
          <w:color w:val="8F3A22"/>
          <w:sz w:val="21"/>
        </w:rPr>
        <w:t xml:space="preserve">3. </w:t>
      </w:r>
      <w:r>
        <w:rPr>
          <w:rFonts w:ascii="Calibri" w:hAnsi="Calibri"/>
          <w:b w:val="0"/>
          <w:i w:val="0"/>
        </w:rPr>
        <w:t>Timer story: "60 second challenge — aaj try karo, kal update bhejo." (UGC bait)</w:t>
      </w:r>
    </w:p>
    <w:p>
      <w:pPr>
        <w:spacing w:after="60"/>
        <w:ind w:left="340"/>
      </w:pPr>
      <w:r>
        <w:rPr>
          <w:rFonts w:ascii="Calibri" w:hAnsi="Calibri"/>
          <w:b/>
          <w:color w:val="8F3A22"/>
          <w:sz w:val="21"/>
        </w:rPr>
        <w:t xml:space="preserve">4. </w:t>
      </w:r>
      <w:r>
        <w:rPr>
          <w:rFonts w:ascii="Calibri" w:hAnsi="Calibri"/>
          <w:b w:val="0"/>
          <w:i w:val="0"/>
        </w:rPr>
        <w:t>UGC repost: male creator's 60-sec clip.</w:t>
      </w:r>
    </w:p>
    <w:p>
      <w:pPr>
        <w:spacing w:after="60"/>
        <w:ind w:left="340"/>
      </w:pPr>
      <w:r>
        <w:rPr>
          <w:rFonts w:ascii="Calibri" w:hAnsi="Calibri"/>
          <w:b/>
          <w:color w:val="8F3A22"/>
          <w:sz w:val="21"/>
        </w:rPr>
        <w:t xml:space="preserve">5. </w:t>
      </w:r>
      <w:r>
        <w:rPr>
          <w:rFonts w:ascii="Calibri" w:hAnsi="Calibri"/>
          <w:b w:val="0"/>
          <w:i w:val="0"/>
        </w:rPr>
        <w:t>"Free mini kya hai? Dekho" + CTA GLOW.</w:t>
      </w:r>
    </w:p>
    <w:p>
      <w:pPr>
        <w:pStyle w:val="Heading3"/>
      </w:pPr>
      <w:r>
        <w:rPr>
          <w:rFonts w:ascii="Calibri" w:hAnsi="Calibri"/>
          <w:b/>
          <w:i w:val="0"/>
          <w:color w:val="8F3A22"/>
          <w:sz w:val="25"/>
        </w:rPr>
        <w:t>5 Sales posts</w:t>
      </w:r>
    </w:p>
    <w:p>
      <w:pPr>
        <w:spacing w:after="60"/>
        <w:ind w:left="340"/>
      </w:pPr>
      <w:r>
        <w:rPr>
          <w:rFonts w:ascii="Calibri" w:hAnsi="Calibri"/>
          <w:b/>
          <w:color w:val="8F3A22"/>
          <w:sz w:val="21"/>
        </w:rPr>
        <w:t xml:space="preserve">1. </w:t>
      </w:r>
      <w:r>
        <w:rPr>
          <w:rFonts w:ascii="Calibri" w:hAnsi="Calibri"/>
          <w:b w:val="0"/>
          <w:i w:val="0"/>
        </w:rPr>
        <w:t>Standalone launch: "Pehla step, pehla bharosa — ₹249, COD, free shipping on 2+." (Entry price.)</w:t>
      </w:r>
    </w:p>
    <w:p>
      <w:pPr>
        <w:spacing w:after="60"/>
        <w:ind w:left="340"/>
      </w:pPr>
      <w:r>
        <w:rPr>
          <w:rFonts w:ascii="Calibri" w:hAnsi="Calibri"/>
          <w:b/>
          <w:color w:val="8F3A22"/>
          <w:sz w:val="21"/>
        </w:rPr>
        <w:t xml:space="preserve">2. </w:t>
      </w:r>
      <w:r>
        <w:rPr>
          <w:rFonts w:ascii="Calibri" w:hAnsi="Calibri"/>
          <w:b w:val="0"/>
          <w:i w:val="0"/>
        </w:rPr>
        <w:t>"Founding 100 me FREE Face Wash mini" — explain the mini (size, 7-day trial).</w:t>
      </w:r>
    </w:p>
    <w:p>
      <w:pPr>
        <w:spacing w:after="60"/>
        <w:ind w:left="340"/>
      </w:pPr>
      <w:r>
        <w:rPr>
          <w:rFonts w:ascii="Calibri" w:hAnsi="Calibri"/>
          <w:b/>
          <w:color w:val="8F3A22"/>
          <w:sz w:val="21"/>
        </w:rPr>
        <w:t xml:space="preserve">3. </w:t>
      </w:r>
      <w:r>
        <w:rPr>
          <w:rFonts w:ascii="Calibri" w:hAnsi="Calibri"/>
          <w:b w:val="0"/>
          <w:i w:val="0"/>
        </w:rPr>
        <w:t>"Student/first-skin-care pack: Face Wash + Serum" — lowest bundle.</w:t>
      </w:r>
    </w:p>
    <w:p>
      <w:pPr>
        <w:spacing w:after="60"/>
        <w:ind w:left="340"/>
      </w:pPr>
      <w:r>
        <w:rPr>
          <w:rFonts w:ascii="Calibri" w:hAnsi="Calibri"/>
          <w:b/>
          <w:color w:val="8F3A22"/>
          <w:sz w:val="21"/>
        </w:rPr>
        <w:t xml:space="preserve">4. </w:t>
      </w:r>
      <w:r>
        <w:rPr>
          <w:rFonts w:ascii="Calibri" w:hAnsi="Calibri"/>
          <w:b w:val="0"/>
          <w:i w:val="0"/>
        </w:rPr>
        <w:t>Male-targeted: "60 second. Mard bhi skin. COD." (Run to male interest stack later.)</w:t>
      </w:r>
    </w:p>
    <w:p>
      <w:pPr>
        <w:spacing w:after="60"/>
        <w:ind w:left="340"/>
      </w:pPr>
      <w:r>
        <w:rPr>
          <w:rFonts w:ascii="Calibri" w:hAnsi="Calibri"/>
          <w:b/>
          <w:color w:val="8F3A22"/>
          <w:sz w:val="21"/>
        </w:rPr>
        <w:t xml:space="preserve">5. </w:t>
      </w:r>
      <w:r>
        <w:rPr>
          <w:rFonts w:ascii="Calibri" w:hAnsi="Calibri"/>
          <w:b w:val="0"/>
          <w:i w:val="0"/>
        </w:rPr>
        <w:t>"Acne-prone walo ke liye: gentle wash — kya alag hai" (careful: "gentle, formulated for sensitive skin," no acne-treatment claims).</w:t>
      </w:r>
    </w:p>
    <w:p>
      <w:pPr>
        <w:spacing w:before="40" w:after="120"/>
        <w:pBdr>
          <w:bottom w:val="single" w:sz="6" w:space="1" w:color="D8CFC0"/>
        </w:pBdr>
      </w:pPr>
    </w:p>
    <w:p>
      <w:pPr>
        <w:pStyle w:val="Heading2"/>
      </w:pPr>
      <w:r>
        <w:rPr>
          <w:rFonts w:ascii="Calibri" w:hAnsi="Calibri"/>
          <w:b/>
          <w:i w:val="0"/>
          <w:color w:val="2A2622"/>
          <w:sz w:val="30"/>
        </w:rPr>
        <w:t>PRODUCT 3: MOISTURIZER / GEL-CREAM (the routine completer)</w:t>
      </w:r>
    </w:p>
    <w:p>
      <w:r>
        <w:rPr>
          <w:rFonts w:ascii="Calibri" w:hAnsi="Calibri"/>
          <w:b w:val="0"/>
          <w:i w:val="0"/>
        </w:rPr>
        <w:t>Positioning: "Serum ke bina moisturizer adhuri routine hai — aur oily skin ko bhi chahiye." (Kills the "oily skin needs no moisturizer" myth — huge in Gujarat heat.)</w:t>
      </w:r>
    </w:p>
    <w:p>
      <w:pPr>
        <w:pStyle w:val="Heading3"/>
      </w:pPr>
      <w:r>
        <w:rPr>
          <w:rFonts w:ascii="Calibri" w:hAnsi="Calibri"/>
          <w:b/>
          <w:i w:val="0"/>
          <w:color w:val="8F3A22"/>
          <w:sz w:val="25"/>
        </w:rPr>
        <w:t>10 Reel ideas</w:t>
      </w:r>
    </w:p>
    <w:p>
      <w:pPr>
        <w:spacing w:after="60"/>
        <w:ind w:left="340"/>
      </w:pPr>
      <w:r>
        <w:rPr>
          <w:rFonts w:ascii="Calibri" w:hAnsi="Calibri"/>
          <w:b/>
          <w:color w:val="8F3A22"/>
          <w:sz w:val="21"/>
        </w:rPr>
        <w:t xml:space="preserve">1. </w:t>
      </w:r>
      <w:r>
        <w:rPr>
          <w:rFonts w:ascii="Calibri" w:hAnsi="Calibri"/>
          <w:b/>
          <w:i w:val="0"/>
        </w:rPr>
        <w:t>"Oily skin pe moisturizer? Nahi. Haan."</w:t>
      </w:r>
      <w:r>
        <w:rPr>
          <w:rFonts w:ascii="Calibri" w:hAnsi="Calibri"/>
          <w:b w:val="0"/>
          <w:i w:val="0"/>
        </w:rPr>
        <w:t xml:space="preserve"> — the myth-killer, skin-barrier science in 40 sec. [Myth]</w:t>
      </w:r>
    </w:p>
    <w:p>
      <w:pPr>
        <w:spacing w:after="60"/>
        <w:ind w:left="340"/>
      </w:pPr>
      <w:r>
        <w:rPr>
          <w:rFonts w:ascii="Calibri" w:hAnsi="Calibri"/>
          <w:b/>
          <w:color w:val="8F3A22"/>
          <w:sz w:val="21"/>
        </w:rPr>
        <w:t xml:space="preserve">2. </w:t>
      </w:r>
      <w:r>
        <w:rPr>
          <w:rFonts w:ascii="Calibri" w:hAnsi="Calibri"/>
          <w:b/>
          <w:i w:val="0"/>
        </w:rPr>
        <w:t>"Gel vs cream: aapka skin kaunsa?"</w:t>
      </w:r>
      <w:r>
        <w:rPr>
          <w:rFonts w:ascii="Calibri" w:hAnsi="Calibri"/>
          <w:b w:val="0"/>
          <w:i w:val="0"/>
        </w:rPr>
        <w:t xml:space="preserve"> — 3-question quiz format. [Education]</w:t>
      </w:r>
    </w:p>
    <w:p>
      <w:pPr>
        <w:spacing w:after="60"/>
        <w:ind w:left="340"/>
      </w:pPr>
      <w:r>
        <w:rPr>
          <w:rFonts w:ascii="Calibri" w:hAnsi="Calibri"/>
          <w:b/>
          <w:color w:val="8F3A22"/>
          <w:sz w:val="21"/>
        </w:rPr>
        <w:t xml:space="preserve">3. </w:t>
      </w:r>
      <w:r>
        <w:rPr>
          <w:rFonts w:ascii="Calibri" w:hAnsi="Calibri"/>
          <w:b/>
          <w:i w:val="0"/>
        </w:rPr>
        <w:t>"Tightness = dehydration, dryness nahi"</w:t>
      </w:r>
      <w:r>
        <w:rPr>
          <w:rFonts w:ascii="Calibri" w:hAnsi="Calibri"/>
          <w:b w:val="0"/>
          <w:i w:val="0"/>
        </w:rPr>
        <w:t xml:space="preserve"> — the most-misunderstood feeling. [Problem]</w:t>
      </w:r>
    </w:p>
    <w:p>
      <w:pPr>
        <w:spacing w:after="60"/>
        <w:ind w:left="340"/>
      </w:pPr>
      <w:r>
        <w:rPr>
          <w:rFonts w:ascii="Calibri" w:hAnsi="Calibri"/>
          <w:b/>
          <w:color w:val="8F3A22"/>
          <w:sz w:val="21"/>
        </w:rPr>
        <w:t xml:space="preserve">4. </w:t>
      </w:r>
      <w:r>
        <w:rPr>
          <w:rFonts w:ascii="Calibri" w:hAnsi="Calibri"/>
          <w:b/>
          <w:i w:val="0"/>
        </w:rPr>
        <w:t>"AC ka kamra, 8 ghante, tight face"</w:t>
      </w:r>
      <w:r>
        <w:rPr>
          <w:rFonts w:ascii="Calibri" w:hAnsi="Calibri"/>
          <w:b w:val="0"/>
          <w:i w:val="0"/>
        </w:rPr>
        <w:t xml:space="preserve"> — indoor dehydration angle. [Problem]</w:t>
      </w:r>
    </w:p>
    <w:p>
      <w:pPr>
        <w:spacing w:after="60"/>
        <w:ind w:left="340"/>
      </w:pPr>
      <w:r>
        <w:rPr>
          <w:rFonts w:ascii="Calibri" w:hAnsi="Calibri"/>
          <w:b/>
          <w:color w:val="8F3A22"/>
          <w:sz w:val="21"/>
        </w:rPr>
        <w:t xml:space="preserve">5. </w:t>
      </w:r>
      <w:r>
        <w:rPr>
          <w:rFonts w:ascii="Calibri" w:hAnsi="Calibri"/>
          <w:b/>
          <w:i w:val="0"/>
        </w:rPr>
        <w:t>"Serum ke baad 60 second ka wait — kyun?"</w:t>
      </w:r>
      <w:r>
        <w:rPr>
          <w:rFonts w:ascii="Calibri" w:hAnsi="Calibri"/>
          <w:b w:val="0"/>
          <w:i w:val="0"/>
        </w:rPr>
        <w:t xml:space="preserve"> — layering order. [Education]</w:t>
      </w:r>
    </w:p>
    <w:p>
      <w:pPr>
        <w:spacing w:after="60"/>
        <w:ind w:left="340"/>
      </w:pPr>
      <w:r>
        <w:rPr>
          <w:rFonts w:ascii="Calibri" w:hAnsi="Calibri"/>
          <w:b/>
          <w:color w:val="8F3A22"/>
          <w:sz w:val="21"/>
        </w:rPr>
        <w:t xml:space="preserve">6. </w:t>
      </w:r>
      <w:r>
        <w:rPr>
          <w:rFonts w:ascii="Calibri" w:hAnsi="Calibri"/>
          <w:b/>
          <w:i w:val="0"/>
        </w:rPr>
        <w:t>"Monsoon me bhi moisturizer? Haan — gel type"</w:t>
      </w:r>
      <w:r>
        <w:rPr>
          <w:rFonts w:ascii="Calibri" w:hAnsi="Calibri"/>
          <w:b w:val="0"/>
          <w:i w:val="0"/>
        </w:rPr>
        <w:t xml:space="preserve"> — seasonal. [Seasonal]</w:t>
      </w:r>
    </w:p>
    <w:p>
      <w:pPr>
        <w:spacing w:after="60"/>
        <w:ind w:left="340"/>
      </w:pPr>
      <w:r>
        <w:rPr>
          <w:rFonts w:ascii="Calibri" w:hAnsi="Calibri"/>
          <w:b/>
          <w:color w:val="8F3A22"/>
          <w:sz w:val="21"/>
        </w:rPr>
        <w:t xml:space="preserve">7. </w:t>
      </w:r>
      <w:r>
        <w:rPr>
          <w:rFonts w:ascii="Calibri" w:hAnsi="Calibri"/>
          <w:b/>
          <w:i w:val="0"/>
        </w:rPr>
        <w:t>"Texture test: gel cream haath pe"</w:t>
      </w:r>
      <w:r>
        <w:rPr>
          <w:rFonts w:ascii="Calibri" w:hAnsi="Calibri"/>
          <w:b w:val="0"/>
          <w:i w:val="0"/>
        </w:rPr>
        <w:t xml:space="preserve"> — absorption ASMR. [Demo]</w:t>
      </w:r>
    </w:p>
    <w:p>
      <w:pPr>
        <w:spacing w:after="60"/>
        <w:ind w:left="340"/>
      </w:pPr>
      <w:r>
        <w:rPr>
          <w:rFonts w:ascii="Calibri" w:hAnsi="Calibri"/>
          <w:b/>
          <w:color w:val="8F3A22"/>
          <w:sz w:val="21"/>
        </w:rPr>
        <w:t xml:space="preserve">8. </w:t>
      </w:r>
      <w:r>
        <w:rPr>
          <w:rFonts w:ascii="Calibri" w:hAnsi="Calibri"/>
          <w:b/>
          <w:i w:val="0"/>
        </w:rPr>
        <w:t>"Winter me dryness: gel ya cream?"</w:t>
      </w:r>
      <w:r>
        <w:rPr>
          <w:rFonts w:ascii="Calibri" w:hAnsi="Calibri"/>
          <w:b w:val="0"/>
          <w:i w:val="0"/>
        </w:rPr>
        <w:t xml:space="preserve"> — season switch education (Rajkot winter hook). [Seasonal]</w:t>
      </w:r>
    </w:p>
    <w:p>
      <w:pPr>
        <w:spacing w:after="60"/>
        <w:ind w:left="340"/>
      </w:pPr>
      <w:r>
        <w:rPr>
          <w:rFonts w:ascii="Calibri" w:hAnsi="Calibri"/>
          <w:b/>
          <w:color w:val="8F3A22"/>
          <w:sz w:val="21"/>
        </w:rPr>
        <w:t xml:space="preserve">9. </w:t>
      </w:r>
      <w:r>
        <w:rPr>
          <w:rFonts w:ascii="Calibri" w:hAnsi="Calibri"/>
          <w:b/>
          <w:i w:val="0"/>
        </w:rPr>
        <w:t>"Nani ke totke ke baad moisturizer kyun?"</w:t>
      </w:r>
      <w:r>
        <w:rPr>
          <w:rFonts w:ascii="Calibri" w:hAnsi="Calibri"/>
          <w:b w:val="0"/>
          <w:i w:val="0"/>
        </w:rPr>
        <w:t xml:space="preserve"> — cultural bridge: "oil nahi, hydration." [Relatable]</w:t>
      </w:r>
    </w:p>
    <w:p>
      <w:pPr>
        <w:spacing w:after="60"/>
        <w:ind w:left="340"/>
      </w:pPr>
      <w:r>
        <w:rPr>
          <w:rFonts w:ascii="Calibri" w:hAnsi="Calibri"/>
          <w:b/>
          <w:color w:val="8F3A22"/>
          <w:sz w:val="21"/>
        </w:rPr>
        <w:t xml:space="preserve">10. </w:t>
      </w:r>
      <w:r>
        <w:rPr>
          <w:rFonts w:ascii="Calibri" w:hAnsi="Calibri"/>
          <w:b/>
          <w:i w:val="0"/>
        </w:rPr>
        <w:t>"60-sec routine — step 3"</w:t>
      </w:r>
      <w:r>
        <w:rPr>
          <w:rFonts w:ascii="Calibri" w:hAnsi="Calibri"/>
          <w:b w:val="0"/>
          <w:i w:val="0"/>
        </w:rPr>
        <w:t xml:space="preserve"> — inside the 3-step (kit logic). [Routine]</w:t>
      </w:r>
    </w:p>
    <w:p>
      <w:pPr>
        <w:pStyle w:val="Heading3"/>
      </w:pPr>
      <w:r>
        <w:rPr>
          <w:rFonts w:ascii="Calibri" w:hAnsi="Calibri"/>
          <w:b/>
          <w:i w:val="0"/>
          <w:color w:val="8F3A22"/>
          <w:sz w:val="25"/>
        </w:rPr>
        <w:t>5 Carousel ideas</w:t>
      </w:r>
    </w:p>
    <w:p>
      <w:pPr>
        <w:spacing w:after="60"/>
        <w:ind w:left="340"/>
      </w:pPr>
      <w:r>
        <w:rPr>
          <w:rFonts w:ascii="Calibri" w:hAnsi="Calibri"/>
          <w:b/>
          <w:color w:val="8F3A22"/>
          <w:sz w:val="21"/>
        </w:rPr>
        <w:t xml:space="preserve">1. </w:t>
      </w:r>
      <w:r>
        <w:rPr>
          <w:rFonts w:ascii="Calibri" w:hAnsi="Calibri"/>
          <w:b w:val="0"/>
          <w:i w:val="0"/>
        </w:rPr>
        <w:t>"Dehydrated vs dry skin: kaise pata chalega (4 signs each)."</w:t>
      </w:r>
    </w:p>
    <w:p>
      <w:pPr>
        <w:spacing w:after="60"/>
        <w:ind w:left="340"/>
      </w:pPr>
      <w:r>
        <w:rPr>
          <w:rFonts w:ascii="Calibri" w:hAnsi="Calibri"/>
          <w:b/>
          <w:color w:val="8F3A22"/>
          <w:sz w:val="21"/>
        </w:rPr>
        <w:t xml:space="preserve">2. </w:t>
      </w:r>
      <w:r>
        <w:rPr>
          <w:rFonts w:ascii="Calibri" w:hAnsi="Calibri"/>
          <w:b w:val="0"/>
          <w:i w:val="0"/>
        </w:rPr>
        <w:t>"Layering order: wash → serum → moisturizer → SPF (kyun yahi order)."</w:t>
      </w:r>
    </w:p>
    <w:p>
      <w:pPr>
        <w:spacing w:after="60"/>
        <w:ind w:left="340"/>
      </w:pPr>
      <w:r>
        <w:rPr>
          <w:rFonts w:ascii="Calibri" w:hAnsi="Calibri"/>
          <w:b/>
          <w:color w:val="8F3A22"/>
          <w:sz w:val="21"/>
        </w:rPr>
        <w:t xml:space="preserve">3. </w:t>
      </w:r>
      <w:r>
        <w:rPr>
          <w:rFonts w:ascii="Calibri" w:hAnsi="Calibri"/>
          <w:b w:val="0"/>
          <w:i w:val="0"/>
        </w:rPr>
        <w:t>"Gel/cream/cream-gel: 3 types, 3 skin types, 3 seasons."</w:t>
      </w:r>
    </w:p>
    <w:p>
      <w:pPr>
        <w:spacing w:after="60"/>
        <w:ind w:left="340"/>
      </w:pPr>
      <w:r>
        <w:rPr>
          <w:rFonts w:ascii="Calibri" w:hAnsi="Calibri"/>
          <w:b/>
          <w:color w:val="8F3A22"/>
          <w:sz w:val="21"/>
        </w:rPr>
        <w:t xml:space="preserve">4. </w:t>
      </w:r>
      <w:r>
        <w:rPr>
          <w:rFonts w:ascii="Calibri" w:hAnsi="Calibri"/>
          <w:b w:val="0"/>
          <w:i w:val="0"/>
        </w:rPr>
        <w:t>"AC-life walo ki moisture guide" (office women).</w:t>
      </w:r>
    </w:p>
    <w:p>
      <w:pPr>
        <w:spacing w:after="60"/>
        <w:ind w:left="340"/>
      </w:pPr>
      <w:r>
        <w:rPr>
          <w:rFonts w:ascii="Calibri" w:hAnsi="Calibri"/>
          <w:b/>
          <w:color w:val="8F3A22"/>
          <w:sz w:val="21"/>
        </w:rPr>
        <w:t xml:space="preserve">5. </w:t>
      </w:r>
      <w:r>
        <w:rPr>
          <w:rFonts w:ascii="Calibri" w:hAnsi="Calibri"/>
          <w:b w:val="0"/>
          <w:i w:val="0"/>
        </w:rPr>
        <w:t>"Kit: 3 products, 60 second, roz" (bundle sales).</w:t>
      </w:r>
    </w:p>
    <w:p>
      <w:pPr>
        <w:pStyle w:val="Heading3"/>
      </w:pPr>
      <w:r>
        <w:rPr>
          <w:rFonts w:ascii="Calibri" w:hAnsi="Calibri"/>
          <w:b/>
          <w:i w:val="0"/>
          <w:color w:val="8F3A22"/>
          <w:sz w:val="25"/>
        </w:rPr>
        <w:t>5 Story ideas</w:t>
      </w:r>
    </w:p>
    <w:p>
      <w:pPr>
        <w:spacing w:after="60"/>
        <w:ind w:left="340"/>
      </w:pPr>
      <w:r>
        <w:rPr>
          <w:rFonts w:ascii="Calibri" w:hAnsi="Calibri"/>
          <w:b/>
          <w:color w:val="8F3A22"/>
          <w:sz w:val="21"/>
        </w:rPr>
        <w:t xml:space="preserve">1. </w:t>
      </w:r>
      <w:r>
        <w:rPr>
          <w:rFonts w:ascii="Calibri" w:hAnsi="Calibri"/>
          <w:b w:val="0"/>
          <w:i w:val="0"/>
        </w:rPr>
        <w:t>Poll: "Aapki skin: tight ☑️ / oily ☑️ / dono (combo) ☑️" → "dono = combo, yeh aapka routine."</w:t>
      </w:r>
    </w:p>
    <w:p>
      <w:pPr>
        <w:spacing w:after="60"/>
        <w:ind w:left="340"/>
      </w:pPr>
      <w:r>
        <w:rPr>
          <w:rFonts w:ascii="Calibri" w:hAnsi="Calibri"/>
          <w:b/>
          <w:color w:val="8F3A22"/>
          <w:sz w:val="21"/>
        </w:rPr>
        <w:t xml:space="preserve">2. </w:t>
      </w:r>
      <w:r>
        <w:rPr>
          <w:rFonts w:ascii="Calibri" w:hAnsi="Calibri"/>
          <w:b w:val="0"/>
          <w:i w:val="0"/>
        </w:rPr>
        <w:t>Quiz: "Serum ke baad moisturizer kitne time baad? a) turant b) 30 sec c) 10 min" → b.</w:t>
      </w:r>
    </w:p>
    <w:p>
      <w:pPr>
        <w:spacing w:after="60"/>
        <w:ind w:left="340"/>
      </w:pPr>
      <w:r>
        <w:rPr>
          <w:rFonts w:ascii="Calibri" w:hAnsi="Calibri"/>
          <w:b/>
          <w:color w:val="8F3A22"/>
          <w:sz w:val="21"/>
        </w:rPr>
        <w:t xml:space="preserve">3. </w:t>
      </w:r>
      <w:r>
        <w:rPr>
          <w:rFonts w:ascii="Calibri" w:hAnsi="Calibri"/>
          <w:b w:val="0"/>
          <w:i w:val="0"/>
        </w:rPr>
        <w:t>Texture ASMR story (2 frames) + "try karna ho? GLOW."</w:t>
      </w:r>
    </w:p>
    <w:p>
      <w:pPr>
        <w:spacing w:after="60"/>
        <w:ind w:left="340"/>
      </w:pPr>
      <w:r>
        <w:rPr>
          <w:rFonts w:ascii="Calibri" w:hAnsi="Calibri"/>
          <w:b/>
          <w:color w:val="8F3A22"/>
          <w:sz w:val="21"/>
        </w:rPr>
        <w:t xml:space="preserve">4. </w:t>
      </w:r>
      <w:r>
        <w:rPr>
          <w:rFonts w:ascii="Calibri" w:hAnsi="Calibri"/>
          <w:b w:val="0"/>
          <w:i w:val="0"/>
        </w:rPr>
        <w:t>UGC: Gen-Z "girl math chai vs serum" clip.</w:t>
      </w:r>
    </w:p>
    <w:p>
      <w:pPr>
        <w:spacing w:after="60"/>
        <w:ind w:left="340"/>
      </w:pPr>
      <w:r>
        <w:rPr>
          <w:rFonts w:ascii="Calibri" w:hAnsi="Calibri"/>
          <w:b/>
          <w:color w:val="8F3A22"/>
          <w:sz w:val="21"/>
        </w:rPr>
        <w:t xml:space="preserve">5. </w:t>
      </w:r>
      <w:r>
        <w:rPr>
          <w:rFonts w:ascii="Calibri" w:hAnsi="Calibri"/>
          <w:b w:val="0"/>
          <w:i w:val="0"/>
        </w:rPr>
        <w:t>Countdown + DM CTA (kit offer).</w:t>
      </w:r>
    </w:p>
    <w:p>
      <w:pPr>
        <w:pStyle w:val="Heading3"/>
      </w:pPr>
      <w:r>
        <w:rPr>
          <w:rFonts w:ascii="Calibri" w:hAnsi="Calibri"/>
          <w:b/>
          <w:i w:val="0"/>
          <w:color w:val="8F3A22"/>
          <w:sz w:val="25"/>
        </w:rPr>
        <w:t>5 Sales posts</w:t>
      </w:r>
    </w:p>
    <w:p>
      <w:pPr>
        <w:spacing w:after="60"/>
        <w:ind w:left="340"/>
      </w:pPr>
      <w:r>
        <w:rPr>
          <w:rFonts w:ascii="Calibri" w:hAnsi="Calibri"/>
          <w:b/>
          <w:color w:val="8F3A22"/>
          <w:sz w:val="21"/>
        </w:rPr>
        <w:t xml:space="preserve">1. </w:t>
      </w:r>
      <w:r>
        <w:rPr>
          <w:rFonts w:ascii="Calibri" w:hAnsi="Calibri"/>
          <w:b w:val="0"/>
          <w:i w:val="0"/>
        </w:rPr>
        <w:t>"Routine complete karo: Serum + Moisturizer = 2/3 steps, ek box me" (bundle).</w:t>
      </w:r>
    </w:p>
    <w:p>
      <w:pPr>
        <w:spacing w:after="60"/>
        <w:ind w:left="340"/>
      </w:pPr>
      <w:r>
        <w:rPr>
          <w:rFonts w:ascii="Calibri" w:hAnsi="Calibri"/>
          <w:b/>
          <w:color w:val="8F3A22"/>
          <w:sz w:val="21"/>
        </w:rPr>
        <w:t xml:space="preserve">2. </w:t>
      </w:r>
      <w:r>
        <w:rPr>
          <w:rFonts w:ascii="Calibri" w:hAnsi="Calibri"/>
          <w:b w:val="0"/>
          <w:i w:val="0"/>
        </w:rPr>
        <w:t>"Oily skin walo: gel moisturizer, ₹X, COD" (segment-specific).</w:t>
      </w:r>
    </w:p>
    <w:p>
      <w:pPr>
        <w:spacing w:after="60"/>
        <w:ind w:left="340"/>
      </w:pPr>
      <w:r>
        <w:rPr>
          <w:rFonts w:ascii="Calibri" w:hAnsi="Calibri"/>
          <w:b/>
          <w:color w:val="8F3A22"/>
          <w:sz w:val="21"/>
        </w:rPr>
        <w:t xml:space="preserve">3. </w:t>
      </w:r>
      <w:r>
        <w:rPr>
          <w:rFonts w:ascii="Calibri" w:hAnsi="Calibri"/>
          <w:b w:val="0"/>
          <w:i w:val="0"/>
        </w:rPr>
        <w:t>"Winter ready: cream version agle mahine — waitlist me jao" (seasonal tease).</w:t>
      </w:r>
    </w:p>
    <w:p>
      <w:pPr>
        <w:spacing w:after="60"/>
        <w:ind w:left="340"/>
      </w:pPr>
      <w:r>
        <w:rPr>
          <w:rFonts w:ascii="Calibri" w:hAnsi="Calibri"/>
          <w:b/>
          <w:color w:val="8F3A22"/>
          <w:sz w:val="21"/>
        </w:rPr>
        <w:t xml:space="preserve">4. </w:t>
      </w:r>
      <w:r>
        <w:rPr>
          <w:rFonts w:ascii="Calibri" w:hAnsi="Calibri"/>
          <w:b w:val="0"/>
          <w:i w:val="0"/>
        </w:rPr>
        <w:t>"3-step kit — sab kuch ek box me, free shipping" (AOV play).</w:t>
      </w:r>
    </w:p>
    <w:p>
      <w:pPr>
        <w:spacing w:after="60"/>
        <w:ind w:left="340"/>
      </w:pPr>
      <w:r>
        <w:rPr>
          <w:rFonts w:ascii="Calibri" w:hAnsi="Calibri"/>
          <w:b/>
          <w:color w:val="8F3A22"/>
          <w:sz w:val="21"/>
        </w:rPr>
        <w:t xml:space="preserve">5. </w:t>
      </w:r>
      <w:r>
        <w:rPr>
          <w:rFonts w:ascii="Calibri" w:hAnsi="Calibri"/>
          <w:b w:val="0"/>
          <w:i w:val="0"/>
        </w:rPr>
        <w:t>"Maa ke liye gifting box: Serum + Moisturizer + card" (Diwali seed).</w:t>
      </w:r>
    </w:p>
    <w:p>
      <w:pPr>
        <w:spacing w:before="40" w:after="120"/>
        <w:pBdr>
          <w:bottom w:val="single" w:sz="6" w:space="1" w:color="D8CFC0"/>
        </w:pBdr>
      </w:pPr>
    </w:p>
    <w:p>
      <w:pPr>
        <w:pStyle w:val="Heading2"/>
      </w:pPr>
      <w:r>
        <w:rPr>
          <w:rFonts w:ascii="Calibri" w:hAnsi="Calibri"/>
          <w:b/>
          <w:i w:val="0"/>
          <w:color w:val="2A2622"/>
          <w:sz w:val="30"/>
        </w:rPr>
        <w:t>PRODUCT 4: SUNSCREEN SPF 50 (Month-2 hero)</w:t>
      </w:r>
    </w:p>
    <w:p>
      <w:r>
        <w:rPr>
          <w:rFonts w:ascii="Calibri" w:hAnsi="Calibri"/>
          <w:b w:val="0"/>
          <w:i w:val="0"/>
        </w:rPr>
        <w:t>Positioning: "Gujarat ke mausam ke liye. Tan-look, dark-spots-ka-dikhna, age-look — teeno se related, sabse sasta step." Launch window: Day 45–60 (late Sep–Oct = pre-wedding-season prep + "winter sunscreen bhi chahiye" education).</w:t>
      </w:r>
    </w:p>
    <w:p>
      <w:pPr>
        <w:pStyle w:val="Heading3"/>
      </w:pPr>
      <w:r>
        <w:rPr>
          <w:rFonts w:ascii="Calibri" w:hAnsi="Calibri"/>
          <w:b/>
          <w:i w:val="0"/>
          <w:color w:val="8F3A22"/>
          <w:sz w:val="25"/>
        </w:rPr>
        <w:t>10 Reel ideas</w:t>
      </w:r>
    </w:p>
    <w:p>
      <w:pPr>
        <w:spacing w:after="60"/>
        <w:ind w:left="340"/>
      </w:pPr>
      <w:r>
        <w:rPr>
          <w:rFonts w:ascii="Calibri" w:hAnsi="Calibri"/>
          <w:b/>
          <w:color w:val="8F3A22"/>
          <w:sz w:val="21"/>
        </w:rPr>
        <w:t xml:space="preserve">1. </w:t>
      </w:r>
      <w:r>
        <w:rPr>
          <w:rFonts w:ascii="Calibri" w:hAnsi="Calibri"/>
          <w:b/>
          <w:i w:val="0"/>
        </w:rPr>
        <w:t>"Ghar baithe bhi UV — window se bhi aata hai."</w:t>
      </w:r>
      <w:r>
        <w:rPr>
          <w:rFonts w:ascii="Calibri" w:hAnsi="Calibri"/>
          <w:b w:val="0"/>
          <w:i w:val="0"/>
        </w:rPr>
        <w:t xml:space="preserve"> (re-run D18 as product hero) [Problem]</w:t>
      </w:r>
    </w:p>
    <w:p>
      <w:pPr>
        <w:spacing w:after="60"/>
        <w:ind w:left="340"/>
      </w:pPr>
      <w:r>
        <w:rPr>
          <w:rFonts w:ascii="Calibri" w:hAnsi="Calibri"/>
          <w:b/>
          <w:color w:val="8F3A22"/>
          <w:sz w:val="21"/>
        </w:rPr>
        <w:t xml:space="preserve">2. </w:t>
      </w:r>
      <w:r>
        <w:rPr>
          <w:rFonts w:ascii="Calibri" w:hAnsi="Calibri"/>
          <w:b/>
          <w:i w:val="0"/>
        </w:rPr>
        <w:t>"Cloud ke din bhi 80% UV"</w:t>
      </w:r>
      <w:r>
        <w:rPr>
          <w:rFonts w:ascii="Calibri" w:hAnsi="Calibri"/>
          <w:b w:val="0"/>
          <w:i w:val="0"/>
        </w:rPr>
        <w:t xml:space="preserve"> — the weather myth. [Myth]</w:t>
      </w:r>
    </w:p>
    <w:p>
      <w:pPr>
        <w:spacing w:after="60"/>
        <w:ind w:left="340"/>
      </w:pPr>
      <w:r>
        <w:rPr>
          <w:rFonts w:ascii="Calibri" w:hAnsi="Calibri"/>
          <w:b/>
          <w:color w:val="8F3A22"/>
          <w:sz w:val="21"/>
        </w:rPr>
        <w:t xml:space="preserve">3. </w:t>
      </w:r>
      <w:r>
        <w:rPr>
          <w:rFonts w:ascii="Calibri" w:hAnsi="Calibri"/>
          <w:b/>
          <w:i w:val="0"/>
        </w:rPr>
        <w:t>"SPF 30 vs 50: math dekho"</w:t>
      </w:r>
      <w:r>
        <w:rPr>
          <w:rFonts w:ascii="Calibri" w:hAnsi="Calibri"/>
          <w:b w:val="0"/>
          <w:i w:val="0"/>
        </w:rPr>
        <w:t xml:space="preserve"> — comparison education. [Education]</w:t>
      </w:r>
    </w:p>
    <w:p>
      <w:pPr>
        <w:spacing w:after="60"/>
        <w:ind w:left="340"/>
      </w:pPr>
      <w:r>
        <w:rPr>
          <w:rFonts w:ascii="Calibri" w:hAnsi="Calibri"/>
          <w:b/>
          <w:color w:val="8F3A22"/>
          <w:sz w:val="21"/>
        </w:rPr>
        <w:t xml:space="preserve">4. </w:t>
      </w:r>
      <w:r>
        <w:rPr>
          <w:rFonts w:ascii="Calibri" w:hAnsi="Calibri"/>
          <w:b/>
          <w:i w:val="0"/>
        </w:rPr>
        <w:t>"White cast? Gujarat me yeh sabse badi soch hai"</w:t>
      </w:r>
      <w:r>
        <w:rPr>
          <w:rFonts w:ascii="Calibri" w:hAnsi="Calibri"/>
          <w:b w:val="0"/>
          <w:i w:val="0"/>
        </w:rPr>
        <w:t xml:space="preserve"> — no-white-cast formulation angle (show texture on real tan skin). [Desire]</w:t>
      </w:r>
    </w:p>
    <w:p>
      <w:pPr>
        <w:spacing w:after="60"/>
        <w:ind w:left="340"/>
      </w:pPr>
      <w:r>
        <w:rPr>
          <w:rFonts w:ascii="Calibri" w:hAnsi="Calibri"/>
          <w:b/>
          <w:color w:val="8F3A22"/>
          <w:sz w:val="21"/>
        </w:rPr>
        <w:t xml:space="preserve">5. </w:t>
      </w:r>
      <w:r>
        <w:rPr>
          <w:rFonts w:ascii="Calibri" w:hAnsi="Calibri"/>
          <w:b/>
          <w:i w:val="0"/>
        </w:rPr>
        <w:t>"Subah 6:45 — step 4: SPF"</w:t>
      </w:r>
      <w:r>
        <w:rPr>
          <w:rFonts w:ascii="Calibri" w:hAnsi="Calibri"/>
          <w:b w:val="0"/>
          <w:i w:val="0"/>
        </w:rPr>
        <w:t xml:space="preserve"> — inside the routine. [Routine]</w:t>
      </w:r>
    </w:p>
    <w:p>
      <w:pPr>
        <w:spacing w:after="60"/>
        <w:ind w:left="340"/>
      </w:pPr>
      <w:r>
        <w:rPr>
          <w:rFonts w:ascii="Calibri" w:hAnsi="Calibri"/>
          <w:b/>
          <w:color w:val="8F3A22"/>
          <w:sz w:val="21"/>
        </w:rPr>
        <w:t xml:space="preserve">6. </w:t>
      </w:r>
      <w:r>
        <w:rPr>
          <w:rFonts w:ascii="Calibri" w:hAnsi="Calibri"/>
          <w:b/>
          <w:i w:val="0"/>
        </w:rPr>
        <w:t>"2–3 ghante me reapply — kaise bina make-up kharab kiye"</w:t>
      </w:r>
      <w:r>
        <w:rPr>
          <w:rFonts w:ascii="Calibri" w:hAnsi="Calibri"/>
          <w:b w:val="0"/>
          <w:i w:val="0"/>
        </w:rPr>
        <w:t xml:space="preserve"> — practical. [How-to]</w:t>
      </w:r>
    </w:p>
    <w:p>
      <w:pPr>
        <w:spacing w:after="60"/>
        <w:ind w:left="340"/>
      </w:pPr>
      <w:r>
        <w:rPr>
          <w:rFonts w:ascii="Calibri" w:hAnsi="Calibri"/>
          <w:b/>
          <w:color w:val="8F3A22"/>
          <w:sz w:val="21"/>
        </w:rPr>
        <w:t xml:space="preserve">7. </w:t>
      </w:r>
      <w:r>
        <w:rPr>
          <w:rFonts w:ascii="Calibri" w:hAnsi="Calibri"/>
          <w:b/>
          <w:i w:val="0"/>
        </w:rPr>
        <w:t>"Wedding season: 4 hafte pehle SPF + VC = glow plan"</w:t>
      </w:r>
      <w:r>
        <w:rPr>
          <w:rFonts w:ascii="Calibri" w:hAnsi="Calibri"/>
          <w:b w:val="0"/>
          <w:i w:val="0"/>
        </w:rPr>
        <w:t xml:space="preserve"> — seasonal (Oct–Feb Gujarat weddings). [Seasonal]</w:t>
      </w:r>
    </w:p>
    <w:p>
      <w:pPr>
        <w:spacing w:after="60"/>
        <w:ind w:left="340"/>
      </w:pPr>
      <w:r>
        <w:rPr>
          <w:rFonts w:ascii="Calibri" w:hAnsi="Calibri"/>
          <w:b/>
          <w:color w:val="8F3A22"/>
          <w:sz w:val="21"/>
        </w:rPr>
        <w:t xml:space="preserve">8. </w:t>
      </w:r>
      <w:r>
        <w:rPr>
          <w:rFonts w:ascii="Calibri" w:hAnsi="Calibri"/>
          <w:b/>
          <w:i w:val="0"/>
        </w:rPr>
        <w:t>"Mard + sunscreen: 3 second ka step"</w:t>
      </w:r>
      <w:r>
        <w:rPr>
          <w:rFonts w:ascii="Calibri" w:hAnsi="Calibri"/>
          <w:b w:val="0"/>
          <w:i w:val="0"/>
        </w:rPr>
        <w:t xml:space="preserve"> — male segment (SG Highway, outdoor). [Segment]</w:t>
      </w:r>
    </w:p>
    <w:p>
      <w:pPr>
        <w:spacing w:after="60"/>
        <w:ind w:left="340"/>
      </w:pPr>
      <w:r>
        <w:rPr>
          <w:rFonts w:ascii="Calibri" w:hAnsi="Calibri"/>
          <w:b/>
          <w:color w:val="8F3A22"/>
          <w:sz w:val="21"/>
        </w:rPr>
        <w:t xml:space="preserve">9. </w:t>
      </w:r>
      <w:r>
        <w:rPr>
          <w:rFonts w:ascii="Calibri" w:hAnsi="Calibri"/>
          <w:b/>
          <w:i w:val="0"/>
        </w:rPr>
        <w:t>"Sunscreen expiry: khol ke dekho"</w:t>
      </w:r>
      <w:r>
        <w:rPr>
          <w:rFonts w:ascii="Calibri" w:hAnsi="Calibri"/>
          <w:b w:val="0"/>
          <w:i w:val="0"/>
        </w:rPr>
        <w:t xml:space="preserve"> — safety/education (old sunscreen = waste). [Education]</w:t>
      </w:r>
    </w:p>
    <w:p>
      <w:pPr>
        <w:spacing w:after="60"/>
        <w:ind w:left="340"/>
      </w:pPr>
      <w:r>
        <w:rPr>
          <w:rFonts w:ascii="Calibri" w:hAnsi="Calibri"/>
          <w:b/>
          <w:color w:val="8F3A22"/>
          <w:sz w:val="21"/>
        </w:rPr>
        <w:t xml:space="preserve">10. </w:t>
      </w:r>
      <w:r>
        <w:rPr>
          <w:rFonts w:ascii="Calibri" w:hAnsi="Calibri"/>
          <w:b/>
          <w:i w:val="0"/>
        </w:rPr>
        <w:t>"Monsoon me sunscreen? Bheege chehre pe?"</w:t>
      </w:r>
      <w:r>
        <w:rPr>
          <w:rFonts w:ascii="Calibri" w:hAnsi="Calibri"/>
          <w:b w:val="0"/>
          <w:i w:val="0"/>
        </w:rPr>
        <w:t xml:space="preserve"> — monsoon confusion, correct order. [Seasonal]</w:t>
      </w:r>
    </w:p>
    <w:p>
      <w:pPr>
        <w:pStyle w:val="Heading3"/>
      </w:pPr>
      <w:r>
        <w:rPr>
          <w:rFonts w:ascii="Calibri" w:hAnsi="Calibri"/>
          <w:b/>
          <w:i w:val="0"/>
          <w:color w:val="8F3A22"/>
          <w:sz w:val="25"/>
        </w:rPr>
        <w:t>5 Carousel ideas</w:t>
      </w:r>
    </w:p>
    <w:p>
      <w:pPr>
        <w:spacing w:after="60"/>
        <w:ind w:left="340"/>
      </w:pPr>
      <w:r>
        <w:rPr>
          <w:rFonts w:ascii="Calibri" w:hAnsi="Calibri"/>
          <w:b/>
          <w:color w:val="8F3A22"/>
          <w:sz w:val="21"/>
        </w:rPr>
        <w:t xml:space="preserve">1. </w:t>
      </w:r>
      <w:r>
        <w:rPr>
          <w:rFonts w:ascii="Calibri" w:hAnsi="Calibri"/>
          <w:b w:val="0"/>
          <w:i w:val="0"/>
        </w:rPr>
        <w:t>"SPF shopping: label pe kya padhna hai (SPF, PA++++, broad-spectrum, expiry, quantity)."</w:t>
      </w:r>
    </w:p>
    <w:p>
      <w:pPr>
        <w:spacing w:after="60"/>
        <w:ind w:left="340"/>
      </w:pPr>
      <w:r>
        <w:rPr>
          <w:rFonts w:ascii="Calibri" w:hAnsi="Calibri"/>
          <w:b/>
          <w:color w:val="8F3A22"/>
          <w:sz w:val="21"/>
        </w:rPr>
        <w:t xml:space="preserve">2. </w:t>
      </w:r>
      <w:r>
        <w:rPr>
          <w:rFonts w:ascii="Calibri" w:hAnsi="Calibri"/>
          <w:b w:val="0"/>
          <w:i w:val="0"/>
        </w:rPr>
        <w:t>"UV ka din bhar ka hisaab: subah→shaandh (kya ho raha hai aapki skin ke saath)."</w:t>
      </w:r>
    </w:p>
    <w:p>
      <w:pPr>
        <w:spacing w:after="60"/>
        <w:ind w:left="340"/>
      </w:pPr>
      <w:r>
        <w:rPr>
          <w:rFonts w:ascii="Calibri" w:hAnsi="Calibri"/>
          <w:b/>
          <w:color w:val="8F3A22"/>
          <w:sz w:val="21"/>
        </w:rPr>
        <w:t xml:space="preserve">3. </w:t>
      </w:r>
      <w:r>
        <w:rPr>
          <w:rFonts w:ascii="Calibri" w:hAnsi="Calibri"/>
          <w:b w:val="0"/>
          <w:i w:val="0"/>
        </w:rPr>
        <w:t>"SPF + Vitamin C: yahi subah ka power duo" (cross-sell).</w:t>
      </w:r>
    </w:p>
    <w:p>
      <w:pPr>
        <w:spacing w:after="60"/>
        <w:ind w:left="340"/>
      </w:pPr>
      <w:r>
        <w:rPr>
          <w:rFonts w:ascii="Calibri" w:hAnsi="Calibri"/>
          <w:b/>
          <w:color w:val="8F3A22"/>
          <w:sz w:val="21"/>
        </w:rPr>
        <w:t xml:space="preserve">4. </w:t>
      </w:r>
      <w:r>
        <w:rPr>
          <w:rFonts w:ascii="Calibri" w:hAnsi="Calibri"/>
          <w:b w:val="0"/>
          <w:i w:val="0"/>
        </w:rPr>
        <w:t>"Office + car + ghar: indoor UV ka sach."</w:t>
      </w:r>
    </w:p>
    <w:p>
      <w:pPr>
        <w:spacing w:after="60"/>
        <w:ind w:left="340"/>
      </w:pPr>
      <w:r>
        <w:rPr>
          <w:rFonts w:ascii="Calibri" w:hAnsi="Calibri"/>
          <w:b/>
          <w:color w:val="8F3A22"/>
          <w:sz w:val="21"/>
        </w:rPr>
        <w:t xml:space="preserve">5. </w:t>
      </w:r>
      <w:r>
        <w:rPr>
          <w:rFonts w:ascii="Calibri" w:hAnsi="Calibri"/>
          <w:b w:val="0"/>
          <w:i w:val="0"/>
        </w:rPr>
        <w:t>"Wedding-season glow calendar: 4-6 hafte pehle kya karna hai" (seasonal sales).</w:t>
      </w:r>
    </w:p>
    <w:p>
      <w:pPr>
        <w:pStyle w:val="Heading3"/>
      </w:pPr>
      <w:r>
        <w:rPr>
          <w:rFonts w:ascii="Calibri" w:hAnsi="Calibri"/>
          <w:b/>
          <w:i w:val="0"/>
          <w:color w:val="8F3A22"/>
          <w:sz w:val="25"/>
        </w:rPr>
        <w:t>5 Story ideas</w:t>
      </w:r>
    </w:p>
    <w:p>
      <w:pPr>
        <w:spacing w:after="60"/>
        <w:ind w:left="340"/>
      </w:pPr>
      <w:r>
        <w:rPr>
          <w:rFonts w:ascii="Calibri" w:hAnsi="Calibri"/>
          <w:b/>
          <w:color w:val="8F3A22"/>
          <w:sz w:val="21"/>
        </w:rPr>
        <w:t xml:space="preserve">1. </w:t>
      </w:r>
      <w:r>
        <w:rPr>
          <w:rFonts w:ascii="Calibri" w:hAnsi="Calibri"/>
          <w:b w:val="0"/>
          <w:i w:val="0"/>
        </w:rPr>
        <w:t>Quiz: "Kitne SPF chahiye? a) 30 b) 50 c) dono theek" → 30+, daily.</w:t>
      </w:r>
    </w:p>
    <w:p>
      <w:pPr>
        <w:spacing w:after="60"/>
        <w:ind w:left="340"/>
      </w:pPr>
      <w:r>
        <w:rPr>
          <w:rFonts w:ascii="Calibri" w:hAnsi="Calibri"/>
          <w:b/>
          <w:color w:val="8F3A22"/>
          <w:sz w:val="21"/>
        </w:rPr>
        <w:t xml:space="preserve">2. </w:t>
      </w:r>
      <w:r>
        <w:rPr>
          <w:rFonts w:ascii="Calibri" w:hAnsi="Calibri"/>
          <w:b w:val="0"/>
          <w:i w:val="0"/>
        </w:rPr>
        <w:t>Poll: "SPF lagati ho: roz ☑️ / sirf bahar jaane par ☑️" → "sirf bahar jaane par" walo ke liye aaj ki reel.</w:t>
      </w:r>
    </w:p>
    <w:p>
      <w:pPr>
        <w:spacing w:after="60"/>
        <w:ind w:left="340"/>
      </w:pPr>
      <w:r>
        <w:rPr>
          <w:rFonts w:ascii="Calibri" w:hAnsi="Calibri"/>
          <w:b/>
          <w:color w:val="8F3A22"/>
          <w:sz w:val="21"/>
        </w:rPr>
        <w:t xml:space="preserve">3. </w:t>
      </w:r>
      <w:r>
        <w:rPr>
          <w:rFonts w:ascii="Calibri" w:hAnsi="Calibri"/>
          <w:b w:val="0"/>
          <w:i w:val="0"/>
        </w:rPr>
        <w:t>White-cast texture test on camera (hand, real tan skin) + "kya laga? SPF 50 RANGAT."</w:t>
      </w:r>
    </w:p>
    <w:p>
      <w:pPr>
        <w:spacing w:after="60"/>
        <w:ind w:left="340"/>
      </w:pPr>
      <w:r>
        <w:rPr>
          <w:rFonts w:ascii="Calibri" w:hAnsi="Calibri"/>
          <w:b/>
          <w:color w:val="8F3A22"/>
          <w:sz w:val="21"/>
        </w:rPr>
        <w:t xml:space="preserve">4. </w:t>
      </w:r>
      <w:r>
        <w:rPr>
          <w:rFonts w:ascii="Calibri" w:hAnsi="Calibri"/>
          <w:b w:val="0"/>
          <w:i w:val="0"/>
        </w:rPr>
        <w:t>UGC repost: male 3-sec sunscreen clip.</w:t>
      </w:r>
    </w:p>
    <w:p>
      <w:pPr>
        <w:spacing w:after="60"/>
        <w:ind w:left="340"/>
      </w:pPr>
      <w:r>
        <w:rPr>
          <w:rFonts w:ascii="Calibri" w:hAnsi="Calibri"/>
          <w:b/>
          <w:color w:val="8F3A22"/>
          <w:sz w:val="21"/>
        </w:rPr>
        <w:t xml:space="preserve">5. </w:t>
      </w:r>
      <w:r>
        <w:rPr>
          <w:rFonts w:ascii="Calibri" w:hAnsi="Calibri"/>
          <w:b w:val="0"/>
          <w:i w:val="0"/>
        </w:rPr>
        <w:t>Launch countdown + "GLOW" DM CTA.</w:t>
      </w:r>
    </w:p>
    <w:p>
      <w:pPr>
        <w:pStyle w:val="Heading3"/>
      </w:pPr>
      <w:r>
        <w:rPr>
          <w:rFonts w:ascii="Calibri" w:hAnsi="Calibri"/>
          <w:b/>
          <w:i w:val="0"/>
          <w:color w:val="8F3A22"/>
          <w:sz w:val="25"/>
        </w:rPr>
        <w:t>5 Sales posts</w:t>
      </w:r>
    </w:p>
    <w:p>
      <w:pPr>
        <w:spacing w:after="60"/>
        <w:ind w:left="340"/>
      </w:pPr>
      <w:r>
        <w:rPr>
          <w:rFonts w:ascii="Calibri" w:hAnsi="Calibri"/>
          <w:b/>
          <w:color w:val="8F3A22"/>
          <w:sz w:val="21"/>
        </w:rPr>
        <w:t xml:space="preserve">1. </w:t>
      </w:r>
      <w:r>
        <w:rPr>
          <w:rFonts w:ascii="Calibri" w:hAnsi="Calibri"/>
          <w:b/>
          <w:i w:val="0"/>
        </w:rPr>
        <w:t>Sunscreen launch: "Gujarat ke mausam ke liye SPF 50 — no white-cast feel, ₹X, COD."</w:t>
      </w:r>
    </w:p>
    <w:p>
      <w:pPr>
        <w:spacing w:after="60"/>
        <w:ind w:left="340"/>
      </w:pPr>
      <w:r>
        <w:rPr>
          <w:rFonts w:ascii="Calibri" w:hAnsi="Calibri"/>
          <w:b/>
          <w:color w:val="8F3A22"/>
          <w:sz w:val="21"/>
        </w:rPr>
        <w:t xml:space="preserve">2. </w:t>
      </w:r>
      <w:r>
        <w:rPr>
          <w:rFonts w:ascii="Calibri" w:hAnsi="Calibri"/>
          <w:b w:val="0"/>
          <w:i w:val="0"/>
        </w:rPr>
        <w:t>"SPF + Serum kit: subah ka power duo, ek box me" (cross-sell to existing buyers via WhatsApp broadcast).</w:t>
      </w:r>
    </w:p>
    <w:p>
      <w:pPr>
        <w:spacing w:after="60"/>
        <w:ind w:left="340"/>
      </w:pPr>
      <w:r>
        <w:rPr>
          <w:rFonts w:ascii="Calibri" w:hAnsi="Calibri"/>
          <w:b/>
          <w:color w:val="8F3A22"/>
          <w:sz w:val="21"/>
        </w:rPr>
        <w:t xml:space="preserve">3. </w:t>
      </w:r>
      <w:r>
        <w:rPr>
          <w:rFonts w:ascii="Calibri" w:hAnsi="Calibri"/>
          <w:b w:val="0"/>
          <w:i w:val="0"/>
        </w:rPr>
        <w:t>"Wedding glow kit: VC + SPF + Moisturizer — 6 hafte pehle shuru" (seasonal AOV play).</w:t>
      </w:r>
    </w:p>
    <w:p>
      <w:pPr>
        <w:spacing w:after="60"/>
        <w:ind w:left="340"/>
      </w:pPr>
      <w:r>
        <w:rPr>
          <w:rFonts w:ascii="Calibri" w:hAnsi="Calibri"/>
          <w:b/>
          <w:color w:val="8F3A22"/>
          <w:sz w:val="21"/>
        </w:rPr>
        <w:t xml:space="preserve">4. </w:t>
      </w:r>
      <w:r>
        <w:rPr>
          <w:rFonts w:ascii="Calibri" w:hAnsi="Calibri"/>
          <w:b w:val="0"/>
          <w:i w:val="0"/>
        </w:rPr>
        <w:t>"Mard: 3 second ka step, COD" (male stack).</w:t>
      </w:r>
    </w:p>
    <w:p>
      <w:pPr>
        <w:spacing w:after="60"/>
        <w:ind w:left="340"/>
      </w:pPr>
      <w:r>
        <w:rPr>
          <w:rFonts w:ascii="Calibri" w:hAnsi="Calibri"/>
          <w:b/>
          <w:color w:val="8F3A22"/>
          <w:sz w:val="21"/>
        </w:rPr>
        <w:t xml:space="preserve">5. </w:t>
      </w:r>
      <w:r>
        <w:rPr>
          <w:rFonts w:ascii="Calibri" w:hAnsi="Calibri"/>
          <w:b w:val="0"/>
          <w:i w:val="0"/>
        </w:rPr>
        <w:t>"Student SPF: ₹X, COD, hostel me bhi milega" (college segment).</w:t>
      </w:r>
    </w:p>
    <w:p>
      <w:pPr>
        <w:spacing w:before="40" w:after="120"/>
        <w:pBdr>
          <w:bottom w:val="single" w:sz="6" w:space="1" w:color="D8CFC0"/>
        </w:pBdr>
      </w:pPr>
    </w:p>
    <w:p>
      <w:pPr>
        <w:pStyle w:val="Heading2"/>
      </w:pPr>
      <w:r>
        <w:rPr>
          <w:rFonts w:ascii="Calibri" w:hAnsi="Calibri"/>
          <w:b/>
          <w:i w:val="0"/>
          <w:color w:val="2A2622"/>
          <w:sz w:val="30"/>
        </w:rPr>
        <w:t>HERO-4 content ratio (per week, during launch)</w:t>
      </w:r>
    </w:p>
    <w:p>
      <w:pPr>
        <w:pStyle w:val="ListBullet"/>
      </w:pPr>
      <w:r>
        <w:rPr>
          <w:rFonts w:ascii="Calibri" w:hAnsi="Calibri"/>
          <w:b w:val="0"/>
          <w:i w:val="0"/>
        </w:rPr>
        <w:t>Vitamin C Serum: 3–4 product mentions/week (1 as hero)</w:t>
      </w:r>
    </w:p>
    <w:p>
      <w:pPr>
        <w:pStyle w:val="ListBullet"/>
      </w:pPr>
      <w:r>
        <w:rPr>
          <w:rFonts w:ascii="Calibri" w:hAnsi="Calibri"/>
          <w:b w:val="0"/>
          <w:i w:val="0"/>
        </w:rPr>
        <w:t>Face Wash: 1–2 (inside routines + male segment)</w:t>
      </w:r>
    </w:p>
    <w:p>
      <w:pPr>
        <w:pStyle w:val="ListBullet"/>
      </w:pPr>
      <w:r>
        <w:rPr>
          <w:rFonts w:ascii="Calibri" w:hAnsi="Calibri"/>
          <w:b w:val="0"/>
          <w:i w:val="0"/>
        </w:rPr>
        <w:t>Moisturizer: 1–2 (kit bundle)</w:t>
      </w:r>
    </w:p>
    <w:p>
      <w:pPr>
        <w:pStyle w:val="ListBullet"/>
      </w:pPr>
      <w:r>
        <w:rPr>
          <w:rFonts w:ascii="Calibri" w:hAnsi="Calibri"/>
          <w:b w:val="0"/>
          <w:i w:val="0"/>
        </w:rPr>
        <w:t>Sunscreen: 1 (waitlist seed until launch; then it becomes hero for weeks 7–12)</w:t>
      </w:r>
    </w:p>
    <w:p>
      <w:r>
        <w:rPr>
          <w:rFonts w:ascii="Calibri" w:hAnsi="Calibri"/>
          <w:b/>
          <w:i w:val="0"/>
        </w:rPr>
        <w:t>Every product post = same anatomy:</w:t>
      </w:r>
      <w:r>
        <w:rPr>
          <w:rFonts w:ascii="Calibri" w:hAnsi="Calibri"/>
          <w:b w:val="0"/>
          <w:i w:val="0"/>
        </w:rPr>
        <w:t xml:space="preserve"> hook → who it's for → what it does (safe language) → proof/texture → price + offer → COD/return → one CTA.</w:t>
      </w:r>
    </w:p>
    <w:p>
      <w:pPr>
        <w:spacing w:before="480" w:after="0"/>
      </w:pPr>
      <w:r>
        <w:rPr>
          <w:rFonts w:ascii="Calibri" w:hAnsi="Calibri"/>
          <w:b/>
          <w:color w:val="B44A2E"/>
          <w:sz w:val="19"/>
        </w:rPr>
        <w:t>PART 12</w:t>
      </w:r>
    </w:p>
    <w:p>
      <w:pPr>
        <w:pStyle w:val="Heading1"/>
      </w:pPr>
      <w:r>
        <w:rPr>
          <w:rFonts w:ascii="Calibri" w:hAnsi="Calibri"/>
          <w:b/>
          <w:i w:val="0"/>
          <w:color w:val="8F3A22"/>
          <w:sz w:val="40"/>
        </w:rPr>
        <w:t>§10 PRODUCT-SPECIFIC CONTENT — RANGAT NATURALS: SECONDARY 6 (MONTHS 2–4+)</w:t>
      </w:r>
    </w:p>
    <w:p>
      <w:r>
        <w:rPr>
          <w:rFonts w:ascii="Calibri" w:hAnsi="Calibri"/>
          <w:b w:val="0"/>
          <w:i w:val="0"/>
        </w:rPr>
        <w:t>Launch discipline: these products appear as SEEDS first (teaser + waitlist), then get their wave. Each: 10 Reels, 5 Carousels, 5 Stories, 5 Sales posts.</w:t>
      </w:r>
    </w:p>
    <w:p>
      <w:pPr>
        <w:spacing w:before="40" w:after="120"/>
        <w:pBdr>
          <w:bottom w:val="single" w:sz="6" w:space="1" w:color="D8CFC0"/>
        </w:pBdr>
      </w:pPr>
    </w:p>
    <w:p>
      <w:pPr>
        <w:pStyle w:val="Heading2"/>
      </w:pPr>
      <w:r>
        <w:rPr>
          <w:rFonts w:ascii="Calibri" w:hAnsi="Calibri"/>
          <w:b/>
          <w:i w:val="0"/>
          <w:color w:val="2A2622"/>
          <w:sz w:val="30"/>
        </w:rPr>
        <w:t>PRODUCT 5: NIGHT CREAM (Wave 3, Day 75–90)</w:t>
      </w:r>
    </w:p>
    <w:p>
      <w:r>
        <w:rPr>
          <w:rFonts w:ascii="Calibri" w:hAnsi="Calibri"/>
          <w:b w:val="0"/>
          <w:i w:val="0"/>
        </w:rPr>
        <w:t>Positioning: "Raat ko skin ka repair time — subah ka fresh look isse shuru hota hai." Seed: D28 Q&amp;A ("raat ko kya lagana chahiye?").</w:t>
      </w:r>
    </w:p>
    <w:p>
      <w:pPr>
        <w:pStyle w:val="Heading3"/>
      </w:pPr>
      <w:r>
        <w:rPr>
          <w:rFonts w:ascii="Calibri" w:hAnsi="Calibri"/>
          <w:b/>
          <w:i w:val="0"/>
          <w:color w:val="8F3A22"/>
          <w:sz w:val="25"/>
        </w:rPr>
        <w:t>10 Reel ideas</w:t>
      </w:r>
    </w:p>
    <w:p>
      <w:pPr>
        <w:spacing w:after="60"/>
        <w:ind w:left="340"/>
      </w:pPr>
      <w:r>
        <w:rPr>
          <w:rFonts w:ascii="Calibri" w:hAnsi="Calibri"/>
          <w:b/>
          <w:color w:val="8F3A22"/>
          <w:sz w:val="21"/>
        </w:rPr>
        <w:t xml:space="preserve">1. </w:t>
      </w:r>
      <w:r>
        <w:rPr>
          <w:rFonts w:ascii="Calibri" w:hAnsi="Calibri"/>
          <w:b/>
          <w:i w:val="0"/>
        </w:rPr>
        <w:t>"Raat ko skin ka repair time — aap ne subah ko hi sab soch liya."</w:t>
      </w:r>
      <w:r>
        <w:rPr>
          <w:rFonts w:ascii="Calibri" w:hAnsi="Calibri"/>
          <w:b w:val="0"/>
          <w:i w:val="0"/>
        </w:rPr>
        <w:t xml:space="preserve"> [Problem/education]</w:t>
      </w:r>
    </w:p>
    <w:p>
      <w:pPr>
        <w:spacing w:after="60"/>
        <w:ind w:left="340"/>
      </w:pPr>
      <w:r>
        <w:rPr>
          <w:rFonts w:ascii="Calibri" w:hAnsi="Calibri"/>
          <w:b/>
          <w:color w:val="8F3A22"/>
          <w:sz w:val="21"/>
        </w:rPr>
        <w:t xml:space="preserve">2. </w:t>
      </w:r>
      <w:r>
        <w:rPr>
          <w:rFonts w:ascii="Calibri" w:hAnsi="Calibri"/>
          <w:b/>
          <w:i w:val="0"/>
        </w:rPr>
        <w:t>"Serum raat ko nahi? 2 reasons why night is for creams."</w:t>
      </w:r>
      <w:r>
        <w:rPr>
          <w:rFonts w:ascii="Calibri" w:hAnsi="Calibri"/>
          <w:b w:val="0"/>
          <w:i w:val="0"/>
        </w:rPr>
        <w:t xml:space="preserve"> [Education]</w:t>
      </w:r>
    </w:p>
    <w:p>
      <w:pPr>
        <w:spacing w:after="60"/>
        <w:ind w:left="340"/>
      </w:pPr>
      <w:r>
        <w:rPr>
          <w:rFonts w:ascii="Calibri" w:hAnsi="Calibri"/>
          <w:b/>
          <w:color w:val="8F3A22"/>
          <w:sz w:val="21"/>
        </w:rPr>
        <w:t xml:space="preserve">3. </w:t>
      </w:r>
      <w:r>
        <w:rPr>
          <w:rFonts w:ascii="Calibri" w:hAnsi="Calibri"/>
          <w:b/>
          <w:i w:val="0"/>
        </w:rPr>
        <w:t>"Subah ka fresh face — raat ki routine se aata hai."</w:t>
      </w:r>
      <w:r>
        <w:rPr>
          <w:rFonts w:ascii="Calibri" w:hAnsi="Calibri"/>
          <w:b w:val="0"/>
          <w:i w:val="0"/>
        </w:rPr>
        <w:t xml:space="preserve"> [Desire]</w:t>
      </w:r>
    </w:p>
    <w:p>
      <w:pPr>
        <w:spacing w:after="60"/>
        <w:ind w:left="340"/>
      </w:pPr>
      <w:r>
        <w:rPr>
          <w:rFonts w:ascii="Calibri" w:hAnsi="Calibri"/>
          <w:b/>
          <w:color w:val="8F3A22"/>
          <w:sz w:val="21"/>
        </w:rPr>
        <w:t xml:space="preserve">4. </w:t>
      </w:r>
      <w:r>
        <w:rPr>
          <w:rFonts w:ascii="Calibri" w:hAnsi="Calibri"/>
          <w:b/>
          <w:i w:val="0"/>
        </w:rPr>
        <w:t>"Nani ne raat ko ghee/cold cream lagaya — sach? (myth vs modern night care)"</w:t>
      </w:r>
      <w:r>
        <w:rPr>
          <w:rFonts w:ascii="Calibri" w:hAnsi="Calibri"/>
          <w:b w:val="0"/>
          <w:i w:val="0"/>
        </w:rPr>
        <w:t xml:space="preserve"> [Cultural myth]</w:t>
      </w:r>
    </w:p>
    <w:p>
      <w:pPr>
        <w:spacing w:after="60"/>
        <w:ind w:left="340"/>
      </w:pPr>
      <w:r>
        <w:rPr>
          <w:rFonts w:ascii="Calibri" w:hAnsi="Calibri"/>
          <w:b/>
          <w:color w:val="8F3A22"/>
          <w:sz w:val="21"/>
        </w:rPr>
        <w:t xml:space="preserve">5. </w:t>
      </w:r>
      <w:r>
        <w:rPr>
          <w:rFonts w:ascii="Calibri" w:hAnsi="Calibri"/>
          <w:b/>
          <w:i w:val="0"/>
        </w:rPr>
        <w:t>"Heavy cream vs light night cream: aapka skin kaunsa?"</w:t>
      </w:r>
      <w:r>
        <w:rPr>
          <w:rFonts w:ascii="Calibri" w:hAnsi="Calibri"/>
          <w:b w:val="0"/>
          <w:i w:val="0"/>
        </w:rPr>
        <w:t xml:space="preserve"> [Quiz]</w:t>
      </w:r>
    </w:p>
    <w:p>
      <w:pPr>
        <w:spacing w:after="60"/>
        <w:ind w:left="340"/>
      </w:pPr>
      <w:r>
        <w:rPr>
          <w:rFonts w:ascii="Calibri" w:hAnsi="Calibri"/>
          <w:b/>
          <w:color w:val="8F3A22"/>
          <w:sz w:val="21"/>
        </w:rPr>
        <w:t xml:space="preserve">6. </w:t>
      </w:r>
      <w:r>
        <w:rPr>
          <w:rFonts w:ascii="Calibri" w:hAnsi="Calibri"/>
          <w:b/>
          <w:i w:val="0"/>
        </w:rPr>
        <w:t>"Raat ki 3-step: wash → (VC raat ko bhi ho sakta hai? clear rule) → night cream."</w:t>
      </w:r>
      <w:r>
        <w:rPr>
          <w:rFonts w:ascii="Calibri" w:hAnsi="Calibri"/>
          <w:b w:val="0"/>
          <w:i w:val="0"/>
        </w:rPr>
        <w:t xml:space="preserve"> [Routine]</w:t>
      </w:r>
    </w:p>
    <w:p>
      <w:pPr>
        <w:spacing w:after="60"/>
        <w:ind w:left="340"/>
      </w:pPr>
      <w:r>
        <w:rPr>
          <w:rFonts w:ascii="Calibri" w:hAnsi="Calibri"/>
          <w:b/>
          <w:color w:val="8F3A22"/>
          <w:sz w:val="21"/>
        </w:rPr>
        <w:t xml:space="preserve">7. </w:t>
      </w:r>
      <w:r>
        <w:rPr>
          <w:rFonts w:ascii="Calibri" w:hAnsi="Calibri"/>
          <w:b/>
          <w:i w:val="0"/>
        </w:rPr>
        <w:t>"Pillow, paani, sone ka time: night cream ka partner."</w:t>
      </w:r>
      <w:r>
        <w:rPr>
          <w:rFonts w:ascii="Calibri" w:hAnsi="Calibri"/>
          <w:b w:val="0"/>
          <w:i w:val="0"/>
        </w:rPr>
        <w:t xml:space="preserve"> (lifestyle, light) [Relatable]</w:t>
      </w:r>
    </w:p>
    <w:p>
      <w:pPr>
        <w:spacing w:after="60"/>
        <w:ind w:left="340"/>
      </w:pPr>
      <w:r>
        <w:rPr>
          <w:rFonts w:ascii="Calibri" w:hAnsi="Calibri"/>
          <w:b/>
          <w:color w:val="8F3A22"/>
          <w:sz w:val="21"/>
        </w:rPr>
        <w:t xml:space="preserve">8. </w:t>
      </w:r>
      <w:r>
        <w:rPr>
          <w:rFonts w:ascii="Calibri" w:hAnsi="Calibri"/>
          <w:b/>
          <w:i w:val="0"/>
        </w:rPr>
        <w:t>"Sardiyo me tight face subah? Raat ki galti."</w:t>
      </w:r>
      <w:r>
        <w:rPr>
          <w:rFonts w:ascii="Calibri" w:hAnsi="Calibri"/>
          <w:b w:val="0"/>
          <w:i w:val="0"/>
        </w:rPr>
        <w:t xml:space="preserve"> [Seasonal problem]</w:t>
      </w:r>
    </w:p>
    <w:p>
      <w:pPr>
        <w:spacing w:after="60"/>
        <w:ind w:left="340"/>
      </w:pPr>
      <w:r>
        <w:rPr>
          <w:rFonts w:ascii="Calibri" w:hAnsi="Calibri"/>
          <w:b/>
          <w:color w:val="8F3A22"/>
          <w:sz w:val="21"/>
        </w:rPr>
        <w:t xml:space="preserve">9. </w:t>
      </w:r>
      <w:r>
        <w:rPr>
          <w:rFonts w:ascii="Calibri" w:hAnsi="Calibri"/>
          <w:b/>
          <w:i w:val="0"/>
        </w:rPr>
        <w:t>"Texture: night cream ki pehli drop"</w:t>
      </w:r>
      <w:r>
        <w:rPr>
          <w:rFonts w:ascii="Calibri" w:hAnsi="Calibri"/>
          <w:b w:val="0"/>
          <w:i w:val="0"/>
        </w:rPr>
        <w:t xml:space="preserve"> [ASMR demo]</w:t>
      </w:r>
    </w:p>
    <w:p>
      <w:pPr>
        <w:spacing w:after="60"/>
        <w:ind w:left="340"/>
      </w:pPr>
      <w:r>
        <w:rPr>
          <w:rFonts w:ascii="Calibri" w:hAnsi="Calibri"/>
          <w:b/>
          <w:color w:val="8F3A22"/>
          <w:sz w:val="21"/>
        </w:rPr>
        <w:t xml:space="preserve">10. </w:t>
      </w:r>
      <w:r>
        <w:rPr>
          <w:rFonts w:ascii="Calibri" w:hAnsi="Calibri"/>
          <w:b/>
          <w:i w:val="0"/>
        </w:rPr>
        <w:t>"Founding 100 wali aahaiyon ne pucha: night cream kab?"</w:t>
      </w:r>
      <w:r>
        <w:rPr>
          <w:rFonts w:ascii="Calibri" w:hAnsi="Calibri"/>
          <w:b w:val="0"/>
          <w:i w:val="0"/>
        </w:rPr>
        <w:t xml:space="preserve"> (waitlist payoff) [Community]</w:t>
      </w:r>
    </w:p>
    <w:p>
      <w:pPr>
        <w:pStyle w:val="Heading3"/>
      </w:pPr>
      <w:r>
        <w:rPr>
          <w:rFonts w:ascii="Calibri" w:hAnsi="Calibri"/>
          <w:b/>
          <w:i w:val="0"/>
          <w:color w:val="8F3A22"/>
          <w:sz w:val="25"/>
        </w:rPr>
        <w:t>5 Carousels</w:t>
      </w:r>
    </w:p>
    <w:p>
      <w:pPr>
        <w:spacing w:after="60"/>
        <w:ind w:left="340"/>
      </w:pPr>
      <w:r>
        <w:rPr>
          <w:rFonts w:ascii="Calibri" w:hAnsi="Calibri"/>
          <w:b/>
          <w:color w:val="8F3A22"/>
          <w:sz w:val="21"/>
        </w:rPr>
        <w:t xml:space="preserve">1. </w:t>
      </w:r>
      <w:r>
        <w:rPr>
          <w:rFonts w:ascii="Calibri" w:hAnsi="Calibri"/>
          <w:b w:val="0"/>
          <w:i w:val="0"/>
        </w:rPr>
        <w:t>"Raat ki routine: 3 steps, 4 minute (step-by-step)."</w:t>
      </w:r>
    </w:p>
    <w:p>
      <w:pPr>
        <w:spacing w:after="60"/>
        <w:ind w:left="340"/>
      </w:pPr>
      <w:r>
        <w:rPr>
          <w:rFonts w:ascii="Calibri" w:hAnsi="Calibri"/>
          <w:b/>
          <w:color w:val="8F3A22"/>
          <w:sz w:val="21"/>
        </w:rPr>
        <w:t xml:space="preserve">2. </w:t>
      </w:r>
      <w:r>
        <w:rPr>
          <w:rFonts w:ascii="Calibri" w:hAnsi="Calibri"/>
          <w:b w:val="0"/>
          <w:i w:val="0"/>
        </w:rPr>
        <w:t>"Day vs night skincare: kyun alag chahiye (simple science)."</w:t>
      </w:r>
    </w:p>
    <w:p>
      <w:pPr>
        <w:spacing w:after="60"/>
        <w:ind w:left="340"/>
      </w:pPr>
      <w:r>
        <w:rPr>
          <w:rFonts w:ascii="Calibri" w:hAnsi="Calibri"/>
          <w:b/>
          <w:color w:val="8F3A22"/>
          <w:sz w:val="21"/>
        </w:rPr>
        <w:t xml:space="preserve">3. </w:t>
      </w:r>
      <w:r>
        <w:rPr>
          <w:rFonts w:ascii="Calibri" w:hAnsi="Calibri"/>
          <w:b w:val="0"/>
          <w:i w:val="0"/>
        </w:rPr>
        <w:t>"Night cream shopping: kya dekho (texture, fragrance, skin type)."</w:t>
      </w:r>
    </w:p>
    <w:p>
      <w:pPr>
        <w:spacing w:after="60"/>
        <w:ind w:left="340"/>
      </w:pPr>
      <w:r>
        <w:rPr>
          <w:rFonts w:ascii="Calibri" w:hAnsi="Calibri"/>
          <w:b/>
          <w:color w:val="8F3A22"/>
          <w:sz w:val="21"/>
        </w:rPr>
        <w:t xml:space="preserve">4. </w:t>
      </w:r>
      <w:r>
        <w:rPr>
          <w:rFonts w:ascii="Calibri" w:hAnsi="Calibri"/>
          <w:b w:val="0"/>
          <w:i w:val="0"/>
        </w:rPr>
        <w:t>"Winter night repair: Gujarat sardi + AC + dry patches" (seasonal).</w:t>
      </w:r>
    </w:p>
    <w:p>
      <w:pPr>
        <w:spacing w:after="60"/>
        <w:ind w:left="340"/>
      </w:pPr>
      <w:r>
        <w:rPr>
          <w:rFonts w:ascii="Calibri" w:hAnsi="Calibri"/>
          <w:b/>
          <w:color w:val="8F3A22"/>
          <w:sz w:val="21"/>
        </w:rPr>
        <w:t xml:space="preserve">5. </w:t>
      </w:r>
      <w:r>
        <w:rPr>
          <w:rFonts w:ascii="Calibri" w:hAnsi="Calibri"/>
          <w:b w:val="0"/>
          <w:i w:val="0"/>
        </w:rPr>
        <w:t>"Kit upgrade: 3-step + night = poora din" (sales).</w:t>
      </w:r>
    </w:p>
    <w:p>
      <w:pPr>
        <w:pStyle w:val="Heading3"/>
      </w:pPr>
      <w:r>
        <w:rPr>
          <w:rFonts w:ascii="Calibri" w:hAnsi="Calibri"/>
          <w:b/>
          <w:i w:val="0"/>
          <w:color w:val="8F3A22"/>
          <w:sz w:val="25"/>
        </w:rPr>
        <w:t>5 Stories</w:t>
      </w:r>
    </w:p>
    <w:p>
      <w:pPr>
        <w:spacing w:after="60"/>
        <w:ind w:left="340"/>
      </w:pPr>
      <w:r>
        <w:rPr>
          <w:rFonts w:ascii="Calibri" w:hAnsi="Calibri"/>
          <w:b/>
          <w:color w:val="8F3A22"/>
          <w:sz w:val="21"/>
        </w:rPr>
        <w:t xml:space="preserve">1. </w:t>
      </w:r>
      <w:r>
        <w:rPr>
          <w:rFonts w:ascii="Calibri" w:hAnsi="Calibri"/>
          <w:b w:val="0"/>
          <w:i w:val="0"/>
        </w:rPr>
        <w:t>Poll: "Raat ko lagati ho: kuch nahi ☑️ / sirf moisturizer ☑️ / night cream ☑️."</w:t>
      </w:r>
    </w:p>
    <w:p>
      <w:pPr>
        <w:spacing w:after="60"/>
        <w:ind w:left="340"/>
      </w:pPr>
      <w:r>
        <w:rPr>
          <w:rFonts w:ascii="Calibri" w:hAnsi="Calibri"/>
          <w:b/>
          <w:color w:val="8F3A22"/>
          <w:sz w:val="21"/>
        </w:rPr>
        <w:t xml:space="preserve">2. </w:t>
      </w:r>
      <w:r>
        <w:rPr>
          <w:rFonts w:ascii="Calibri" w:hAnsi="Calibri"/>
          <w:b w:val="0"/>
          <w:i w:val="0"/>
        </w:rPr>
        <w:t>Quiz: "Skin ka repair kab hota hai? a) subah b) raat c) dono" → raat (repair) + subah (protection).</w:t>
      </w:r>
    </w:p>
    <w:p>
      <w:pPr>
        <w:spacing w:after="60"/>
        <w:ind w:left="340"/>
      </w:pPr>
      <w:r>
        <w:rPr>
          <w:rFonts w:ascii="Calibri" w:hAnsi="Calibri"/>
          <w:b/>
          <w:color w:val="8F3A22"/>
          <w:sz w:val="21"/>
        </w:rPr>
        <w:t xml:space="preserve">3. </w:t>
      </w:r>
      <w:r>
        <w:rPr>
          <w:rFonts w:ascii="Calibri" w:hAnsi="Calibri"/>
          <w:b w:val="0"/>
          <w:i w:val="0"/>
        </w:rPr>
        <w:t>Texture story + "waitlist me jao."</w:t>
      </w:r>
    </w:p>
    <w:p>
      <w:pPr>
        <w:spacing w:after="60"/>
        <w:ind w:left="340"/>
      </w:pPr>
      <w:r>
        <w:rPr>
          <w:rFonts w:ascii="Calibri" w:hAnsi="Calibri"/>
          <w:b/>
          <w:color w:val="8F3A22"/>
          <w:sz w:val="21"/>
        </w:rPr>
        <w:t xml:space="preserve">4. </w:t>
      </w:r>
      <w:r>
        <w:rPr>
          <w:rFonts w:ascii="Calibri" w:hAnsi="Calibri"/>
          <w:b w:val="0"/>
          <w:i w:val="0"/>
        </w:rPr>
        <w:t>UGC: "6:45 AM fresh face — iska raat wala hissa dekho."</w:t>
      </w:r>
    </w:p>
    <w:p>
      <w:pPr>
        <w:spacing w:after="60"/>
        <w:ind w:left="340"/>
      </w:pPr>
      <w:r>
        <w:rPr>
          <w:rFonts w:ascii="Calibri" w:hAnsi="Calibri"/>
          <w:b/>
          <w:color w:val="8F3A22"/>
          <w:sz w:val="21"/>
        </w:rPr>
        <w:t xml:space="preserve">5. </w:t>
      </w:r>
      <w:r>
        <w:rPr>
          <w:rFonts w:ascii="Calibri" w:hAnsi="Calibri"/>
          <w:b w:val="0"/>
          <w:i w:val="0"/>
        </w:rPr>
        <w:t>Launch countdown + GLOW DM.</w:t>
      </w:r>
    </w:p>
    <w:p>
      <w:pPr>
        <w:pStyle w:val="Heading3"/>
      </w:pPr>
      <w:r>
        <w:rPr>
          <w:rFonts w:ascii="Calibri" w:hAnsi="Calibri"/>
          <w:b/>
          <w:i w:val="0"/>
          <w:color w:val="8F3A22"/>
          <w:sz w:val="25"/>
        </w:rPr>
        <w:t>5 Sales posts</w:t>
      </w:r>
    </w:p>
    <w:p>
      <w:pPr>
        <w:spacing w:after="60"/>
        <w:ind w:left="340"/>
      </w:pPr>
      <w:r>
        <w:rPr>
          <w:rFonts w:ascii="Calibri" w:hAnsi="Calibri"/>
          <w:b/>
          <w:color w:val="8F3A22"/>
          <w:sz w:val="21"/>
        </w:rPr>
        <w:t xml:space="preserve">1. </w:t>
      </w:r>
      <w:r>
        <w:rPr>
          <w:rFonts w:ascii="Calibri" w:hAnsi="Calibri"/>
          <w:b/>
          <w:i w:val="0"/>
        </w:rPr>
        <w:t>Launch: "Raat ka step ab complete — Night Cream, COD, launch price."</w:t>
      </w:r>
    </w:p>
    <w:p>
      <w:pPr>
        <w:spacing w:after="60"/>
        <w:ind w:left="340"/>
      </w:pPr>
      <w:r>
        <w:rPr>
          <w:rFonts w:ascii="Calibri" w:hAnsi="Calibri"/>
          <w:b/>
          <w:color w:val="8F3A22"/>
          <w:sz w:val="21"/>
        </w:rPr>
        <w:t xml:space="preserve">2. </w:t>
      </w:r>
      <w:r>
        <w:rPr>
          <w:rFonts w:ascii="Calibri" w:hAnsi="Calibri"/>
          <w:b w:val="0"/>
          <w:i w:val="0"/>
        </w:rPr>
        <w:t>"Complete 4-step kit (wash + VC + moisturizer + night) — full routine ek box me" (AOV play for existing buyers).</w:t>
      </w:r>
    </w:p>
    <w:p>
      <w:pPr>
        <w:spacing w:after="60"/>
        <w:ind w:left="340"/>
      </w:pPr>
      <w:r>
        <w:rPr>
          <w:rFonts w:ascii="Calibri" w:hAnsi="Calibri"/>
          <w:b/>
          <w:color w:val="8F3A22"/>
          <w:sz w:val="21"/>
        </w:rPr>
        <w:t xml:space="preserve">3. </w:t>
      </w:r>
      <w:r>
        <w:rPr>
          <w:rFonts w:ascii="Calibri" w:hAnsi="Calibri"/>
          <w:b w:val="0"/>
          <w:i w:val="0"/>
        </w:rPr>
        <w:t>"Winter-ready: night cream + cream moisturizer combo" (seasonal).</w:t>
      </w:r>
    </w:p>
    <w:p>
      <w:pPr>
        <w:spacing w:after="60"/>
        <w:ind w:left="340"/>
      </w:pPr>
      <w:r>
        <w:rPr>
          <w:rFonts w:ascii="Calibri" w:hAnsi="Calibri"/>
          <w:b/>
          <w:color w:val="8F3A22"/>
          <w:sz w:val="21"/>
        </w:rPr>
        <w:t xml:space="preserve">4. </w:t>
      </w:r>
      <w:r>
        <w:rPr>
          <w:rFonts w:ascii="Calibri" w:hAnsi="Calibri"/>
          <w:b w:val="0"/>
          <w:i w:val="0"/>
        </w:rPr>
        <w:t>"Gifting: 'Naye saal, nayi skin' box (Night Cream + Serum)" (Dec/New Year).</w:t>
      </w:r>
    </w:p>
    <w:p>
      <w:pPr>
        <w:spacing w:after="60"/>
        <w:ind w:left="340"/>
      </w:pPr>
      <w:r>
        <w:rPr>
          <w:rFonts w:ascii="Calibri" w:hAnsi="Calibri"/>
          <w:b/>
          <w:color w:val="8F3A22"/>
          <w:sz w:val="21"/>
        </w:rPr>
        <w:t xml:space="preserve">5. </w:t>
      </w:r>
      <w:r>
        <w:rPr>
          <w:rFonts w:ascii="Calibri" w:hAnsi="Calibri"/>
          <w:b w:val="0"/>
          <w:i w:val="0"/>
        </w:rPr>
        <w:t>"Repeat buyers: pehla 4-step upgrade — ₹X off" (retention play for Founding 100).</w:t>
      </w:r>
    </w:p>
    <w:p>
      <w:pPr>
        <w:spacing w:before="40" w:after="120"/>
        <w:pBdr>
          <w:bottom w:val="single" w:sz="6" w:space="1" w:color="D8CFC0"/>
        </w:pBdr>
      </w:pPr>
    </w:p>
    <w:p>
      <w:pPr>
        <w:pStyle w:val="Heading2"/>
      </w:pPr>
      <w:r>
        <w:rPr>
          <w:rFonts w:ascii="Calibri" w:hAnsi="Calibri"/>
          <w:b/>
          <w:i w:val="0"/>
          <w:color w:val="2A2622"/>
          <w:sz w:val="30"/>
        </w:rPr>
        <w:t>PRODUCT 6: DAY CREAM (with SPF, Wave 3+)</w:t>
      </w:r>
    </w:p>
    <w:p>
      <w:r>
        <w:rPr>
          <w:rFonts w:ascii="Calibri" w:hAnsi="Calibri"/>
          <w:b w:val="0"/>
          <w:i w:val="0"/>
        </w:rPr>
        <w:t>Positioning: "Din ka sabit (steady) partner — moisturize + protect, ek step." For the time-poor: fewer steps, still correct.</w:t>
      </w:r>
    </w:p>
    <w:p>
      <w:pPr>
        <w:pStyle w:val="Heading3"/>
      </w:pPr>
      <w:r>
        <w:rPr>
          <w:rFonts w:ascii="Calibri" w:hAnsi="Calibri"/>
          <w:b/>
          <w:i w:val="0"/>
          <w:color w:val="8F3A22"/>
          <w:sz w:val="25"/>
        </w:rPr>
        <w:t>10 Reel ideas</w:t>
      </w:r>
    </w:p>
    <w:p>
      <w:pPr>
        <w:spacing w:after="60"/>
        <w:ind w:left="340"/>
      </w:pPr>
      <w:r>
        <w:rPr>
          <w:rFonts w:ascii="Calibri" w:hAnsi="Calibri"/>
          <w:b/>
          <w:color w:val="8F3A22"/>
          <w:sz w:val="21"/>
        </w:rPr>
        <w:t xml:space="preserve">1. </w:t>
      </w:r>
      <w:r>
        <w:rPr>
          <w:rFonts w:ascii="Calibri" w:hAnsi="Calibri"/>
          <w:b/>
          <w:i w:val="0"/>
        </w:rPr>
        <w:t>"2 step nahi, 1 step? Day cream ka sach."</w:t>
      </w:r>
      <w:r>
        <w:rPr>
          <w:rFonts w:ascii="Calibri" w:hAnsi="Calibri"/>
          <w:b w:val="0"/>
          <w:i w:val="0"/>
        </w:rPr>
        <w:t xml:space="preserve"> [Education — and honest nuance: "serum alag rakhna zyada effective; day cream time-poor ke liye"]</w:t>
      </w:r>
    </w:p>
    <w:p>
      <w:pPr>
        <w:spacing w:after="60"/>
        <w:ind w:left="340"/>
      </w:pPr>
      <w:r>
        <w:rPr>
          <w:rFonts w:ascii="Calibri" w:hAnsi="Calibri"/>
          <w:b/>
          <w:color w:val="8F3A22"/>
          <w:sz w:val="21"/>
        </w:rPr>
        <w:t xml:space="preserve">2. </w:t>
      </w:r>
      <w:r>
        <w:rPr>
          <w:rFonts w:ascii="Calibri" w:hAnsi="Calibri"/>
          <w:b/>
          <w:i w:val="0"/>
        </w:rPr>
        <w:t>"Office jaane se pehle 60 second: day cream + SPF ya SPF day cream."</w:t>
      </w:r>
      <w:r>
        <w:rPr>
          <w:rFonts w:ascii="Calibri" w:hAnsi="Calibri"/>
          <w:b w:val="0"/>
          <w:i w:val="0"/>
        </w:rPr>
        <w:t xml:space="preserve"> [Routine]</w:t>
      </w:r>
    </w:p>
    <w:p>
      <w:pPr>
        <w:spacing w:after="60"/>
        <w:ind w:left="340"/>
      </w:pPr>
      <w:r>
        <w:rPr>
          <w:rFonts w:ascii="Calibri" w:hAnsi="Calibri"/>
          <w:b/>
          <w:color w:val="8F3A22"/>
          <w:sz w:val="21"/>
        </w:rPr>
        <w:t xml:space="preserve">3. </w:t>
      </w:r>
      <w:r>
        <w:rPr>
          <w:rFonts w:ascii="Calibri" w:hAnsi="Calibri"/>
          <w:b/>
          <w:i w:val="0"/>
        </w:rPr>
        <w:t>"Oily skin + din: lightweight day cream kyun."</w:t>
      </w:r>
      <w:r>
        <w:rPr>
          <w:rFonts w:ascii="Calibri" w:hAnsi="Calibri"/>
          <w:b w:val="0"/>
          <w:i w:val="0"/>
        </w:rPr>
        <w:t xml:space="preserve"> [Segment]</w:t>
      </w:r>
    </w:p>
    <w:p>
      <w:pPr>
        <w:spacing w:after="60"/>
        <w:ind w:left="340"/>
      </w:pPr>
      <w:r>
        <w:rPr>
          <w:rFonts w:ascii="Calibri" w:hAnsi="Calibri"/>
          <w:b/>
          <w:color w:val="8F3A22"/>
          <w:sz w:val="21"/>
        </w:rPr>
        <w:t xml:space="preserve">4. </w:t>
      </w:r>
      <w:r>
        <w:rPr>
          <w:rFonts w:ascii="Calibri" w:hAnsi="Calibri"/>
          <w:b/>
          <w:i w:val="0"/>
        </w:rPr>
        <w:t>"Make-up ke neeche: kya lagana chahiye?"</w:t>
      </w:r>
      <w:r>
        <w:rPr>
          <w:rFonts w:ascii="Calibri" w:hAnsi="Calibri"/>
          <w:b w:val="0"/>
          <w:i w:val="0"/>
        </w:rPr>
        <w:t xml:space="preserve"> [How-to]</w:t>
      </w:r>
    </w:p>
    <w:p>
      <w:pPr>
        <w:spacing w:after="60"/>
        <w:ind w:left="340"/>
      </w:pPr>
      <w:r>
        <w:rPr>
          <w:rFonts w:ascii="Calibri" w:hAnsi="Calibri"/>
          <w:b/>
          <w:color w:val="8F3A22"/>
          <w:sz w:val="21"/>
        </w:rPr>
        <w:t xml:space="preserve">5. </w:t>
      </w:r>
      <w:r>
        <w:rPr>
          <w:rFonts w:ascii="Calibri" w:hAnsi="Calibri"/>
          <w:b/>
          <w:i w:val="0"/>
        </w:rPr>
        <w:t>"Monsoon me day cream: gel vs cream"</w:t>
      </w:r>
      <w:r>
        <w:rPr>
          <w:rFonts w:ascii="Calibri" w:hAnsi="Calibri"/>
          <w:b w:val="0"/>
          <w:i w:val="0"/>
        </w:rPr>
        <w:t xml:space="preserve"> [Seasonal]</w:t>
      </w:r>
    </w:p>
    <w:p>
      <w:pPr>
        <w:spacing w:after="60"/>
        <w:ind w:left="340"/>
      </w:pPr>
      <w:r>
        <w:rPr>
          <w:rFonts w:ascii="Calibri" w:hAnsi="Calibri"/>
          <w:b/>
          <w:color w:val="8F3A22"/>
          <w:sz w:val="21"/>
        </w:rPr>
        <w:t xml:space="preserve">6. </w:t>
      </w:r>
      <w:r>
        <w:rPr>
          <w:rFonts w:ascii="Calibri" w:hAnsi="Calibri"/>
          <w:b/>
          <w:i w:val="0"/>
        </w:rPr>
        <w:t>"Ghar se bahar — reapply ka sach (SPF vs day cream)."</w:t>
      </w:r>
      <w:r>
        <w:rPr>
          <w:rFonts w:ascii="Calibri" w:hAnsi="Calibri"/>
          <w:b w:val="0"/>
          <w:i w:val="0"/>
        </w:rPr>
        <w:t xml:space="preserve"> [Education]</w:t>
      </w:r>
    </w:p>
    <w:p>
      <w:pPr>
        <w:spacing w:after="60"/>
        <w:ind w:left="340"/>
      </w:pPr>
      <w:r>
        <w:rPr>
          <w:rFonts w:ascii="Calibri" w:hAnsi="Calibri"/>
          <w:b/>
          <w:color w:val="8F3A22"/>
          <w:sz w:val="21"/>
        </w:rPr>
        <w:t xml:space="preserve">7. </w:t>
      </w:r>
      <w:r>
        <w:rPr>
          <w:rFonts w:ascii="Calibri" w:hAnsi="Calibri"/>
          <w:b/>
          <w:i w:val="0"/>
        </w:rPr>
        <w:t>"Texture: lightweight vs rich — haath pe test"</w:t>
      </w:r>
      <w:r>
        <w:rPr>
          <w:rFonts w:ascii="Calibri" w:hAnsi="Calibri"/>
          <w:b w:val="0"/>
          <w:i w:val="0"/>
        </w:rPr>
        <w:t xml:space="preserve"> [ASMR]</w:t>
      </w:r>
    </w:p>
    <w:p>
      <w:pPr>
        <w:spacing w:after="60"/>
        <w:ind w:left="340"/>
      </w:pPr>
      <w:r>
        <w:rPr>
          <w:rFonts w:ascii="Calibri" w:hAnsi="Calibri"/>
          <w:b/>
          <w:color w:val="8F3A22"/>
          <w:sz w:val="21"/>
        </w:rPr>
        <w:t xml:space="preserve">8. </w:t>
      </w:r>
      <w:r>
        <w:rPr>
          <w:rFonts w:ascii="Calibri" w:hAnsi="Calibri"/>
          <w:b/>
          <w:i w:val="0"/>
        </w:rPr>
        <w:t>"30 ke baad: din ka protection + hydration"</w:t>
      </w:r>
      <w:r>
        <w:rPr>
          <w:rFonts w:ascii="Calibri" w:hAnsi="Calibri"/>
          <w:b w:val="0"/>
          <w:i w:val="0"/>
        </w:rPr>
        <w:t xml:space="preserve"> [Segment, age-look language only]</w:t>
      </w:r>
    </w:p>
    <w:p>
      <w:pPr>
        <w:spacing w:after="60"/>
        <w:ind w:left="340"/>
      </w:pPr>
      <w:r>
        <w:rPr>
          <w:rFonts w:ascii="Calibri" w:hAnsi="Calibri"/>
          <w:b/>
          <w:color w:val="8F3A22"/>
          <w:sz w:val="21"/>
        </w:rPr>
        <w:t xml:space="preserve">9. </w:t>
      </w:r>
      <w:r>
        <w:rPr>
          <w:rFonts w:ascii="Calibri" w:hAnsi="Calibri"/>
          <w:b/>
          <w:i w:val="0"/>
        </w:rPr>
        <w:t>"Nani ka cold cream vs aaj ka day cream"</w:t>
      </w:r>
      <w:r>
        <w:rPr>
          <w:rFonts w:ascii="Calibri" w:hAnsi="Calibri"/>
          <w:b w:val="0"/>
          <w:i w:val="0"/>
        </w:rPr>
        <w:t xml:space="preserve"> [Cultural bridge]</w:t>
      </w:r>
    </w:p>
    <w:p>
      <w:pPr>
        <w:spacing w:after="60"/>
        <w:ind w:left="340"/>
      </w:pPr>
      <w:r>
        <w:rPr>
          <w:rFonts w:ascii="Calibri" w:hAnsi="Calibri"/>
          <w:b/>
          <w:color w:val="8F3A22"/>
          <w:sz w:val="21"/>
        </w:rPr>
        <w:t xml:space="preserve">10. </w:t>
      </w:r>
      <w:r>
        <w:rPr>
          <w:rFonts w:ascii="Calibri" w:hAnsi="Calibri"/>
          <w:b/>
          <w:i w:val="0"/>
        </w:rPr>
        <w:t>"Complete day: 6:45 se 10:45 tak kya hua aapki skin ke saath"</w:t>
      </w:r>
      <w:r>
        <w:rPr>
          <w:rFonts w:ascii="Calibri" w:hAnsi="Calibri"/>
          <w:b w:val="0"/>
          <w:i w:val="0"/>
        </w:rPr>
        <w:t xml:space="preserve"> [Story/education]</w:t>
      </w:r>
    </w:p>
    <w:p>
      <w:pPr>
        <w:pStyle w:val="Heading3"/>
      </w:pPr>
      <w:r>
        <w:rPr>
          <w:rFonts w:ascii="Calibri" w:hAnsi="Calibri"/>
          <w:b/>
          <w:i w:val="0"/>
          <w:color w:val="8F3A22"/>
          <w:sz w:val="25"/>
        </w:rPr>
        <w:t>5 Carousels</w:t>
      </w:r>
    </w:p>
    <w:p>
      <w:pPr>
        <w:spacing w:after="60"/>
        <w:ind w:left="340"/>
      </w:pPr>
      <w:r>
        <w:rPr>
          <w:rFonts w:ascii="Calibri" w:hAnsi="Calibri"/>
          <w:b/>
          <w:color w:val="8F3A22"/>
          <w:sz w:val="21"/>
        </w:rPr>
        <w:t xml:space="preserve">1. </w:t>
      </w:r>
      <w:r>
        <w:rPr>
          <w:rFonts w:ascii="Calibri" w:hAnsi="Calibri"/>
          <w:b w:val="0"/>
          <w:i w:val="0"/>
        </w:rPr>
        <w:t>"Day cream vs moisturizer + SPF: kab kaunsa? (decision chart)."</w:t>
      </w:r>
    </w:p>
    <w:p>
      <w:pPr>
        <w:spacing w:after="60"/>
        <w:ind w:left="340"/>
      </w:pPr>
      <w:r>
        <w:rPr>
          <w:rFonts w:ascii="Calibri" w:hAnsi="Calibri"/>
          <w:b/>
          <w:color w:val="8F3A22"/>
          <w:sz w:val="21"/>
        </w:rPr>
        <w:t xml:space="preserve">2. </w:t>
      </w:r>
      <w:r>
        <w:rPr>
          <w:rFonts w:ascii="Calibri" w:hAnsi="Calibri"/>
          <w:b w:val="0"/>
          <w:i w:val="0"/>
        </w:rPr>
        <w:t>"Make-up base: 3-layer ka sahi order."</w:t>
      </w:r>
    </w:p>
    <w:p>
      <w:pPr>
        <w:spacing w:after="60"/>
        <w:ind w:left="340"/>
      </w:pPr>
      <w:r>
        <w:rPr>
          <w:rFonts w:ascii="Calibri" w:hAnsi="Calibri"/>
          <w:b/>
          <w:color w:val="8F3A22"/>
          <w:sz w:val="21"/>
        </w:rPr>
        <w:t xml:space="preserve">3. </w:t>
      </w:r>
      <w:r>
        <w:rPr>
          <w:rFonts w:ascii="Calibri" w:hAnsi="Calibri"/>
          <w:b w:val="0"/>
          <w:i w:val="0"/>
        </w:rPr>
        <w:t>"Oily/dry/combo: 3 day-cream choices."</w:t>
      </w:r>
    </w:p>
    <w:p>
      <w:pPr>
        <w:spacing w:after="60"/>
        <w:ind w:left="340"/>
      </w:pPr>
      <w:r>
        <w:rPr>
          <w:rFonts w:ascii="Calibri" w:hAnsi="Calibri"/>
          <w:b/>
          <w:color w:val="8F3A22"/>
          <w:sz w:val="21"/>
        </w:rPr>
        <w:t xml:space="preserve">4. </w:t>
      </w:r>
      <w:r>
        <w:rPr>
          <w:rFonts w:ascii="Calibri" w:hAnsi="Calibri"/>
          <w:b w:val="0"/>
          <w:i w:val="0"/>
        </w:rPr>
        <w:t>"Indoor day vs outdoor day: routine ka farq."</w:t>
      </w:r>
    </w:p>
    <w:p>
      <w:pPr>
        <w:spacing w:after="60"/>
        <w:ind w:left="340"/>
      </w:pPr>
      <w:r>
        <w:rPr>
          <w:rFonts w:ascii="Calibri" w:hAnsi="Calibri"/>
          <w:b/>
          <w:color w:val="8F3A22"/>
          <w:sz w:val="21"/>
        </w:rPr>
        <w:t xml:space="preserve">5. </w:t>
      </w:r>
      <w:r>
        <w:rPr>
          <w:rFonts w:ascii="Calibri" w:hAnsi="Calibri"/>
          <w:b w:val="0"/>
          <w:i w:val="0"/>
        </w:rPr>
        <w:t>"Time-poor kit: 2-step din" (sales).</w:t>
      </w:r>
    </w:p>
    <w:p>
      <w:pPr>
        <w:pStyle w:val="Heading3"/>
      </w:pPr>
      <w:r>
        <w:rPr>
          <w:rFonts w:ascii="Calibri" w:hAnsi="Calibri"/>
          <w:b/>
          <w:i w:val="0"/>
          <w:color w:val="8F3A22"/>
          <w:sz w:val="25"/>
        </w:rPr>
        <w:t>5 Stories</w:t>
      </w:r>
    </w:p>
    <w:p>
      <w:pPr>
        <w:spacing w:after="60"/>
        <w:ind w:left="340"/>
      </w:pPr>
      <w:r>
        <w:rPr>
          <w:rFonts w:ascii="Calibri" w:hAnsi="Calibri"/>
          <w:b/>
          <w:color w:val="8F3A22"/>
          <w:sz w:val="21"/>
        </w:rPr>
        <w:t xml:space="preserve">1. </w:t>
      </w:r>
      <w:r>
        <w:rPr>
          <w:rFonts w:ascii="Calibri" w:hAnsi="Calibri"/>
          <w:b w:val="0"/>
          <w:i w:val="0"/>
        </w:rPr>
        <w:t>Poll: "Subah kitne steps? 2 ☑️ / 4 ☑️ / 6+ ☑️" → "6+ wale, 2-step version yeh hai."</w:t>
      </w:r>
    </w:p>
    <w:p>
      <w:pPr>
        <w:spacing w:after="60"/>
        <w:ind w:left="340"/>
      </w:pPr>
      <w:r>
        <w:rPr>
          <w:rFonts w:ascii="Calibri" w:hAnsi="Calibri"/>
          <w:b/>
          <w:color w:val="8F3A22"/>
          <w:sz w:val="21"/>
        </w:rPr>
        <w:t xml:space="preserve">2. </w:t>
      </w:r>
      <w:r>
        <w:rPr>
          <w:rFonts w:ascii="Calibri" w:hAnsi="Calibri"/>
          <w:b w:val="0"/>
          <w:i w:val="0"/>
        </w:rPr>
        <w:t>Quiz: "Day cream me SPF ho toh aur sunscreen chahiye? a) nahi b) haan (agar 2 ghante+ bahar)" → b.</w:t>
      </w:r>
    </w:p>
    <w:p>
      <w:pPr>
        <w:spacing w:after="60"/>
        <w:ind w:left="340"/>
      </w:pPr>
      <w:r>
        <w:rPr>
          <w:rFonts w:ascii="Calibri" w:hAnsi="Calibri"/>
          <w:b/>
          <w:color w:val="8F3A22"/>
          <w:sz w:val="21"/>
        </w:rPr>
        <w:t xml:space="preserve">3. </w:t>
      </w:r>
      <w:r>
        <w:rPr>
          <w:rFonts w:ascii="Calibri" w:hAnsi="Calibri"/>
          <w:b w:val="0"/>
          <w:i w:val="0"/>
        </w:rPr>
        <w:t>Texture + "try karo?"</w:t>
      </w:r>
    </w:p>
    <w:p>
      <w:pPr>
        <w:spacing w:after="60"/>
        <w:ind w:left="340"/>
      </w:pPr>
      <w:r>
        <w:rPr>
          <w:rFonts w:ascii="Calibri" w:hAnsi="Calibri"/>
          <w:b/>
          <w:color w:val="8F3A22"/>
          <w:sz w:val="21"/>
        </w:rPr>
        <w:t xml:space="preserve">4. </w:t>
      </w:r>
      <w:r>
        <w:rPr>
          <w:rFonts w:ascii="Calibri" w:hAnsi="Calibri"/>
          <w:b w:val="0"/>
          <w:i w:val="0"/>
        </w:rPr>
        <w:t>UGC: 6:45 routine clip (day cream cut).</w:t>
      </w:r>
    </w:p>
    <w:p>
      <w:pPr>
        <w:spacing w:after="60"/>
        <w:ind w:left="340"/>
      </w:pPr>
      <w:r>
        <w:rPr>
          <w:rFonts w:ascii="Calibri" w:hAnsi="Calibri"/>
          <w:b/>
          <w:color w:val="8F3A22"/>
          <w:sz w:val="21"/>
        </w:rPr>
        <w:t xml:space="preserve">5. </w:t>
      </w:r>
      <w:r>
        <w:rPr>
          <w:rFonts w:ascii="Calibri" w:hAnsi="Calibri"/>
          <w:b w:val="0"/>
          <w:i w:val="0"/>
        </w:rPr>
        <w:t>Launch/offer countdown + GLOW.</w:t>
      </w:r>
    </w:p>
    <w:p>
      <w:pPr>
        <w:pStyle w:val="Heading3"/>
      </w:pPr>
      <w:r>
        <w:rPr>
          <w:rFonts w:ascii="Calibri" w:hAnsi="Calibri"/>
          <w:b/>
          <w:i w:val="0"/>
          <w:color w:val="8F3A22"/>
          <w:sz w:val="25"/>
        </w:rPr>
        <w:t>5 Sales posts</w:t>
      </w:r>
    </w:p>
    <w:p>
      <w:pPr>
        <w:spacing w:after="60"/>
        <w:ind w:left="340"/>
      </w:pPr>
      <w:r>
        <w:rPr>
          <w:rFonts w:ascii="Calibri" w:hAnsi="Calibri"/>
          <w:b/>
          <w:color w:val="8F3A22"/>
          <w:sz w:val="21"/>
        </w:rPr>
        <w:t xml:space="preserve">1. </w:t>
      </w:r>
      <w:r>
        <w:rPr>
          <w:rFonts w:ascii="Calibri" w:hAnsi="Calibri"/>
          <w:b/>
          <w:i w:val="0"/>
        </w:rPr>
        <w:t>Launch: "Din ka 1 step: Day Cream (moisturize + SPF), COD."</w:t>
      </w:r>
    </w:p>
    <w:p>
      <w:pPr>
        <w:spacing w:after="60"/>
        <w:ind w:left="340"/>
      </w:pPr>
      <w:r>
        <w:rPr>
          <w:rFonts w:ascii="Calibri" w:hAnsi="Calibri"/>
          <w:b/>
          <w:color w:val="8F3A22"/>
          <w:sz w:val="21"/>
        </w:rPr>
        <w:t xml:space="preserve">2. </w:t>
      </w:r>
      <w:r>
        <w:rPr>
          <w:rFonts w:ascii="Calibri" w:hAnsi="Calibri"/>
          <w:b w:val="0"/>
          <w:i w:val="0"/>
        </w:rPr>
        <w:t>"Time-poor kit: Day Cream + Face Wash = subah complete, 3 minute."</w:t>
      </w:r>
    </w:p>
    <w:p>
      <w:pPr>
        <w:spacing w:after="60"/>
        <w:ind w:left="340"/>
      </w:pPr>
      <w:r>
        <w:rPr>
          <w:rFonts w:ascii="Calibri" w:hAnsi="Calibri"/>
          <w:b/>
          <w:color w:val="8F3A22"/>
          <w:sz w:val="21"/>
        </w:rPr>
        <w:t xml:space="preserve">3. </w:t>
      </w:r>
      <w:r>
        <w:rPr>
          <w:rFonts w:ascii="Calibri" w:hAnsi="Calibri"/>
          <w:b w:val="0"/>
          <w:i w:val="0"/>
        </w:rPr>
        <w:t>"Office-women: AC + outdoor dono ke liye day kit."</w:t>
      </w:r>
    </w:p>
    <w:p>
      <w:pPr>
        <w:spacing w:after="60"/>
        <w:ind w:left="340"/>
      </w:pPr>
      <w:r>
        <w:rPr>
          <w:rFonts w:ascii="Calibri" w:hAnsi="Calibri"/>
          <w:b/>
          <w:color w:val="8F3A22"/>
          <w:sz w:val="21"/>
        </w:rPr>
        <w:t xml:space="preserve">4. </w:t>
      </w:r>
      <w:r>
        <w:rPr>
          <w:rFonts w:ascii="Calibri" w:hAnsi="Calibri"/>
          <w:b w:val="0"/>
          <w:i w:val="0"/>
        </w:rPr>
        <w:t>"Make-up base routine: Day Cream + SPF (bahar jaane wale)."</w:t>
      </w:r>
    </w:p>
    <w:p>
      <w:pPr>
        <w:spacing w:after="60"/>
        <w:ind w:left="340"/>
      </w:pPr>
      <w:r>
        <w:rPr>
          <w:rFonts w:ascii="Calibri" w:hAnsi="Calibri"/>
          <w:b/>
          <w:color w:val="8F3A22"/>
          <w:sz w:val="21"/>
        </w:rPr>
        <w:t xml:space="preserve">5. </w:t>
      </w:r>
      <w:r>
        <w:rPr>
          <w:rFonts w:ascii="Calibri" w:hAnsi="Calibri"/>
          <w:b w:val="0"/>
          <w:i w:val="0"/>
        </w:rPr>
        <w:t>"Diwali pre-glow kit: Day Cream + VC" (seasonal).</w:t>
      </w:r>
    </w:p>
    <w:p>
      <w:pPr>
        <w:spacing w:before="40" w:after="120"/>
        <w:pBdr>
          <w:bottom w:val="single" w:sz="6" w:space="1" w:color="D8CFC0"/>
        </w:pBdr>
      </w:pPr>
    </w:p>
    <w:p>
      <w:pPr>
        <w:pStyle w:val="Heading2"/>
      </w:pPr>
      <w:r>
        <w:rPr>
          <w:rFonts w:ascii="Calibri" w:hAnsi="Calibri"/>
          <w:b/>
          <w:i w:val="0"/>
          <w:color w:val="2A2622"/>
          <w:sz w:val="30"/>
        </w:rPr>
        <w:t>PRODUCT 7: FACE CREAM (rich, for dry skin — Winter wave)</w:t>
      </w:r>
    </w:p>
    <w:p>
      <w:r>
        <w:rPr>
          <w:rFonts w:ascii="Calibri" w:hAnsi="Calibri"/>
          <w:b w:val="0"/>
          <w:i w:val="0"/>
        </w:rPr>
        <w:t>Positioning: "Sardiyon me 'khushk chehra' walo ke liye — deep moisture, bina chiknaip ke." (Gujarat winter: Dec–Feb, dry patches, tightness.)</w:t>
      </w:r>
    </w:p>
    <w:p>
      <w:pPr>
        <w:pStyle w:val="Heading3"/>
      </w:pPr>
      <w:r>
        <w:rPr>
          <w:rFonts w:ascii="Calibri" w:hAnsi="Calibri"/>
          <w:b/>
          <w:i w:val="0"/>
          <w:color w:val="8F3A22"/>
          <w:sz w:val="25"/>
        </w:rPr>
        <w:t>10 Reel ideas</w:t>
      </w:r>
    </w:p>
    <w:p>
      <w:pPr>
        <w:spacing w:after="60"/>
        <w:ind w:left="340"/>
      </w:pPr>
      <w:r>
        <w:rPr>
          <w:rFonts w:ascii="Calibri" w:hAnsi="Calibri"/>
          <w:b/>
          <w:color w:val="8F3A22"/>
          <w:sz w:val="21"/>
        </w:rPr>
        <w:t xml:space="preserve">1. </w:t>
      </w:r>
      <w:r>
        <w:rPr>
          <w:rFonts w:ascii="Calibri" w:hAnsi="Calibri"/>
          <w:b/>
          <w:i w:val="0"/>
        </w:rPr>
        <w:t>"Sardiyo me chehra khujli deta hai? Yeh dryness nahi, barrier damage hai."</w:t>
      </w:r>
      <w:r>
        <w:rPr>
          <w:rFonts w:ascii="Calibri" w:hAnsi="Calibri"/>
          <w:b w:val="0"/>
          <w:i w:val="0"/>
        </w:rPr>
        <w:t xml:space="preserve"> [Problem]</w:t>
      </w:r>
    </w:p>
    <w:p>
      <w:pPr>
        <w:spacing w:after="60"/>
        <w:ind w:left="340"/>
      </w:pPr>
      <w:r>
        <w:rPr>
          <w:rFonts w:ascii="Calibri" w:hAnsi="Calibri"/>
          <w:b/>
          <w:color w:val="8F3A22"/>
          <w:sz w:val="21"/>
        </w:rPr>
        <w:t xml:space="preserve">2. </w:t>
      </w:r>
      <w:r>
        <w:rPr>
          <w:rFonts w:ascii="Calibri" w:hAnsi="Calibri"/>
          <w:b/>
          <w:i w:val="0"/>
        </w:rPr>
        <w:t>"Gujarat ki sardi: 15 degree + dry air — skin kya karti hai."</w:t>
      </w:r>
      <w:r>
        <w:rPr>
          <w:rFonts w:ascii="Calibri" w:hAnsi="Calibri"/>
          <w:b w:val="0"/>
          <w:i w:val="0"/>
        </w:rPr>
        <w:t xml:space="preserve"> [Local problem]</w:t>
      </w:r>
    </w:p>
    <w:p>
      <w:pPr>
        <w:spacing w:after="60"/>
        <w:ind w:left="340"/>
      </w:pPr>
      <w:r>
        <w:rPr>
          <w:rFonts w:ascii="Calibri" w:hAnsi="Calibri"/>
          <w:b/>
          <w:color w:val="8F3A22"/>
          <w:sz w:val="21"/>
        </w:rPr>
        <w:t xml:space="preserve">3. </w:t>
      </w:r>
      <w:r>
        <w:rPr>
          <w:rFonts w:ascii="Calibri" w:hAnsi="Calibri"/>
          <w:b/>
          <w:i w:val="0"/>
        </w:rPr>
        <w:t>"Gel wale log bhi sardi me cream kyun karein."</w:t>
      </w:r>
      <w:r>
        <w:rPr>
          <w:rFonts w:ascii="Calibri" w:hAnsi="Calibri"/>
          <w:b w:val="0"/>
          <w:i w:val="0"/>
        </w:rPr>
        <w:t xml:space="preserve"> [Segment]</w:t>
      </w:r>
    </w:p>
    <w:p>
      <w:pPr>
        <w:spacing w:after="60"/>
        <w:ind w:left="340"/>
      </w:pPr>
      <w:r>
        <w:rPr>
          <w:rFonts w:ascii="Calibri" w:hAnsi="Calibri"/>
          <w:b/>
          <w:color w:val="8F3A22"/>
          <w:sz w:val="21"/>
        </w:rPr>
        <w:t xml:space="preserve">4. </w:t>
      </w:r>
      <w:r>
        <w:rPr>
          <w:rFonts w:ascii="Calibri" w:hAnsi="Calibri"/>
          <w:b/>
          <w:i w:val="0"/>
        </w:rPr>
        <w:t>"Hot water + sardi = dry patches ka combo"</w:t>
      </w:r>
      <w:r>
        <w:rPr>
          <w:rFonts w:ascii="Calibri" w:hAnsi="Calibri"/>
          <w:b w:val="0"/>
          <w:i w:val="0"/>
        </w:rPr>
        <w:t xml:space="preserve"> [Mistake]</w:t>
      </w:r>
    </w:p>
    <w:p>
      <w:pPr>
        <w:spacing w:after="60"/>
        <w:ind w:left="340"/>
      </w:pPr>
      <w:r>
        <w:rPr>
          <w:rFonts w:ascii="Calibri" w:hAnsi="Calibri"/>
          <w:b/>
          <w:color w:val="8F3A22"/>
          <w:sz w:val="21"/>
        </w:rPr>
        <w:t xml:space="preserve">5. </w:t>
      </w:r>
      <w:r>
        <w:rPr>
          <w:rFonts w:ascii="Calibri" w:hAnsi="Calibri"/>
          <w:b/>
          <w:i w:val="0"/>
        </w:rPr>
        <w:t>"Rich cream = heavy? Myth — texture dekho."</w:t>
      </w:r>
      <w:r>
        <w:rPr>
          <w:rFonts w:ascii="Calibri" w:hAnsi="Calibri"/>
          <w:b w:val="0"/>
          <w:i w:val="0"/>
        </w:rPr>
        <w:t xml:space="preserve"> [Myth/demo]</w:t>
      </w:r>
    </w:p>
    <w:p>
      <w:pPr>
        <w:spacing w:after="60"/>
        <w:ind w:left="340"/>
      </w:pPr>
      <w:r>
        <w:rPr>
          <w:rFonts w:ascii="Calibri" w:hAnsi="Calibri"/>
          <w:b/>
          <w:color w:val="8F3A22"/>
          <w:sz w:val="21"/>
        </w:rPr>
        <w:t xml:space="preserve">6. </w:t>
      </w:r>
      <w:r>
        <w:rPr>
          <w:rFonts w:ascii="Calibri" w:hAnsi="Calibri"/>
          <w:b/>
          <w:i w:val="0"/>
        </w:rPr>
        <w:t>"Raat + subah: face cream ka dual use"</w:t>
      </w:r>
      <w:r>
        <w:rPr>
          <w:rFonts w:ascii="Calibri" w:hAnsi="Calibri"/>
          <w:b w:val="0"/>
          <w:i w:val="0"/>
        </w:rPr>
        <w:t xml:space="preserve"> [Routine]</w:t>
      </w:r>
    </w:p>
    <w:p>
      <w:pPr>
        <w:spacing w:after="60"/>
        <w:ind w:left="340"/>
      </w:pPr>
      <w:r>
        <w:rPr>
          <w:rFonts w:ascii="Calibri" w:hAnsi="Calibri"/>
          <w:b/>
          <w:color w:val="8F3A22"/>
          <w:sz w:val="21"/>
        </w:rPr>
        <w:t xml:space="preserve">7. </w:t>
      </w:r>
      <w:r>
        <w:rPr>
          <w:rFonts w:ascii="Calibri" w:hAnsi="Calibri"/>
          <w:b/>
          <w:i w:val="0"/>
        </w:rPr>
        <w:t>"Nani ke ghee wale totke ka modern version"</w:t>
      </w:r>
      <w:r>
        <w:rPr>
          <w:rFonts w:ascii="Calibri" w:hAnsi="Calibri"/>
          <w:b w:val="0"/>
          <w:i w:val="0"/>
        </w:rPr>
        <w:t xml:space="preserve"> [Cultural]</w:t>
      </w:r>
    </w:p>
    <w:p>
      <w:pPr>
        <w:spacing w:after="60"/>
        <w:ind w:left="340"/>
      </w:pPr>
      <w:r>
        <w:rPr>
          <w:rFonts w:ascii="Calibri" w:hAnsi="Calibri"/>
          <w:b/>
          <w:color w:val="8F3A22"/>
          <w:sz w:val="21"/>
        </w:rPr>
        <w:t xml:space="preserve">8. </w:t>
      </w:r>
      <w:r>
        <w:rPr>
          <w:rFonts w:ascii="Calibri" w:hAnsi="Calibri"/>
          <w:b/>
          <w:i w:val="0"/>
        </w:rPr>
        <w:t>"Patch test kyun? (dry/irritated skin walo ke liye)"</w:t>
      </w:r>
      <w:r>
        <w:rPr>
          <w:rFonts w:ascii="Calibri" w:hAnsi="Calibri"/>
          <w:b w:val="0"/>
          <w:i w:val="0"/>
        </w:rPr>
        <w:t xml:space="preserve"> [Education/safety]</w:t>
      </w:r>
    </w:p>
    <w:p>
      <w:pPr>
        <w:spacing w:after="60"/>
        <w:ind w:left="340"/>
      </w:pPr>
      <w:r>
        <w:rPr>
          <w:rFonts w:ascii="Calibri" w:hAnsi="Calibri"/>
          <w:b/>
          <w:color w:val="8F3A22"/>
          <w:sz w:val="21"/>
        </w:rPr>
        <w:t xml:space="preserve">9. </w:t>
      </w:r>
      <w:r>
        <w:rPr>
          <w:rFonts w:ascii="Calibri" w:hAnsi="Calibri"/>
          <w:b/>
          <w:i w:val="0"/>
        </w:rPr>
        <w:t>"Texture: 1 drop, 5 second, absorption"</w:t>
      </w:r>
      <w:r>
        <w:rPr>
          <w:rFonts w:ascii="Calibri" w:hAnsi="Calibri"/>
          <w:b w:val="0"/>
          <w:i w:val="0"/>
        </w:rPr>
        <w:t xml:space="preserve"> [ASMR]</w:t>
      </w:r>
    </w:p>
    <w:p>
      <w:pPr>
        <w:spacing w:after="60"/>
        <w:ind w:left="340"/>
      </w:pPr>
      <w:r>
        <w:rPr>
          <w:rFonts w:ascii="Calibri" w:hAnsi="Calibri"/>
          <w:b/>
          <w:color w:val="8F3A22"/>
          <w:sz w:val="21"/>
        </w:rPr>
        <w:t xml:space="preserve">10. </w:t>
      </w:r>
      <w:r>
        <w:rPr>
          <w:rFonts w:ascii="Calibri" w:hAnsi="Calibri"/>
          <w:b/>
          <w:i w:val="0"/>
        </w:rPr>
        <w:t>"Winter skin SOS: 3 din ka plan"</w:t>
      </w:r>
      <w:r>
        <w:rPr>
          <w:rFonts w:ascii="Calibri" w:hAnsi="Calibri"/>
          <w:b w:val="0"/>
          <w:i w:val="0"/>
        </w:rPr>
        <w:t xml:space="preserve"> (honest: "2–3 hafte me comfort") [Seasonal]</w:t>
      </w:r>
    </w:p>
    <w:p>
      <w:pPr>
        <w:pStyle w:val="Heading3"/>
      </w:pPr>
      <w:r>
        <w:rPr>
          <w:rFonts w:ascii="Calibri" w:hAnsi="Calibri"/>
          <w:b/>
          <w:i w:val="0"/>
          <w:color w:val="8F3A22"/>
          <w:sz w:val="25"/>
        </w:rPr>
        <w:t>5 Carousels</w:t>
      </w:r>
    </w:p>
    <w:p>
      <w:pPr>
        <w:spacing w:after="60"/>
        <w:ind w:left="340"/>
      </w:pPr>
      <w:r>
        <w:rPr>
          <w:rFonts w:ascii="Calibri" w:hAnsi="Calibri"/>
          <w:b/>
          <w:color w:val="8F3A22"/>
          <w:sz w:val="21"/>
        </w:rPr>
        <w:t xml:space="preserve">1. </w:t>
      </w:r>
      <w:r>
        <w:rPr>
          <w:rFonts w:ascii="Calibri" w:hAnsi="Calibri"/>
          <w:b w:val="0"/>
          <w:i w:val="0"/>
        </w:rPr>
        <w:t>"Dry skin winge guide: 5 signs + 5 steps (save-bait)."</w:t>
      </w:r>
    </w:p>
    <w:p>
      <w:pPr>
        <w:spacing w:after="60"/>
        <w:ind w:left="340"/>
      </w:pPr>
      <w:r>
        <w:rPr>
          <w:rFonts w:ascii="Calibri" w:hAnsi="Calibri"/>
          <w:b/>
          <w:color w:val="8F3A22"/>
          <w:sz w:val="21"/>
        </w:rPr>
        <w:t xml:space="preserve">2. </w:t>
      </w:r>
      <w:r>
        <w:rPr>
          <w:rFonts w:ascii="Calibri" w:hAnsi="Calibri"/>
          <w:b w:val="0"/>
          <w:i w:val="0"/>
        </w:rPr>
        <w:t>"Gel → cream switch: season ke saath routine kaise badle."</w:t>
      </w:r>
    </w:p>
    <w:p>
      <w:pPr>
        <w:spacing w:after="60"/>
        <w:ind w:left="340"/>
      </w:pPr>
      <w:r>
        <w:rPr>
          <w:rFonts w:ascii="Calibri" w:hAnsi="Calibri"/>
          <w:b/>
          <w:color w:val="8F3A22"/>
          <w:sz w:val="21"/>
        </w:rPr>
        <w:t xml:space="preserve">3. </w:t>
      </w:r>
      <w:r>
        <w:rPr>
          <w:rFonts w:ascii="Calibri" w:hAnsi="Calibri"/>
          <w:b w:val="0"/>
          <w:i w:val="0"/>
        </w:rPr>
        <w:t>"Face cream shopping: kya padhna hai (ingredients to avoid for dry skin)."</w:t>
      </w:r>
    </w:p>
    <w:p>
      <w:pPr>
        <w:spacing w:after="60"/>
        <w:ind w:left="340"/>
      </w:pPr>
      <w:r>
        <w:rPr>
          <w:rFonts w:ascii="Calibri" w:hAnsi="Calibri"/>
          <w:b/>
          <w:color w:val="8F3A22"/>
          <w:sz w:val="21"/>
        </w:rPr>
        <w:t xml:space="preserve">4. </w:t>
      </w:r>
      <w:r>
        <w:rPr>
          <w:rFonts w:ascii="Calibri" w:hAnsi="Calibri"/>
          <w:b w:val="0"/>
          <w:i w:val="0"/>
        </w:rPr>
        <w:t>"Gujarat winter calendar: Nov se Feb, skin ka plan."</w:t>
      </w:r>
    </w:p>
    <w:p>
      <w:pPr>
        <w:spacing w:after="60"/>
        <w:ind w:left="340"/>
      </w:pPr>
      <w:r>
        <w:rPr>
          <w:rFonts w:ascii="Calibri" w:hAnsi="Calibri"/>
          <w:b/>
          <w:color w:val="8F3A22"/>
          <w:sz w:val="21"/>
        </w:rPr>
        <w:t xml:space="preserve">5. </w:t>
      </w:r>
      <w:r>
        <w:rPr>
          <w:rFonts w:ascii="Calibri" w:hAnsi="Calibri"/>
          <w:b w:val="0"/>
          <w:i w:val="0"/>
        </w:rPr>
        <w:t>"Winter kit: Face Cream + Face Wash (gentle)" (sales).</w:t>
      </w:r>
    </w:p>
    <w:p>
      <w:pPr>
        <w:pStyle w:val="Heading3"/>
      </w:pPr>
      <w:r>
        <w:rPr>
          <w:rFonts w:ascii="Calibri" w:hAnsi="Calibri"/>
          <w:b/>
          <w:i w:val="0"/>
          <w:color w:val="8F3A22"/>
          <w:sz w:val="25"/>
        </w:rPr>
        <w:t>5 Stories</w:t>
      </w:r>
    </w:p>
    <w:p>
      <w:pPr>
        <w:spacing w:after="60"/>
        <w:ind w:left="340"/>
      </w:pPr>
      <w:r>
        <w:rPr>
          <w:rFonts w:ascii="Calibri" w:hAnsi="Calibri"/>
          <w:b/>
          <w:color w:val="8F3A22"/>
          <w:sz w:val="21"/>
        </w:rPr>
        <w:t xml:space="preserve">1. </w:t>
      </w:r>
      <w:r>
        <w:rPr>
          <w:rFonts w:ascii="Calibri" w:hAnsi="Calibri"/>
          <w:b w:val="0"/>
          <w:i w:val="0"/>
        </w:rPr>
        <w:t>Poll: "Sardi me aapki skin: tight ☑️ / flaky ☑️ / theek ☑️."</w:t>
      </w:r>
    </w:p>
    <w:p>
      <w:pPr>
        <w:spacing w:after="60"/>
        <w:ind w:left="340"/>
      </w:pPr>
      <w:r>
        <w:rPr>
          <w:rFonts w:ascii="Calibri" w:hAnsi="Calibri"/>
          <w:b/>
          <w:color w:val="8F3A22"/>
          <w:sz w:val="21"/>
        </w:rPr>
        <w:t xml:space="preserve">2. </w:t>
      </w:r>
      <w:r>
        <w:rPr>
          <w:rFonts w:ascii="Calibri" w:hAnsi="Calibri"/>
          <w:b w:val="0"/>
          <w:i w:val="0"/>
        </w:rPr>
        <w:t>Quiz: "Garam paani se muh dhona: haan ☑️ / nahi ☑️" → nahi.</w:t>
      </w:r>
    </w:p>
    <w:p>
      <w:pPr>
        <w:spacing w:after="60"/>
        <w:ind w:left="340"/>
      </w:pPr>
      <w:r>
        <w:rPr>
          <w:rFonts w:ascii="Calibri" w:hAnsi="Calibri"/>
          <w:b/>
          <w:color w:val="8F3A22"/>
          <w:sz w:val="21"/>
        </w:rPr>
        <w:t xml:space="preserve">3. </w:t>
      </w:r>
      <w:r>
        <w:rPr>
          <w:rFonts w:ascii="Calibri" w:hAnsi="Calibri"/>
          <w:b w:val="0"/>
          <w:i w:val="0"/>
        </w:rPr>
        <w:t>Texture + "winter me kya chahiye?"</w:t>
      </w:r>
    </w:p>
    <w:p>
      <w:pPr>
        <w:spacing w:after="60"/>
        <w:ind w:left="340"/>
      </w:pPr>
      <w:r>
        <w:rPr>
          <w:rFonts w:ascii="Calibri" w:hAnsi="Calibri"/>
          <w:b/>
          <w:color w:val="8F3A22"/>
          <w:sz w:val="21"/>
        </w:rPr>
        <w:t xml:space="preserve">4. </w:t>
      </w:r>
      <w:r>
        <w:rPr>
          <w:rFonts w:ascii="Calibri" w:hAnsi="Calibri"/>
          <w:b w:val="0"/>
          <w:i w:val="0"/>
        </w:rPr>
        <w:t>UGC: Rajkot dry-winter clip.</w:t>
      </w:r>
    </w:p>
    <w:p>
      <w:pPr>
        <w:spacing w:after="60"/>
        <w:ind w:left="340"/>
      </w:pPr>
      <w:r>
        <w:rPr>
          <w:rFonts w:ascii="Calibri" w:hAnsi="Calibri"/>
          <w:b/>
          <w:color w:val="8F3A22"/>
          <w:sz w:val="21"/>
        </w:rPr>
        <w:t xml:space="preserve">5. </w:t>
      </w:r>
      <w:r>
        <w:rPr>
          <w:rFonts w:ascii="Calibri" w:hAnsi="Calibri"/>
          <w:b w:val="0"/>
          <w:i w:val="0"/>
        </w:rPr>
        <w:t>Launch countdown + GLOW.</w:t>
      </w:r>
    </w:p>
    <w:p>
      <w:pPr>
        <w:pStyle w:val="Heading3"/>
      </w:pPr>
      <w:r>
        <w:rPr>
          <w:rFonts w:ascii="Calibri" w:hAnsi="Calibri"/>
          <w:b/>
          <w:i w:val="0"/>
          <w:color w:val="8F3A22"/>
          <w:sz w:val="25"/>
        </w:rPr>
        <w:t>5 Sales posts</w:t>
      </w:r>
    </w:p>
    <w:p>
      <w:pPr>
        <w:spacing w:after="60"/>
        <w:ind w:left="340"/>
      </w:pPr>
      <w:r>
        <w:rPr>
          <w:rFonts w:ascii="Calibri" w:hAnsi="Calibri"/>
          <w:b/>
          <w:color w:val="8F3A22"/>
          <w:sz w:val="21"/>
        </w:rPr>
        <w:t xml:space="preserve">1. </w:t>
      </w:r>
      <w:r>
        <w:rPr>
          <w:rFonts w:ascii="Calibri" w:hAnsi="Calibri"/>
          <w:b/>
          <w:i w:val="0"/>
        </w:rPr>
        <w:t>Winter launch: "Sardiyon ke liye Face Cream — COD, launch price."</w:t>
      </w:r>
    </w:p>
    <w:p>
      <w:pPr>
        <w:spacing w:after="60"/>
        <w:ind w:left="340"/>
      </w:pPr>
      <w:r>
        <w:rPr>
          <w:rFonts w:ascii="Calibri" w:hAnsi="Calibri"/>
          <w:b/>
          <w:color w:val="8F3A22"/>
          <w:sz w:val="21"/>
        </w:rPr>
        <w:t xml:space="preserve">2. </w:t>
      </w:r>
      <w:r>
        <w:rPr>
          <w:rFonts w:ascii="Calibri" w:hAnsi="Calibri"/>
          <w:b w:val="0"/>
          <w:i w:val="0"/>
        </w:rPr>
        <w:t>"Dry-skin kit: Face Cream + gentle Face Wash."</w:t>
      </w:r>
    </w:p>
    <w:p>
      <w:pPr>
        <w:spacing w:after="60"/>
        <w:ind w:left="340"/>
      </w:pPr>
      <w:r>
        <w:rPr>
          <w:rFonts w:ascii="Calibri" w:hAnsi="Calibri"/>
          <w:b/>
          <w:color w:val="8F3A22"/>
          <w:sz w:val="21"/>
        </w:rPr>
        <w:t xml:space="preserve">3. </w:t>
      </w:r>
      <w:r>
        <w:rPr>
          <w:rFonts w:ascii="Calibri" w:hAnsi="Calibri"/>
          <w:b w:val="0"/>
          <w:i w:val="0"/>
        </w:rPr>
        <w:t>"Gift: 'Sardi ka dhyan' box (Face Cream + Lip Care)" (cross-product, Dec).</w:t>
      </w:r>
    </w:p>
    <w:p>
      <w:pPr>
        <w:spacing w:after="60"/>
        <w:ind w:left="340"/>
      </w:pPr>
      <w:r>
        <w:rPr>
          <w:rFonts w:ascii="Calibri" w:hAnsi="Calibri"/>
          <w:b/>
          <w:color w:val="8F3A22"/>
          <w:sz w:val="21"/>
        </w:rPr>
        <w:t xml:space="preserve">4. </w:t>
      </w:r>
      <w:r>
        <w:rPr>
          <w:rFonts w:ascii="Calibri" w:hAnsi="Calibri"/>
          <w:b w:val="0"/>
          <w:i w:val="0"/>
        </w:rPr>
        <w:t>"Repeat: winter upgrade for gel-users — waitlist."</w:t>
      </w:r>
    </w:p>
    <w:p>
      <w:pPr>
        <w:spacing w:after="60"/>
        <w:ind w:left="340"/>
      </w:pPr>
      <w:r>
        <w:rPr>
          <w:rFonts w:ascii="Calibri" w:hAnsi="Calibri"/>
          <w:b/>
          <w:color w:val="8F3A22"/>
          <w:sz w:val="21"/>
        </w:rPr>
        <w:t xml:space="preserve">5. </w:t>
      </w:r>
      <w:r>
        <w:rPr>
          <w:rFonts w:ascii="Calibri" w:hAnsi="Calibri"/>
          <w:b w:val="0"/>
          <w:i w:val="0"/>
        </w:rPr>
        <w:t>"Nani/maa ke liye: rich cream, simple routine, gifting card." (Gifting — big in Gujarat family culture.)</w:t>
      </w:r>
    </w:p>
    <w:p>
      <w:pPr>
        <w:spacing w:before="40" w:after="120"/>
        <w:pBdr>
          <w:bottom w:val="single" w:sz="6" w:space="1" w:color="D8CFC0"/>
        </w:pBdr>
      </w:pPr>
    </w:p>
    <w:p>
      <w:pPr>
        <w:pStyle w:val="Heading2"/>
      </w:pPr>
      <w:r>
        <w:rPr>
          <w:rFonts w:ascii="Calibri" w:hAnsi="Calibri"/>
          <w:b/>
          <w:i w:val="0"/>
          <w:color w:val="2A2622"/>
          <w:sz w:val="30"/>
        </w:rPr>
        <w:t>PRODUCT 8: LIP CARE (Wave: Oct–Dec, wedding + winter)</w:t>
      </w:r>
    </w:p>
    <w:p>
      <w:r>
        <w:rPr>
          <w:rFonts w:ascii="Calibri" w:hAnsi="Calibri"/>
          <w:b w:val="0"/>
          <w:i w:val="0"/>
        </w:rPr>
        <w:t>Positioning: "Chehre ki routine ke baad, lips bhi routine me." (Lip balm / tinted balm / lip oil.)</w:t>
      </w:r>
    </w:p>
    <w:p>
      <w:pPr>
        <w:pStyle w:val="Heading3"/>
      </w:pPr>
      <w:r>
        <w:rPr>
          <w:rFonts w:ascii="Calibri" w:hAnsi="Calibri"/>
          <w:b/>
          <w:i w:val="0"/>
          <w:color w:val="8F3A22"/>
          <w:sz w:val="25"/>
        </w:rPr>
        <w:t>10 Reel ideas</w:t>
      </w:r>
    </w:p>
    <w:p>
      <w:pPr>
        <w:spacing w:after="60"/>
        <w:ind w:left="340"/>
      </w:pPr>
      <w:r>
        <w:rPr>
          <w:rFonts w:ascii="Calibri" w:hAnsi="Calibri"/>
          <w:b/>
          <w:color w:val="8F3A22"/>
          <w:sz w:val="21"/>
        </w:rPr>
        <w:t xml:space="preserve">1. </w:t>
      </w:r>
      <w:r>
        <w:rPr>
          <w:rFonts w:ascii="Calibri" w:hAnsi="Calibri"/>
          <w:b/>
          <w:i w:val="0"/>
        </w:rPr>
        <w:t>"Lips khujlate hain, phir chhedti ho, phir aur khujlate hain — loop todo."</w:t>
      </w:r>
      <w:r>
        <w:rPr>
          <w:rFonts w:ascii="Calibri" w:hAnsi="Calibri"/>
          <w:b w:val="0"/>
          <w:i w:val="0"/>
        </w:rPr>
        <w:t xml:space="preserve"> [Problem]</w:t>
      </w:r>
    </w:p>
    <w:p>
      <w:pPr>
        <w:spacing w:after="60"/>
        <w:ind w:left="340"/>
      </w:pPr>
      <w:r>
        <w:rPr>
          <w:rFonts w:ascii="Calibri" w:hAnsi="Calibri"/>
          <w:b/>
          <w:color w:val="8F3A22"/>
          <w:sz w:val="21"/>
        </w:rPr>
        <w:t xml:space="preserve">2. </w:t>
      </w:r>
      <w:r>
        <w:rPr>
          <w:rFonts w:ascii="Calibri" w:hAnsi="Calibri"/>
          <w:b/>
          <w:i w:val="0"/>
        </w:rPr>
        <w:t>"Chai ke baad lips — sabse zyada neglect kiya hua step."</w:t>
      </w:r>
      <w:r>
        <w:rPr>
          <w:rFonts w:ascii="Calibri" w:hAnsi="Calibri"/>
          <w:b w:val="0"/>
          <w:i w:val="0"/>
        </w:rPr>
        <w:t xml:space="preserve"> [Relatable, local chai culture]</w:t>
      </w:r>
    </w:p>
    <w:p>
      <w:pPr>
        <w:spacing w:after="60"/>
        <w:ind w:left="340"/>
      </w:pPr>
      <w:r>
        <w:rPr>
          <w:rFonts w:ascii="Calibri" w:hAnsi="Calibri"/>
          <w:b/>
          <w:color w:val="8F3A22"/>
          <w:sz w:val="21"/>
        </w:rPr>
        <w:t xml:space="preserve">3. </w:t>
      </w:r>
      <w:r>
        <w:rPr>
          <w:rFonts w:ascii="Calibri" w:hAnsi="Calibri"/>
          <w:b/>
          <w:i w:val="0"/>
        </w:rPr>
        <w:t>"Wedding season: lips bhi glow plan me."</w:t>
      </w:r>
      <w:r>
        <w:rPr>
          <w:rFonts w:ascii="Calibri" w:hAnsi="Calibri"/>
          <w:b w:val="0"/>
          <w:i w:val="0"/>
        </w:rPr>
        <w:t xml:space="preserve"> [Seasonal]</w:t>
      </w:r>
    </w:p>
    <w:p>
      <w:pPr>
        <w:spacing w:after="60"/>
        <w:ind w:left="340"/>
      </w:pPr>
      <w:r>
        <w:rPr>
          <w:rFonts w:ascii="Calibri" w:hAnsi="Calibri"/>
          <w:b/>
          <w:color w:val="8F3A22"/>
          <w:sz w:val="21"/>
        </w:rPr>
        <w:t xml:space="preserve">4. </w:t>
      </w:r>
      <w:r>
        <w:rPr>
          <w:rFonts w:ascii="Calibri" w:hAnsi="Calibri"/>
          <w:b/>
          <w:i w:val="0"/>
        </w:rPr>
        <w:t>"Sardi + AC = dry lips ka double hit"</w:t>
      </w:r>
      <w:r>
        <w:rPr>
          <w:rFonts w:ascii="Calibri" w:hAnsi="Calibri"/>
          <w:b w:val="0"/>
          <w:i w:val="0"/>
        </w:rPr>
        <w:t xml:space="preserve"> [Seasonal problem]</w:t>
      </w:r>
    </w:p>
    <w:p>
      <w:pPr>
        <w:spacing w:after="60"/>
        <w:ind w:left="340"/>
      </w:pPr>
      <w:r>
        <w:rPr>
          <w:rFonts w:ascii="Calibri" w:hAnsi="Calibri"/>
          <w:b/>
          <w:color w:val="8F3A22"/>
          <w:sz w:val="21"/>
        </w:rPr>
        <w:t xml:space="preserve">5. </w:t>
      </w:r>
      <w:r>
        <w:rPr>
          <w:rFonts w:ascii="Calibri" w:hAnsi="Calibri"/>
          <w:b/>
          <w:i w:val="0"/>
        </w:rPr>
        <w:t>"Lip balm vs lip oil: kya farq?"</w:t>
      </w:r>
      <w:r>
        <w:rPr>
          <w:rFonts w:ascii="Calibri" w:hAnsi="Calibri"/>
          <w:b w:val="0"/>
          <w:i w:val="0"/>
        </w:rPr>
        <w:t xml:space="preserve"> [Education]</w:t>
      </w:r>
    </w:p>
    <w:p>
      <w:pPr>
        <w:spacing w:after="60"/>
        <w:ind w:left="340"/>
      </w:pPr>
      <w:r>
        <w:rPr>
          <w:rFonts w:ascii="Calibri" w:hAnsi="Calibri"/>
          <w:b/>
          <w:color w:val="8F3A22"/>
          <w:sz w:val="21"/>
        </w:rPr>
        <w:t xml:space="preserve">6. </w:t>
      </w:r>
      <w:r>
        <w:rPr>
          <w:rFonts w:ascii="Calibri" w:hAnsi="Calibri"/>
          <w:b/>
          <w:i w:val="0"/>
        </w:rPr>
        <w:t>"Make-up ke baad lips: overnight repair"</w:t>
      </w:r>
      <w:r>
        <w:rPr>
          <w:rFonts w:ascii="Calibri" w:hAnsi="Calibri"/>
          <w:b w:val="0"/>
          <w:i w:val="0"/>
        </w:rPr>
        <w:t xml:space="preserve"> [How-to]</w:t>
      </w:r>
    </w:p>
    <w:p>
      <w:pPr>
        <w:spacing w:after="60"/>
        <w:ind w:left="340"/>
      </w:pPr>
      <w:r>
        <w:rPr>
          <w:rFonts w:ascii="Calibri" w:hAnsi="Calibri"/>
          <w:b/>
          <w:color w:val="8F3A22"/>
          <w:sz w:val="21"/>
        </w:rPr>
        <w:t xml:space="preserve">7. </w:t>
      </w:r>
      <w:r>
        <w:rPr>
          <w:rFonts w:ascii="Calibri" w:hAnsi="Calibri"/>
          <w:b/>
          <w:i w:val="0"/>
        </w:rPr>
        <w:t>"Texture: 1 swipe, 60 second comfort"</w:t>
      </w:r>
      <w:r>
        <w:rPr>
          <w:rFonts w:ascii="Calibri" w:hAnsi="Calibri"/>
          <w:b w:val="0"/>
          <w:i w:val="0"/>
        </w:rPr>
        <w:t xml:space="preserve"> [ASMR]</w:t>
      </w:r>
    </w:p>
    <w:p>
      <w:pPr>
        <w:spacing w:after="60"/>
        <w:ind w:left="340"/>
      </w:pPr>
      <w:r>
        <w:rPr>
          <w:rFonts w:ascii="Calibri" w:hAnsi="Calibri"/>
          <w:b/>
          <w:color w:val="8F3A22"/>
          <w:sz w:val="21"/>
        </w:rPr>
        <w:t xml:space="preserve">8. </w:t>
      </w:r>
      <w:r>
        <w:rPr>
          <w:rFonts w:ascii="Calibri" w:hAnsi="Calibri"/>
          <w:b/>
          <w:i w:val="0"/>
        </w:rPr>
        <w:t>"Muh se chai peete waqt lip care? (practical: reapply timing)"</w:t>
      </w:r>
      <w:r>
        <w:rPr>
          <w:rFonts w:ascii="Calibri" w:hAnsi="Calibri"/>
          <w:b w:val="0"/>
          <w:i w:val="0"/>
        </w:rPr>
        <w:t xml:space="preserve"> [Relatable]</w:t>
      </w:r>
    </w:p>
    <w:p>
      <w:pPr>
        <w:spacing w:after="60"/>
        <w:ind w:left="340"/>
      </w:pPr>
      <w:r>
        <w:rPr>
          <w:rFonts w:ascii="Calibri" w:hAnsi="Calibri"/>
          <w:b/>
          <w:color w:val="8F3A22"/>
          <w:sz w:val="21"/>
        </w:rPr>
        <w:t xml:space="preserve">9. </w:t>
      </w:r>
      <w:r>
        <w:rPr>
          <w:rFonts w:ascii="Calibri" w:hAnsi="Calibri"/>
          <w:b/>
          <w:i w:val="0"/>
        </w:rPr>
        <w:t>"Lips pe sunscreen? Haan — SPF lip balm kyun."</w:t>
      </w:r>
      <w:r>
        <w:rPr>
          <w:rFonts w:ascii="Calibri" w:hAnsi="Calibri"/>
          <w:b w:val="0"/>
          <w:i w:val="0"/>
        </w:rPr>
        <w:t xml:space="preserve"> [Education]</w:t>
      </w:r>
    </w:p>
    <w:p>
      <w:pPr>
        <w:spacing w:after="60"/>
        <w:ind w:left="340"/>
      </w:pPr>
      <w:r>
        <w:rPr>
          <w:rFonts w:ascii="Calibri" w:hAnsi="Calibri"/>
          <w:b/>
          <w:color w:val="8F3A22"/>
          <w:sz w:val="21"/>
        </w:rPr>
        <w:t xml:space="preserve">10. </w:t>
      </w:r>
      <w:r>
        <w:rPr>
          <w:rFonts w:ascii="Calibri" w:hAnsi="Calibri"/>
          <w:b/>
          <w:i w:val="0"/>
        </w:rPr>
        <w:t>"Gifting: chhota sa gift, bada sa 'dhyan'"</w:t>
      </w:r>
      <w:r>
        <w:rPr>
          <w:rFonts w:ascii="Calibri" w:hAnsi="Calibri"/>
          <w:b w:val="0"/>
          <w:i w:val="0"/>
        </w:rPr>
        <w:t xml:space="preserve"> (lip care = easy first gift) [Gifting]</w:t>
      </w:r>
    </w:p>
    <w:p>
      <w:pPr>
        <w:pStyle w:val="Heading3"/>
      </w:pPr>
      <w:r>
        <w:rPr>
          <w:rFonts w:ascii="Calibri" w:hAnsi="Calibri"/>
          <w:b/>
          <w:i w:val="0"/>
          <w:color w:val="8F3A22"/>
          <w:sz w:val="25"/>
        </w:rPr>
        <w:t>5 Carousels</w:t>
      </w:r>
    </w:p>
    <w:p>
      <w:pPr>
        <w:spacing w:after="60"/>
        <w:ind w:left="340"/>
      </w:pPr>
      <w:r>
        <w:rPr>
          <w:rFonts w:ascii="Calibri" w:hAnsi="Calibri"/>
          <w:b/>
          <w:color w:val="8F3A22"/>
          <w:sz w:val="21"/>
        </w:rPr>
        <w:t xml:space="preserve">1. </w:t>
      </w:r>
      <w:r>
        <w:rPr>
          <w:rFonts w:ascii="Calibri" w:hAnsi="Calibri"/>
          <w:b w:val="0"/>
          <w:i w:val="0"/>
        </w:rPr>
        <w:t>"Lips ka sach: kyun zyada dry hote hain (no oil glands, thin skin)."</w:t>
      </w:r>
    </w:p>
    <w:p>
      <w:pPr>
        <w:spacing w:after="60"/>
        <w:ind w:left="340"/>
      </w:pPr>
      <w:r>
        <w:rPr>
          <w:rFonts w:ascii="Calibri" w:hAnsi="Calibri"/>
          <w:b/>
          <w:color w:val="8F3A22"/>
          <w:sz w:val="21"/>
        </w:rPr>
        <w:t xml:space="preserve">2. </w:t>
      </w:r>
      <w:r>
        <w:rPr>
          <w:rFonts w:ascii="Calibri" w:hAnsi="Calibri"/>
          <w:b w:val="0"/>
          <w:i w:val="0"/>
        </w:rPr>
        <w:t>"Lip care routine: day (balm+SPF) / night (oil/repair)."</w:t>
      </w:r>
    </w:p>
    <w:p>
      <w:pPr>
        <w:spacing w:after="60"/>
        <w:ind w:left="340"/>
      </w:pPr>
      <w:r>
        <w:rPr>
          <w:rFonts w:ascii="Calibri" w:hAnsi="Calibri"/>
          <w:b/>
          <w:color w:val="8F3A22"/>
          <w:sz w:val="21"/>
        </w:rPr>
        <w:t xml:space="preserve">3. </w:t>
      </w:r>
      <w:r>
        <w:rPr>
          <w:rFonts w:ascii="Calibri" w:hAnsi="Calibri"/>
          <w:b w:val="0"/>
          <w:i w:val="0"/>
        </w:rPr>
        <w:t>"Chapped lips 4-hafte plan: kya karna hai, kya nahi (no peeling myths)."</w:t>
      </w:r>
    </w:p>
    <w:p>
      <w:pPr>
        <w:spacing w:after="60"/>
        <w:ind w:left="340"/>
      </w:pPr>
      <w:r>
        <w:rPr>
          <w:rFonts w:ascii="Calibri" w:hAnsi="Calibri"/>
          <w:b/>
          <w:color w:val="8F3A22"/>
          <w:sz w:val="21"/>
        </w:rPr>
        <w:t xml:space="preserve">4. </w:t>
      </w:r>
      <w:r>
        <w:rPr>
          <w:rFonts w:ascii="Calibri" w:hAnsi="Calibri"/>
          <w:b w:val="0"/>
          <w:i w:val="0"/>
        </w:rPr>
        <w:t>"Wedding-day lips: 6 hafte pehle kya."</w:t>
      </w:r>
    </w:p>
    <w:p>
      <w:pPr>
        <w:spacing w:after="60"/>
        <w:ind w:left="340"/>
      </w:pPr>
      <w:r>
        <w:rPr>
          <w:rFonts w:ascii="Calibri" w:hAnsi="Calibri"/>
          <w:b/>
          <w:color w:val="8F3A22"/>
          <w:sz w:val="21"/>
        </w:rPr>
        <w:t xml:space="preserve">5. </w:t>
      </w:r>
      <w:r>
        <w:rPr>
          <w:rFonts w:ascii="Calibri" w:hAnsi="Calibri"/>
          <w:b w:val="0"/>
          <w:i w:val="0"/>
        </w:rPr>
        <w:t>"Gifting box: Lip Care + Serum (small, sweet, ₹X)" (sales).</w:t>
      </w:r>
    </w:p>
    <w:p>
      <w:pPr>
        <w:pStyle w:val="Heading3"/>
      </w:pPr>
      <w:r>
        <w:rPr>
          <w:rFonts w:ascii="Calibri" w:hAnsi="Calibri"/>
          <w:b/>
          <w:i w:val="0"/>
          <w:color w:val="8F3A22"/>
          <w:sz w:val="25"/>
        </w:rPr>
        <w:t>5 Stories</w:t>
      </w:r>
    </w:p>
    <w:p>
      <w:pPr>
        <w:spacing w:after="60"/>
        <w:ind w:left="340"/>
      </w:pPr>
      <w:r>
        <w:rPr>
          <w:rFonts w:ascii="Calibri" w:hAnsi="Calibri"/>
          <w:b/>
          <w:color w:val="8F3A22"/>
          <w:sz w:val="21"/>
        </w:rPr>
        <w:t xml:space="preserve">1. </w:t>
      </w:r>
      <w:r>
        <w:rPr>
          <w:rFonts w:ascii="Calibri" w:hAnsi="Calibri"/>
          <w:b w:val="0"/>
          <w:i w:val="0"/>
        </w:rPr>
        <w:t>Poll: "Lips chhedti ho? Haan 😅 / Nahi 🤞."</w:t>
      </w:r>
    </w:p>
    <w:p>
      <w:pPr>
        <w:spacing w:after="60"/>
        <w:ind w:left="340"/>
      </w:pPr>
      <w:r>
        <w:rPr>
          <w:rFonts w:ascii="Calibri" w:hAnsi="Calibri"/>
          <w:b/>
          <w:color w:val="8F3A22"/>
          <w:sz w:val="21"/>
        </w:rPr>
        <w:t xml:space="preserve">2. </w:t>
      </w:r>
      <w:r>
        <w:rPr>
          <w:rFonts w:ascii="Calibri" w:hAnsi="Calibri"/>
          <w:b w:val="0"/>
          <w:i w:val="0"/>
        </w:rPr>
        <w:t>Quiz: "Lips pe sunscreen chahiye? a) haan b) nahi" → a.</w:t>
      </w:r>
    </w:p>
    <w:p>
      <w:pPr>
        <w:spacing w:after="60"/>
        <w:ind w:left="340"/>
      </w:pPr>
      <w:r>
        <w:rPr>
          <w:rFonts w:ascii="Calibri" w:hAnsi="Calibri"/>
          <w:b/>
          <w:color w:val="8F3A22"/>
          <w:sz w:val="21"/>
        </w:rPr>
        <w:t xml:space="preserve">3. </w:t>
      </w:r>
      <w:r>
        <w:rPr>
          <w:rFonts w:ascii="Calibri" w:hAnsi="Calibri"/>
          <w:b w:val="0"/>
          <w:i w:val="0"/>
        </w:rPr>
        <w:t>Texture + "chai ke saath try."</w:t>
      </w:r>
    </w:p>
    <w:p>
      <w:pPr>
        <w:spacing w:after="60"/>
        <w:ind w:left="340"/>
      </w:pPr>
      <w:r>
        <w:rPr>
          <w:rFonts w:ascii="Calibri" w:hAnsi="Calibri"/>
          <w:b/>
          <w:color w:val="8F3A22"/>
          <w:sz w:val="21"/>
        </w:rPr>
        <w:t xml:space="preserve">4. </w:t>
      </w:r>
      <w:r>
        <w:rPr>
          <w:rFonts w:ascii="Calibri" w:hAnsi="Calibri"/>
          <w:b w:val="0"/>
          <w:i w:val="0"/>
        </w:rPr>
        <w:t>UGC: lip-balm-with-chai clip.</w:t>
      </w:r>
    </w:p>
    <w:p>
      <w:pPr>
        <w:spacing w:after="60"/>
        <w:ind w:left="340"/>
      </w:pPr>
      <w:r>
        <w:rPr>
          <w:rFonts w:ascii="Calibri" w:hAnsi="Calibri"/>
          <w:b/>
          <w:color w:val="8F3A22"/>
          <w:sz w:val="21"/>
        </w:rPr>
        <w:t xml:space="preserve">5. </w:t>
      </w:r>
      <w:r>
        <w:rPr>
          <w:rFonts w:ascii="Calibri" w:hAnsi="Calibri"/>
          <w:b w:val="0"/>
          <w:i w:val="0"/>
        </w:rPr>
        <w:t>Offer/GLOW DM.</w:t>
      </w:r>
    </w:p>
    <w:p>
      <w:pPr>
        <w:pStyle w:val="Heading3"/>
      </w:pPr>
      <w:r>
        <w:rPr>
          <w:rFonts w:ascii="Calibri" w:hAnsi="Calibri"/>
          <w:b/>
          <w:i w:val="0"/>
          <w:color w:val="8F3A22"/>
          <w:sz w:val="25"/>
        </w:rPr>
        <w:t>5 Sales posts</w:t>
      </w:r>
    </w:p>
    <w:p>
      <w:pPr>
        <w:spacing w:after="60"/>
        <w:ind w:left="340"/>
      </w:pPr>
      <w:r>
        <w:rPr>
          <w:rFonts w:ascii="Calibri" w:hAnsi="Calibri"/>
          <w:b/>
          <w:color w:val="8F3A22"/>
          <w:sz w:val="21"/>
        </w:rPr>
        <w:t xml:space="preserve">1. </w:t>
      </w:r>
      <w:r>
        <w:rPr>
          <w:rFonts w:ascii="Calibri" w:hAnsi="Calibri"/>
          <w:b/>
          <w:i w:val="0"/>
        </w:rPr>
        <w:t>Launch: "Lips ko bhi routine de do — Lip Care, COD."</w:t>
      </w:r>
    </w:p>
    <w:p>
      <w:pPr>
        <w:spacing w:after="60"/>
        <w:ind w:left="340"/>
      </w:pPr>
      <w:r>
        <w:rPr>
          <w:rFonts w:ascii="Calibri" w:hAnsi="Calibri"/>
          <w:b/>
          <w:color w:val="8F3A22"/>
          <w:sz w:val="21"/>
        </w:rPr>
        <w:t xml:space="preserve">2. </w:t>
      </w:r>
      <w:r>
        <w:rPr>
          <w:rFonts w:ascii="Calibri" w:hAnsi="Calibri"/>
          <w:b w:val="0"/>
          <w:i w:val="0"/>
        </w:rPr>
        <w:t>"Wedding glow kit me lip add-on: +₹X."</w:t>
      </w:r>
    </w:p>
    <w:p>
      <w:pPr>
        <w:spacing w:after="60"/>
        <w:ind w:left="340"/>
      </w:pPr>
      <w:r>
        <w:rPr>
          <w:rFonts w:ascii="Calibri" w:hAnsi="Calibri"/>
          <w:b/>
          <w:color w:val="8F3A22"/>
          <w:sz w:val="21"/>
        </w:rPr>
        <w:t xml:space="preserve">3. </w:t>
      </w:r>
      <w:r>
        <w:rPr>
          <w:rFonts w:ascii="Calibri" w:hAnsi="Calibri"/>
          <w:b w:val="0"/>
          <w:i w:val="0"/>
        </w:rPr>
        <w:t>"Gift box: Lip Care + Face Wash mini (under ₹500 gift)."</w:t>
      </w:r>
    </w:p>
    <w:p>
      <w:pPr>
        <w:spacing w:after="60"/>
        <w:ind w:left="340"/>
      </w:pPr>
      <w:r>
        <w:rPr>
          <w:rFonts w:ascii="Calibri" w:hAnsi="Calibri"/>
          <w:b/>
          <w:color w:val="8F3A22"/>
          <w:sz w:val="21"/>
        </w:rPr>
        <w:t xml:space="preserve">4. </w:t>
      </w:r>
      <w:r>
        <w:rPr>
          <w:rFonts w:ascii="Calibri" w:hAnsi="Calibri"/>
          <w:b w:val="0"/>
          <w:i w:val="0"/>
        </w:rPr>
        <w:t>"Winter lips: balm + night oil duo."</w:t>
      </w:r>
    </w:p>
    <w:p>
      <w:pPr>
        <w:spacing w:after="60"/>
        <w:ind w:left="340"/>
      </w:pPr>
      <w:r>
        <w:rPr>
          <w:rFonts w:ascii="Calibri" w:hAnsi="Calibri"/>
          <w:b/>
          <w:color w:val="8F3A22"/>
          <w:sz w:val="21"/>
        </w:rPr>
        <w:t xml:space="preserve">5. </w:t>
      </w:r>
      <w:r>
        <w:rPr>
          <w:rFonts w:ascii="Calibri" w:hAnsi="Calibri"/>
          <w:b w:val="0"/>
          <w:i w:val="0"/>
        </w:rPr>
        <w:t>"Repeat: 'chai wala habit' — daily balm, refill offer."</w:t>
      </w:r>
    </w:p>
    <w:p>
      <w:pPr>
        <w:spacing w:before="40" w:after="120"/>
        <w:pBdr>
          <w:bottom w:val="single" w:sz="6" w:space="1" w:color="D8CFC0"/>
        </w:pBdr>
      </w:pPr>
    </w:p>
    <w:p>
      <w:pPr>
        <w:pStyle w:val="Heading2"/>
      </w:pPr>
      <w:r>
        <w:rPr>
          <w:rFonts w:ascii="Calibri" w:hAnsi="Calibri"/>
          <w:b/>
          <w:i w:val="0"/>
          <w:color w:val="2A2622"/>
          <w:sz w:val="30"/>
        </w:rPr>
        <w:t>PRODUCT 9: HAIR CARE (Wave: post-monsoon hair-fall season, Oct–Dec)</w:t>
      </w:r>
    </w:p>
    <w:p>
      <w:r>
        <w:rPr>
          <w:rFonts w:ascii="Calibri" w:hAnsi="Calibri"/>
          <w:b w:val="0"/>
          <w:i w:val="0"/>
        </w:rPr>
        <w:t>Positioning: "Baal kaam nahi karte — routine kaam karta hai." (Focus: gentle shampoo / scalp cleanser / hair oil. Claims discipline: no "hair growth guarantee," no "hair fall cure" — use "lighter feel, less breakage-ka-feel, scalp comfort.")</w:t>
      </w:r>
    </w:p>
    <w:p>
      <w:pPr>
        <w:pStyle w:val="Heading3"/>
      </w:pPr>
      <w:r>
        <w:rPr>
          <w:rFonts w:ascii="Calibri" w:hAnsi="Calibri"/>
          <w:b/>
          <w:i w:val="0"/>
          <w:color w:val="8F3A22"/>
          <w:sz w:val="25"/>
        </w:rPr>
        <w:t>10 Reel ideas</w:t>
      </w:r>
    </w:p>
    <w:p>
      <w:pPr>
        <w:spacing w:after="60"/>
        <w:ind w:left="340"/>
      </w:pPr>
      <w:r>
        <w:rPr>
          <w:rFonts w:ascii="Calibri" w:hAnsi="Calibri"/>
          <w:b/>
          <w:color w:val="8F3A22"/>
          <w:sz w:val="21"/>
        </w:rPr>
        <w:t xml:space="preserve">1. </w:t>
      </w:r>
      <w:r>
        <w:rPr>
          <w:rFonts w:ascii="Calibri" w:hAnsi="Calibri"/>
          <w:b/>
          <w:i w:val="0"/>
        </w:rPr>
        <w:t>"Baarish ke baad baal — sabse bhaari season. Yeh kyun hota hai."</w:t>
      </w:r>
      <w:r>
        <w:rPr>
          <w:rFonts w:ascii="Calibri" w:hAnsi="Calibri"/>
          <w:b w:val="0"/>
          <w:i w:val="0"/>
        </w:rPr>
        <w:t xml:space="preserve"> [Problem, seasonal]</w:t>
      </w:r>
    </w:p>
    <w:p>
      <w:pPr>
        <w:spacing w:after="60"/>
        <w:ind w:left="340"/>
      </w:pPr>
      <w:r>
        <w:rPr>
          <w:rFonts w:ascii="Calibri" w:hAnsi="Calibri"/>
          <w:b/>
          <w:color w:val="8F3A22"/>
          <w:sz w:val="21"/>
        </w:rPr>
        <w:t xml:space="preserve">2. </w:t>
      </w:r>
      <w:r>
        <w:rPr>
          <w:rFonts w:ascii="Calibri" w:hAnsi="Calibri"/>
          <w:b/>
          <w:i w:val="0"/>
        </w:rPr>
        <w:t>"Baal girti hain = baal gir rahe hain? (shedding vs fall — basic, safe education)"</w:t>
      </w:r>
      <w:r>
        <w:rPr>
          <w:rFonts w:ascii="Calibri" w:hAnsi="Calibri"/>
          <w:b w:val="0"/>
          <w:i w:val="0"/>
        </w:rPr>
        <w:t xml:space="preserve"> [Myth/education]</w:t>
      </w:r>
    </w:p>
    <w:p>
      <w:pPr>
        <w:spacing w:after="60"/>
        <w:ind w:left="340"/>
      </w:pPr>
      <w:r>
        <w:rPr>
          <w:rFonts w:ascii="Calibri" w:hAnsi="Calibri"/>
          <w:b/>
          <w:color w:val="8F3A22"/>
          <w:sz w:val="21"/>
        </w:rPr>
        <w:t xml:space="preserve">3. </w:t>
      </w:r>
      <w:r>
        <w:rPr>
          <w:rFonts w:ascii="Calibri" w:hAnsi="Calibri"/>
          <w:b/>
          <w:i w:val="0"/>
        </w:rPr>
        <w:t>"60 second hair-wash galti: gunguna paani, 2 press, no scrub"</w:t>
      </w:r>
      <w:r>
        <w:rPr>
          <w:rFonts w:ascii="Calibri" w:hAnsi="Calibri"/>
          <w:b w:val="0"/>
          <w:i w:val="0"/>
        </w:rPr>
        <w:t xml:space="preserve"> [Mistake]</w:t>
      </w:r>
    </w:p>
    <w:p>
      <w:pPr>
        <w:spacing w:after="60"/>
        <w:ind w:left="340"/>
      </w:pPr>
      <w:r>
        <w:rPr>
          <w:rFonts w:ascii="Calibri" w:hAnsi="Calibri"/>
          <w:b/>
          <w:color w:val="8F3A22"/>
          <w:sz w:val="21"/>
        </w:rPr>
        <w:t xml:space="preserve">4. </w:t>
      </w:r>
      <w:r>
        <w:rPr>
          <w:rFonts w:ascii="Calibri" w:hAnsi="Calibri"/>
          <w:b/>
          <w:i w:val="0"/>
        </w:rPr>
        <w:t>"Sulfate ka sach: har baal ke liye nahi"</w:t>
      </w:r>
      <w:r>
        <w:rPr>
          <w:rFonts w:ascii="Calibri" w:hAnsi="Calibri"/>
          <w:b w:val="0"/>
          <w:i w:val="0"/>
        </w:rPr>
        <w:t xml:space="preserve"> [Education]</w:t>
      </w:r>
    </w:p>
    <w:p>
      <w:pPr>
        <w:spacing w:after="60"/>
        <w:ind w:left="340"/>
      </w:pPr>
      <w:r>
        <w:rPr>
          <w:rFonts w:ascii="Calibri" w:hAnsi="Calibri"/>
          <w:b/>
          <w:color w:val="8F3A22"/>
          <w:sz w:val="21"/>
        </w:rPr>
        <w:t xml:space="preserve">5. </w:t>
      </w:r>
      <w:r>
        <w:rPr>
          <w:rFonts w:ascii="Calibri" w:hAnsi="Calibri"/>
          <w:b/>
          <w:i w:val="0"/>
        </w:rPr>
        <w:t>"Scalp vs baal: oil kahan, kya, kab"</w:t>
      </w:r>
      <w:r>
        <w:rPr>
          <w:rFonts w:ascii="Calibri" w:hAnsi="Calibri"/>
          <w:b w:val="0"/>
          <w:i w:val="0"/>
        </w:rPr>
        <w:t xml:space="preserve"> [How-to]</w:t>
      </w:r>
    </w:p>
    <w:p>
      <w:pPr>
        <w:spacing w:after="60"/>
        <w:ind w:left="340"/>
      </w:pPr>
      <w:r>
        <w:rPr>
          <w:rFonts w:ascii="Calibri" w:hAnsi="Calibri"/>
          <w:b/>
          <w:color w:val="8F3A22"/>
          <w:sz w:val="21"/>
        </w:rPr>
        <w:t xml:space="preserve">6. </w:t>
      </w:r>
      <w:r>
        <w:rPr>
          <w:rFonts w:ascii="Calibri" w:hAnsi="Calibri"/>
          <w:b/>
          <w:i w:val="0"/>
        </w:rPr>
        <w:t>"Monsoon + AC + dhool: baalon ke 3 dushman"</w:t>
      </w:r>
      <w:r>
        <w:rPr>
          <w:rFonts w:ascii="Calibri" w:hAnsi="Calibri"/>
          <w:b w:val="0"/>
          <w:i w:val="0"/>
        </w:rPr>
        <w:t xml:space="preserve"> [Problem]</w:t>
      </w:r>
    </w:p>
    <w:p>
      <w:pPr>
        <w:spacing w:after="60"/>
        <w:ind w:left="340"/>
      </w:pPr>
      <w:r>
        <w:rPr>
          <w:rFonts w:ascii="Calibri" w:hAnsi="Calibri"/>
          <w:b/>
          <w:color w:val="8F3A22"/>
          <w:sz w:val="21"/>
        </w:rPr>
        <w:t xml:space="preserve">7. </w:t>
      </w:r>
      <w:r>
        <w:rPr>
          <w:rFonts w:ascii="Calibri" w:hAnsi="Calibri"/>
          <w:b/>
          <w:i w:val="0"/>
        </w:rPr>
        <w:t>"Texture: scalp cleanser ka 10 second feel"</w:t>
      </w:r>
      <w:r>
        <w:rPr>
          <w:rFonts w:ascii="Calibri" w:hAnsi="Calibri"/>
          <w:b w:val="0"/>
          <w:i w:val="0"/>
        </w:rPr>
        <w:t xml:space="preserve"> [ASMR]</w:t>
      </w:r>
    </w:p>
    <w:p>
      <w:pPr>
        <w:spacing w:after="60"/>
        <w:ind w:left="340"/>
      </w:pPr>
      <w:r>
        <w:rPr>
          <w:rFonts w:ascii="Calibri" w:hAnsi="Calibri"/>
          <w:b/>
          <w:color w:val="8F3A22"/>
          <w:sz w:val="21"/>
        </w:rPr>
        <w:t xml:space="preserve">8. </w:t>
      </w:r>
      <w:r>
        <w:rPr>
          <w:rFonts w:ascii="Calibri" w:hAnsi="Calibri"/>
          <w:b/>
          <w:i w:val="0"/>
        </w:rPr>
        <w:t>"Mard: hair oil ka 3-second version"</w:t>
      </w:r>
      <w:r>
        <w:rPr>
          <w:rFonts w:ascii="Calibri" w:hAnsi="Calibri"/>
          <w:b w:val="0"/>
          <w:i w:val="0"/>
        </w:rPr>
        <w:t xml:space="preserve"> [Segment]</w:t>
      </w:r>
    </w:p>
    <w:p>
      <w:pPr>
        <w:spacing w:after="60"/>
        <w:ind w:left="340"/>
      </w:pPr>
      <w:r>
        <w:rPr>
          <w:rFonts w:ascii="Calibri" w:hAnsi="Calibri"/>
          <w:b/>
          <w:color w:val="8F3A22"/>
          <w:sz w:val="21"/>
        </w:rPr>
        <w:t xml:space="preserve">9. </w:t>
      </w:r>
      <w:r>
        <w:rPr>
          <w:rFonts w:ascii="Calibri" w:hAnsi="Calibri"/>
          <w:b/>
          <w:i w:val="0"/>
        </w:rPr>
        <w:t>"Wedding season: hair ka 6-hafte plan"</w:t>
      </w:r>
      <w:r>
        <w:rPr>
          <w:rFonts w:ascii="Calibri" w:hAnsi="Calibri"/>
          <w:b w:val="0"/>
          <w:i w:val="0"/>
        </w:rPr>
        <w:t xml:space="preserve"> [Seasonal]</w:t>
      </w:r>
    </w:p>
    <w:p>
      <w:pPr>
        <w:spacing w:after="60"/>
        <w:ind w:left="340"/>
      </w:pPr>
      <w:r>
        <w:rPr>
          <w:rFonts w:ascii="Calibri" w:hAnsi="Calibri"/>
          <w:b/>
          <w:color w:val="8F3A22"/>
          <w:sz w:val="21"/>
        </w:rPr>
        <w:t xml:space="preserve">10. </w:t>
      </w:r>
      <w:r>
        <w:rPr>
          <w:rFonts w:ascii="Calibri" w:hAnsi="Calibri"/>
          <w:b/>
          <w:i w:val="0"/>
        </w:rPr>
        <w:t>"Nani ke tel wale totke + aaj ka science"</w:t>
      </w:r>
      <w:r>
        <w:rPr>
          <w:rFonts w:ascii="Calibri" w:hAnsi="Calibri"/>
          <w:b w:val="0"/>
          <w:i w:val="0"/>
        </w:rPr>
        <w:t xml:space="preserve"> [Cultural]</w:t>
      </w:r>
    </w:p>
    <w:p>
      <w:pPr>
        <w:pStyle w:val="Heading3"/>
      </w:pPr>
      <w:r>
        <w:rPr>
          <w:rFonts w:ascii="Calibri" w:hAnsi="Calibri"/>
          <w:b/>
          <w:i w:val="0"/>
          <w:color w:val="8F3A22"/>
          <w:sz w:val="25"/>
        </w:rPr>
        <w:t>5 Carousels</w:t>
      </w:r>
    </w:p>
    <w:p>
      <w:pPr>
        <w:spacing w:after="60"/>
        <w:ind w:left="340"/>
      </w:pPr>
      <w:r>
        <w:rPr>
          <w:rFonts w:ascii="Calibri" w:hAnsi="Calibri"/>
          <w:b/>
          <w:color w:val="8F3A22"/>
          <w:sz w:val="21"/>
        </w:rPr>
        <w:t xml:space="preserve">1. </w:t>
      </w:r>
      <w:r>
        <w:rPr>
          <w:rFonts w:ascii="Calibri" w:hAnsi="Calibri"/>
          <w:b w:val="0"/>
          <w:i w:val="0"/>
        </w:rPr>
        <w:t>"Hair care 101: scalp = skin, yahi sabse pehle samjho."</w:t>
      </w:r>
    </w:p>
    <w:p>
      <w:pPr>
        <w:spacing w:after="60"/>
        <w:ind w:left="340"/>
      </w:pPr>
      <w:r>
        <w:rPr>
          <w:rFonts w:ascii="Calibri" w:hAnsi="Calibri"/>
          <w:b/>
          <w:color w:val="8F3A22"/>
          <w:sz w:val="21"/>
        </w:rPr>
        <w:t xml:space="preserve">2. </w:t>
      </w:r>
      <w:r>
        <w:rPr>
          <w:rFonts w:ascii="Calibri" w:hAnsi="Calibri"/>
          <w:b w:val="0"/>
          <w:i w:val="0"/>
        </w:rPr>
        <w:t>"Post-monsoon hair plan: 4 hafte, 3 steps."</w:t>
      </w:r>
    </w:p>
    <w:p>
      <w:pPr>
        <w:spacing w:after="60"/>
        <w:ind w:left="340"/>
      </w:pPr>
      <w:r>
        <w:rPr>
          <w:rFonts w:ascii="Calibri" w:hAnsi="Calibri"/>
          <w:b/>
          <w:color w:val="8F3A22"/>
          <w:sz w:val="21"/>
        </w:rPr>
        <w:t xml:space="preserve">3. </w:t>
      </w:r>
      <w:r>
        <w:rPr>
          <w:rFonts w:ascii="Calibri" w:hAnsi="Calibri"/>
          <w:b w:val="0"/>
          <w:i w:val="0"/>
        </w:rPr>
        <w:t>"Shampoo shopping: label pe kya padho (sulfate, fragrance, concentration)."</w:t>
      </w:r>
    </w:p>
    <w:p>
      <w:pPr>
        <w:spacing w:after="60"/>
        <w:ind w:left="340"/>
      </w:pPr>
      <w:r>
        <w:rPr>
          <w:rFonts w:ascii="Calibri" w:hAnsi="Calibri"/>
          <w:b/>
          <w:color w:val="8F3A22"/>
          <w:sz w:val="21"/>
        </w:rPr>
        <w:t xml:space="preserve">4. </w:t>
      </w:r>
      <w:r>
        <w:rPr>
          <w:rFonts w:ascii="Calibri" w:hAnsi="Calibri"/>
          <w:b w:val="0"/>
          <w:i w:val="0"/>
        </w:rPr>
        <w:t>"Oil: kya, kya nahi (myth list: 'oil = hair growth' ✗)."</w:t>
      </w:r>
    </w:p>
    <w:p>
      <w:pPr>
        <w:spacing w:after="60"/>
        <w:ind w:left="340"/>
      </w:pPr>
      <w:r>
        <w:rPr>
          <w:rFonts w:ascii="Calibri" w:hAnsi="Calibri"/>
          <w:b/>
          <w:color w:val="8F3A22"/>
          <w:sz w:val="21"/>
        </w:rPr>
        <w:t xml:space="preserve">5. </w:t>
      </w:r>
      <w:r>
        <w:rPr>
          <w:rFonts w:ascii="Calibri" w:hAnsi="Calibri"/>
          <w:b w:val="0"/>
          <w:i w:val="0"/>
        </w:rPr>
        <w:t>"Wedding hair kit: cleanser + oil (seasonal sales)."</w:t>
      </w:r>
    </w:p>
    <w:p>
      <w:pPr>
        <w:pStyle w:val="Heading3"/>
      </w:pPr>
      <w:r>
        <w:rPr>
          <w:rFonts w:ascii="Calibri" w:hAnsi="Calibri"/>
          <w:b/>
          <w:i w:val="0"/>
          <w:color w:val="8F3A22"/>
          <w:sz w:val="25"/>
        </w:rPr>
        <w:t>5 Stories</w:t>
      </w:r>
    </w:p>
    <w:p>
      <w:pPr>
        <w:spacing w:after="60"/>
        <w:ind w:left="340"/>
      </w:pPr>
      <w:r>
        <w:rPr>
          <w:rFonts w:ascii="Calibri" w:hAnsi="Calibri"/>
          <w:b/>
          <w:color w:val="8F3A22"/>
          <w:sz w:val="21"/>
        </w:rPr>
        <w:t xml:space="preserve">1. </w:t>
      </w:r>
      <w:r>
        <w:rPr>
          <w:rFonts w:ascii="Calibri" w:hAnsi="Calibri"/>
          <w:b w:val="0"/>
          <w:i w:val="0"/>
        </w:rPr>
        <w:t>Poll: "Baal ka sabse bada pareshani: fall-feel ☑️ / oil ☑️ / dry ☑️."</w:t>
      </w:r>
    </w:p>
    <w:p>
      <w:pPr>
        <w:spacing w:after="60"/>
        <w:ind w:left="340"/>
      </w:pPr>
      <w:r>
        <w:rPr>
          <w:rFonts w:ascii="Calibri" w:hAnsi="Calibri"/>
          <w:b/>
          <w:color w:val="8F3A22"/>
          <w:sz w:val="21"/>
        </w:rPr>
        <w:t xml:space="preserve">2. </w:t>
      </w:r>
      <w:r>
        <w:rPr>
          <w:rFonts w:ascii="Calibri" w:hAnsi="Calibri"/>
          <w:b w:val="0"/>
          <w:i w:val="0"/>
        </w:rPr>
        <w:t>Quiz: "Baal kitni baat wash? a) roz b) 2–3x/week c) 1x/week" → skin/oil type se (no single answer — nuance = trust).</w:t>
      </w:r>
    </w:p>
    <w:p>
      <w:pPr>
        <w:spacing w:after="60"/>
        <w:ind w:left="340"/>
      </w:pPr>
      <w:r>
        <w:rPr>
          <w:rFonts w:ascii="Calibri" w:hAnsi="Calibri"/>
          <w:b/>
          <w:color w:val="8F3A22"/>
          <w:sz w:val="21"/>
        </w:rPr>
        <w:t xml:space="preserve">3. </w:t>
      </w:r>
      <w:r>
        <w:rPr>
          <w:rFonts w:ascii="Calibri" w:hAnsi="Calibri"/>
          <w:b w:val="0"/>
          <w:i w:val="0"/>
        </w:rPr>
        <w:t>Texture + "try."</w:t>
      </w:r>
    </w:p>
    <w:p>
      <w:pPr>
        <w:spacing w:after="60"/>
        <w:ind w:left="340"/>
      </w:pPr>
      <w:r>
        <w:rPr>
          <w:rFonts w:ascii="Calibri" w:hAnsi="Calibri"/>
          <w:b/>
          <w:color w:val="8F3A22"/>
          <w:sz w:val="21"/>
        </w:rPr>
        <w:t xml:space="preserve">4. </w:t>
      </w:r>
      <w:r>
        <w:rPr>
          <w:rFonts w:ascii="Calibri" w:hAnsi="Calibri"/>
          <w:b w:val="0"/>
          <w:i w:val="0"/>
        </w:rPr>
        <w:t>UGC: post-monsoon hair clip.</w:t>
      </w:r>
    </w:p>
    <w:p>
      <w:pPr>
        <w:spacing w:after="60"/>
        <w:ind w:left="340"/>
      </w:pPr>
      <w:r>
        <w:rPr>
          <w:rFonts w:ascii="Calibri" w:hAnsi="Calibri"/>
          <w:b/>
          <w:color w:val="8F3A22"/>
          <w:sz w:val="21"/>
        </w:rPr>
        <w:t xml:space="preserve">5. </w:t>
      </w:r>
      <w:r>
        <w:rPr>
          <w:rFonts w:ascii="Calibri" w:hAnsi="Calibri"/>
          <w:b w:val="0"/>
          <w:i w:val="0"/>
        </w:rPr>
        <w:t>Launch/offer + GLOW.</w:t>
      </w:r>
    </w:p>
    <w:p>
      <w:pPr>
        <w:pStyle w:val="Heading3"/>
      </w:pPr>
      <w:r>
        <w:rPr>
          <w:rFonts w:ascii="Calibri" w:hAnsi="Calibri"/>
          <w:b/>
          <w:i w:val="0"/>
          <w:color w:val="8F3A22"/>
          <w:sz w:val="25"/>
        </w:rPr>
        <w:t>5 Sales posts</w:t>
      </w:r>
    </w:p>
    <w:p>
      <w:pPr>
        <w:spacing w:after="60"/>
        <w:ind w:left="340"/>
      </w:pPr>
      <w:r>
        <w:rPr>
          <w:rFonts w:ascii="Calibri" w:hAnsi="Calibri"/>
          <w:b/>
          <w:color w:val="8F3A22"/>
          <w:sz w:val="21"/>
        </w:rPr>
        <w:t xml:space="preserve">1. </w:t>
      </w:r>
      <w:r>
        <w:rPr>
          <w:rFonts w:ascii="Calibri" w:hAnsi="Calibri"/>
          <w:b/>
          <w:i w:val="0"/>
        </w:rPr>
        <w:t>Launch: "Post-monsoon hair care — gentle cleanser + scalp oil, COD."</w:t>
      </w:r>
    </w:p>
    <w:p>
      <w:pPr>
        <w:spacing w:after="60"/>
        <w:ind w:left="340"/>
      </w:pPr>
      <w:r>
        <w:rPr>
          <w:rFonts w:ascii="Calibri" w:hAnsi="Calibri"/>
          <w:b/>
          <w:color w:val="8F3A22"/>
          <w:sz w:val="21"/>
        </w:rPr>
        <w:t xml:space="preserve">2. </w:t>
      </w:r>
      <w:r>
        <w:rPr>
          <w:rFonts w:ascii="Calibri" w:hAnsi="Calibri"/>
          <w:b w:val="0"/>
          <w:i w:val="0"/>
        </w:rPr>
        <w:t>"Hair duo: cleanser + oil (full routine)."</w:t>
      </w:r>
    </w:p>
    <w:p>
      <w:pPr>
        <w:spacing w:after="60"/>
        <w:ind w:left="340"/>
      </w:pPr>
      <w:r>
        <w:rPr>
          <w:rFonts w:ascii="Calibri" w:hAnsi="Calibri"/>
          <w:b/>
          <w:color w:val="8F3A22"/>
          <w:sz w:val="21"/>
        </w:rPr>
        <w:t xml:space="preserve">3. </w:t>
      </w:r>
      <w:r>
        <w:rPr>
          <w:rFonts w:ascii="Calibri" w:hAnsi="Calibri"/>
          <w:b w:val="0"/>
          <w:i w:val="0"/>
        </w:rPr>
        <w:t>"Wedding hair kit (6 hafte pehle shuru)."</w:t>
      </w:r>
    </w:p>
    <w:p>
      <w:pPr>
        <w:spacing w:after="60"/>
        <w:ind w:left="340"/>
      </w:pPr>
      <w:r>
        <w:rPr>
          <w:rFonts w:ascii="Calibri" w:hAnsi="Calibri"/>
          <w:b/>
          <w:color w:val="8F3A22"/>
          <w:sz w:val="21"/>
        </w:rPr>
        <w:t xml:space="preserve">4. </w:t>
      </w:r>
      <w:r>
        <w:rPr>
          <w:rFonts w:ascii="Calibri" w:hAnsi="Calibri"/>
          <w:b w:val="0"/>
          <w:i w:val="0"/>
        </w:rPr>
        <w:t>"Mard: 3-second oil + weekly cleanser."</w:t>
      </w:r>
    </w:p>
    <w:p>
      <w:pPr>
        <w:spacing w:after="60"/>
        <w:ind w:left="340"/>
      </w:pPr>
      <w:r>
        <w:rPr>
          <w:rFonts w:ascii="Calibri" w:hAnsi="Calibri"/>
          <w:b/>
          <w:color w:val="8F3A22"/>
          <w:sz w:val="21"/>
        </w:rPr>
        <w:t xml:space="preserve">5. </w:t>
      </w:r>
      <w:r>
        <w:rPr>
          <w:rFonts w:ascii="Calibri" w:hAnsi="Calibri"/>
          <w:b w:val="0"/>
          <w:i w:val="0"/>
        </w:rPr>
        <w:t>"Gifting: 'dhyan' box (Lip Care + Hair Oil — small gifting wave)."</w:t>
      </w:r>
    </w:p>
    <w:p>
      <w:pPr>
        <w:spacing w:before="40" w:after="120"/>
        <w:pBdr>
          <w:bottom w:val="single" w:sz="6" w:space="1" w:color="D8CFC0"/>
        </w:pBdr>
      </w:pPr>
    </w:p>
    <w:p>
      <w:pPr>
        <w:pStyle w:val="Heading2"/>
      </w:pPr>
      <w:r>
        <w:rPr>
          <w:rFonts w:ascii="Calibri" w:hAnsi="Calibri"/>
          <w:b/>
          <w:i w:val="0"/>
          <w:color w:val="2A2622"/>
          <w:sz w:val="30"/>
        </w:rPr>
        <w:t>PRODUCT 10: BODY CARE (Wave: winter, Nov–Jan; gifting strong)</w:t>
      </w:r>
    </w:p>
    <w:p>
      <w:r>
        <w:rPr>
          <w:rFonts w:ascii="Calibri" w:hAnsi="Calibri"/>
          <w:b w:val="0"/>
          <w:i w:val="0"/>
        </w:rPr>
        <w:t>Positioning: "Chehre ke baad, sharir ka bhi 2 minute." (Body lotion / body wash. Claims: "soft-ka-feel," "hydrated-ka-feel," no skin-disease claims.)</w:t>
      </w:r>
    </w:p>
    <w:p>
      <w:pPr>
        <w:pStyle w:val="Heading3"/>
      </w:pPr>
      <w:r>
        <w:rPr>
          <w:rFonts w:ascii="Calibri" w:hAnsi="Calibri"/>
          <w:b/>
          <w:i w:val="0"/>
          <w:color w:val="8F3A22"/>
          <w:sz w:val="25"/>
        </w:rPr>
        <w:t>10 Reel ideas</w:t>
      </w:r>
    </w:p>
    <w:p>
      <w:pPr>
        <w:spacing w:after="60"/>
        <w:ind w:left="340"/>
      </w:pPr>
      <w:r>
        <w:rPr>
          <w:rFonts w:ascii="Calibri" w:hAnsi="Calibri"/>
          <w:b/>
          <w:color w:val="8F3A22"/>
          <w:sz w:val="21"/>
        </w:rPr>
        <w:t xml:space="preserve">1. </w:t>
      </w:r>
      <w:r>
        <w:rPr>
          <w:rFonts w:ascii="Calibri" w:hAnsi="Calibri"/>
          <w:b/>
          <w:i w:val="0"/>
        </w:rPr>
        <w:t>"Sardi me sharir khujlaata hai? Yeh dryness hai, allergy nahi (safe: 'dhyaan do')."</w:t>
      </w:r>
      <w:r>
        <w:rPr>
          <w:rFonts w:ascii="Calibri" w:hAnsi="Calibri"/>
          <w:b w:val="0"/>
          <w:i w:val="0"/>
        </w:rPr>
        <w:t xml:space="preserve"> [Problem — careful language]</w:t>
      </w:r>
    </w:p>
    <w:p>
      <w:pPr>
        <w:spacing w:after="60"/>
        <w:ind w:left="340"/>
      </w:pPr>
      <w:r>
        <w:rPr>
          <w:rFonts w:ascii="Calibri" w:hAnsi="Calibri"/>
          <w:b/>
          <w:color w:val="8F3A22"/>
          <w:sz w:val="21"/>
        </w:rPr>
        <w:t xml:space="preserve">2. </w:t>
      </w:r>
      <w:r>
        <w:rPr>
          <w:rFonts w:ascii="Calibri" w:hAnsi="Calibri"/>
          <w:b/>
          <w:i w:val="0"/>
        </w:rPr>
        <w:t>"Chehre ki routine 6:45 — body ka 9:55 (bathroom me 2 minute)"</w:t>
      </w:r>
      <w:r>
        <w:rPr>
          <w:rFonts w:ascii="Calibri" w:hAnsi="Calibri"/>
          <w:b w:val="0"/>
          <w:i w:val="0"/>
        </w:rPr>
        <w:t xml:space="preserve"> [Routine]</w:t>
      </w:r>
    </w:p>
    <w:p>
      <w:pPr>
        <w:spacing w:after="60"/>
        <w:ind w:left="340"/>
      </w:pPr>
      <w:r>
        <w:rPr>
          <w:rFonts w:ascii="Calibri" w:hAnsi="Calibri"/>
          <w:b/>
          <w:color w:val="8F3A22"/>
          <w:sz w:val="21"/>
        </w:rPr>
        <w:t xml:space="preserve">3. </w:t>
      </w:r>
      <w:r>
        <w:rPr>
          <w:rFonts w:ascii="Calibri" w:hAnsi="Calibri"/>
          <w:b/>
          <w:i w:val="0"/>
        </w:rPr>
        <w:t>"Garam paani + strong soap + sardi = body ka triple hit"</w:t>
      </w:r>
      <w:r>
        <w:rPr>
          <w:rFonts w:ascii="Calibri" w:hAnsi="Calibri"/>
          <w:b w:val="0"/>
          <w:i w:val="0"/>
        </w:rPr>
        <w:t xml:space="preserve"> [Mistake]</w:t>
      </w:r>
    </w:p>
    <w:p>
      <w:pPr>
        <w:spacing w:after="60"/>
        <w:ind w:left="340"/>
      </w:pPr>
      <w:r>
        <w:rPr>
          <w:rFonts w:ascii="Calibri" w:hAnsi="Calibri"/>
          <w:b/>
          <w:color w:val="8F3A22"/>
          <w:sz w:val="21"/>
        </w:rPr>
        <w:t xml:space="preserve">4. </w:t>
      </w:r>
      <w:r>
        <w:rPr>
          <w:rFonts w:ascii="Calibri" w:hAnsi="Calibri"/>
          <w:b/>
          <w:i w:val="0"/>
        </w:rPr>
        <w:t>"Body lotion subah ya raat? Dono, yeh tarah se"</w:t>
      </w:r>
      <w:r>
        <w:rPr>
          <w:rFonts w:ascii="Calibri" w:hAnsi="Calibri"/>
          <w:b w:val="0"/>
          <w:i w:val="0"/>
        </w:rPr>
        <w:t xml:space="preserve"> [Education]</w:t>
      </w:r>
    </w:p>
    <w:p>
      <w:pPr>
        <w:spacing w:after="60"/>
        <w:ind w:left="340"/>
      </w:pPr>
      <w:r>
        <w:rPr>
          <w:rFonts w:ascii="Calibri" w:hAnsi="Calibri"/>
          <w:b/>
          <w:color w:val="8F3A22"/>
          <w:sz w:val="21"/>
        </w:rPr>
        <w:t xml:space="preserve">5. </w:t>
      </w:r>
      <w:r>
        <w:rPr>
          <w:rFonts w:ascii="Calibri" w:hAnsi="Calibri"/>
          <w:b/>
          <w:i w:val="0"/>
        </w:rPr>
        <w:t>"Texture: 1 pump, 20 second, absorption"</w:t>
      </w:r>
      <w:r>
        <w:rPr>
          <w:rFonts w:ascii="Calibri" w:hAnsi="Calibri"/>
          <w:b w:val="0"/>
          <w:i w:val="0"/>
        </w:rPr>
        <w:t xml:space="preserve"> [ASMR]</w:t>
      </w:r>
    </w:p>
    <w:p>
      <w:pPr>
        <w:spacing w:after="60"/>
        <w:ind w:left="340"/>
      </w:pPr>
      <w:r>
        <w:rPr>
          <w:rFonts w:ascii="Calibri" w:hAnsi="Calibri"/>
          <w:b/>
          <w:color w:val="8F3A22"/>
          <w:sz w:val="21"/>
        </w:rPr>
        <w:t xml:space="preserve">6. </w:t>
      </w:r>
      <w:r>
        <w:rPr>
          <w:rFonts w:ascii="Calibri" w:hAnsi="Calibri"/>
          <w:b/>
          <w:i w:val="0"/>
        </w:rPr>
        <w:t>"Wedding season: shoulders + arms ka 6-hafte plan"</w:t>
      </w:r>
      <w:r>
        <w:rPr>
          <w:rFonts w:ascii="Calibri" w:hAnsi="Calibri"/>
          <w:b w:val="0"/>
          <w:i w:val="0"/>
        </w:rPr>
        <w:t xml:space="preserve"> [Seasonal]</w:t>
      </w:r>
    </w:p>
    <w:p>
      <w:pPr>
        <w:spacing w:after="60"/>
        <w:ind w:left="340"/>
      </w:pPr>
      <w:r>
        <w:rPr>
          <w:rFonts w:ascii="Calibri" w:hAnsi="Calibri"/>
          <w:b/>
          <w:color w:val="8F3A22"/>
          <w:sz w:val="21"/>
        </w:rPr>
        <w:t xml:space="preserve">7. </w:t>
      </w:r>
      <w:r>
        <w:rPr>
          <w:rFonts w:ascii="Calibri" w:hAnsi="Calibri"/>
          <w:b/>
          <w:i w:val="0"/>
        </w:rPr>
        <w:t>"Mard: body care = 2 minute, 1 product"</w:t>
      </w:r>
      <w:r>
        <w:rPr>
          <w:rFonts w:ascii="Calibri" w:hAnsi="Calibri"/>
          <w:b w:val="0"/>
          <w:i w:val="0"/>
        </w:rPr>
        <w:t xml:space="preserve"> [Segment]</w:t>
      </w:r>
    </w:p>
    <w:p>
      <w:pPr>
        <w:spacing w:after="60"/>
        <w:ind w:left="340"/>
      </w:pPr>
      <w:r>
        <w:rPr>
          <w:rFonts w:ascii="Calibri" w:hAnsi="Calibri"/>
          <w:b/>
          <w:color w:val="8F3A22"/>
          <w:sz w:val="21"/>
        </w:rPr>
        <w:t xml:space="preserve">8. </w:t>
      </w:r>
      <w:r>
        <w:rPr>
          <w:rFonts w:ascii="Calibri" w:hAnsi="Calibri"/>
          <w:b/>
          <w:i w:val="0"/>
        </w:rPr>
        <w:t>"Nani ke sarson ke tel wale totke + modern body lotion"</w:t>
      </w:r>
      <w:r>
        <w:rPr>
          <w:rFonts w:ascii="Calibri" w:hAnsi="Calibri"/>
          <w:b w:val="0"/>
          <w:i w:val="0"/>
        </w:rPr>
        <w:t xml:space="preserve"> [Cultural]</w:t>
      </w:r>
    </w:p>
    <w:p>
      <w:pPr>
        <w:spacing w:after="60"/>
        <w:ind w:left="340"/>
      </w:pPr>
      <w:r>
        <w:rPr>
          <w:rFonts w:ascii="Calibri" w:hAnsi="Calibri"/>
          <w:b/>
          <w:color w:val="8F3A22"/>
          <w:sz w:val="21"/>
        </w:rPr>
        <w:t xml:space="preserve">9. </w:t>
      </w:r>
      <w:r>
        <w:rPr>
          <w:rFonts w:ascii="Calibri" w:hAnsi="Calibri"/>
          <w:b/>
          <w:i w:val="0"/>
        </w:rPr>
        <w:t>"Sardiyo me night: lotion + cotton kapde = comfort rule"</w:t>
      </w:r>
      <w:r>
        <w:rPr>
          <w:rFonts w:ascii="Calibri" w:hAnsi="Calibri"/>
          <w:b w:val="0"/>
          <w:i w:val="0"/>
        </w:rPr>
        <w:t xml:space="preserve"> [Seasonal]</w:t>
      </w:r>
    </w:p>
    <w:p>
      <w:pPr>
        <w:spacing w:after="60"/>
        <w:ind w:left="340"/>
      </w:pPr>
      <w:r>
        <w:rPr>
          <w:rFonts w:ascii="Calibri" w:hAnsi="Calibri"/>
          <w:b/>
          <w:color w:val="8F3A22"/>
          <w:sz w:val="21"/>
        </w:rPr>
        <w:t xml:space="preserve">10. </w:t>
      </w:r>
      <w:r>
        <w:rPr>
          <w:rFonts w:ascii="Calibri" w:hAnsi="Calibri"/>
          <w:b/>
          <w:i w:val="0"/>
        </w:rPr>
        <w:t>"Gifting: body care = sabse safe gift"</w:t>
      </w:r>
      <w:r>
        <w:rPr>
          <w:rFonts w:ascii="Calibri" w:hAnsi="Calibri"/>
          <w:b w:val="0"/>
          <w:i w:val="0"/>
        </w:rPr>
        <w:t xml:space="preserve"> [Gifting]</w:t>
      </w:r>
    </w:p>
    <w:p>
      <w:pPr>
        <w:pStyle w:val="Heading3"/>
      </w:pPr>
      <w:r>
        <w:rPr>
          <w:rFonts w:ascii="Calibri" w:hAnsi="Calibri"/>
          <w:b/>
          <w:i w:val="0"/>
          <w:color w:val="8F3A22"/>
          <w:sz w:val="25"/>
        </w:rPr>
        <w:t>5 Carousels</w:t>
      </w:r>
    </w:p>
    <w:p>
      <w:pPr>
        <w:spacing w:after="60"/>
        <w:ind w:left="340"/>
      </w:pPr>
      <w:r>
        <w:rPr>
          <w:rFonts w:ascii="Calibri" w:hAnsi="Calibri"/>
          <w:b/>
          <w:color w:val="8F3A22"/>
          <w:sz w:val="21"/>
        </w:rPr>
        <w:t xml:space="preserve">1. </w:t>
      </w:r>
      <w:r>
        <w:rPr>
          <w:rFonts w:ascii="Calibri" w:hAnsi="Calibri"/>
          <w:b w:val="0"/>
          <w:i w:val="0"/>
        </w:rPr>
        <w:t>"Body care basics: wash → 30 sec damp → lotion (order matters)."</w:t>
      </w:r>
    </w:p>
    <w:p>
      <w:pPr>
        <w:spacing w:after="60"/>
        <w:ind w:left="340"/>
      </w:pPr>
      <w:r>
        <w:rPr>
          <w:rFonts w:ascii="Calibri" w:hAnsi="Calibri"/>
          <w:b/>
          <w:color w:val="8F3A22"/>
          <w:sz w:val="21"/>
        </w:rPr>
        <w:t xml:space="preserve">2. </w:t>
      </w:r>
      <w:r>
        <w:rPr>
          <w:rFonts w:ascii="Calibri" w:hAnsi="Calibri"/>
          <w:b w:val="0"/>
          <w:i w:val="0"/>
        </w:rPr>
        <w:t>"Winter body plan: 4 hafte, 2 steps."</w:t>
      </w:r>
    </w:p>
    <w:p>
      <w:pPr>
        <w:spacing w:after="60"/>
        <w:ind w:left="340"/>
      </w:pPr>
      <w:r>
        <w:rPr>
          <w:rFonts w:ascii="Calibri" w:hAnsi="Calibri"/>
          <w:b/>
          <w:color w:val="8F3A22"/>
          <w:sz w:val="21"/>
        </w:rPr>
        <w:t xml:space="preserve">3. </w:t>
      </w:r>
      <w:r>
        <w:rPr>
          <w:rFonts w:ascii="Calibri" w:hAnsi="Calibri"/>
          <w:b w:val="0"/>
          <w:i w:val="0"/>
        </w:rPr>
        <w:t>"Body wash shopping: kya padho (pH, fragrance, sulfate)."</w:t>
      </w:r>
    </w:p>
    <w:p>
      <w:pPr>
        <w:spacing w:after="60"/>
        <w:ind w:left="340"/>
      </w:pPr>
      <w:r>
        <w:rPr>
          <w:rFonts w:ascii="Calibri" w:hAnsi="Calibri"/>
          <w:b/>
          <w:color w:val="8F3A22"/>
          <w:sz w:val="21"/>
        </w:rPr>
        <w:t xml:space="preserve">4. </w:t>
      </w:r>
      <w:r>
        <w:rPr>
          <w:rFonts w:ascii="Calibri" w:hAnsi="Calibri"/>
          <w:b w:val="0"/>
          <w:i w:val="0"/>
        </w:rPr>
        <w:t>"Wedding body glow: 6 hafte, shoulders-to-toe."</w:t>
      </w:r>
    </w:p>
    <w:p>
      <w:pPr>
        <w:spacing w:after="60"/>
        <w:ind w:left="340"/>
      </w:pPr>
      <w:r>
        <w:rPr>
          <w:rFonts w:ascii="Calibri" w:hAnsi="Calibri"/>
          <w:b/>
          <w:color w:val="8F3A22"/>
          <w:sz w:val="21"/>
        </w:rPr>
        <w:t xml:space="preserve">5. </w:t>
      </w:r>
      <w:r>
        <w:rPr>
          <w:rFonts w:ascii="Calibri" w:hAnsi="Calibri"/>
          <w:b w:val="0"/>
          <w:i w:val="0"/>
        </w:rPr>
        <w:t>"Gifting boxes: 3 sizes (₹X tiers)" (sales).</w:t>
      </w:r>
    </w:p>
    <w:p>
      <w:pPr>
        <w:pStyle w:val="Heading3"/>
      </w:pPr>
      <w:r>
        <w:rPr>
          <w:rFonts w:ascii="Calibri" w:hAnsi="Calibri"/>
          <w:b/>
          <w:i w:val="0"/>
          <w:color w:val="8F3A22"/>
          <w:sz w:val="25"/>
        </w:rPr>
        <w:t>5 Stories</w:t>
      </w:r>
    </w:p>
    <w:p>
      <w:pPr>
        <w:spacing w:after="60"/>
        <w:ind w:left="340"/>
      </w:pPr>
      <w:r>
        <w:rPr>
          <w:rFonts w:ascii="Calibri" w:hAnsi="Calibri"/>
          <w:b/>
          <w:color w:val="8F3A22"/>
          <w:sz w:val="21"/>
        </w:rPr>
        <w:t xml:space="preserve">1. </w:t>
      </w:r>
      <w:r>
        <w:rPr>
          <w:rFonts w:ascii="Calibri" w:hAnsi="Calibri"/>
          <w:b w:val="0"/>
          <w:i w:val="0"/>
        </w:rPr>
        <w:t>Poll: "Body lotion lagati ho? Roz ☑️ / Kabhi-kabhi ☑️ / Nahi ☑️."</w:t>
      </w:r>
    </w:p>
    <w:p>
      <w:pPr>
        <w:spacing w:after="60"/>
        <w:ind w:left="340"/>
      </w:pPr>
      <w:r>
        <w:rPr>
          <w:rFonts w:ascii="Calibri" w:hAnsi="Calibri"/>
          <w:b/>
          <w:color w:val="8F3A22"/>
          <w:sz w:val="21"/>
        </w:rPr>
        <w:t xml:space="preserve">2. </w:t>
      </w:r>
      <w:r>
        <w:rPr>
          <w:rFonts w:ascii="Calibri" w:hAnsi="Calibri"/>
          <w:b w:val="0"/>
          <w:i w:val="0"/>
        </w:rPr>
        <w:t>Quiz: "Lotion kab lagana best? a) sookh ke b) thoda damp c) bheege" → b.</w:t>
      </w:r>
    </w:p>
    <w:p>
      <w:pPr>
        <w:spacing w:after="60"/>
        <w:ind w:left="340"/>
      </w:pPr>
      <w:r>
        <w:rPr>
          <w:rFonts w:ascii="Calibri" w:hAnsi="Calibri"/>
          <w:b/>
          <w:color w:val="8F3A22"/>
          <w:sz w:val="21"/>
        </w:rPr>
        <w:t xml:space="preserve">3. </w:t>
      </w:r>
      <w:r>
        <w:rPr>
          <w:rFonts w:ascii="Calibri" w:hAnsi="Calibri"/>
          <w:b w:val="0"/>
          <w:i w:val="0"/>
        </w:rPr>
        <w:t>Texture + "try."</w:t>
      </w:r>
    </w:p>
    <w:p>
      <w:pPr>
        <w:spacing w:after="60"/>
        <w:ind w:left="340"/>
      </w:pPr>
      <w:r>
        <w:rPr>
          <w:rFonts w:ascii="Calibri" w:hAnsi="Calibri"/>
          <w:b/>
          <w:color w:val="8F3A22"/>
          <w:sz w:val="21"/>
        </w:rPr>
        <w:t xml:space="preserve">4. </w:t>
      </w:r>
      <w:r>
        <w:rPr>
          <w:rFonts w:ascii="Calibri" w:hAnsi="Calibri"/>
          <w:b w:val="0"/>
          <w:i w:val="0"/>
        </w:rPr>
        <w:t>UGC: winter-body clip.</w:t>
      </w:r>
    </w:p>
    <w:p>
      <w:pPr>
        <w:spacing w:after="60"/>
        <w:ind w:left="340"/>
      </w:pPr>
      <w:r>
        <w:rPr>
          <w:rFonts w:ascii="Calibri" w:hAnsi="Calibri"/>
          <w:b/>
          <w:color w:val="8F3A22"/>
          <w:sz w:val="21"/>
        </w:rPr>
        <w:t xml:space="preserve">5. </w:t>
      </w:r>
      <w:r>
        <w:rPr>
          <w:rFonts w:ascii="Calibri" w:hAnsi="Calibri"/>
          <w:b w:val="0"/>
          <w:i w:val="0"/>
        </w:rPr>
        <w:t>Gift-box countdown + GLOW.</w:t>
      </w:r>
    </w:p>
    <w:p>
      <w:pPr>
        <w:pStyle w:val="Heading3"/>
      </w:pPr>
      <w:r>
        <w:rPr>
          <w:rFonts w:ascii="Calibri" w:hAnsi="Calibri"/>
          <w:b/>
          <w:i w:val="0"/>
          <w:color w:val="8F3A22"/>
          <w:sz w:val="25"/>
        </w:rPr>
        <w:t>5 Sales posts</w:t>
      </w:r>
    </w:p>
    <w:p>
      <w:pPr>
        <w:spacing w:after="60"/>
        <w:ind w:left="340"/>
      </w:pPr>
      <w:r>
        <w:rPr>
          <w:rFonts w:ascii="Calibri" w:hAnsi="Calibri"/>
          <w:b/>
          <w:color w:val="8F3A22"/>
          <w:sz w:val="21"/>
        </w:rPr>
        <w:t xml:space="preserve">1. </w:t>
      </w:r>
      <w:r>
        <w:rPr>
          <w:rFonts w:ascii="Calibri" w:hAnsi="Calibri"/>
          <w:b/>
          <w:i w:val="0"/>
        </w:rPr>
        <w:t>Winter launch: "Body Care — COD, launch price."</w:t>
      </w:r>
    </w:p>
    <w:p>
      <w:pPr>
        <w:spacing w:after="60"/>
        <w:ind w:left="340"/>
      </w:pPr>
      <w:r>
        <w:rPr>
          <w:rFonts w:ascii="Calibri" w:hAnsi="Calibri"/>
          <w:b/>
          <w:color w:val="8F3A22"/>
          <w:sz w:val="21"/>
        </w:rPr>
        <w:t xml:space="preserve">2. </w:t>
      </w:r>
      <w:r>
        <w:rPr>
          <w:rFonts w:ascii="Calibri" w:hAnsi="Calibri"/>
          <w:b w:val="0"/>
          <w:i w:val="0"/>
        </w:rPr>
        <w:t>"Body duo: wash + lotion (full routine)."</w:t>
      </w:r>
    </w:p>
    <w:p>
      <w:pPr>
        <w:spacing w:after="60"/>
        <w:ind w:left="340"/>
      </w:pPr>
      <w:r>
        <w:rPr>
          <w:rFonts w:ascii="Calibri" w:hAnsi="Calibri"/>
          <w:b/>
          <w:color w:val="8F3A22"/>
          <w:sz w:val="21"/>
        </w:rPr>
        <w:t xml:space="preserve">3. </w:t>
      </w:r>
      <w:r>
        <w:rPr>
          <w:rFonts w:ascii="Calibri" w:hAnsi="Calibri"/>
          <w:b w:val="0"/>
          <w:i w:val="0"/>
        </w:rPr>
        <w:t>"Gifting: Diwali 'dhyan' box (Body + Lip + Serum mini) — 3 price tiers." (Diwali = peak gifting in Gujarat.)</w:t>
      </w:r>
    </w:p>
    <w:p>
      <w:pPr>
        <w:spacing w:after="60"/>
        <w:ind w:left="340"/>
      </w:pPr>
      <w:r>
        <w:rPr>
          <w:rFonts w:ascii="Calibri" w:hAnsi="Calibri"/>
          <w:b/>
          <w:color w:val="8F3A22"/>
          <w:sz w:val="21"/>
        </w:rPr>
        <w:t xml:space="preserve">4. </w:t>
      </w:r>
      <w:r>
        <w:rPr>
          <w:rFonts w:ascii="Calibri" w:hAnsi="Calibri"/>
          <w:b w:val="0"/>
          <w:i w:val="0"/>
        </w:rPr>
        <w:t>"Wedding body kit (6 hafte)."</w:t>
      </w:r>
    </w:p>
    <w:p>
      <w:pPr>
        <w:spacing w:after="60"/>
        <w:ind w:left="340"/>
      </w:pPr>
      <w:r>
        <w:rPr>
          <w:rFonts w:ascii="Calibri" w:hAnsi="Calibri"/>
          <w:b/>
          <w:color w:val="8F3A22"/>
          <w:sz w:val="21"/>
        </w:rPr>
        <w:t xml:space="preserve">5. </w:t>
      </w:r>
      <w:r>
        <w:rPr>
          <w:rFonts w:ascii="Calibri" w:hAnsi="Calibri"/>
          <w:b w:val="0"/>
          <w:i w:val="0"/>
        </w:rPr>
        <w:t>"Family pack: 2 bottles, 1 price (Gujarati household — family purchase is real and big)."</w:t>
      </w:r>
    </w:p>
    <w:p>
      <w:pPr>
        <w:spacing w:before="40" w:after="120"/>
        <w:pBdr>
          <w:bottom w:val="single" w:sz="6" w:space="1" w:color="D8CFC0"/>
        </w:pBdr>
      </w:pPr>
    </w:p>
    <w:p>
      <w:pPr>
        <w:pStyle w:val="Heading2"/>
      </w:pPr>
      <w:r>
        <w:rPr>
          <w:rFonts w:ascii="Calibri" w:hAnsi="Calibri"/>
          <w:b/>
          <w:i w:val="0"/>
          <w:color w:val="2A2622"/>
          <w:sz w:val="30"/>
        </w:rPr>
        <w:t>Cross-product rule (all 10 products)</w:t>
      </w:r>
    </w:p>
    <w:p>
      <w:pPr>
        <w:spacing w:after="60"/>
        <w:ind w:left="340"/>
      </w:pPr>
      <w:r>
        <w:rPr>
          <w:rFonts w:ascii="Calibri" w:hAnsi="Calibri"/>
          <w:b/>
          <w:color w:val="8F3A22"/>
          <w:sz w:val="21"/>
        </w:rPr>
        <w:t xml:space="preserve">1. </w:t>
      </w:r>
      <w:r>
        <w:rPr>
          <w:rFonts w:ascii="Calibri" w:hAnsi="Calibri"/>
          <w:b/>
          <w:i w:val="0"/>
        </w:rPr>
        <w:t>Every product launch = same 3-week mini-arc:</w:t>
      </w:r>
      <w:r>
        <w:rPr>
          <w:rFonts w:ascii="Calibri" w:hAnsi="Calibri"/>
          <w:b w:val="0"/>
          <w:i w:val="0"/>
        </w:rPr>
        <w:t xml:space="preserve"> (Wk 1) problem/education seed → (Wk 2) product demo + how-to + waitlist → (Wk 3) launch offer + proof + close. Reuse the Founding-100 playbook, scale it.</w:t>
      </w:r>
    </w:p>
    <w:p>
      <w:pPr>
        <w:spacing w:after="60"/>
        <w:ind w:left="340"/>
      </w:pPr>
      <w:r>
        <w:rPr>
          <w:rFonts w:ascii="Calibri" w:hAnsi="Calibri"/>
          <w:b/>
          <w:color w:val="8F3A22"/>
          <w:sz w:val="21"/>
        </w:rPr>
        <w:t xml:space="preserve">2. </w:t>
      </w:r>
      <w:r>
        <w:rPr>
          <w:rFonts w:ascii="Calibri" w:hAnsi="Calibri"/>
          <w:b/>
          <w:i w:val="0"/>
        </w:rPr>
        <w:t>Cross-sell via WhatsApp broadcast</w:t>
      </w:r>
      <w:r>
        <w:rPr>
          <w:rFonts w:ascii="Calibri" w:hAnsi="Calibri"/>
          <w:b w:val="0"/>
          <w:i w:val="0"/>
        </w:rPr>
        <w:t xml:space="preserve"> to existing buyers before public launch (they're the warmest audience — 10% of new product orders should come from the existing list in week 1).</w:t>
      </w:r>
    </w:p>
    <w:p>
      <w:pPr>
        <w:spacing w:after="60"/>
        <w:ind w:left="340"/>
      </w:pPr>
      <w:r>
        <w:rPr>
          <w:rFonts w:ascii="Calibri" w:hAnsi="Calibri"/>
          <w:b/>
          <w:color w:val="8F3A22"/>
          <w:sz w:val="21"/>
        </w:rPr>
        <w:t xml:space="preserve">3. </w:t>
      </w:r>
      <w:r>
        <w:rPr>
          <w:rFonts w:ascii="Calibri" w:hAnsi="Calibri"/>
          <w:b/>
          <w:i w:val="0"/>
        </w:rPr>
        <w:t>One hero at a time</w:t>
      </w:r>
      <w:r>
        <w:rPr>
          <w:rFonts w:ascii="Calibri" w:hAnsi="Calibri"/>
          <w:b w:val="0"/>
          <w:i w:val="0"/>
        </w:rPr>
        <w:t xml:space="preserve"> — the secondary-6 never compete with the current hero for ad budget.</w:t>
      </w:r>
    </w:p>
    <w:p>
      <w:pPr>
        <w:spacing w:after="60"/>
        <w:ind w:left="340"/>
      </w:pPr>
      <w:r>
        <w:rPr>
          <w:rFonts w:ascii="Calibri" w:hAnsi="Calibri"/>
          <w:b/>
          <w:color w:val="8F3A22"/>
          <w:sz w:val="21"/>
        </w:rPr>
        <w:t xml:space="preserve">4. </w:t>
      </w:r>
      <w:r>
        <w:rPr>
          <w:rFonts w:ascii="Calibri" w:hAnsi="Calibri"/>
          <w:b/>
          <w:i w:val="0"/>
        </w:rPr>
        <w:t>Claims discipline per category:</w:t>
      </w:r>
      <w:r>
        <w:rPr>
          <w:rFonts w:ascii="Calibri" w:hAnsi="Calibri"/>
          <w:b w:val="0"/>
          <w:i w:val="0"/>
        </w:rPr>
        <w:t xml:space="preserve"> face = safe brightening/hydration language; hair = "feel/comfort/lighter," never "growth guarantee"; body = "soft/hydrated feel," never medical; lips = "comfort/softness," never "heals."</w:t>
      </w:r>
    </w:p>
    <w:p>
      <w:pPr>
        <w:spacing w:before="480" w:after="0"/>
      </w:pPr>
      <w:r>
        <w:rPr>
          <w:rFonts w:ascii="Calibri" w:hAnsi="Calibri"/>
          <w:b/>
          <w:color w:val="B44A2E"/>
          <w:sz w:val="19"/>
        </w:rPr>
        <w:t>PART 13</w:t>
      </w:r>
    </w:p>
    <w:p>
      <w:pPr>
        <w:pStyle w:val="Heading1"/>
      </w:pPr>
      <w:r>
        <w:rPr>
          <w:rFonts w:ascii="Calibri" w:hAnsi="Calibri"/>
          <w:b/>
          <w:i w:val="0"/>
          <w:color w:val="8F3A22"/>
          <w:sz w:val="40"/>
        </w:rPr>
        <w:t>§11 GUJARAT-FIRST STRATEGY — RANGAT NATURALS</w:t>
      </w:r>
    </w:p>
    <w:p>
      <w:r>
        <w:rPr>
          <w:rFonts w:ascii="Calibri" w:hAnsi="Calibri"/>
          <w:b/>
          <w:i w:val="0"/>
        </w:rPr>
        <w:t>Thesis:</w:t>
      </w:r>
      <w:r>
        <w:rPr>
          <w:rFonts w:ascii="Calibri" w:hAnsi="Calibri"/>
          <w:b w:val="0"/>
          <w:i w:val="0"/>
        </w:rPr>
        <w:t xml:space="preserve"> Gujarat is not a "starting limitation" — it's a </w:t>
      </w:r>
      <w:r>
        <w:rPr>
          <w:rFonts w:ascii="Calibri" w:hAnsi="Calibri"/>
          <w:b/>
          <w:i w:val="0"/>
        </w:rPr>
        <w:t>strategic wedge</w:t>
      </w:r>
      <w:r>
        <w:rPr>
          <w:rFonts w:ascii="Calibri" w:hAnsi="Calibri"/>
          <w:b w:val="0"/>
          <w:i w:val="0"/>
        </w:rPr>
        <w:t xml:space="preserve">. A brand that owns one state (word of mouth, creators, local events, local weather content) earns trust faster than a brand trying to be "pan-India" from day one. Then India opens </w:t>
      </w:r>
      <w:r>
        <w:rPr>
          <w:rFonts w:ascii="Calibri" w:hAnsi="Calibri"/>
          <w:b w:val="0"/>
          <w:i/>
        </w:rPr>
        <w:t>because of</w:t>
      </w:r>
      <w:r>
        <w:rPr>
          <w:rFonts w:ascii="Calibri" w:hAnsi="Calibri"/>
          <w:b w:val="0"/>
          <w:i w:val="0"/>
        </w:rPr>
        <w:t xml:space="preserve"> the Gujarat proof, not despite it.</w:t>
      </w:r>
    </w:p>
    <w:p>
      <w:r>
        <w:rPr>
          <w:rFonts w:ascii="Calibri" w:hAnsi="Calibri"/>
          <w:b/>
          <w:i w:val="0"/>
        </w:rPr>
        <w:t>Positioning line:</w:t>
      </w:r>
      <w:r>
        <w:rPr>
          <w:rFonts w:ascii="Calibri" w:hAnsi="Calibri"/>
          <w:b w:val="0"/>
          <w:i w:val="0"/>
        </w:rPr>
        <w:t xml:space="preserve"> "Gujarat ma pehle, India ma baad me — aur dono jagah aamee skin, aamno liye." (Use "Gujarat first" as a proud claim in content — "Hum Gujarat se shuru kar rahe hain, kyunki yahan ki skin, yahan ka mausam, yahan ki samajh.")</w:t>
      </w:r>
    </w:p>
    <w:p>
      <w:pPr>
        <w:spacing w:before="40" w:after="120"/>
        <w:pBdr>
          <w:bottom w:val="single" w:sz="6" w:space="1" w:color="D8CFC0"/>
        </w:pBdr>
      </w:pPr>
    </w:p>
    <w:p>
      <w:pPr>
        <w:pStyle w:val="Heading2"/>
      </w:pPr>
      <w:r>
        <w:rPr>
          <w:rFonts w:ascii="Calibri" w:hAnsi="Calibri"/>
          <w:b/>
          <w:i w:val="0"/>
          <w:color w:val="2A2622"/>
          <w:sz w:val="30"/>
        </w:rPr>
        <w:t>1. Language strategy (per-post matrix)</w:t>
      </w:r>
    </w:p>
    <w:tbl>
      <w:tblPr>
        <w:tblStyle w:val="TableGrid"/>
        <w:tblW w:type="auto" w:w="0"/>
        <w:jc w:val="left"/>
        <w:tblLayout w:type="autofit"/>
        <w:tblLook w:firstColumn="1" w:firstRow="1" w:lastColumn="0" w:lastRow="0" w:noHBand="0" w:noVBand="1" w:val="04A0"/>
      </w:tblPr>
      <w:tblGrid>
        <w:gridCol w:w="1928"/>
        <w:gridCol w:w="1928"/>
        <w:gridCol w:w="1928"/>
        <w:gridCol w:w="1928"/>
        <w:gridCol w:w="1928"/>
      </w:tblGrid>
      <w:tr>
        <w:tc>
          <w:tcPr>
            <w:tcW w:type="dxa" w:w="1928"/>
            <w:shd w:val="clear" w:color="auto" w:fill="B44A2E"/>
          </w:tcPr>
          <w:p>
            <w:pPr>
              <w:spacing w:after="40" w:before="40"/>
            </w:pPr>
            <w:r/>
            <w:r>
              <w:rPr>
                <w:rFonts w:ascii="Calibri" w:hAnsi="Calibri"/>
                <w:b/>
                <w:i w:val="0"/>
                <w:color w:val="FFFFFF"/>
                <w:sz w:val="18"/>
              </w:rPr>
              <w:t>Format</w:t>
            </w:r>
          </w:p>
        </w:tc>
        <w:tc>
          <w:tcPr>
            <w:tcW w:type="dxa" w:w="1928"/>
            <w:shd w:val="clear" w:color="auto" w:fill="B44A2E"/>
          </w:tcPr>
          <w:p>
            <w:pPr>
              <w:spacing w:after="40" w:before="40"/>
            </w:pPr>
            <w:r/>
            <w:r>
              <w:rPr>
                <w:rFonts w:ascii="Calibri" w:hAnsi="Calibri"/>
                <w:b/>
                <w:i w:val="0"/>
                <w:color w:val="FFFFFF"/>
                <w:sz w:val="18"/>
              </w:rPr>
              <w:t>Gujarati</w:t>
            </w:r>
          </w:p>
        </w:tc>
        <w:tc>
          <w:tcPr>
            <w:tcW w:type="dxa" w:w="1928"/>
            <w:shd w:val="clear" w:color="auto" w:fill="B44A2E"/>
          </w:tcPr>
          <w:p>
            <w:pPr>
              <w:spacing w:after="40" w:before="40"/>
            </w:pPr>
            <w:r/>
            <w:r>
              <w:rPr>
                <w:rFonts w:ascii="Calibri" w:hAnsi="Calibri"/>
                <w:b/>
                <w:i w:val="0"/>
                <w:color w:val="FFFFFF"/>
                <w:sz w:val="18"/>
              </w:rPr>
              <w:t>Hinglish</w:t>
            </w:r>
          </w:p>
        </w:tc>
        <w:tc>
          <w:tcPr>
            <w:tcW w:type="dxa" w:w="1928"/>
            <w:shd w:val="clear" w:color="auto" w:fill="B44A2E"/>
          </w:tcPr>
          <w:p>
            <w:pPr>
              <w:spacing w:after="40" w:before="40"/>
            </w:pPr>
            <w:r/>
            <w:r>
              <w:rPr>
                <w:rFonts w:ascii="Calibri" w:hAnsi="Calibri"/>
                <w:b/>
                <w:i w:val="0"/>
                <w:color w:val="FFFFFF"/>
                <w:sz w:val="18"/>
              </w:rPr>
              <w:t>English</w:t>
            </w:r>
          </w:p>
        </w:tc>
        <w:tc>
          <w:tcPr>
            <w:tcW w:type="dxa" w:w="1928"/>
            <w:shd w:val="clear" w:color="auto" w:fill="B44A2E"/>
          </w:tcPr>
          <w:p>
            <w:pPr>
              <w:spacing w:after="40" w:before="40"/>
            </w:pPr>
            <w:r/>
            <w:r>
              <w:rPr>
                <w:rFonts w:ascii="Calibri" w:hAnsi="Calibri"/>
                <w:b/>
                <w:i w:val="0"/>
                <w:color w:val="FFFFFF"/>
                <w:sz w:val="18"/>
              </w:rPr>
              <w:t>When</w:t>
            </w:r>
          </w:p>
        </w:tc>
      </w:tr>
      <w:tr>
        <w:tc>
          <w:tcPr>
            <w:tcW w:type="dxa" w:w="1928"/>
          </w:tcPr>
          <w:p>
            <w:pPr>
              <w:spacing w:after="40" w:before="40"/>
            </w:pPr>
            <w:r/>
            <w:r>
              <w:rPr>
                <w:rFonts w:ascii="Calibri" w:hAnsi="Calibri"/>
                <w:b w:val="0"/>
                <w:i w:val="0"/>
                <w:sz w:val="18"/>
              </w:rPr>
              <w:t>Founder reels</w:t>
            </w:r>
          </w:p>
        </w:tc>
        <w:tc>
          <w:tcPr>
            <w:tcW w:type="dxa" w:w="1928"/>
          </w:tcPr>
          <w:p>
            <w:pPr>
              <w:spacing w:after="40" w:before="40"/>
            </w:pPr>
            <w:r/>
            <w:r>
              <w:rPr>
                <w:rFonts w:ascii="Calibri" w:hAnsi="Calibri"/>
                <w:b w:val="0"/>
                <w:i w:val="0"/>
                <w:sz w:val="18"/>
              </w:rPr>
              <w:t>40%</w:t>
            </w:r>
          </w:p>
        </w:tc>
        <w:tc>
          <w:tcPr>
            <w:tcW w:type="dxa" w:w="1928"/>
          </w:tcPr>
          <w:p>
            <w:pPr>
              <w:spacing w:after="40" w:before="40"/>
            </w:pPr>
            <w:r/>
            <w:r>
              <w:rPr>
                <w:rFonts w:ascii="Calibri" w:hAnsi="Calibri"/>
                <w:b w:val="0"/>
                <w:i w:val="0"/>
                <w:sz w:val="18"/>
              </w:rPr>
              <w:t>50%</w:t>
            </w:r>
          </w:p>
        </w:tc>
        <w:tc>
          <w:tcPr>
            <w:tcW w:type="dxa" w:w="1928"/>
          </w:tcPr>
          <w:p>
            <w:pPr>
              <w:spacing w:after="40" w:before="40"/>
            </w:pPr>
            <w:r/>
            <w:r>
              <w:rPr>
                <w:rFonts w:ascii="Calibri" w:hAnsi="Calibri"/>
                <w:b w:val="0"/>
                <w:i w:val="0"/>
                <w:sz w:val="18"/>
              </w:rPr>
              <w:t>10%</w:t>
            </w:r>
          </w:p>
        </w:tc>
        <w:tc>
          <w:tcPr>
            <w:tcW w:type="dxa" w:w="1928"/>
          </w:tcPr>
          <w:p>
            <w:pPr>
              <w:spacing w:after="40" w:before="40"/>
            </w:pPr>
            <w:r/>
            <w:r>
              <w:rPr>
                <w:rFonts w:ascii="Calibri" w:hAnsi="Calibri"/>
                <w:b w:val="0"/>
                <w:i w:val="0"/>
                <w:sz w:val="18"/>
              </w:rPr>
              <w:t>Founder speaks in warm Gujarati-Hindi mix — authentic, not translated</w:t>
            </w:r>
          </w:p>
        </w:tc>
      </w:tr>
      <w:tr>
        <w:tc>
          <w:tcPr>
            <w:tcW w:type="dxa" w:w="1928"/>
            <w:shd w:val="clear" w:color="auto" w:fill="F6F1E7"/>
          </w:tcPr>
          <w:p>
            <w:pPr>
              <w:spacing w:after="40" w:before="40"/>
            </w:pPr>
            <w:r/>
            <w:r>
              <w:rPr>
                <w:rFonts w:ascii="Calibri" w:hAnsi="Calibri"/>
                <w:b w:val="0"/>
                <w:i w:val="0"/>
                <w:sz w:val="18"/>
              </w:rPr>
              <w:t>Problem/relatable reels</w:t>
            </w:r>
          </w:p>
        </w:tc>
        <w:tc>
          <w:tcPr>
            <w:tcW w:type="dxa" w:w="1928"/>
            <w:shd w:val="clear" w:color="auto" w:fill="F6F1E7"/>
          </w:tcPr>
          <w:p>
            <w:pPr>
              <w:spacing w:after="40" w:before="40"/>
            </w:pPr>
            <w:r/>
            <w:r>
              <w:rPr>
                <w:rFonts w:ascii="Calibri" w:hAnsi="Calibri"/>
                <w:b w:val="0"/>
                <w:i w:val="0"/>
                <w:sz w:val="18"/>
              </w:rPr>
              <w:t>60%</w:t>
            </w:r>
          </w:p>
        </w:tc>
        <w:tc>
          <w:tcPr>
            <w:tcW w:type="dxa" w:w="1928"/>
            <w:shd w:val="clear" w:color="auto" w:fill="F6F1E7"/>
          </w:tcPr>
          <w:p>
            <w:pPr>
              <w:spacing w:after="40" w:before="40"/>
            </w:pPr>
            <w:r/>
            <w:r>
              <w:rPr>
                <w:rFonts w:ascii="Calibri" w:hAnsi="Calibri"/>
                <w:b w:val="0"/>
                <w:i w:val="0"/>
                <w:sz w:val="18"/>
              </w:rPr>
              <w:t>40%</w:t>
            </w:r>
          </w:p>
        </w:tc>
        <w:tc>
          <w:tcPr>
            <w:tcW w:type="dxa" w:w="1928"/>
            <w:shd w:val="clear" w:color="auto" w:fill="F6F1E7"/>
          </w:tcPr>
          <w:p>
            <w:pPr>
              <w:spacing w:after="40" w:before="40"/>
            </w:pPr>
            <w:r/>
            <w:r>
              <w:rPr>
                <w:rFonts w:ascii="Calibri" w:hAnsi="Calibri"/>
                <w:b w:val="0"/>
                <w:i w:val="0"/>
                <w:sz w:val="18"/>
              </w:rPr>
              <w:t>0%</w:t>
            </w:r>
          </w:p>
        </w:tc>
        <w:tc>
          <w:tcPr>
            <w:tcW w:type="dxa" w:w="1928"/>
            <w:shd w:val="clear" w:color="auto" w:fill="F6F1E7"/>
          </w:tcPr>
          <w:p>
            <w:pPr>
              <w:spacing w:after="40" w:before="40"/>
            </w:pPr>
            <w:r/>
            <w:r>
              <w:rPr>
                <w:rFonts w:ascii="Calibri" w:hAnsi="Calibri"/>
                <w:b w:val="0"/>
                <w:i w:val="0"/>
                <w:sz w:val="18"/>
              </w:rPr>
              <w:t>Max shareability — local humor</w:t>
            </w:r>
          </w:p>
        </w:tc>
      </w:tr>
      <w:tr>
        <w:tc>
          <w:tcPr>
            <w:tcW w:type="dxa" w:w="1928"/>
          </w:tcPr>
          <w:p>
            <w:pPr>
              <w:spacing w:after="40" w:before="40"/>
            </w:pPr>
            <w:r/>
            <w:r>
              <w:rPr>
                <w:rFonts w:ascii="Calibri" w:hAnsi="Calibri"/>
                <w:b w:val="0"/>
                <w:i w:val="0"/>
                <w:sz w:val="18"/>
              </w:rPr>
              <w:t>Product/education reels</w:t>
            </w:r>
          </w:p>
        </w:tc>
        <w:tc>
          <w:tcPr>
            <w:tcW w:type="dxa" w:w="1928"/>
          </w:tcPr>
          <w:p>
            <w:pPr>
              <w:spacing w:after="40" w:before="40"/>
            </w:pPr>
            <w:r/>
            <w:r>
              <w:rPr>
                <w:rFonts w:ascii="Calibri" w:hAnsi="Calibri"/>
                <w:b w:val="0"/>
                <w:i w:val="0"/>
                <w:sz w:val="18"/>
              </w:rPr>
              <w:t>20%</w:t>
            </w:r>
          </w:p>
        </w:tc>
        <w:tc>
          <w:tcPr>
            <w:tcW w:type="dxa" w:w="1928"/>
          </w:tcPr>
          <w:p>
            <w:pPr>
              <w:spacing w:after="40" w:before="40"/>
            </w:pPr>
            <w:r/>
            <w:r>
              <w:rPr>
                <w:rFonts w:ascii="Calibri" w:hAnsi="Calibri"/>
                <w:b w:val="0"/>
                <w:i w:val="0"/>
                <w:sz w:val="18"/>
              </w:rPr>
              <w:t>70%</w:t>
            </w:r>
          </w:p>
        </w:tc>
        <w:tc>
          <w:tcPr>
            <w:tcW w:type="dxa" w:w="1928"/>
          </w:tcPr>
          <w:p>
            <w:pPr>
              <w:spacing w:after="40" w:before="40"/>
            </w:pPr>
            <w:r/>
            <w:r>
              <w:rPr>
                <w:rFonts w:ascii="Calibri" w:hAnsi="Calibri"/>
                <w:b w:val="0"/>
                <w:i w:val="0"/>
                <w:sz w:val="18"/>
              </w:rPr>
              <w:t>10%</w:t>
            </w:r>
          </w:p>
        </w:tc>
        <w:tc>
          <w:tcPr>
            <w:tcW w:type="dxa" w:w="1928"/>
          </w:tcPr>
          <w:p>
            <w:pPr>
              <w:spacing w:after="40" w:before="40"/>
            </w:pPr>
            <w:r/>
            <w:r>
              <w:rPr>
                <w:rFonts w:ascii="Calibri" w:hAnsi="Calibri"/>
                <w:b w:val="0"/>
                <w:i w:val="0"/>
                <w:sz w:val="18"/>
              </w:rPr>
              <w:t>Clear Hinglish; key terms on-screen in English (search)</w:t>
            </w:r>
          </w:p>
        </w:tc>
      </w:tr>
      <w:tr>
        <w:tc>
          <w:tcPr>
            <w:tcW w:type="dxa" w:w="1928"/>
            <w:shd w:val="clear" w:color="auto" w:fill="F6F1E7"/>
          </w:tcPr>
          <w:p>
            <w:pPr>
              <w:spacing w:after="40" w:before="40"/>
            </w:pPr>
            <w:r/>
            <w:r>
              <w:rPr>
                <w:rFonts w:ascii="Calibri" w:hAnsi="Calibri"/>
                <w:b w:val="0"/>
                <w:i w:val="0"/>
                <w:sz w:val="18"/>
              </w:rPr>
              <w:t>UGC creators</w:t>
            </w:r>
          </w:p>
        </w:tc>
        <w:tc>
          <w:tcPr>
            <w:tcW w:type="dxa" w:w="1928"/>
            <w:shd w:val="clear" w:color="auto" w:fill="F6F1E7"/>
          </w:tcPr>
          <w:p>
            <w:pPr>
              <w:spacing w:after="40" w:before="40"/>
            </w:pPr>
            <w:r/>
            <w:r>
              <w:rPr>
                <w:rFonts w:ascii="Calibri" w:hAnsi="Calibri"/>
                <w:b w:val="0"/>
                <w:i w:val="0"/>
                <w:sz w:val="18"/>
              </w:rPr>
              <w:t>creator's native mix</w:t>
            </w:r>
          </w:p>
        </w:tc>
        <w:tc>
          <w:tcPr>
            <w:tcW w:type="dxa" w:w="1928"/>
            <w:shd w:val="clear" w:color="auto" w:fill="F6F1E7"/>
          </w:tcPr>
          <w:p>
            <w:pPr>
              <w:spacing w:after="40" w:before="40"/>
            </w:pPr>
            <w:r/>
          </w:p>
        </w:tc>
        <w:tc>
          <w:tcPr>
            <w:tcW w:type="dxa" w:w="1928"/>
            <w:shd w:val="clear" w:color="auto" w:fill="F6F1E7"/>
          </w:tcPr>
          <w:p>
            <w:pPr>
              <w:spacing w:after="40" w:before="40"/>
            </w:pPr>
            <w:r/>
          </w:p>
        </w:tc>
        <w:tc>
          <w:tcPr>
            <w:tcW w:type="dxa" w:w="1928"/>
            <w:shd w:val="clear" w:color="auto" w:fill="F6F1E7"/>
          </w:tcPr>
          <w:p>
            <w:pPr>
              <w:spacing w:after="40" w:before="40"/>
            </w:pPr>
            <w:r/>
            <w:r>
              <w:rPr>
                <w:rFonts w:ascii="Calibri" w:hAnsi="Calibri"/>
                <w:b w:val="0"/>
                <w:i w:val="0"/>
                <w:sz w:val="18"/>
              </w:rPr>
              <w:t>Gujarati creators → Gujarati-first; Hindi creators → Hinglish</w:t>
            </w:r>
          </w:p>
        </w:tc>
      </w:tr>
      <w:tr>
        <w:tc>
          <w:tcPr>
            <w:tcW w:type="dxa" w:w="1928"/>
          </w:tcPr>
          <w:p>
            <w:pPr>
              <w:spacing w:after="40" w:before="40"/>
            </w:pPr>
            <w:r/>
            <w:r>
              <w:rPr>
                <w:rFonts w:ascii="Calibri" w:hAnsi="Calibri"/>
                <w:b w:val="0"/>
                <w:i w:val="0"/>
                <w:sz w:val="18"/>
              </w:rPr>
              <w:t>Sales/offer posts</w:t>
            </w:r>
          </w:p>
        </w:tc>
        <w:tc>
          <w:tcPr>
            <w:tcW w:type="dxa" w:w="1928"/>
          </w:tcPr>
          <w:p>
            <w:pPr>
              <w:spacing w:after="40" w:before="40"/>
            </w:pPr>
            <w:r/>
            <w:r>
              <w:rPr>
                <w:rFonts w:ascii="Calibri" w:hAnsi="Calibri"/>
                <w:b w:val="0"/>
                <w:i w:val="0"/>
                <w:sz w:val="18"/>
              </w:rPr>
              <w:t>30%</w:t>
            </w:r>
          </w:p>
        </w:tc>
        <w:tc>
          <w:tcPr>
            <w:tcW w:type="dxa" w:w="1928"/>
          </w:tcPr>
          <w:p>
            <w:pPr>
              <w:spacing w:after="40" w:before="40"/>
            </w:pPr>
            <w:r/>
            <w:r>
              <w:rPr>
                <w:rFonts w:ascii="Calibri" w:hAnsi="Calibri"/>
                <w:b w:val="0"/>
                <w:i w:val="0"/>
                <w:sz w:val="18"/>
              </w:rPr>
              <w:t>60%</w:t>
            </w:r>
          </w:p>
        </w:tc>
        <w:tc>
          <w:tcPr>
            <w:tcW w:type="dxa" w:w="1928"/>
          </w:tcPr>
          <w:p>
            <w:pPr>
              <w:spacing w:after="40" w:before="40"/>
            </w:pPr>
            <w:r/>
            <w:r>
              <w:rPr>
                <w:rFonts w:ascii="Calibri" w:hAnsi="Calibri"/>
                <w:b w:val="0"/>
                <w:i w:val="0"/>
                <w:sz w:val="18"/>
              </w:rPr>
              <w:t>10%</w:t>
            </w:r>
          </w:p>
        </w:tc>
        <w:tc>
          <w:tcPr>
            <w:tcW w:type="dxa" w:w="1928"/>
          </w:tcPr>
          <w:p>
            <w:pPr>
              <w:spacing w:after="40" w:before="40"/>
            </w:pPr>
            <w:r/>
            <w:r>
              <w:rPr>
                <w:rFonts w:ascii="Calibri" w:hAnsi="Calibri"/>
                <w:b w:val="0"/>
                <w:i w:val="0"/>
                <w:sz w:val="18"/>
              </w:rPr>
              <w:t>Offer clarity in Hinglish, warmth in Gujarati</w:t>
            </w:r>
          </w:p>
        </w:tc>
      </w:tr>
      <w:tr>
        <w:tc>
          <w:tcPr>
            <w:tcW w:type="dxa" w:w="1928"/>
            <w:shd w:val="clear" w:color="auto" w:fill="F6F1E7"/>
          </w:tcPr>
          <w:p>
            <w:pPr>
              <w:spacing w:after="40" w:before="40"/>
            </w:pPr>
            <w:r/>
            <w:r>
              <w:rPr>
                <w:rFonts w:ascii="Calibri" w:hAnsi="Calibri"/>
                <w:b w:val="0"/>
                <w:i w:val="0"/>
                <w:sz w:val="18"/>
              </w:rPr>
              <w:t>Captions/keywords</w:t>
            </w:r>
          </w:p>
        </w:tc>
        <w:tc>
          <w:tcPr>
            <w:tcW w:type="dxa" w:w="1928"/>
            <w:shd w:val="clear" w:color="auto" w:fill="F6F1E7"/>
          </w:tcPr>
          <w:p>
            <w:pPr>
              <w:spacing w:after="40" w:before="40"/>
            </w:pPr>
            <w:r/>
            <w:r>
              <w:rPr>
                <w:rFonts w:ascii="Calibri" w:hAnsi="Calibri"/>
                <w:b w:val="0"/>
                <w:i w:val="0"/>
                <w:sz w:val="18"/>
              </w:rPr>
              <w:t>—</w:t>
            </w:r>
          </w:p>
        </w:tc>
        <w:tc>
          <w:tcPr>
            <w:tcW w:type="dxa" w:w="1928"/>
            <w:shd w:val="clear" w:color="auto" w:fill="F6F1E7"/>
          </w:tcPr>
          <w:p>
            <w:pPr>
              <w:spacing w:after="40" w:before="40"/>
            </w:pPr>
            <w:r/>
            <w:r>
              <w:rPr>
                <w:rFonts w:ascii="Calibri" w:hAnsi="Calibri"/>
                <w:b w:val="0"/>
                <w:i w:val="0"/>
                <w:sz w:val="18"/>
              </w:rPr>
              <w:t>70%</w:t>
            </w:r>
          </w:p>
        </w:tc>
        <w:tc>
          <w:tcPr>
            <w:tcW w:type="dxa" w:w="1928"/>
            <w:shd w:val="clear" w:color="auto" w:fill="F6F1E7"/>
          </w:tcPr>
          <w:p>
            <w:pPr>
              <w:spacing w:after="40" w:before="40"/>
            </w:pPr>
            <w:r/>
            <w:r>
              <w:rPr>
                <w:rFonts w:ascii="Calibri" w:hAnsi="Calibri"/>
                <w:b w:val="0"/>
                <w:i w:val="0"/>
                <w:sz w:val="18"/>
              </w:rPr>
              <w:t>30%</w:t>
            </w:r>
          </w:p>
        </w:tc>
        <w:tc>
          <w:tcPr>
            <w:tcW w:type="dxa" w:w="1928"/>
            <w:shd w:val="clear" w:color="auto" w:fill="F6F1E7"/>
          </w:tcPr>
          <w:p>
            <w:pPr>
              <w:spacing w:after="40" w:before="40"/>
            </w:pPr>
            <w:r/>
            <w:r>
              <w:rPr>
                <w:rFonts w:ascii="Calibri" w:hAnsi="Calibri"/>
                <w:b w:val="0"/>
                <w:i w:val="0"/>
                <w:sz w:val="18"/>
              </w:rPr>
              <w:t>Captions carry the SEO keywords (English/Hindi search terms)</w:t>
            </w:r>
          </w:p>
        </w:tc>
      </w:tr>
    </w:tbl>
    <w:p>
      <w:pPr>
        <w:spacing w:after="40"/>
      </w:pPr>
    </w:p>
    <w:p>
      <w:r>
        <w:rPr>
          <w:rFonts w:ascii="Calibri" w:hAnsi="Calibri"/>
          <w:b/>
          <w:i w:val="0"/>
        </w:rPr>
        <w:t>The 3 signature lines (rotate):</w:t>
      </w:r>
    </w:p>
    <w:p>
      <w:pPr>
        <w:pStyle w:val="ListBullet"/>
      </w:pPr>
      <w:r>
        <w:rPr>
          <w:rFonts w:ascii="Calibri" w:hAnsi="Calibri"/>
          <w:b w:val="0"/>
          <w:i w:val="0"/>
        </w:rPr>
        <w:t>"Aamee skin, aamno liye." (Gujarati)</w:t>
      </w:r>
    </w:p>
    <w:p>
      <w:pPr>
        <w:pStyle w:val="ListBullet"/>
      </w:pPr>
      <w:r>
        <w:rPr>
          <w:rFonts w:ascii="Calibri" w:hAnsi="Calibri"/>
          <w:b w:val="0"/>
          <w:i w:val="0"/>
        </w:rPr>
        <w:t>"Asli skin, asli result." (Hinglish)</w:t>
      </w:r>
    </w:p>
    <w:p>
      <w:pPr>
        <w:pStyle w:val="ListBullet"/>
      </w:pPr>
      <w:r>
        <w:rPr>
          <w:rFonts w:ascii="Calibri" w:hAnsi="Calibri"/>
          <w:b w:val="0"/>
          <w:i w:val="0"/>
        </w:rPr>
        <w:t>"Skincare that understands Indian skin." (English — for the India-next phase)</w:t>
      </w:r>
    </w:p>
    <w:p>
      <w:r>
        <w:rPr>
          <w:rFonts w:ascii="Calibri" w:hAnsi="Calibri"/>
          <w:b/>
          <w:i w:val="0"/>
        </w:rPr>
        <w:t>Gujarati flavor rules (natural, not forced):</w:t>
      </w:r>
    </w:p>
    <w:p>
      <w:pPr>
        <w:pStyle w:val="ListBullet"/>
      </w:pPr>
      <w:r>
        <w:rPr>
          <w:rFonts w:ascii="Calibri" w:hAnsi="Calibri"/>
          <w:b w:val="0"/>
          <w:i w:val="0"/>
        </w:rPr>
        <w:t xml:space="preserve">Use Gujarati for </w:t>
      </w:r>
      <w:r>
        <w:rPr>
          <w:rFonts w:ascii="Calibri" w:hAnsi="Calibri"/>
          <w:b w:val="0"/>
          <w:i/>
        </w:rPr>
        <w:t>warmth</w:t>
      </w:r>
      <w:r>
        <w:rPr>
          <w:rFonts w:ascii="Calibri" w:hAnsi="Calibri"/>
          <w:b w:val="0"/>
          <w:i w:val="0"/>
        </w:rPr>
        <w:t xml:space="preserve"> (relationships, home, chai, nani, maa) and Hinglish for </w:t>
      </w:r>
      <w:r>
        <w:rPr>
          <w:rFonts w:ascii="Calibri" w:hAnsi="Calibri"/>
          <w:b w:val="0"/>
          <w:i/>
        </w:rPr>
        <w:t>product facts</w:t>
      </w:r>
      <w:r>
        <w:rPr>
          <w:rFonts w:ascii="Calibri" w:hAnsi="Calibri"/>
          <w:b w:val="0"/>
          <w:i w:val="0"/>
        </w:rPr>
        <w:t>.</w:t>
      </w:r>
    </w:p>
    <w:p>
      <w:pPr>
        <w:pStyle w:val="ListBullet"/>
      </w:pPr>
      <w:r>
        <w:rPr>
          <w:rFonts w:ascii="Calibri" w:hAnsi="Calibri"/>
          <w:b w:val="0"/>
          <w:i w:val="0"/>
        </w:rPr>
        <w:t>Never make English the default voice — it signals "imported brand" to the first market.</w:t>
      </w:r>
    </w:p>
    <w:p>
      <w:pPr>
        <w:pStyle w:val="ListBullet"/>
      </w:pPr>
      <w:r>
        <w:rPr>
          <w:rFonts w:ascii="Calibri" w:hAnsi="Calibri"/>
          <w:b w:val="0"/>
          <w:i w:val="0"/>
        </w:rPr>
        <w:t>Local references that land: chai + thepla mornings, 40-degree summers, monsoon humidity, SG Highway, "dhool," shaadi season, Diwali gifting, college life in Amdavad, "vasadi" chats, ladi-vasem-style gifting boxes (use "gift box" framing), value psychology ("dhamaka daam" energy without cheapening the brand).</w:t>
      </w:r>
    </w:p>
    <w:p>
      <w:pPr>
        <w:pStyle w:val="ListBullet"/>
      </w:pPr>
      <w:r>
        <w:rPr>
          <w:rFonts w:ascii="Calibri" w:hAnsi="Calibri"/>
          <w:b/>
          <w:i w:val="0"/>
        </w:rPr>
        <w:t>Do NOT</w:t>
      </w:r>
      <w:r>
        <w:rPr>
          <w:rFonts w:ascii="Calibri" w:hAnsi="Calibri"/>
          <w:b w:val="0"/>
          <w:i w:val="0"/>
        </w:rPr>
        <w:t xml:space="preserve"> use Gujarati as a punchline or stereotype; the founders/creators use it because it's their language.</w:t>
      </w:r>
    </w:p>
    <w:p>
      <w:pPr>
        <w:spacing w:before="40" w:after="120"/>
        <w:pBdr>
          <w:bottom w:val="single" w:sz="6" w:space="1" w:color="D8CFC0"/>
        </w:pBdr>
      </w:pPr>
    </w:p>
    <w:p>
      <w:pPr>
        <w:pStyle w:val="Heading2"/>
      </w:pPr>
      <w:r>
        <w:rPr>
          <w:rFonts w:ascii="Calibri" w:hAnsi="Calibri"/>
          <w:b/>
          <w:i w:val="0"/>
          <w:color w:val="2A2622"/>
          <w:sz w:val="30"/>
        </w:rPr>
        <w:t>2. City-by-city content &amp; distribution</w:t>
      </w:r>
    </w:p>
    <w:p>
      <w:pPr>
        <w:pStyle w:val="Heading3"/>
      </w:pPr>
      <w:r>
        <w:rPr>
          <w:rFonts w:ascii="Calibri" w:hAnsi="Calibri"/>
          <w:b/>
          <w:i w:val="0"/>
          <w:color w:val="8F3A22"/>
          <w:sz w:val="25"/>
        </w:rPr>
        <w:t>Ahmedabad (Home base — 60% of launch energy)</w:t>
      </w:r>
    </w:p>
    <w:p>
      <w:pPr>
        <w:pStyle w:val="ListBullet"/>
      </w:pPr>
      <w:r>
        <w:rPr>
          <w:rFonts w:ascii="Calibri" w:hAnsi="Calibri"/>
          <w:b/>
          <w:i w:val="0"/>
        </w:rPr>
        <w:t>Content angles:</w:t>
      </w:r>
      <w:r>
        <w:rPr>
          <w:rFonts w:ascii="Calibri" w:hAnsi="Calibri"/>
          <w:b w:val="0"/>
          <w:i w:val="0"/>
        </w:rPr>
        <w:t xml:space="preserve"> SG Highway dhool + office AC combo; old city vs new city skin stories; 40° summers + AC winters; Maninagar/Satellite/SG Highway geotags on posts; "Amdavad wale" callouts; local college life (MS/SD, NIZRD area).</w:t>
      </w:r>
    </w:p>
    <w:p>
      <w:pPr>
        <w:pStyle w:val="ListBullet"/>
      </w:pPr>
      <w:r>
        <w:rPr>
          <w:rFonts w:ascii="Calibri" w:hAnsi="Calibri"/>
          <w:b/>
          <w:i w:val="0"/>
        </w:rPr>
        <w:t>On-ground:</w:t>
      </w:r>
      <w:r>
        <w:rPr>
          <w:rFonts w:ascii="Calibri" w:hAnsi="Calibri"/>
          <w:b w:val="0"/>
          <w:i w:val="0"/>
        </w:rPr>
        <w:t xml:space="preserve"> Founder physically in Ahmedabad — film in real locations (local café, market, park) for BTS reels. 3–4 local events/micro-launches (see §creators).</w:t>
      </w:r>
    </w:p>
    <w:p>
      <w:pPr>
        <w:pStyle w:val="ListBullet"/>
      </w:pPr>
      <w:r>
        <w:rPr>
          <w:rFonts w:ascii="Calibri" w:hAnsi="Calibri"/>
          <w:b/>
          <w:i w:val="0"/>
        </w:rPr>
        <w:t>Ads:</w:t>
      </w:r>
      <w:r>
        <w:rPr>
          <w:rFonts w:ascii="Calibri" w:hAnsi="Calibri"/>
          <w:b w:val="0"/>
          <w:i w:val="0"/>
        </w:rPr>
        <w:t xml:space="preserve"> Launch geo = Ahmedabad + 40km. Retargeting same.</w:t>
      </w:r>
    </w:p>
    <w:p>
      <w:pPr>
        <w:pStyle w:val="ListBullet"/>
      </w:pPr>
      <w:r>
        <w:rPr>
          <w:rFonts w:ascii="Calibri" w:hAnsi="Calibri"/>
          <w:b/>
          <w:i w:val="0"/>
        </w:rPr>
        <w:t>Local hashtags (rotate 2–3 per post):</w:t>
      </w:r>
      <w:r>
        <w:rPr>
          <w:rFonts w:ascii="Calibri" w:hAnsi="Calibri"/>
          <w:b w:val="0"/>
          <w:i w:val="0"/>
        </w:rPr>
        <w:t xml:space="preserve"> #Ahmedabad #Amdavad #AhmedabadFood (adjacent reach) #Gujarat</w:t>
      </w:r>
    </w:p>
    <w:p>
      <w:pPr>
        <w:pStyle w:val="Heading3"/>
      </w:pPr>
      <w:r>
        <w:rPr>
          <w:rFonts w:ascii="Calibri" w:hAnsi="Calibri"/>
          <w:b/>
          <w:i w:val="0"/>
          <w:color w:val="8F3A22"/>
          <w:sz w:val="25"/>
        </w:rPr>
        <w:t>Surat (Wave 2 — young, fast, aspirational)</w:t>
      </w:r>
    </w:p>
    <w:p>
      <w:pPr>
        <w:pStyle w:val="ListBullet"/>
      </w:pPr>
      <w:r>
        <w:rPr>
          <w:rFonts w:ascii="Calibri" w:hAnsi="Calibri"/>
          <w:b/>
          <w:i w:val="0"/>
        </w:rPr>
        <w:t>Angles:</w:t>
      </w:r>
      <w:r>
        <w:rPr>
          <w:rFonts w:ascii="Calibri" w:hAnsi="Calibri"/>
          <w:b w:val="0"/>
          <w:i w:val="0"/>
        </w:rPr>
        <w:t xml:space="preserve"> "Diamond city hustle" (9-to-9 + glow); Surat is young (big 18–28 population) → student budget content lands hard; diamond-polishing dust/pollution angle (careful, respectful framing: "sheher ka dhool"); fast-city life, less time → "2-minute routine" content.</w:t>
      </w:r>
    </w:p>
    <w:p>
      <w:pPr>
        <w:pStyle w:val="ListBullet"/>
      </w:pPr>
      <w:r>
        <w:rPr>
          <w:rFonts w:ascii="Calibri" w:hAnsi="Calibri"/>
          <w:b/>
          <w:i w:val="0"/>
        </w:rPr>
        <w:t>Creators:</w:t>
      </w:r>
      <w:r>
        <w:rPr>
          <w:rFonts w:ascii="Calibri" w:hAnsi="Calibri"/>
          <w:b w:val="0"/>
          <w:i w:val="0"/>
        </w:rPr>
        <w:t xml:space="preserve"> 2–3 Surat micro-creators (fashion/food/lifestyle, 10k–50k).</w:t>
      </w:r>
    </w:p>
    <w:p>
      <w:pPr>
        <w:pStyle w:val="ListBullet"/>
      </w:pPr>
      <w:r>
        <w:rPr>
          <w:rFonts w:ascii="Calibri" w:hAnsi="Calibri"/>
          <w:b/>
          <w:i w:val="0"/>
        </w:rPr>
        <w:t>Ads:</w:t>
      </w:r>
      <w:r>
        <w:rPr>
          <w:rFonts w:ascii="Calibri" w:hAnsi="Calibri"/>
          <w:b w:val="0"/>
          <w:i w:val="0"/>
        </w:rPr>
        <w:t xml:space="preserve"> Add Surat to prospecting in Week 4–6 (after Ahmedabad CPA is known).</w:t>
      </w:r>
    </w:p>
    <w:p>
      <w:pPr>
        <w:pStyle w:val="Heading3"/>
      </w:pPr>
      <w:r>
        <w:rPr>
          <w:rFonts w:ascii="Calibri" w:hAnsi="Calibri"/>
          <w:b/>
          <w:i w:val="0"/>
          <w:color w:val="8F3A22"/>
          <w:sz w:val="25"/>
        </w:rPr>
        <w:t>Vadodara (Wave 2 — culture, colleges)</w:t>
      </w:r>
    </w:p>
    <w:p>
      <w:pPr>
        <w:pStyle w:val="ListBullet"/>
      </w:pPr>
      <w:r>
        <w:rPr>
          <w:rFonts w:ascii="Calibri" w:hAnsi="Calibri"/>
          <w:b/>
          <w:i w:val="0"/>
        </w:rPr>
        <w:t>Angles:</w:t>
      </w:r>
      <w:r>
        <w:rPr>
          <w:rFonts w:ascii="Calibri" w:hAnsi="Calibri"/>
          <w:b w:val="0"/>
          <w:i w:val="0"/>
        </w:rPr>
        <w:t xml:space="preserve"> Cultural festival + wedding-glow season; college hubs; "Vadu" humor (light); art/culture lifestyle = aesthetic content plays well.</w:t>
      </w:r>
    </w:p>
    <w:p>
      <w:pPr>
        <w:pStyle w:val="ListBullet"/>
      </w:pPr>
      <w:r>
        <w:rPr>
          <w:rFonts w:ascii="Calibri" w:hAnsi="Calibri"/>
          <w:b/>
          <w:i w:val="0"/>
        </w:rPr>
        <w:t>Creators:</w:t>
      </w:r>
      <w:r>
        <w:rPr>
          <w:rFonts w:ascii="Calibri" w:hAnsi="Calibri"/>
          <w:b w:val="0"/>
          <w:i w:val="0"/>
        </w:rPr>
        <w:t xml:space="preserve"> 1–2 college/culture creators.</w:t>
      </w:r>
    </w:p>
    <w:p>
      <w:pPr>
        <w:pStyle w:val="ListBullet"/>
      </w:pPr>
      <w:r>
        <w:rPr>
          <w:rFonts w:ascii="Calibri" w:hAnsi="Calibri"/>
          <w:b/>
          <w:i w:val="0"/>
        </w:rPr>
        <w:t>Ads:</w:t>
      </w:r>
      <w:r>
        <w:rPr>
          <w:rFonts w:ascii="Calibri" w:hAnsi="Calibri"/>
          <w:b w:val="0"/>
          <w:i w:val="0"/>
        </w:rPr>
        <w:t xml:space="preserve"> Add in Week 6–8.</w:t>
      </w:r>
    </w:p>
    <w:p>
      <w:pPr>
        <w:pStyle w:val="Heading3"/>
      </w:pPr>
      <w:r>
        <w:rPr>
          <w:rFonts w:ascii="Calibri" w:hAnsi="Calibri"/>
          <w:b/>
          <w:i w:val="0"/>
          <w:color w:val="8F3A22"/>
          <w:sz w:val="25"/>
        </w:rPr>
        <w:t>Rajkot (Wave 3 — value + family)</w:t>
      </w:r>
    </w:p>
    <w:p>
      <w:pPr>
        <w:pStyle w:val="ListBullet"/>
      </w:pPr>
      <w:r>
        <w:rPr>
          <w:rFonts w:ascii="Calibri" w:hAnsi="Calibri"/>
          <w:b/>
          <w:i w:val="0"/>
        </w:rPr>
        <w:t>Angles:</w:t>
      </w:r>
      <w:r>
        <w:rPr>
          <w:rFonts w:ascii="Calibri" w:hAnsi="Calibri"/>
          <w:b w:val="0"/>
          <w:i w:val="0"/>
        </w:rPr>
        <w:t xml:space="preserve"> Dry winters (face cream wave), value-for-money psychology, family purchasing (gifts for maa/nani), "Rajkot walo" direct callouts.</w:t>
      </w:r>
    </w:p>
    <w:p>
      <w:pPr>
        <w:pStyle w:val="ListBullet"/>
      </w:pPr>
      <w:r>
        <w:rPr>
          <w:rFonts w:ascii="Calibri" w:hAnsi="Calibri"/>
          <w:b/>
          <w:i w:val="0"/>
        </w:rPr>
        <w:t>Creators:</w:t>
      </w:r>
      <w:r>
        <w:rPr>
          <w:rFonts w:ascii="Calibri" w:hAnsi="Calibri"/>
          <w:b w:val="0"/>
          <w:i w:val="0"/>
        </w:rPr>
        <w:t xml:space="preserve"> 1–2 family/lifestyle creators.</w:t>
      </w:r>
    </w:p>
    <w:p>
      <w:pPr>
        <w:pStyle w:val="ListBullet"/>
      </w:pPr>
      <w:r>
        <w:rPr>
          <w:rFonts w:ascii="Calibri" w:hAnsi="Calibri"/>
          <w:b/>
          <w:i w:val="0"/>
        </w:rPr>
        <w:t>Ads:</w:t>
      </w:r>
      <w:r>
        <w:rPr>
          <w:rFonts w:ascii="Calibri" w:hAnsi="Calibri"/>
          <w:b w:val="0"/>
          <w:i w:val="0"/>
        </w:rPr>
        <w:t xml:space="preserve"> Week 8+, with Face Cream + gifting content.</w:t>
      </w:r>
    </w:p>
    <w:p>
      <w:r>
        <w:rPr>
          <w:rFonts w:ascii="Calibri" w:hAnsi="Calibri"/>
          <w:b/>
          <w:i w:val="0"/>
        </w:rPr>
        <w:t>Expansion rule (India-next, Day 90+):</w:t>
      </w:r>
      <w:r>
        <w:rPr>
          <w:rFonts w:ascii="Calibri" w:hAnsi="Calibri"/>
          <w:b w:val="0"/>
          <w:i w:val="0"/>
        </w:rPr>
        <w:t xml:space="preserve"> Keep 40–50% of content Gujarat-anchored (it's the identity), shift 30% to "all-India" problems (monsoon, office, college, wedding season), 20% to new-city creator content (Delhi NCR, Mumbai, Pune, Bangalore, Hyderabad, Jaipur, Indore). </w:t>
      </w:r>
      <w:r>
        <w:rPr>
          <w:rFonts w:ascii="Calibri" w:hAnsi="Calibri"/>
          <w:b/>
          <w:i w:val="0"/>
        </w:rPr>
        <w:t>Never drop Gujarat — it stays the brand's home, like the "Pune" of Indian D2C.</w:t>
      </w:r>
    </w:p>
    <w:p>
      <w:pPr>
        <w:spacing w:before="40" w:after="120"/>
        <w:pBdr>
          <w:bottom w:val="single" w:sz="6" w:space="1" w:color="D8CFC0"/>
        </w:pBdr>
      </w:pPr>
    </w:p>
    <w:p>
      <w:pPr>
        <w:pStyle w:val="Heading2"/>
      </w:pPr>
      <w:r>
        <w:rPr>
          <w:rFonts w:ascii="Calibri" w:hAnsi="Calibri"/>
          <w:b/>
          <w:i w:val="0"/>
          <w:color w:val="2A2622"/>
          <w:sz w:val="30"/>
        </w:rPr>
        <w:t>3. Local weather &amp; skincare-problem content calendar (annual)</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color="auto" w:fill="B44A2E"/>
          </w:tcPr>
          <w:p>
            <w:pPr>
              <w:spacing w:after="40" w:before="40"/>
            </w:pPr>
            <w:r/>
            <w:r>
              <w:rPr>
                <w:rFonts w:ascii="Calibri" w:hAnsi="Calibri"/>
                <w:b/>
                <w:i w:val="0"/>
                <w:color w:val="FFFFFF"/>
                <w:sz w:val="18"/>
              </w:rPr>
              <w:t>Period (Gujarat)</w:t>
            </w:r>
          </w:p>
        </w:tc>
        <w:tc>
          <w:tcPr>
            <w:tcW w:type="dxa" w:w="2409"/>
            <w:shd w:val="clear" w:color="auto" w:fill="B44A2E"/>
          </w:tcPr>
          <w:p>
            <w:pPr>
              <w:spacing w:after="40" w:before="40"/>
            </w:pPr>
            <w:r/>
            <w:r>
              <w:rPr>
                <w:rFonts w:ascii="Calibri" w:hAnsi="Calibri"/>
                <w:b/>
                <w:i w:val="0"/>
                <w:color w:val="FFFFFF"/>
                <w:sz w:val="18"/>
              </w:rPr>
              <w:t>Skin reality</w:t>
            </w:r>
          </w:p>
        </w:tc>
        <w:tc>
          <w:tcPr>
            <w:tcW w:type="dxa" w:w="2409"/>
            <w:shd w:val="clear" w:color="auto" w:fill="B44A2E"/>
          </w:tcPr>
          <w:p>
            <w:pPr>
              <w:spacing w:after="40" w:before="40"/>
            </w:pPr>
            <w:r/>
            <w:r>
              <w:rPr>
                <w:rFonts w:ascii="Calibri" w:hAnsi="Calibri"/>
                <w:b/>
                <w:i w:val="0"/>
                <w:color w:val="FFFFFF"/>
                <w:sz w:val="18"/>
              </w:rPr>
              <w:t>Product focus</w:t>
            </w:r>
          </w:p>
        </w:tc>
        <w:tc>
          <w:tcPr>
            <w:tcW w:type="dxa" w:w="2409"/>
            <w:shd w:val="clear" w:color="auto" w:fill="B44A2E"/>
          </w:tcPr>
          <w:p>
            <w:pPr>
              <w:spacing w:after="40" w:before="40"/>
            </w:pPr>
            <w:r/>
            <w:r>
              <w:rPr>
                <w:rFonts w:ascii="Calibri" w:hAnsi="Calibri"/>
                <w:b/>
                <w:i w:val="0"/>
                <w:color w:val="FFFFFF"/>
                <w:sz w:val="18"/>
              </w:rPr>
              <w:t>Content theme</w:t>
            </w:r>
          </w:p>
        </w:tc>
      </w:tr>
      <w:tr>
        <w:tc>
          <w:tcPr>
            <w:tcW w:type="dxa" w:w="2409"/>
          </w:tcPr>
          <w:p>
            <w:pPr>
              <w:spacing w:after="40" w:before="40"/>
            </w:pPr>
            <w:r/>
            <w:r>
              <w:rPr>
                <w:rFonts w:ascii="Calibri" w:hAnsi="Calibri"/>
                <w:b/>
                <w:i w:val="0"/>
                <w:sz w:val="18"/>
              </w:rPr>
              <w:t>Mar–Jun</w:t>
            </w:r>
          </w:p>
        </w:tc>
        <w:tc>
          <w:tcPr>
            <w:tcW w:type="dxa" w:w="2409"/>
          </w:tcPr>
          <w:p>
            <w:pPr>
              <w:spacing w:after="40" w:before="40"/>
            </w:pPr>
            <w:r/>
            <w:r>
              <w:rPr>
                <w:rFonts w:ascii="Calibri" w:hAnsi="Calibri"/>
                <w:b w:val="0"/>
                <w:i w:val="0"/>
                <w:sz w:val="18"/>
              </w:rPr>
              <w:t>40°+, max UV, outdoor tan-look</w:t>
            </w:r>
          </w:p>
        </w:tc>
        <w:tc>
          <w:tcPr>
            <w:tcW w:type="dxa" w:w="2409"/>
          </w:tcPr>
          <w:p>
            <w:pPr>
              <w:spacing w:after="40" w:before="40"/>
            </w:pPr>
            <w:r/>
            <w:r>
              <w:rPr>
                <w:rFonts w:ascii="Calibri" w:hAnsi="Calibri"/>
                <w:b w:val="0"/>
                <w:i w:val="0"/>
                <w:sz w:val="18"/>
              </w:rPr>
              <w:t>Sunscreen (hero), Face Wash, Gel Moisturizer</w:t>
            </w:r>
          </w:p>
        </w:tc>
        <w:tc>
          <w:tcPr>
            <w:tcW w:type="dxa" w:w="2409"/>
          </w:tcPr>
          <w:p>
            <w:pPr>
              <w:spacing w:after="40" w:before="40"/>
            </w:pPr>
            <w:r/>
            <w:r>
              <w:rPr>
                <w:rFonts w:ascii="Calibri" w:hAnsi="Calibri"/>
                <w:b w:val="0"/>
                <w:i w:val="0"/>
                <w:sz w:val="18"/>
              </w:rPr>
              <w:t>"Garmi ka plan," SPF education, "tan-look" reels</w:t>
            </w:r>
          </w:p>
        </w:tc>
      </w:tr>
      <w:tr>
        <w:tc>
          <w:tcPr>
            <w:tcW w:type="dxa" w:w="2409"/>
            <w:shd w:val="clear" w:color="auto" w:fill="F6F1E7"/>
          </w:tcPr>
          <w:p>
            <w:pPr>
              <w:spacing w:after="40" w:before="40"/>
            </w:pPr>
            <w:r/>
            <w:r>
              <w:rPr>
                <w:rFonts w:ascii="Calibri" w:hAnsi="Calibri"/>
                <w:b/>
                <w:i w:val="0"/>
                <w:sz w:val="18"/>
              </w:rPr>
              <w:t>Jul–Sep</w:t>
            </w:r>
          </w:p>
        </w:tc>
        <w:tc>
          <w:tcPr>
            <w:tcW w:type="dxa" w:w="2409"/>
            <w:shd w:val="clear" w:color="auto" w:fill="F6F1E7"/>
          </w:tcPr>
          <w:p>
            <w:pPr>
              <w:spacing w:after="40" w:before="40"/>
            </w:pPr>
            <w:r/>
            <w:r>
              <w:rPr>
                <w:rFonts w:ascii="Calibri" w:hAnsi="Calibri"/>
                <w:b w:val="0"/>
                <w:i w:val="0"/>
                <w:sz w:val="18"/>
              </w:rPr>
              <w:t>Monsoon humidity: oily, sweat, dullness, breakout-prone feel</w:t>
            </w:r>
          </w:p>
        </w:tc>
        <w:tc>
          <w:tcPr>
            <w:tcW w:type="dxa" w:w="2409"/>
            <w:shd w:val="clear" w:color="auto" w:fill="F6F1E7"/>
          </w:tcPr>
          <w:p>
            <w:pPr>
              <w:spacing w:after="40" w:before="40"/>
            </w:pPr>
            <w:r/>
            <w:r>
              <w:rPr>
                <w:rFonts w:ascii="Calibri" w:hAnsi="Calibri"/>
                <w:b w:val="0"/>
                <w:i w:val="0"/>
                <w:sz w:val="18"/>
              </w:rPr>
              <w:t>Vitamin C (hero), Face Wash, SPF (monsoon confusion)</w:t>
            </w:r>
          </w:p>
        </w:tc>
        <w:tc>
          <w:tcPr>
            <w:tcW w:type="dxa" w:w="2409"/>
            <w:shd w:val="clear" w:color="auto" w:fill="F6F1E7"/>
          </w:tcPr>
          <w:p>
            <w:pPr>
              <w:spacing w:after="40" w:before="40"/>
            </w:pPr>
            <w:r/>
            <w:r>
              <w:rPr>
                <w:rFonts w:ascii="Calibri" w:hAnsi="Calibri"/>
                <w:b w:val="0"/>
                <w:i w:val="0"/>
                <w:sz w:val="18"/>
              </w:rPr>
              <w:t xml:space="preserve">"Monsoon dullness," "baarish me sunscreen?" — </w:t>
            </w:r>
            <w:r>
              <w:rPr>
                <w:rFonts w:ascii="Calibri" w:hAnsi="Calibri"/>
                <w:b/>
                <w:i w:val="0"/>
                <w:sz w:val="18"/>
              </w:rPr>
              <w:t>THIS IS YOUR LAUNCH WINDOW</w:t>
            </w:r>
          </w:p>
        </w:tc>
      </w:tr>
      <w:tr>
        <w:tc>
          <w:tcPr>
            <w:tcW w:type="dxa" w:w="2409"/>
          </w:tcPr>
          <w:p>
            <w:pPr>
              <w:spacing w:after="40" w:before="40"/>
            </w:pPr>
            <w:r/>
            <w:r>
              <w:rPr>
                <w:rFonts w:ascii="Calibri" w:hAnsi="Calibri"/>
                <w:b/>
                <w:i w:val="0"/>
                <w:sz w:val="18"/>
              </w:rPr>
              <w:t>Oct–Dec</w:t>
            </w:r>
          </w:p>
        </w:tc>
        <w:tc>
          <w:tcPr>
            <w:tcW w:type="dxa" w:w="2409"/>
          </w:tcPr>
          <w:p>
            <w:pPr>
              <w:spacing w:after="40" w:before="40"/>
            </w:pPr>
            <w:r/>
            <w:r>
              <w:rPr>
                <w:rFonts w:ascii="Calibri" w:hAnsi="Calibri"/>
                <w:b w:val="0"/>
                <w:i w:val="0"/>
                <w:sz w:val="18"/>
              </w:rPr>
              <w:t>Cooling + dry start; wedding season PEAK; Diwali gifting</w:t>
            </w:r>
          </w:p>
        </w:tc>
        <w:tc>
          <w:tcPr>
            <w:tcW w:type="dxa" w:w="2409"/>
          </w:tcPr>
          <w:p>
            <w:pPr>
              <w:spacing w:after="40" w:before="40"/>
            </w:pPr>
            <w:r/>
            <w:r>
              <w:rPr>
                <w:rFonts w:ascii="Calibri" w:hAnsi="Calibri"/>
                <w:b w:val="0"/>
                <w:i w:val="0"/>
                <w:sz w:val="18"/>
              </w:rPr>
              <w:t>Sunscreen (wedding glow), Lip Care, gifting boxes, Night Cream</w:t>
            </w:r>
          </w:p>
        </w:tc>
        <w:tc>
          <w:tcPr>
            <w:tcW w:type="dxa" w:w="2409"/>
          </w:tcPr>
          <w:p>
            <w:pPr>
              <w:spacing w:after="40" w:before="40"/>
            </w:pPr>
            <w:r/>
            <w:r>
              <w:rPr>
                <w:rFonts w:ascii="Calibri" w:hAnsi="Calibri"/>
                <w:b w:val="0"/>
                <w:i w:val="0"/>
                <w:sz w:val="18"/>
              </w:rPr>
              <w:t>"Wedding glow 6 hafte pehle," Diwali gift boxes</w:t>
            </w:r>
          </w:p>
        </w:tc>
      </w:tr>
      <w:tr>
        <w:tc>
          <w:tcPr>
            <w:tcW w:type="dxa" w:w="2409"/>
            <w:shd w:val="clear" w:color="auto" w:fill="F6F1E7"/>
          </w:tcPr>
          <w:p>
            <w:pPr>
              <w:spacing w:after="40" w:before="40"/>
            </w:pPr>
            <w:r/>
            <w:r>
              <w:rPr>
                <w:rFonts w:ascii="Calibri" w:hAnsi="Calibri"/>
                <w:b/>
                <w:i w:val="0"/>
                <w:sz w:val="18"/>
              </w:rPr>
              <w:t>Jan–Feb</w:t>
            </w:r>
          </w:p>
        </w:tc>
        <w:tc>
          <w:tcPr>
            <w:tcW w:type="dxa" w:w="2409"/>
            <w:shd w:val="clear" w:color="auto" w:fill="F6F1E7"/>
          </w:tcPr>
          <w:p>
            <w:pPr>
              <w:spacing w:after="40" w:before="40"/>
            </w:pPr>
            <w:r/>
            <w:r>
              <w:rPr>
                <w:rFonts w:ascii="Calibri" w:hAnsi="Calibri"/>
                <w:b w:val="0"/>
                <w:i w:val="0"/>
                <w:sz w:val="18"/>
              </w:rPr>
              <w:t>Dry, cold nights, tight skin, khujli-feel</w:t>
            </w:r>
          </w:p>
        </w:tc>
        <w:tc>
          <w:tcPr>
            <w:tcW w:type="dxa" w:w="2409"/>
            <w:shd w:val="clear" w:color="auto" w:fill="F6F1E7"/>
          </w:tcPr>
          <w:p>
            <w:pPr>
              <w:spacing w:after="40" w:before="40"/>
            </w:pPr>
            <w:r/>
            <w:r>
              <w:rPr>
                <w:rFonts w:ascii="Calibri" w:hAnsi="Calibri"/>
                <w:b w:val="0"/>
                <w:i w:val="0"/>
                <w:sz w:val="18"/>
              </w:rPr>
              <w:t>Face Cream (hero), Body Care, Night Cream, Lip Care</w:t>
            </w:r>
          </w:p>
        </w:tc>
        <w:tc>
          <w:tcPr>
            <w:tcW w:type="dxa" w:w="2409"/>
            <w:shd w:val="clear" w:color="auto" w:fill="F6F1E7"/>
          </w:tcPr>
          <w:p>
            <w:pPr>
              <w:spacing w:after="40" w:before="40"/>
            </w:pPr>
            <w:r/>
            <w:r>
              <w:rPr>
                <w:rFonts w:ascii="Calibri" w:hAnsi="Calibri"/>
                <w:b w:val="0"/>
                <w:i w:val="0"/>
                <w:sz w:val="18"/>
              </w:rPr>
              <w:t>"Sardiyon ka plan," dry-skin SOS, New Year "nayi skin"</w:t>
            </w:r>
          </w:p>
        </w:tc>
      </w:tr>
    </w:tbl>
    <w:p>
      <w:pPr>
        <w:spacing w:after="40"/>
      </w:pPr>
    </w:p>
    <w:p>
      <w:r>
        <w:rPr>
          <w:rFonts w:ascii="Calibri" w:hAnsi="Calibri"/>
          <w:b/>
          <w:i w:val="0"/>
        </w:rPr>
        <w:t>Seasonal hook bank (Gujarat-specific):</w:t>
      </w:r>
    </w:p>
    <w:p>
      <w:pPr>
        <w:pStyle w:val="ListBullet"/>
      </w:pPr>
      <w:r>
        <w:rPr>
          <w:rFonts w:ascii="Calibri" w:hAnsi="Calibri"/>
          <w:b w:val="0"/>
          <w:i w:val="0"/>
        </w:rPr>
        <w:t>"40° me 10 minute bahar — aapki skin ne kya face kiya, dekho."</w:t>
      </w:r>
    </w:p>
    <w:p>
      <w:pPr>
        <w:pStyle w:val="ListBullet"/>
      </w:pPr>
      <w:r>
        <w:rPr>
          <w:rFonts w:ascii="Calibri" w:hAnsi="Calibri"/>
          <w:b w:val="0"/>
          <w:i w:val="0"/>
        </w:rPr>
        <w:t>"Baarish ke din bhi UV aata hai — monsoon sunscreen confusion khatam."</w:t>
      </w:r>
    </w:p>
    <w:p>
      <w:pPr>
        <w:pStyle w:val="ListBullet"/>
      </w:pPr>
      <w:r>
        <w:rPr>
          <w:rFonts w:ascii="Calibri" w:hAnsi="Calibri"/>
          <w:b w:val="0"/>
          <w:i w:val="0"/>
        </w:rPr>
        <w:t>"Shaadi season: 6 hafte pehle glow plan, aaj se."</w:t>
      </w:r>
    </w:p>
    <w:p>
      <w:pPr>
        <w:pStyle w:val="ListBullet"/>
      </w:pPr>
      <w:r>
        <w:rPr>
          <w:rFonts w:ascii="Calibri" w:hAnsi="Calibri"/>
          <w:b w:val="0"/>
          <w:i w:val="0"/>
        </w:rPr>
        <w:t>"Diwali pe 'dhyan' wala gift — box dekho."</w:t>
      </w:r>
    </w:p>
    <w:p>
      <w:pPr>
        <w:pStyle w:val="ListBullet"/>
      </w:pPr>
      <w:r>
        <w:rPr>
          <w:rFonts w:ascii="Calibri" w:hAnsi="Calibri"/>
          <w:b w:val="0"/>
          <w:i w:val="0"/>
        </w:rPr>
        <w:t>"Sardiyon me subah uthne par tight face? Aaj se nahi."</w:t>
      </w:r>
    </w:p>
    <w:p>
      <w:pPr>
        <w:pStyle w:val="ListBullet"/>
      </w:pPr>
      <w:r>
        <w:rPr>
          <w:rFonts w:ascii="Calibri" w:hAnsi="Calibri"/>
          <w:b w:val="0"/>
          <w:i w:val="0"/>
        </w:rPr>
        <w:t>"Rajkot ki sardi + Ahmedabad ki dhool — dono ka jawab alag hai."</w:t>
      </w:r>
    </w:p>
    <w:p>
      <w:pPr>
        <w:spacing w:before="40" w:after="120"/>
        <w:pBdr>
          <w:bottom w:val="single" w:sz="6" w:space="1" w:color="D8CFC0"/>
        </w:pBdr>
      </w:pPr>
    </w:p>
    <w:p>
      <w:pPr>
        <w:pStyle w:val="Heading2"/>
      </w:pPr>
      <w:r>
        <w:rPr>
          <w:rFonts w:ascii="Calibri" w:hAnsi="Calibri"/>
          <w:b/>
          <w:i w:val="0"/>
          <w:color w:val="2A2622"/>
          <w:sz w:val="30"/>
        </w:rPr>
        <w:t>4. Local creator strategy (Gujarat)</w:t>
      </w:r>
    </w:p>
    <w:p>
      <w:pPr>
        <w:pStyle w:val="Heading3"/>
      </w:pPr>
      <w:r>
        <w:rPr>
          <w:rFonts w:ascii="Calibri" w:hAnsi="Calibri"/>
          <w:b/>
          <w:i w:val="0"/>
          <w:color w:val="8F3A22"/>
          <w:sz w:val="25"/>
        </w:rPr>
        <w:t>Who to find (5k–50k followers = the sweet spot for a new brand)</w:t>
      </w:r>
    </w:p>
    <w:p>
      <w:pPr>
        <w:pStyle w:val="ListBullet"/>
      </w:pPr>
      <w:r>
        <w:rPr>
          <w:rFonts w:ascii="Calibri" w:hAnsi="Calibri"/>
          <w:b/>
          <w:i w:val="0"/>
        </w:rPr>
        <w:t>Categories (in order of fit):</w:t>
      </w:r>
      <w:r>
        <w:rPr>
          <w:rFonts w:ascii="Calibri" w:hAnsi="Calibri"/>
          <w:b w:val="0"/>
          <w:i w:val="0"/>
        </w:rPr>
        <w:t xml:space="preserve"> food/lifestyle Gujarati creators → college/influencer (Ahmedabad/Surat) → beauty/skincare local → fashion (wedding season) → male lifestyle (for Face Wash wave).</w:t>
      </w:r>
    </w:p>
    <w:p>
      <w:pPr>
        <w:pStyle w:val="ListBullet"/>
      </w:pPr>
      <w:r>
        <w:rPr>
          <w:rFonts w:ascii="Calibri" w:hAnsi="Calibri"/>
          <w:b/>
          <w:i w:val="0"/>
        </w:rPr>
        <w:t>How to find (2 hours, weekly):</w:t>
      </w:r>
      <w:r>
        <w:rPr>
          <w:rFonts w:ascii="Calibri" w:hAnsi="Calibri"/>
          <w:b w:val="0"/>
          <w:i w:val="0"/>
        </w:rPr>
        <w:t xml:space="preserve"> Instagram search "#Amdavad #Ahmedabad #Gujaratfood #Gujaraticreator #Amdavadi" + explore-page following from 5 known local accounts + YouTube search "Ahmedabad vlog" + local wedding vendors' tagged photos.</w:t>
      </w:r>
    </w:p>
    <w:p>
      <w:pPr>
        <w:pStyle w:val="ListBullet"/>
      </w:pPr>
      <w:r>
        <w:rPr>
          <w:rFonts w:ascii="Calibri" w:hAnsi="Calibri"/>
          <w:b/>
          <w:i w:val="0"/>
        </w:rPr>
        <w:t>Vetting (15 min each):</w:t>
      </w:r>
      <w:r>
        <w:rPr>
          <w:rFonts w:ascii="Calibri" w:hAnsi="Calibri"/>
          <w:b w:val="0"/>
          <w:i w:val="0"/>
        </w:rPr>
        <w:t xml:space="preserve"> last 20 posts (engagement = likes+comments vs followers; target &gt;4%), comment quality (real people commenting in Gujarati = real local audience), no brand-damage flags, audience location check (commenters' handles/language).</w:t>
      </w:r>
    </w:p>
    <w:p>
      <w:pPr>
        <w:pStyle w:val="Heading3"/>
      </w:pPr>
      <w:r>
        <w:rPr>
          <w:rFonts w:ascii="Calibri" w:hAnsi="Calibri"/>
          <w:b/>
          <w:i w:val="0"/>
          <w:color w:val="8F3A22"/>
          <w:sz w:val="25"/>
        </w:rPr>
        <w:t>The outreach template (DM/email — personalize the first line with their actual post)</w:t>
      </w:r>
    </w:p>
    <w:tbl>
      <w:tblPr>
        <w:tblStyle w:val="TableGrid"/>
        <w:tblW w:type="auto" w:w="0"/>
        <w:tblLook w:firstColumn="1" w:firstRow="1" w:lastColumn="0" w:lastRow="0" w:noHBand="0" w:noVBand="1" w:val="04A0"/>
      </w:tblPr>
      <w:tblGrid>
        <w:gridCol w:w="9638"/>
      </w:tblGrid>
      <w:tr>
        <w:tc>
          <w:tcPr>
            <w:tcW w:type="dxa" w:w="9638"/>
            <w:shd w:val="clear" w:color="auto" w:fill="F6F1E7"/>
            <w:tcBorders>
              <w:left w:val="single" w:sz="24" w:space="0" w:color="B44A2E"/>
              <w:top w:val="single" w:sz="4" w:space="0" w:color="D8CFC0"/>
              <w:bottom w:val="single" w:sz="4" w:space="0" w:color="D8CFC0"/>
              <w:right w:val="single" w:sz="4" w:space="0" w:color="D8CFC0"/>
            </w:tcBorders>
          </w:tcPr>
          <w:p>
            <w:pPr>
              <w:spacing w:after="40"/>
            </w:pPr>
            <w:r>
              <w:rPr>
                <w:i/>
                <w:color w:val="57504A"/>
              </w:rPr>
            </w:r>
            <w:r>
              <w:rPr>
                <w:rFonts w:ascii="Calibri" w:hAnsi="Calibri"/>
                <w:b w:val="0"/>
                <w:i/>
                <w:color w:val="57504A"/>
                <w:sz w:val="19"/>
              </w:rPr>
              <w:t>"Hi [Name]! [Specific post reference — e.g., 'aapka aajak ka reel dekha, Amdavad ka vibe perfect tha']. Main [Name], RANGAT NATURALS ki founder — Gujarat ka ek naya skincare brand. Humne [city] me 20 testers ke saath 4-hafte ka program chala hai. Aapko hamara Vitamin C Serum bhejna chahte hain — bilkul free, koi script nahi. Aapki honest baat (achhi bhi, kami bhi) — aur agar pasand aaye toh ek chhota sa compensation + affiliate code. Kya aap try karne ke liye sochenge? — [Name], RANGAT NATURALS"</w:t>
            </w:r>
          </w:p>
        </w:tc>
      </w:tr>
    </w:tbl>
    <w:p>
      <w:pPr>
        <w:spacing w:after="40"/>
      </w:pPr>
    </w:p>
    <w:p>
      <w:pPr>
        <w:pStyle w:val="Heading3"/>
      </w:pPr>
      <w:r>
        <w:rPr>
          <w:rFonts w:ascii="Calibri" w:hAnsi="Calibri"/>
          <w:b/>
          <w:i w:val="0"/>
          <w:color w:val="8F3A22"/>
          <w:sz w:val="25"/>
        </w:rPr>
        <w:t>Terms (standard, in writing)</w:t>
      </w:r>
    </w:p>
    <w:p>
      <w:pPr>
        <w:pStyle w:val="ListBullet"/>
      </w:pPr>
      <w:r>
        <w:rPr>
          <w:rFonts w:ascii="Calibri" w:hAnsi="Calibri"/>
          <w:b w:val="0"/>
          <w:i w:val="0"/>
        </w:rPr>
        <w:t>Product free (₹0 cost to creator) + flat fee by tier: 5–10k → ₹500; 10–25k → ₹1,000; 25–50k → ₹1,500–2,000.</w:t>
      </w:r>
    </w:p>
    <w:p>
      <w:pPr>
        <w:pStyle w:val="ListBullet"/>
      </w:pPr>
      <w:r>
        <w:rPr>
          <w:rFonts w:ascii="Calibri" w:hAnsi="Calibri"/>
          <w:b w:val="0"/>
          <w:i w:val="0"/>
        </w:rPr>
        <w:t xml:space="preserve">Deliverable: 1 Reel (15–45s, UGC structure from </w:t>
      </w:r>
      <w:r>
        <w:rPr>
          <w:rFonts w:ascii="Consolas" w:hAnsi="Consolas"/>
          <w:b w:val="0"/>
          <w:i w:val="0"/>
          <w:color w:val="8F3A22"/>
          <w:sz w:val="17"/>
        </w:rPr>
        <w:t>08-before-after-and-ugc.md</w:t>
      </w:r>
      <w:r>
        <w:rPr>
          <w:rFonts w:ascii="Calibri" w:hAnsi="Calibri"/>
          <w:b w:val="0"/>
          <w:i w:val="0"/>
        </w:rPr>
        <w:t>) + permission to use as Meta ad (₹100 per ad-use, stated).</w:t>
      </w:r>
    </w:p>
    <w:p>
      <w:pPr>
        <w:pStyle w:val="ListBullet"/>
      </w:pPr>
      <w:r>
        <w:rPr>
          <w:rFonts w:ascii="Calibri" w:hAnsi="Calibri"/>
          <w:b/>
          <w:i w:val="0"/>
        </w:rPr>
        <w:t>4 hard rules in the brief:</w:t>
      </w:r>
      <w:r>
        <w:rPr>
          <w:rFonts w:ascii="Calibri" w:hAnsi="Calibri"/>
          <w:b w:val="0"/>
          <w:i w:val="0"/>
        </w:rPr>
        <w:t xml:space="preserve"> no medical claims, no "cure/remove/permanent," "results may vary" on any B/A, no fake urgency/discounts.</w:t>
      </w:r>
    </w:p>
    <w:p>
      <w:pPr>
        <w:pStyle w:val="ListBullet"/>
      </w:pPr>
      <w:r>
        <w:rPr>
          <w:rFonts w:ascii="Calibri" w:hAnsi="Calibri"/>
          <w:b w:val="0"/>
          <w:i w:val="0"/>
        </w:rPr>
        <w:t xml:space="preserve">Consent message template (save with the video): </w:t>
      </w:r>
      <w:r>
        <w:rPr>
          <w:rFonts w:ascii="Calibri" w:hAnsi="Calibri"/>
          <w:b w:val="0"/>
          <w:i/>
        </w:rPr>
        <w:t>"Main RANGAT ke liye [product] use kar raha/hoon [dates], apni asli experience ke saath. Video ko IG + Meta ads me use kar sakte ho. — [Name, city, date]"</w:t>
      </w:r>
    </w:p>
    <w:p>
      <w:pPr>
        <w:pStyle w:val="ListBullet"/>
      </w:pPr>
      <w:r>
        <w:rPr>
          <w:rFonts w:ascii="Calibri" w:hAnsi="Calibri"/>
          <w:b/>
          <w:i w:val="0"/>
        </w:rPr>
        <w:t>Cadence:</w:t>
      </w:r>
      <w:r>
        <w:rPr>
          <w:rFonts w:ascii="Calibri" w:hAnsi="Calibri"/>
          <w:b w:val="0"/>
          <w:i w:val="0"/>
        </w:rPr>
        <w:t xml:space="preserve"> Week 3: 1 collab (UGC #19). Week 4–8: 5 more (1/week). Day 90: 10–15 total. Each creator = 1 post + 1 ad cut + 3 quote cards.</w:t>
      </w:r>
    </w:p>
    <w:p>
      <w:pPr>
        <w:pStyle w:val="Heading3"/>
      </w:pPr>
      <w:r>
        <w:rPr>
          <w:rFonts w:ascii="Calibri" w:hAnsi="Calibri"/>
          <w:b/>
          <w:i w:val="0"/>
          <w:color w:val="8F3A22"/>
          <w:sz w:val="25"/>
        </w:rPr>
        <w:t>Local on-ground (Ahmedabad, low-budget trust builders)</w:t>
      </w:r>
    </w:p>
    <w:p>
      <w:pPr>
        <w:spacing w:after="60"/>
        <w:ind w:left="340"/>
      </w:pPr>
      <w:r>
        <w:rPr>
          <w:rFonts w:ascii="Calibri" w:hAnsi="Calibri"/>
          <w:b/>
          <w:color w:val="8F3A22"/>
          <w:sz w:val="21"/>
        </w:rPr>
        <w:t xml:space="preserve">1. </w:t>
      </w:r>
      <w:r>
        <w:rPr>
          <w:rFonts w:ascii="Calibri" w:hAnsi="Calibri"/>
          <w:b/>
          <w:i w:val="0"/>
        </w:rPr>
        <w:t>Micro "launch day" meetup (Day 21):</w:t>
      </w:r>
      <w:r>
        <w:rPr>
          <w:rFonts w:ascii="Calibri" w:hAnsi="Calibri"/>
          <w:b w:val="0"/>
          <w:i w:val="0"/>
        </w:rPr>
        <w:t xml:space="preserve"> 20 tester + creator + local press/blog — 1.5 hrs, chai, product demo, 10 min founder talk. Cost: venue (a local café, often free for 20 people) + chai + boxes. Output: 30+ UGC photos, 5+ reels, 2 blog mentions.</w:t>
      </w:r>
    </w:p>
    <w:p>
      <w:pPr>
        <w:spacing w:after="60"/>
        <w:ind w:left="340"/>
      </w:pPr>
      <w:r>
        <w:rPr>
          <w:rFonts w:ascii="Calibri" w:hAnsi="Calibri"/>
          <w:b/>
          <w:color w:val="8F3A22"/>
          <w:sz w:val="21"/>
        </w:rPr>
        <w:t xml:space="preserve">2. </w:t>
      </w:r>
      <w:r>
        <w:rPr>
          <w:rFonts w:ascii="Calibri" w:hAnsi="Calibri"/>
          <w:b/>
          <w:i w:val="0"/>
        </w:rPr>
        <w:t>College "skin 101" 20-min sessions (2/month, months 2–3):</w:t>
      </w:r>
      <w:r>
        <w:rPr>
          <w:rFonts w:ascii="Calibri" w:hAnsi="Calibri"/>
          <w:b w:val="0"/>
          <w:i w:val="0"/>
        </w:rPr>
        <w:t xml:space="preserve"> not a sale — a free 20-min talk (routine basics) at 2 colleges; RANGAT as the "local brand that made this." Permission from student councils; leave 10 sample minis (cost-controlled).</w:t>
      </w:r>
    </w:p>
    <w:p>
      <w:pPr>
        <w:spacing w:after="60"/>
        <w:ind w:left="340"/>
      </w:pPr>
      <w:r>
        <w:rPr>
          <w:rFonts w:ascii="Calibri" w:hAnsi="Calibri"/>
          <w:b/>
          <w:color w:val="8F3A22"/>
          <w:sz w:val="21"/>
        </w:rPr>
        <w:t xml:space="preserve">3. </w:t>
      </w:r>
      <w:r>
        <w:rPr>
          <w:rFonts w:ascii="Calibri" w:hAnsi="Calibri"/>
          <w:b/>
          <w:i w:val="0"/>
        </w:rPr>
        <w:t>Local beauty page collabs:</w:t>
      </w:r>
      <w:r>
        <w:rPr>
          <w:rFonts w:ascii="Calibri" w:hAnsi="Calibri"/>
          <w:b w:val="0"/>
          <w:i w:val="0"/>
        </w:rPr>
        <w:t xml:space="preserve"> 2–3 Ahmedabad lifestyle/beauty Instagram pages — pay ₹1,000–3,000 for 1 post + 3 stories (cheaper and more local than any "national" micro-influencer).</w:t>
      </w:r>
    </w:p>
    <w:p>
      <w:pPr>
        <w:spacing w:before="40" w:after="120"/>
        <w:pBdr>
          <w:bottom w:val="single" w:sz="6" w:space="1" w:color="D8CFC0"/>
        </w:pBdr>
      </w:pPr>
    </w:p>
    <w:p>
      <w:pPr>
        <w:pStyle w:val="Heading2"/>
      </w:pPr>
      <w:r>
        <w:rPr>
          <w:rFonts w:ascii="Calibri" w:hAnsi="Calibri"/>
          <w:b/>
          <w:i w:val="0"/>
          <w:color w:val="2A2622"/>
          <w:sz w:val="30"/>
        </w:rPr>
        <w:t>5. "Gujarat first" without capping the brand</w:t>
      </w:r>
    </w:p>
    <w:p>
      <w:pPr>
        <w:spacing w:after="60"/>
        <w:ind w:left="340"/>
      </w:pPr>
      <w:r>
        <w:rPr>
          <w:rFonts w:ascii="Calibri" w:hAnsi="Calibri"/>
          <w:b/>
          <w:color w:val="8F3A22"/>
          <w:sz w:val="21"/>
        </w:rPr>
        <w:t xml:space="preserve">1. </w:t>
      </w:r>
      <w:r>
        <w:rPr>
          <w:rFonts w:ascii="Calibri" w:hAnsi="Calibri"/>
          <w:b/>
          <w:i w:val="0"/>
        </w:rPr>
        <w:t>Bio &amp; pinned:</w:t>
      </w:r>
      <w:r>
        <w:rPr>
          <w:rFonts w:ascii="Calibri" w:hAnsi="Calibri"/>
          <w:b w:val="0"/>
          <w:i w:val="0"/>
        </w:rPr>
        <w:t xml:space="preserve"> say "Gujarat se shuru, India ke liye bana" — the origin is a badge, not a limit.</w:t>
      </w:r>
    </w:p>
    <w:p>
      <w:pPr>
        <w:spacing w:after="60"/>
        <w:ind w:left="340"/>
      </w:pPr>
      <w:r>
        <w:rPr>
          <w:rFonts w:ascii="Calibri" w:hAnsi="Calibri"/>
          <w:b/>
          <w:color w:val="8F3A22"/>
          <w:sz w:val="21"/>
        </w:rPr>
        <w:t xml:space="preserve">2. </w:t>
      </w:r>
      <w:r>
        <w:rPr>
          <w:rFonts w:ascii="Calibri" w:hAnsi="Calibri"/>
          <w:b/>
          <w:i w:val="0"/>
        </w:rPr>
        <w:t>Content ratio:</w:t>
      </w:r>
      <w:r>
        <w:rPr>
          <w:rFonts w:ascii="Calibri" w:hAnsi="Calibri"/>
          <w:b w:val="0"/>
          <w:i w:val="0"/>
        </w:rPr>
        <w:t xml:space="preserve"> Month 1: 70% Gujarat / 30% all-India. Month 2: 50/50. Month 3: 40/60 (Gujarat stays the home base forever).</w:t>
      </w:r>
    </w:p>
    <w:p>
      <w:pPr>
        <w:spacing w:after="60"/>
        <w:ind w:left="340"/>
      </w:pPr>
      <w:r>
        <w:rPr>
          <w:rFonts w:ascii="Calibri" w:hAnsi="Calibri"/>
          <w:b/>
          <w:color w:val="8F3A22"/>
          <w:sz w:val="21"/>
        </w:rPr>
        <w:t xml:space="preserve">3. </w:t>
      </w:r>
      <w:r>
        <w:rPr>
          <w:rFonts w:ascii="Calibri" w:hAnsi="Calibri"/>
          <w:b/>
          <w:i w:val="0"/>
        </w:rPr>
        <w:t>Creator map:</w:t>
      </w:r>
      <w:r>
        <w:rPr>
          <w:rFonts w:ascii="Calibri" w:hAnsi="Calibri"/>
          <w:b w:val="0"/>
          <w:i w:val="0"/>
        </w:rPr>
        <w:t xml:space="preserve"> 60% Gujarat / 40% other cities from Day 60.</w:t>
      </w:r>
    </w:p>
    <w:p>
      <w:pPr>
        <w:spacing w:after="60"/>
        <w:ind w:left="340"/>
      </w:pPr>
      <w:r>
        <w:rPr>
          <w:rFonts w:ascii="Calibri" w:hAnsi="Calibri"/>
          <w:b/>
          <w:color w:val="8F3A22"/>
          <w:sz w:val="21"/>
        </w:rPr>
        <w:t xml:space="preserve">4. </w:t>
      </w:r>
      <w:r>
        <w:rPr>
          <w:rFonts w:ascii="Calibri" w:hAnsi="Calibri"/>
          <w:b/>
          <w:i w:val="0"/>
        </w:rPr>
        <w:t>Ads:</w:t>
      </w:r>
      <w:r>
        <w:rPr>
          <w:rFonts w:ascii="Calibri" w:hAnsi="Calibri"/>
          <w:b w:val="0"/>
          <w:i w:val="0"/>
        </w:rPr>
        <w:t xml:space="preserve"> Geo starts Ahmedabad → +Surat/Vadodara (Wk 4) → +Rajkot (Wk 8) → top-6 India cities (Day 90+), always with "Indian skin" creative (never "Gujarat only" creative nationally).</w:t>
      </w:r>
    </w:p>
    <w:p>
      <w:pPr>
        <w:spacing w:after="60"/>
        <w:ind w:left="340"/>
      </w:pPr>
      <w:r>
        <w:rPr>
          <w:rFonts w:ascii="Calibri" w:hAnsi="Calibri"/>
          <w:b/>
          <w:color w:val="8F3A22"/>
          <w:sz w:val="21"/>
        </w:rPr>
        <w:t xml:space="preserve">5. </w:t>
      </w:r>
      <w:r>
        <w:rPr>
          <w:rFonts w:ascii="Calibri" w:hAnsi="Calibri"/>
          <w:b/>
          <w:i w:val="0"/>
        </w:rPr>
        <w:t>Language:</w:t>
      </w:r>
      <w:r>
        <w:rPr>
          <w:rFonts w:ascii="Calibri" w:hAnsi="Calibri"/>
          <w:b w:val="0"/>
          <w:i w:val="0"/>
        </w:rPr>
        <w:t xml:space="preserve"> Keep Gujarati in the brand's voice (signature lines, founder reels) even in national phase — it's a differentiator, not a barrier.</w:t>
      </w:r>
    </w:p>
    <w:p>
      <w:pPr>
        <w:spacing w:after="60"/>
        <w:ind w:left="340"/>
      </w:pPr>
      <w:r>
        <w:rPr>
          <w:rFonts w:ascii="Calibri" w:hAnsi="Calibri"/>
          <w:b/>
          <w:color w:val="8F3A22"/>
          <w:sz w:val="21"/>
        </w:rPr>
        <w:t xml:space="preserve">6. </w:t>
      </w:r>
      <w:r>
        <w:rPr>
          <w:rFonts w:ascii="Calibri" w:hAnsi="Calibri"/>
          <w:b/>
          <w:i w:val="0"/>
        </w:rPr>
        <w:t>The proof story travels:</w:t>
      </w:r>
      <w:r>
        <w:rPr>
          <w:rFonts w:ascii="Calibri" w:hAnsi="Calibri"/>
          <w:b w:val="0"/>
          <w:i w:val="0"/>
        </w:rPr>
        <w:t xml:space="preserve"> "Gujarat me 20 testers, 100 pehli customers — ab India ke saath" is a </w:t>
      </w:r>
      <w:r>
        <w:rPr>
          <w:rFonts w:ascii="Calibri" w:hAnsi="Calibri"/>
          <w:b w:val="0"/>
          <w:i/>
        </w:rPr>
        <w:t>stronger</w:t>
      </w:r>
      <w:r>
        <w:rPr>
          <w:rFonts w:ascii="Calibri" w:hAnsi="Calibri"/>
          <w:b w:val="0"/>
          <w:i w:val="0"/>
        </w:rPr>
        <w:t xml:space="preserve"> national launch story than a brand that never had a home.</w:t>
      </w:r>
    </w:p>
    <w:p>
      <w:pPr>
        <w:spacing w:before="480" w:after="0"/>
      </w:pPr>
      <w:r>
        <w:rPr>
          <w:rFonts w:ascii="Calibri" w:hAnsi="Calibri"/>
          <w:b/>
          <w:color w:val="B44A2E"/>
          <w:sz w:val="19"/>
        </w:rPr>
        <w:t>PART 14</w:t>
      </w:r>
    </w:p>
    <w:p>
      <w:pPr>
        <w:pStyle w:val="Heading1"/>
      </w:pPr>
      <w:r>
        <w:rPr>
          <w:rFonts w:ascii="Calibri" w:hAnsi="Calibri"/>
          <w:b/>
          <w:i w:val="0"/>
          <w:color w:val="8F3A22"/>
          <w:sz w:val="40"/>
        </w:rPr>
        <w:t>§12 INSTAGRAM STORIES (30-DAY) + §13 PROFILE BUILD — RANGAT NATURALS</w:t>
      </w:r>
    </w:p>
    <w:p>
      <w:pPr>
        <w:spacing w:before="40" w:after="120"/>
        <w:pBdr>
          <w:bottom w:val="single" w:sz="6" w:space="1" w:color="D8CFC0"/>
        </w:pBdr>
      </w:pPr>
    </w:p>
    <w:p>
      <w:pPr>
        <w:pStyle w:val="Heading2"/>
      </w:pPr>
      <w:r>
        <w:rPr>
          <w:rFonts w:ascii="Calibri" w:hAnsi="Calibri"/>
          <w:b/>
          <w:i w:val="0"/>
          <w:color w:val="2A2622"/>
          <w:sz w:val="30"/>
        </w:rPr>
        <w:t>PART A: THE DAILY STORY SYSTEM</w:t>
      </w:r>
    </w:p>
    <w:p>
      <w:pPr>
        <w:pStyle w:val="Heading3"/>
      </w:pPr>
      <w:r>
        <w:rPr>
          <w:rFonts w:ascii="Calibri" w:hAnsi="Calibri"/>
          <w:b/>
          <w:i w:val="0"/>
          <w:color w:val="8F3A22"/>
          <w:sz w:val="25"/>
        </w:rPr>
        <w:t>Why Stories are the #1 conversion surface</w:t>
      </w:r>
    </w:p>
    <w:p>
      <w:r>
        <w:rPr>
          <w:rFonts w:ascii="Calibri" w:hAnsi="Calibri"/>
          <w:b w:val="0"/>
          <w:i w:val="0"/>
        </w:rPr>
        <w:t xml:space="preserve">Reels bring strangers; </w:t>
      </w:r>
      <w:r>
        <w:rPr>
          <w:rFonts w:ascii="Calibri" w:hAnsi="Calibri"/>
          <w:b/>
          <w:i w:val="0"/>
        </w:rPr>
        <w:t>Stories convert the 10–30% who follow</w:t>
      </w:r>
      <w:r>
        <w:rPr>
          <w:rFonts w:ascii="Calibri" w:hAnsi="Calibri"/>
          <w:b w:val="0"/>
          <w:i w:val="0"/>
        </w:rPr>
        <w:t xml:space="preserve"> (your actual buyers) because Stories are where a small account feels like a relationship. For a zero brand, Stories = your DM warm-up machine.</w:t>
      </w:r>
    </w:p>
    <w:p>
      <w:pPr>
        <w:pStyle w:val="Heading3"/>
      </w:pPr>
      <w:r>
        <w:rPr>
          <w:rFonts w:ascii="Calibri" w:hAnsi="Calibri"/>
          <w:b/>
          <w:i w:val="0"/>
          <w:color w:val="8F3A22"/>
          <w:sz w:val="25"/>
        </w:rPr>
        <w:t>The 3-slot daily formula (15 min/day, batchable)</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color="auto" w:fill="B44A2E"/>
          </w:tcPr>
          <w:p>
            <w:pPr>
              <w:spacing w:after="40" w:before="40"/>
            </w:pPr>
            <w:r/>
            <w:r>
              <w:rPr>
                <w:rFonts w:ascii="Calibri" w:hAnsi="Calibri"/>
                <w:b/>
                <w:i w:val="0"/>
                <w:color w:val="FFFFFF"/>
                <w:sz w:val="18"/>
              </w:rPr>
              <w:t>Slot</w:t>
            </w:r>
          </w:p>
        </w:tc>
        <w:tc>
          <w:tcPr>
            <w:tcW w:type="dxa" w:w="2409"/>
            <w:shd w:val="clear" w:color="auto" w:fill="B44A2E"/>
          </w:tcPr>
          <w:p>
            <w:pPr>
              <w:spacing w:after="40" w:before="40"/>
            </w:pPr>
            <w:r/>
            <w:r>
              <w:rPr>
                <w:rFonts w:ascii="Calibri" w:hAnsi="Calibri"/>
                <w:b/>
                <w:i w:val="0"/>
                <w:color w:val="FFFFFF"/>
                <w:sz w:val="18"/>
              </w:rPr>
              <w:t>Time</w:t>
            </w:r>
          </w:p>
        </w:tc>
        <w:tc>
          <w:tcPr>
            <w:tcW w:type="dxa" w:w="2409"/>
            <w:shd w:val="clear" w:color="auto" w:fill="B44A2E"/>
          </w:tcPr>
          <w:p>
            <w:pPr>
              <w:spacing w:after="40" w:before="40"/>
            </w:pPr>
            <w:r/>
            <w:r>
              <w:rPr>
                <w:rFonts w:ascii="Calibri" w:hAnsi="Calibri"/>
                <w:b/>
                <w:i w:val="0"/>
                <w:color w:val="FFFFFF"/>
                <w:sz w:val="18"/>
              </w:rPr>
              <w:t>Job</w:t>
            </w:r>
          </w:p>
        </w:tc>
        <w:tc>
          <w:tcPr>
            <w:tcW w:type="dxa" w:w="2409"/>
            <w:shd w:val="clear" w:color="auto" w:fill="B44A2E"/>
          </w:tcPr>
          <w:p>
            <w:pPr>
              <w:spacing w:after="40" w:before="40"/>
            </w:pPr>
            <w:r/>
            <w:r>
              <w:rPr>
                <w:rFonts w:ascii="Calibri" w:hAnsi="Calibri"/>
                <w:b/>
                <w:i w:val="0"/>
                <w:color w:val="FFFFFF"/>
                <w:sz w:val="18"/>
              </w:rPr>
              <w:t>Format</w:t>
            </w:r>
          </w:p>
        </w:tc>
      </w:tr>
      <w:tr>
        <w:tc>
          <w:tcPr>
            <w:tcW w:type="dxa" w:w="2409"/>
          </w:tcPr>
          <w:p>
            <w:pPr>
              <w:spacing w:after="40" w:before="40"/>
            </w:pPr>
            <w:r/>
            <w:r>
              <w:rPr>
                <w:rFonts w:ascii="Calibri" w:hAnsi="Calibri"/>
                <w:b/>
                <w:i w:val="0"/>
                <w:sz w:val="18"/>
              </w:rPr>
              <w:t>Morning (7:00–9:00 AM)</w:t>
            </w:r>
          </w:p>
        </w:tc>
        <w:tc>
          <w:tcPr>
            <w:tcW w:type="dxa" w:w="2409"/>
          </w:tcPr>
          <w:p>
            <w:pPr>
              <w:spacing w:after="40" w:before="40"/>
            </w:pPr>
            <w:r/>
            <w:r>
              <w:rPr>
                <w:rFonts w:ascii="Calibri" w:hAnsi="Calibri"/>
                <w:b w:val="0"/>
                <w:i w:val="0"/>
                <w:sz w:val="18"/>
              </w:rPr>
              <w:t>"Roz ka 1 sach"</w:t>
            </w:r>
          </w:p>
        </w:tc>
        <w:tc>
          <w:tcPr>
            <w:tcW w:type="dxa" w:w="2409"/>
          </w:tcPr>
          <w:p>
            <w:pPr>
              <w:spacing w:after="40" w:before="40"/>
            </w:pPr>
            <w:r/>
            <w:r>
              <w:rPr>
                <w:rFonts w:ascii="Calibri" w:hAnsi="Calibri"/>
                <w:b w:val="0"/>
                <w:i w:val="0"/>
                <w:sz w:val="18"/>
              </w:rPr>
              <w:t>Value + habit</w:t>
            </w:r>
          </w:p>
        </w:tc>
        <w:tc>
          <w:tcPr>
            <w:tcW w:type="dxa" w:w="2409"/>
          </w:tcPr>
          <w:p>
            <w:pPr>
              <w:spacing w:after="40" w:before="40"/>
            </w:pPr>
            <w:r/>
            <w:r>
              <w:rPr>
                <w:rFonts w:ascii="Calibri" w:hAnsi="Calibri"/>
                <w:b w:val="0"/>
                <w:i w:val="0"/>
                <w:sz w:val="18"/>
              </w:rPr>
              <w:t>1 educational tip OR routine shot (1–2 frames) + 1 question box/poll</w:t>
            </w:r>
          </w:p>
        </w:tc>
      </w:tr>
      <w:tr>
        <w:tc>
          <w:tcPr>
            <w:tcW w:type="dxa" w:w="2409"/>
            <w:shd w:val="clear" w:color="auto" w:fill="F6F1E7"/>
          </w:tcPr>
          <w:p>
            <w:pPr>
              <w:spacing w:after="40" w:before="40"/>
            </w:pPr>
            <w:r/>
            <w:r>
              <w:rPr>
                <w:rFonts w:ascii="Calibri" w:hAnsi="Calibri"/>
                <w:b/>
                <w:i w:val="0"/>
                <w:sz w:val="18"/>
              </w:rPr>
              <w:t>Afternoon (12:30–2:30 PM)</w:t>
            </w:r>
          </w:p>
        </w:tc>
        <w:tc>
          <w:tcPr>
            <w:tcW w:type="dxa" w:w="2409"/>
            <w:shd w:val="clear" w:color="auto" w:fill="F6F1E7"/>
          </w:tcPr>
          <w:p>
            <w:pPr>
              <w:spacing w:after="40" w:before="40"/>
            </w:pPr>
            <w:r/>
            <w:r>
              <w:rPr>
                <w:rFonts w:ascii="Calibri" w:hAnsi="Calibri"/>
                <w:b w:val="0"/>
                <w:i w:val="0"/>
                <w:sz w:val="18"/>
              </w:rPr>
              <w:t>"Peeche ki kahani"</w:t>
            </w:r>
          </w:p>
        </w:tc>
        <w:tc>
          <w:tcPr>
            <w:tcW w:type="dxa" w:w="2409"/>
            <w:shd w:val="clear" w:color="auto" w:fill="F6F1E7"/>
          </w:tcPr>
          <w:p>
            <w:pPr>
              <w:spacing w:after="40" w:before="40"/>
            </w:pPr>
            <w:r/>
            <w:r>
              <w:rPr>
                <w:rFonts w:ascii="Calibri" w:hAnsi="Calibri"/>
                <w:b w:val="0"/>
                <w:i w:val="0"/>
                <w:sz w:val="18"/>
              </w:rPr>
              <w:t>Trust/behind-the-scenes</w:t>
            </w:r>
          </w:p>
        </w:tc>
        <w:tc>
          <w:tcPr>
            <w:tcW w:type="dxa" w:w="2409"/>
            <w:shd w:val="clear" w:color="auto" w:fill="F6F1E7"/>
          </w:tcPr>
          <w:p>
            <w:pPr>
              <w:spacing w:after="40" w:before="40"/>
            </w:pPr>
            <w:r/>
            <w:r>
              <w:rPr>
                <w:rFonts w:ascii="Calibri" w:hAnsi="Calibri"/>
                <w:b w:val="0"/>
                <w:i w:val="0"/>
                <w:sz w:val="18"/>
              </w:rPr>
              <w:t>1 BTS frame (packing, testing, founder, lab visit, a mistake) + 1 poll or quiz</w:t>
            </w:r>
          </w:p>
        </w:tc>
      </w:tr>
      <w:tr>
        <w:tc>
          <w:tcPr>
            <w:tcW w:type="dxa" w:w="2409"/>
          </w:tcPr>
          <w:p>
            <w:pPr>
              <w:spacing w:after="40" w:before="40"/>
            </w:pPr>
            <w:r/>
            <w:r>
              <w:rPr>
                <w:rFonts w:ascii="Calibri" w:hAnsi="Calibri"/>
                <w:b/>
                <w:i w:val="0"/>
                <w:sz w:val="18"/>
              </w:rPr>
              <w:t>Evening (7:30–9:00 PM)</w:t>
            </w:r>
          </w:p>
        </w:tc>
        <w:tc>
          <w:tcPr>
            <w:tcW w:type="dxa" w:w="2409"/>
          </w:tcPr>
          <w:p>
            <w:pPr>
              <w:spacing w:after="40" w:before="40"/>
            </w:pPr>
            <w:r/>
            <w:r>
              <w:rPr>
                <w:rFonts w:ascii="Calibri" w:hAnsi="Calibri"/>
                <w:b w:val="0"/>
                <w:i w:val="0"/>
                <w:sz w:val="18"/>
              </w:rPr>
              <w:t>"Aaj ka CTA"</w:t>
            </w:r>
          </w:p>
        </w:tc>
        <w:tc>
          <w:tcPr>
            <w:tcW w:type="dxa" w:w="2409"/>
          </w:tcPr>
          <w:p>
            <w:pPr>
              <w:spacing w:after="40" w:before="40"/>
            </w:pPr>
            <w:r/>
            <w:r>
              <w:rPr>
                <w:rFonts w:ascii="Calibri" w:hAnsi="Calibri"/>
                <w:b w:val="0"/>
                <w:i w:val="0"/>
                <w:sz w:val="18"/>
              </w:rPr>
              <w:t>Conversion</w:t>
            </w:r>
          </w:p>
        </w:tc>
        <w:tc>
          <w:tcPr>
            <w:tcW w:type="dxa" w:w="2409"/>
          </w:tcPr>
          <w:p>
            <w:pPr>
              <w:spacing w:after="40" w:before="40"/>
            </w:pPr>
            <w:r/>
            <w:r>
              <w:rPr>
                <w:rFonts w:ascii="Calibri" w:hAnsi="Calibri"/>
                <w:b w:val="0"/>
                <w:i w:val="0"/>
                <w:sz w:val="18"/>
              </w:rPr>
              <w:t xml:space="preserve">1 product/offer/review frame + </w:t>
            </w:r>
            <w:r>
              <w:rPr>
                <w:rFonts w:ascii="Calibri" w:hAnsi="Calibri"/>
                <w:b/>
                <w:i w:val="0"/>
                <w:sz w:val="18"/>
              </w:rPr>
              <w:t>DM CTA</w:t>
            </w:r>
            <w:r>
              <w:rPr>
                <w:rFonts w:ascii="Calibri" w:hAnsi="Calibri"/>
                <w:b w:val="0"/>
                <w:i w:val="0"/>
                <w:sz w:val="18"/>
              </w:rPr>
              <w:t xml:space="preserve"> ("GLOW likho") or link sticker (WhatsApp)</w:t>
            </w:r>
          </w:p>
        </w:tc>
      </w:tr>
    </w:tbl>
    <w:p>
      <w:pPr>
        <w:spacing w:after="40"/>
      </w:pPr>
    </w:p>
    <w:p>
      <w:r>
        <w:rPr>
          <w:rFonts w:ascii="Calibri" w:hAnsi="Calibri"/>
          <w:b/>
          <w:i w:val="0"/>
        </w:rPr>
        <w:t>Story rules:</w:t>
      </w:r>
    </w:p>
    <w:p>
      <w:pPr>
        <w:pStyle w:val="ListBullet"/>
      </w:pPr>
      <w:r>
        <w:rPr>
          <w:rFonts w:ascii="Calibri" w:hAnsi="Calibri"/>
          <w:b w:val="0"/>
          <w:i w:val="0"/>
        </w:rPr>
        <w:t>3–5 frames max per slot. Frame 1 = hook (text or face). Frame 2–4 = value. Last frame = engagement (poll/question) OR CTA.</w:t>
      </w:r>
    </w:p>
    <w:p>
      <w:pPr>
        <w:pStyle w:val="ListBullet"/>
      </w:pPr>
      <w:r>
        <w:rPr>
          <w:rFonts w:ascii="Calibri" w:hAnsi="Calibri"/>
          <w:b/>
          <w:i w:val="0"/>
        </w:rPr>
        <w:t>Always end the evening slot with a DM CTA or link sticker</w:t>
      </w:r>
      <w:r>
        <w:rPr>
          <w:rFonts w:ascii="Calibri" w:hAnsi="Calibri"/>
          <w:b w:val="0"/>
          <w:i w:val="0"/>
        </w:rPr>
        <w:t xml:space="preserve"> — this is the silent order engine (many buyers DM from Stories, not Reels).</w:t>
      </w:r>
    </w:p>
    <w:p>
      <w:pPr>
        <w:pStyle w:val="ListBullet"/>
      </w:pPr>
      <w:r>
        <w:rPr>
          <w:rFonts w:ascii="Calibri" w:hAnsi="Calibri"/>
          <w:b w:val="0"/>
          <w:i w:val="0"/>
        </w:rPr>
        <w:t>Reply to EVERY poll/question answer within 2 hours (DM conversation = pipeline).</w:t>
      </w:r>
    </w:p>
    <w:p>
      <w:pPr>
        <w:pStyle w:val="ListBullet"/>
      </w:pPr>
      <w:r>
        <w:rPr>
          <w:rFonts w:ascii="Calibri" w:hAnsi="Calibri"/>
          <w:b w:val="0"/>
          <w:i w:val="0"/>
        </w:rPr>
        <w:t>Story highlights updated weekly (see Part B).</w:t>
      </w:r>
    </w:p>
    <w:p>
      <w:pPr>
        <w:pStyle w:val="ListBullet"/>
      </w:pPr>
      <w:r>
        <w:rPr>
          <w:rFonts w:ascii="Calibri" w:hAnsi="Calibri"/>
          <w:b/>
          <w:i w:val="0"/>
        </w:rPr>
        <w:t>WhatsApp Status = same 3 slots, same day</w:t>
      </w:r>
      <w:r>
        <w:rPr>
          <w:rFonts w:ascii="Calibri" w:hAnsi="Calibri"/>
          <w:b w:val="0"/>
          <w:i w:val="0"/>
        </w:rPr>
        <w:t xml:space="preserve"> (zero extra work; Gujarat buyers are heavy WhatsApp-Status users).</w:t>
      </w:r>
    </w:p>
    <w:p>
      <w:pPr>
        <w:pStyle w:val="Heading3"/>
      </w:pPr>
      <w:r>
        <w:rPr>
          <w:rFonts w:ascii="Calibri" w:hAnsi="Calibri"/>
          <w:b/>
          <w:i w:val="0"/>
          <w:color w:val="8F3A22"/>
          <w:sz w:val="25"/>
        </w:rPr>
        <w:t>Story asset types (use in rotation)</w:t>
      </w:r>
    </w:p>
    <w:p>
      <w:r>
        <w:rPr>
          <w:rFonts w:ascii="Calibri" w:hAnsi="Calibri"/>
          <w:b w:val="0"/>
          <w:i w:val="0"/>
        </w:rPr>
        <w:t>Polls · Question boxes · Quizzes (with answer reveal next story) · This-or-that (product A/B) · Countdown (launch/offer) · BTS (packing, lab, founder fail) · UGC repost · Review quote card · "Ask us anything" box · "Day X of 30" progress · Flashback ("1 mahine pehle hum yahan the")</w:t>
      </w:r>
    </w:p>
    <w:p>
      <w:pPr>
        <w:spacing w:before="40" w:after="120"/>
        <w:pBdr>
          <w:bottom w:val="single" w:sz="6" w:space="1" w:color="D8CFC0"/>
        </w:pBdr>
      </w:pPr>
    </w:p>
    <w:p>
      <w:pPr>
        <w:pStyle w:val="Heading2"/>
      </w:pPr>
      <w:r>
        <w:rPr>
          <w:rFonts w:ascii="Calibri" w:hAnsi="Calibri"/>
          <w:b/>
          <w:i w:val="0"/>
          <w:color w:val="2A2622"/>
          <w:sz w:val="30"/>
        </w:rPr>
        <w:t>THE 30-DAY STORY CALENDAR (M = Morning · A = Afternoon · E = Evening)</w:t>
      </w:r>
    </w:p>
    <w:p>
      <w:r>
        <w:rPr>
          <w:rFonts w:ascii="Calibri" w:hAnsi="Calibri"/>
          <w:b/>
          <w:i w:val="0"/>
        </w:rPr>
        <w:t>Day 1</w:t>
      </w:r>
      <w:r>
        <w:rPr>
          <w:rFonts w:ascii="Calibri" w:hAnsi="Calibri"/>
          <w:b w:val="0"/>
          <w:i w:val="0"/>
        </w:rPr>
        <w:t xml:space="preserve"> · M: "Aaj se yahan roz 1 skin-sach milega. Aapka skin type kya hai? (poll: oily/dry/combo/confused)" · A: Founder photo + "hum kaun hain — 15 second me" (video) · E: "30 din ka safar shuru. Follow on karo + GLOW likho DM me (list me aana ho)." </w:t>
      </w:r>
      <w:r>
        <w:rPr>
          <w:rFonts w:ascii="Calibri" w:hAnsi="Calibri"/>
          <w:b/>
          <w:i w:val="0"/>
        </w:rPr>
        <w:t>Day 2</w:t>
      </w:r>
      <w:r>
        <w:rPr>
          <w:rFonts w:ascii="Calibri" w:hAnsi="Calibri"/>
          <w:b w:val="0"/>
          <w:i w:val="0"/>
        </w:rPr>
        <w:t xml:space="preserve"> · M: Tip: "Subah uthke pehli cheez: gunguna paani, nahi thanda. Kyun? (answer next frame)" · A: BTS: content shoot ka 10-sec clip · E: Question box: "Aapka #1 skin pareshani? (best 3 kal answer honge)" </w:t>
      </w:r>
      <w:r>
        <w:rPr>
          <w:rFonts w:ascii="Calibri" w:hAnsi="Calibri"/>
          <w:b/>
          <w:i w:val="0"/>
        </w:rPr>
        <w:t>Day 3</w:t>
      </w:r>
      <w:r>
        <w:rPr>
          <w:rFonts w:ascii="Calibri" w:hAnsi="Calibri"/>
          <w:b w:val="0"/>
          <w:i w:val="0"/>
        </w:rPr>
        <w:t xml:space="preserve"> · M: Quiz: "UV window se aata hai? a) haan b) nahi" → reveal: haan · A: BTS: label ka 2nd version, "kyun badla?" · E: "Aapne puche 3 sawaal — video link (Reel). Aur aapka sawaal? DM." </w:t>
      </w:r>
      <w:r>
        <w:rPr>
          <w:rFonts w:ascii="Calibri" w:hAnsi="Calibri"/>
          <w:b/>
          <w:i w:val="0"/>
        </w:rPr>
        <w:t>Day 4</w:t>
      </w:r>
      <w:r>
        <w:rPr>
          <w:rFonts w:ascii="Calibri" w:hAnsi="Calibri"/>
          <w:b w:val="0"/>
          <w:i w:val="0"/>
        </w:rPr>
        <w:t xml:space="preserve"> · M: Tip: "Herbal = safe? Nahi. Kal detail." · A: BTS: formula sheet (blurred) + "3 mahine ka kaam" · E: Poll: "Brand ka naam ya ingredient list — pehle kya dekhti ho?" </w:t>
      </w:r>
      <w:r>
        <w:rPr>
          <w:rFonts w:ascii="Calibri" w:hAnsi="Calibri"/>
          <w:b/>
          <w:i w:val="0"/>
        </w:rPr>
        <w:t>Day 5</w:t>
      </w:r>
      <w:r>
        <w:rPr>
          <w:rFonts w:ascii="Calibri" w:hAnsi="Calibri"/>
          <w:b w:val="0"/>
          <w:i w:val="0"/>
        </w:rPr>
        <w:t xml:space="preserve"> · M: "Chai break + 2 minute = aapka routine ka time. Kab? (poll: subah/raat/dono)" · A: BTS: maa wala skit ka behind-scene (fun) · E: "Yeh hafta ka best reel — kaun sa? (this-or-that: D2 vs D5)" </w:t>
      </w:r>
      <w:r>
        <w:rPr>
          <w:rFonts w:ascii="Calibri" w:hAnsi="Calibri"/>
          <w:b/>
          <w:i w:val="0"/>
        </w:rPr>
        <w:t>Day 6</w:t>
      </w:r>
      <w:r>
        <w:rPr>
          <w:rFonts w:ascii="Calibri" w:hAnsi="Calibri"/>
          <w:b w:val="0"/>
          <w:i w:val="0"/>
        </w:rPr>
        <w:t xml:space="preserve"> · M: Tip: "28 din = skin ka 1 cycle. Isliye 4 hafte wait karo." · A: BTS: 20 testers ki whiteboard (names) · E: "Kya product aayega? Guess karo — serum? cream? (poll: VC/SPF/cream)" </w:t>
      </w:r>
      <w:r>
        <w:rPr>
          <w:rFonts w:ascii="Calibri" w:hAnsi="Calibri"/>
          <w:b/>
          <w:i w:val="0"/>
        </w:rPr>
        <w:t>Day 7</w:t>
      </w:r>
      <w:r>
        <w:rPr>
          <w:rFonts w:ascii="Calibri" w:hAnsi="Calibri"/>
          <w:b w:val="0"/>
          <w:i w:val="0"/>
        </w:rPr>
        <w:t xml:space="preserve"> · M: "Sunday = aapke sawaal ka din" · A: Q&amp;A reel clip (15 sec) · E: Question box: "Kuch bhi puchho — skin, hum, product." </w:t>
      </w:r>
      <w:r>
        <w:rPr>
          <w:rFonts w:ascii="Calibri" w:hAnsi="Calibri"/>
          <w:b/>
          <w:i w:val="0"/>
        </w:rPr>
        <w:t>Day 8</w:t>
      </w:r>
      <w:r>
        <w:rPr>
          <w:rFonts w:ascii="Calibri" w:hAnsi="Calibri"/>
          <w:b w:val="0"/>
          <w:i w:val="0"/>
        </w:rPr>
        <w:t xml:space="preserve"> · M: </w:t>
      </w:r>
      <w:r>
        <w:rPr>
          <w:rFonts w:ascii="Calibri" w:hAnsi="Calibri"/>
          <w:b/>
          <w:i w:val="0"/>
        </w:rPr>
        <w:t>PRODUCT INTRO DAY</w:t>
      </w:r>
      <w:r>
        <w:rPr>
          <w:rFonts w:ascii="Calibri" w:hAnsi="Calibri"/>
          <w:b w:val="0"/>
          <w:i w:val="0"/>
        </w:rPr>
        <w:t xml:space="preserve">: serum texture close-up + "Mila karo" · A: Poll: "Serum kab lagati ho? Subah ☑️ / Raat ☑️" → answer · E: "Launch aane wala. GLOW DM = pehli list. (link sticker: WhatsApp)" </w:t>
      </w:r>
      <w:r>
        <w:rPr>
          <w:rFonts w:ascii="Calibri" w:hAnsi="Calibri"/>
          <w:b/>
          <w:i w:val="0"/>
        </w:rPr>
        <w:t>Day 9</w:t>
      </w:r>
      <w:r>
        <w:rPr>
          <w:rFonts w:ascii="Calibri" w:hAnsi="Calibri"/>
          <w:b w:val="0"/>
          <w:i w:val="0"/>
        </w:rPr>
        <w:t xml:space="preserve"> · M: "5-step how-to — Reel me hai (link). Sabse badi galti: kaunsi? (quiz)" · A: BTS: tester day-7 photo (same light, card in frame) · E: "GLOW wali list me X log aaye. Kya sochti ho? (question box)" </w:t>
      </w:r>
      <w:r>
        <w:rPr>
          <w:rFonts w:ascii="Calibri" w:hAnsi="Calibri"/>
          <w:b/>
          <w:i w:val="0"/>
        </w:rPr>
        <w:t>Day 10</w:t>
      </w:r>
      <w:r>
        <w:rPr>
          <w:rFonts w:ascii="Calibri" w:hAnsi="Calibri"/>
          <w:b w:val="0"/>
          <w:i w:val="0"/>
        </w:rPr>
        <w:t xml:space="preserve"> · M: Carousel clip: "VC ka 60-sec science (link)" · A: Quiz: "10% kyun? a) zyada sasta b) benefit-irritation balance c) fashion" → b · E: "Aaj raat 9:30 — 1 surprise story. Notifications ON." (tease) </w:t>
      </w:r>
      <w:r>
        <w:rPr>
          <w:rFonts w:ascii="Calibri" w:hAnsi="Calibri"/>
          <w:b/>
          <w:i w:val="0"/>
        </w:rPr>
        <w:t>Day 11</w:t>
      </w:r>
      <w:r>
        <w:rPr>
          <w:rFonts w:ascii="Calibri" w:hAnsi="Calibri"/>
          <w:b w:val="0"/>
          <w:i w:val="0"/>
        </w:rPr>
        <w:t xml:space="preserve"> · M: Tip: "Window se UV. Ghar baithe bhi SPF." · A: BTS: packing table setup (early) · E: "Ghar baithe bhi UV — Reel dekha? (link). SPF abhi bhi 'bahar jaane par'? (poll)" </w:t>
      </w:r>
      <w:r>
        <w:rPr>
          <w:rFonts w:ascii="Calibri" w:hAnsi="Calibri"/>
          <w:b/>
          <w:i w:val="0"/>
        </w:rPr>
        <w:t>Day 12</w:t>
      </w:r>
      <w:r>
        <w:rPr>
          <w:rFonts w:ascii="Calibri" w:hAnsi="Calibri"/>
          <w:b w:val="0"/>
          <w:i w:val="0"/>
        </w:rPr>
        <w:t xml:space="preserve"> · M: </w:t>
      </w:r>
      <w:r>
        <w:rPr>
          <w:rFonts w:ascii="Calibri" w:hAnsi="Calibri"/>
          <w:b/>
          <w:i w:val="0"/>
        </w:rPr>
        <w:t>Tester day-14</w:t>
      </w:r>
      <w:r>
        <w:rPr>
          <w:rFonts w:ascii="Calibri" w:hAnsi="Calibri"/>
          <w:b w:val="0"/>
          <w:i w:val="0"/>
        </w:rPr>
        <w:t xml:space="preserve">: photo + "kya socha?" (her words, quote) · A: Poll: "Honest review me 'kami' bhi honi chahiye? a) haan b) nahi" → haan (brand stance) · E: "Day 28 wala update Sunday. Follow ON." </w:t>
      </w:r>
      <w:r>
        <w:rPr>
          <w:rFonts w:ascii="Calibri" w:hAnsi="Calibri"/>
          <w:b/>
          <w:i w:val="0"/>
        </w:rPr>
        <w:t>Day 13</w:t>
      </w:r>
      <w:r>
        <w:rPr>
          <w:rFonts w:ascii="Calibri" w:hAnsi="Calibri"/>
          <w:b w:val="0"/>
          <w:i w:val="0"/>
        </w:rPr>
        <w:t xml:space="preserve"> · M: "Reject: formula 1. (BTS photo)" · A: BTS: 3 packaging samples, "kyun badla" · E: "Pehli baar naye brand se lete ho? Yeh 2 sawaal puchho (mini-list story)." </w:t>
      </w:r>
      <w:r>
        <w:rPr>
          <w:rFonts w:ascii="Calibri" w:hAnsi="Calibri"/>
          <w:b/>
          <w:i w:val="0"/>
        </w:rPr>
        <w:t>Day 14</w:t>
      </w:r>
      <w:r>
        <w:rPr>
          <w:rFonts w:ascii="Calibri" w:hAnsi="Calibri"/>
          <w:b w:val="0"/>
          <w:i w:val="0"/>
        </w:rPr>
        <w:t xml:space="preserve"> · M: "2000 vs 500 — math (Reel link)" · A: Countdown sticker: "Launch in 5 din" · E: "GLOW DM = launch list. (link: WhatsApp)" </w:t>
      </w:r>
      <w:r>
        <w:rPr>
          <w:rFonts w:ascii="Calibri" w:hAnsi="Calibri"/>
          <w:b/>
          <w:i w:val="0"/>
        </w:rPr>
        <w:t>Day 15</w:t>
      </w:r>
      <w:r>
        <w:rPr>
          <w:rFonts w:ascii="Calibri" w:hAnsi="Calibri"/>
          <w:b w:val="0"/>
          <w:i w:val="0"/>
        </w:rPr>
        <w:t xml:space="preserve"> · M: "3 galtiyan (Reel link). Aapne kitni pakdi? (poll: 1/2/3)" · A: BTS: shoot day clip · E: "Kal: texture reel. Kya dekhna chahiye? (question box)" </w:t>
      </w:r>
      <w:r>
        <w:rPr>
          <w:rFonts w:ascii="Calibri" w:hAnsi="Calibri"/>
          <w:b/>
          <w:i w:val="0"/>
        </w:rPr>
        <w:t>Day 16</w:t>
      </w:r>
      <w:r>
        <w:rPr>
          <w:rFonts w:ascii="Calibri" w:hAnsi="Calibri"/>
          <w:b w:val="0"/>
          <w:i w:val="0"/>
        </w:rPr>
        <w:t xml:space="preserve"> · M: </w:t>
      </w:r>
      <w:r>
        <w:rPr>
          <w:rFonts w:ascii="Calibri" w:hAnsi="Calibri"/>
          <w:b/>
          <w:i w:val="0"/>
        </w:rPr>
        <w:t>Texture story</w:t>
      </w:r>
      <w:r>
        <w:rPr>
          <w:rFonts w:ascii="Calibri" w:hAnsi="Calibri"/>
          <w:b w:val="0"/>
          <w:i w:val="0"/>
        </w:rPr>
        <w:t xml:space="preserve">: 3 frames (drop/spread/absorb) + "kaunsa lagta hai? (poll: halka/chikna)" · A: Quiz: "10% ya 20%? (a) 20% zyada fayda b) 10% sweet spot c) barabar" → b · E: "GLOW DM — launch kal se." </w:t>
      </w:r>
      <w:r>
        <w:rPr>
          <w:rFonts w:ascii="Calibri" w:hAnsi="Calibri"/>
          <w:b/>
          <w:i w:val="0"/>
        </w:rPr>
        <w:t>Day 17</w:t>
      </w:r>
      <w:r>
        <w:rPr>
          <w:rFonts w:ascii="Calibri" w:hAnsi="Calibri"/>
          <w:b w:val="0"/>
          <w:i w:val="0"/>
        </w:rPr>
        <w:t xml:space="preserve"> · M: </w:t>
      </w:r>
      <w:r>
        <w:rPr>
          <w:rFonts w:ascii="Calibri" w:hAnsi="Calibri"/>
          <w:b/>
          <w:i w:val="0"/>
        </w:rPr>
        <w:t>DAY-28 DROP</w:t>
      </w:r>
      <w:r>
        <w:rPr>
          <w:rFonts w:ascii="Calibri" w:hAnsi="Calibri"/>
          <w:b w:val="0"/>
          <w:i w:val="0"/>
        </w:rPr>
        <w:t xml:space="preserve">: "4 hafte. 20 aahaiyan. Same light." (reel link) · A: Tester 1 day-1 vs day-28 (card in frame) + disclaimer text · E: "Aap bhi 4 hafte baad yahan ho sakti ho. GLOW DM. (link)" </w:t>
      </w:r>
      <w:r>
        <w:rPr>
          <w:rFonts w:ascii="Calibri" w:hAnsi="Calibri"/>
          <w:b/>
          <w:i w:val="0"/>
        </w:rPr>
        <w:t>Day 18</w:t>
      </w:r>
      <w:r>
        <w:rPr>
          <w:rFonts w:ascii="Calibri" w:hAnsi="Calibri"/>
          <w:b w:val="0"/>
          <w:i w:val="0"/>
        </w:rPr>
        <w:t xml:space="preserve"> · M: Tip: "SPF 30+ roz. 2–3 ghante me reapply (bahar)." · A: BTS: sunscreen R&amp;D notes (blurred) + "next product" tease · E: "Sunscreen kaunsa pasand? (this-or-that: white matte/transparent)" </w:t>
      </w:r>
      <w:r>
        <w:rPr>
          <w:rFonts w:ascii="Calibri" w:hAnsi="Calibri"/>
          <w:b/>
          <w:i w:val="0"/>
        </w:rPr>
        <w:t>Day 19</w:t>
      </w:r>
      <w:r>
        <w:rPr>
          <w:rFonts w:ascii="Calibri" w:hAnsi="Calibri"/>
          <w:b w:val="0"/>
          <w:i w:val="0"/>
        </w:rPr>
        <w:t xml:space="preserve"> · M: </w:t>
      </w:r>
      <w:r>
        <w:rPr>
          <w:rFonts w:ascii="Calibri" w:hAnsi="Calibri"/>
          <w:b/>
          <w:i w:val="0"/>
        </w:rPr>
        <w:t>Creator collab day</w:t>
      </w:r>
      <w:r>
        <w:rPr>
          <w:rFonts w:ascii="Calibri" w:hAnsi="Calibri"/>
          <w:b w:val="0"/>
          <w:i w:val="0"/>
        </w:rPr>
        <w:t xml:space="preserve">: collab clip + "aaj 1 aur face" · A: Poll: "Creator se review ya brand se — kya zyada bharosa? (answer: dono, isliye collab)" · E: "Aapki city me koi creator hai jo try kare? (question box)" </w:t>
      </w:r>
      <w:r>
        <w:rPr>
          <w:rFonts w:ascii="Calibri" w:hAnsi="Calibri"/>
          <w:b/>
          <w:i w:val="0"/>
        </w:rPr>
        <w:t>Day 20</w:t>
      </w:r>
      <w:r>
        <w:rPr>
          <w:rFonts w:ascii="Calibri" w:hAnsi="Calibri"/>
          <w:b w:val="0"/>
          <w:i w:val="0"/>
        </w:rPr>
        <w:t xml:space="preserve"> · M: "Kal se live. 100 boxes. Aaj packing." (BTS video) · A: Countdown: "LAUNCH — kal" · E: "Box me kya hai? 3 clues (3 frames). Guess karo." </w:t>
      </w:r>
      <w:r>
        <w:rPr>
          <w:rFonts w:ascii="Calibri" w:hAnsi="Calibri"/>
          <w:b/>
          <w:i w:val="0"/>
        </w:rPr>
        <w:t>Day 21</w:t>
      </w:r>
      <w:r>
        <w:rPr>
          <w:rFonts w:ascii="Calibri" w:hAnsi="Calibri"/>
          <w:b w:val="0"/>
          <w:i w:val="0"/>
        </w:rPr>
        <w:t xml:space="preserve"> · M: 🚀 </w:t>
      </w:r>
      <w:r>
        <w:rPr>
          <w:rFonts w:ascii="Calibri" w:hAnsi="Calibri"/>
          <w:b/>
          <w:i w:val="0"/>
        </w:rPr>
        <w:t>LAUNCH</w:t>
      </w:r>
      <w:r>
        <w:rPr>
          <w:rFonts w:ascii="Calibri" w:hAnsi="Calibri"/>
          <w:b w:val="0"/>
          <w:i w:val="0"/>
        </w:rPr>
        <w:t xml:space="preserve">: full offer story (4 frames: offer/list/COD/CTA) + link sticker · A: "Pehla order aaya! [City]" (real, as it happens) · E: "GLOW DM = order. 15 min me reply. (link: WhatsApp)" </w:t>
      </w:r>
      <w:r>
        <w:rPr>
          <w:rFonts w:ascii="Calibri" w:hAnsi="Calibri"/>
          <w:b/>
          <w:i w:val="0"/>
        </w:rPr>
        <w:t>Day 22</w:t>
      </w:r>
      <w:r>
        <w:rPr>
          <w:rFonts w:ascii="Calibri" w:hAnsi="Calibri"/>
          <w:b w:val="0"/>
          <w:i w:val="0"/>
        </w:rPr>
        <w:t xml:space="preserve"> · M: "4 darr, 4 jawaab (Reel link)" · A: Poll: "Naye brand se pehla order — kya sabse bada dar? (options)" · E: "COD kya hai, kaise kaam karta hai (3-frame explainer) + link." </w:t>
      </w:r>
      <w:r>
        <w:rPr>
          <w:rFonts w:ascii="Calibri" w:hAnsi="Calibri"/>
          <w:b/>
          <w:i w:val="0"/>
        </w:rPr>
        <w:t>Day 23</w:t>
      </w:r>
      <w:r>
        <w:rPr>
          <w:rFonts w:ascii="Calibri" w:hAnsi="Calibri"/>
          <w:b w:val="0"/>
          <w:i w:val="0"/>
        </w:rPr>
        <w:t xml:space="preserve"> · M: "60-sec routine (Reel link). Aaj try karo, kal update bhejo." · A: Timer challenge sticker · E: "Kit order = sab ek box me. GLOW DM. (link)" </w:t>
      </w:r>
      <w:r>
        <w:rPr>
          <w:rFonts w:ascii="Calibri" w:hAnsi="Calibri"/>
          <w:b/>
          <w:i w:val="0"/>
        </w:rPr>
        <w:t>Day 24</w:t>
      </w:r>
      <w:r>
        <w:rPr>
          <w:rFonts w:ascii="Calibri" w:hAnsi="Calibri"/>
          <w:b w:val="0"/>
          <w:i w:val="0"/>
        </w:rPr>
        <w:t xml:space="preserve"> · M: </w:t>
      </w:r>
      <w:r>
        <w:rPr>
          <w:rFonts w:ascii="Calibri" w:hAnsi="Calibri"/>
          <w:b/>
          <w:i w:val="0"/>
        </w:rPr>
        <w:t>Unboxing repost</w:t>
      </w:r>
      <w:r>
        <w:rPr>
          <w:rFonts w:ascii="Calibri" w:hAnsi="Calibri"/>
          <w:b w:val="0"/>
          <w:i w:val="0"/>
        </w:rPr>
        <w:t xml:space="preserve">: customer #1 parcel clip · A: "Parcel [city] se aaya" (map screenshot, blurred address) · E: "Aapka bhi parcel aayega. GLOW DM." </w:t>
      </w:r>
      <w:r>
        <w:rPr>
          <w:rFonts w:ascii="Calibri" w:hAnsi="Calibri"/>
          <w:b/>
          <w:i w:val="0"/>
        </w:rPr>
        <w:t>Day 25</w:t>
      </w:r>
      <w:r>
        <w:rPr>
          <w:rFonts w:ascii="Calibri" w:hAnsi="Calibri"/>
          <w:b w:val="0"/>
          <w:i w:val="0"/>
        </w:rPr>
        <w:t xml:space="preserve"> · M: "VC se orange? Myth (Reel link)" · A: Quiz: "3–4 drops ya jitna mile? (a) jitna b) 3–4" → b · E: "Kya aur myth todna chahiye? (question box)" </w:t>
      </w:r>
      <w:r>
        <w:rPr>
          <w:rFonts w:ascii="Calibri" w:hAnsi="Calibri"/>
          <w:b/>
          <w:i w:val="0"/>
        </w:rPr>
        <w:t>Day 26</w:t>
      </w:r>
      <w:r>
        <w:rPr>
          <w:rFonts w:ascii="Calibri" w:hAnsi="Calibri"/>
          <w:b w:val="0"/>
          <w:i w:val="0"/>
        </w:rPr>
        <w:t xml:space="preserve"> · M: </w:t>
      </w:r>
      <w:r>
        <w:rPr>
          <w:rFonts w:ascii="Calibri" w:hAnsi="Calibri"/>
          <w:b/>
          <w:i w:val="0"/>
        </w:rPr>
        <w:t>Review clip</w:t>
      </w:r>
      <w:r>
        <w:rPr>
          <w:rFonts w:ascii="Calibri" w:hAnsi="Calibri"/>
          <w:b w:val="0"/>
          <w:i w:val="0"/>
        </w:rPr>
        <w:t xml:space="preserve">: "4 baar delete karke order kiya" (customer story) · A: Quote card: best line from the review · E: "Aapka bhi story ho sakta hai. GLOW DM. (link)" </w:t>
      </w:r>
      <w:r>
        <w:rPr>
          <w:rFonts w:ascii="Calibri" w:hAnsi="Calibri"/>
          <w:b/>
          <w:i w:val="0"/>
        </w:rPr>
        <w:t>Day 27</w:t>
      </w:r>
      <w:r>
        <w:rPr>
          <w:rFonts w:ascii="Calibri" w:hAnsi="Calibri"/>
          <w:b w:val="0"/>
          <w:i w:val="0"/>
        </w:rPr>
        <w:t xml:space="preserve"> · M: "Box me kya hai (carousel link)" · A: "X/100 seat bachi" (real count, 1 frame) · E: Countdown: "Batch 1: X seat left" + GLOW link. </w:t>
      </w:r>
      <w:r>
        <w:rPr>
          <w:rFonts w:ascii="Calibri" w:hAnsi="Calibri"/>
          <w:b/>
          <w:i w:val="0"/>
        </w:rPr>
        <w:t>Day 28</w:t>
      </w:r>
      <w:r>
        <w:rPr>
          <w:rFonts w:ascii="Calibri" w:hAnsi="Calibri"/>
          <w:b w:val="0"/>
          <w:i w:val="0"/>
        </w:rPr>
        <w:t xml:space="preserve"> · M: "Raat ko kya lagana chahiye? (Q&amp;A reel link)" · A: Quiz: "Repair kab hota hai? Subah ☑️ / Raat ☑️" → raat · E: "Night cream agle mahine. Waitlist? (link sticker: list)" </w:t>
      </w:r>
      <w:r>
        <w:rPr>
          <w:rFonts w:ascii="Calibri" w:hAnsi="Calibri"/>
          <w:b/>
          <w:i w:val="0"/>
        </w:rPr>
        <w:t>Day 29</w:t>
      </w:r>
      <w:r>
        <w:rPr>
          <w:rFonts w:ascii="Calibri" w:hAnsi="Calibri"/>
          <w:b w:val="0"/>
          <w:i w:val="0"/>
        </w:rPr>
        <w:t xml:space="preserve"> · M: "Week 1: X orders. Dhanyawad." (celebration frame) · A: </w:t>
      </w:r>
      <w:r>
        <w:rPr>
          <w:rFonts w:ascii="Calibri" w:hAnsi="Calibri"/>
          <w:b/>
          <w:i w:val="0"/>
        </w:rPr>
        <w:t>Referral launch</w:t>
      </w:r>
      <w:r>
        <w:rPr>
          <w:rFonts w:ascii="Calibri" w:hAnsi="Calibri"/>
          <w:b w:val="0"/>
          <w:i w:val="0"/>
        </w:rPr>
        <w:t xml:space="preserve">: "Do ₹100, lo ₹100" (3 frames: how/code/share) · E: "Apna code lo (link) + 1 dost ko bhejo aaj." </w:t>
      </w:r>
      <w:r>
        <w:rPr>
          <w:rFonts w:ascii="Calibri" w:hAnsi="Calibri"/>
          <w:b/>
          <w:i w:val="0"/>
        </w:rPr>
        <w:t>Day 30</w:t>
      </w:r>
      <w:r>
        <w:rPr>
          <w:rFonts w:ascii="Calibri" w:hAnsi="Calibri"/>
          <w:b w:val="0"/>
          <w:i w:val="0"/>
        </w:rPr>
        <w:t xml:space="preserve"> · M: "30 din. Pehle X orders. Pehli 100 stories shuru." (flashback: Day 1 photo vs today) · A: "Next month: SUNSCREEN ☀️ (tease frame)" · E: "GLOW DM — X seat bachi. Ya waitlist. (link: WhatsApp)"</w:t>
      </w:r>
    </w:p>
    <w:p>
      <w:r>
        <w:rPr>
          <w:rFonts w:ascii="Calibri" w:hAnsi="Calibri"/>
          <w:b/>
          <w:i w:val="0"/>
        </w:rPr>
        <w:t>Weekly story KPIs (check every Sunday):</w:t>
      </w:r>
      <w:r>
        <w:rPr>
          <w:rFonts w:ascii="Calibri" w:hAnsi="Calibri"/>
          <w:b w:val="0"/>
          <w:i w:val="0"/>
        </w:rPr>
        <w:t xml:space="preserve"> story reply rate, DMs started via stories (target: 30–50/week), link sticker taps, poll participation. If story DMs &lt; 20/week → CTA frames too soft; strengthen.</w:t>
      </w:r>
    </w:p>
    <w:p>
      <w:pPr>
        <w:spacing w:before="40" w:after="120"/>
        <w:pBdr>
          <w:bottom w:val="single" w:sz="6" w:space="1" w:color="D8CFC0"/>
        </w:pBdr>
      </w:pPr>
    </w:p>
    <w:p>
      <w:pPr>
        <w:pStyle w:val="Heading2"/>
      </w:pPr>
      <w:r>
        <w:rPr>
          <w:rFonts w:ascii="Calibri" w:hAnsi="Calibri"/>
          <w:b/>
          <w:i w:val="0"/>
          <w:color w:val="2A2622"/>
          <w:sz w:val="30"/>
        </w:rPr>
        <w:t>PART B: THE INSTAGRAM PROFILE (built Day 0, updated weekly)</w:t>
      </w:r>
    </w:p>
    <w:p>
      <w:pPr>
        <w:pStyle w:val="Heading3"/>
      </w:pPr>
      <w:r>
        <w:rPr>
          <w:rFonts w:ascii="Calibri" w:hAnsi="Calibri"/>
          <w:b/>
          <w:i w:val="0"/>
          <w:color w:val="8F3A22"/>
          <w:sz w:val="25"/>
        </w:rPr>
        <w:t>Name field (this is a search field — put keywords in it)</w:t>
      </w:r>
    </w:p>
    <w:p>
      <w:r>
        <w:rPr>
          <w:rFonts w:ascii="Calibri" w:hAnsi="Calibri"/>
          <w:b w:val="0"/>
          <w:i w:val="0"/>
        </w:rPr>
        <w:t>**</w:t>
      </w:r>
      <w:r>
        <w:rPr>
          <w:rFonts w:ascii="Consolas" w:hAnsi="Consolas"/>
          <w:b w:val="0"/>
          <w:i w:val="0"/>
          <w:color w:val="8F3A22"/>
          <w:sz w:val="17"/>
        </w:rPr>
        <w:t>RANGAT Naturals | Indian Skincare</w:t>
      </w:r>
      <w:r>
        <w:rPr>
          <w:rFonts w:ascii="Calibri" w:hAnsi="Calibri"/>
          <w:b w:val="0"/>
          <w:i w:val="0"/>
        </w:rPr>
        <w:t xml:space="preserve">** (Alternative once sunscreen launches: </w:t>
      </w:r>
      <w:r>
        <w:rPr>
          <w:rFonts w:ascii="Consolas" w:hAnsi="Consolas"/>
          <w:b w:val="0"/>
          <w:i w:val="0"/>
          <w:color w:val="8F3A22"/>
          <w:sz w:val="17"/>
        </w:rPr>
        <w:t>RANGAT Naturals | Serum &amp; SPF India</w:t>
      </w:r>
      <w:r>
        <w:rPr>
          <w:rFonts w:ascii="Calibri" w:hAnsi="Calibri"/>
          <w:b w:val="0"/>
          <w:i w:val="0"/>
        </w:rPr>
        <w:t>)</w:t>
      </w:r>
    </w:p>
    <w:tbl>
      <w:tblPr>
        <w:tblStyle w:val="TableGrid"/>
        <w:tblW w:type="auto" w:w="0"/>
        <w:tblLook w:firstColumn="1" w:firstRow="1" w:lastColumn="0" w:lastRow="0" w:noHBand="0" w:noVBand="1" w:val="04A0"/>
      </w:tblPr>
      <w:tblGrid>
        <w:gridCol w:w="9638"/>
      </w:tblGrid>
      <w:tr>
        <w:tc>
          <w:tcPr>
            <w:tcW w:type="dxa" w:w="9638"/>
            <w:shd w:val="clear" w:color="auto" w:fill="F6F1E7"/>
            <w:tcBorders>
              <w:left w:val="single" w:sz="24" w:space="0" w:color="B44A2E"/>
              <w:top w:val="single" w:sz="4" w:space="0" w:color="D8CFC0"/>
              <w:bottom w:val="single" w:sz="4" w:space="0" w:color="D8CFC0"/>
              <w:right w:val="single" w:sz="4" w:space="0" w:color="D8CFC0"/>
            </w:tcBorders>
          </w:tcPr>
          <w:p>
            <w:pPr>
              <w:spacing w:after="40"/>
            </w:pPr>
            <w:r>
              <w:rPr>
                <w:i/>
                <w:color w:val="57504A"/>
              </w:rPr>
            </w:r>
            <w:r>
              <w:rPr>
                <w:rFonts w:ascii="Calibri" w:hAnsi="Calibri"/>
                <w:b w:val="0"/>
                <w:i/>
                <w:color w:val="57504A"/>
                <w:sz w:val="19"/>
              </w:rPr>
              <w:t>Why: Instagram search matches the name field first. "Indian Skincare" + brand = discoverable. Never put promo text here.</w:t>
            </w:r>
          </w:p>
        </w:tc>
      </w:tr>
    </w:tbl>
    <w:p>
      <w:pPr>
        <w:spacing w:after="40"/>
      </w:pPr>
    </w:p>
    <w:p>
      <w:pPr>
        <w:pStyle w:val="Heading3"/>
      </w:pPr>
      <w:r>
        <w:rPr>
          <w:rFonts w:ascii="Calibri" w:hAnsi="Calibri"/>
          <w:b/>
          <w:i w:val="0"/>
          <w:color w:val="8F3A22"/>
          <w:sz w:val="25"/>
        </w:rPr>
        <w:t>Bio (4 lines — each does a job)</w:t>
      </w:r>
    </w:p>
    <w:tbl>
      <w:tblPr>
        <w:tblStyle w:val="TableGrid"/>
        <w:tblW w:type="auto" w:w="0"/>
        <w:tblLook w:firstColumn="1" w:firstRow="1" w:lastColumn="0" w:lastRow="0" w:noHBand="0" w:noVBand="1" w:val="04A0"/>
      </w:tblPr>
      <w:tblGrid>
        <w:gridCol w:w="9638"/>
      </w:tblGrid>
      <w:tr>
        <w:tc>
          <w:tcPr>
            <w:tcW w:type="dxa" w:w="9638"/>
            <w:shd w:val="clear" w:color="auto" w:fill="F1EDE4"/>
          </w:tcPr>
          <w:p>
            <w:pPr>
              <w:spacing w:after="20"/>
            </w:pPr>
            <w:r/>
            <w:r>
              <w:rPr>
                <w:rFonts w:ascii="Consolas" w:hAnsi="Consolas"/>
                <w:color w:val="2A2622"/>
                <w:sz w:val="17"/>
              </w:rPr>
              <w:t>🇮🇳 Indian skincare — Aamee skin, aamno liye</w:t>
            </w:r>
          </w:p>
          <w:p>
            <w:pPr>
              <w:spacing w:after="20"/>
            </w:pPr>
            <w:r>
              <w:rPr>
                <w:rFonts w:ascii="Consolas" w:hAnsi="Consolas"/>
                <w:color w:val="2A2622"/>
                <w:sz w:val="17"/>
              </w:rPr>
              <w:t>✨ Vitamin C 10% · Face Wash · SPF — 4–6 hafte ka honest timeline</w:t>
            </w:r>
          </w:p>
          <w:p>
            <w:pPr>
              <w:spacing w:after="20"/>
            </w:pPr>
            <w:r>
              <w:rPr>
                <w:rFonts w:ascii="Consolas" w:hAnsi="Consolas"/>
                <w:color w:val="2A2622"/>
                <w:sz w:val="17"/>
              </w:rPr>
              <w:t>📦 COD · Free shipping (launch) · WhatsApp par support</w:t>
            </w:r>
          </w:p>
          <w:p>
            <w:pPr>
              <w:spacing w:after="20"/>
            </w:pPr>
            <w:r>
              <w:rPr>
                <w:rFonts w:ascii="Consolas" w:hAnsi="Consolas"/>
                <w:color w:val="2A2622"/>
                <w:sz w:val="17"/>
              </w:rPr>
              <w:t>⬇️ DM "GLOW" ya WhatsApp par order karo</w:t>
            </w:r>
          </w:p>
        </w:tc>
      </w:tr>
    </w:tbl>
    <w:p>
      <w:pPr>
        <w:spacing w:after="40"/>
      </w:pPr>
    </w:p>
    <w:p>
      <w:r>
        <w:rPr>
          <w:rFonts w:ascii="Calibri" w:hAnsi="Calibri"/>
          <w:b/>
          <w:i w:val="0"/>
        </w:rPr>
        <w:t>Keyword load in bio:</w:t>
      </w:r>
      <w:r>
        <w:rPr>
          <w:rFonts w:ascii="Calibri" w:hAnsi="Calibri"/>
          <w:b w:val="0"/>
          <w:i w:val="0"/>
        </w:rPr>
        <w:t xml:space="preserve"> Indian skincare, Vitamin C, Face Wash, SPF, COD, WhatsApp — all real search/decision words.</w:t>
      </w:r>
    </w:p>
    <w:p>
      <w:pPr>
        <w:pStyle w:val="Heading3"/>
      </w:pPr>
      <w:r>
        <w:rPr>
          <w:rFonts w:ascii="Calibri" w:hAnsi="Calibri"/>
          <w:b/>
          <w:i w:val="0"/>
          <w:color w:val="8F3A22"/>
          <w:sz w:val="25"/>
        </w:rPr>
        <w:t>Bio link</w:t>
      </w:r>
    </w:p>
    <w:p>
      <w:r>
        <w:rPr>
          <w:rFonts w:ascii="Calibri" w:hAnsi="Calibri"/>
          <w:b w:val="0"/>
          <w:i w:val="0"/>
        </w:rPr>
        <w:t xml:space="preserve">Linktree/Stan Store with 3 max items: </w:t>
      </w:r>
      <w:r>
        <w:rPr>
          <w:rFonts w:ascii="Calibri" w:hAnsi="Calibri"/>
          <w:b/>
          <w:i w:val="0"/>
        </w:rPr>
        <w:t>① WhatsApp order (click-to-chat) ② Website (if live) ③ Waitlist/offer page.</w:t>
      </w:r>
      <w:r>
        <w:rPr>
          <w:rFonts w:ascii="Calibri" w:hAnsi="Calibri"/>
          <w:b w:val="0"/>
          <w:i w:val="0"/>
        </w:rPr>
        <w:t xml:space="preserve"> Never 8 links — 3, ordered by conversion.</w:t>
      </w:r>
    </w:p>
    <w:p>
      <w:pPr>
        <w:pStyle w:val="Heading3"/>
      </w:pPr>
      <w:r>
        <w:rPr>
          <w:rFonts w:ascii="Calibri" w:hAnsi="Calibri"/>
          <w:b/>
          <w:i w:val="0"/>
          <w:color w:val="8F3A22"/>
          <w:sz w:val="25"/>
        </w:rPr>
        <w:t>Avatar</w:t>
      </w:r>
    </w:p>
    <w:p>
      <w:r>
        <w:rPr>
          <w:rFonts w:ascii="Calibri" w:hAnsi="Calibri"/>
          <w:b w:val="0"/>
          <w:i w:val="0"/>
        </w:rPr>
        <w:t>Founder's face (warm, real, no heavy filters) — a face converts a zero brand better than a logo. (Logo goes on the product/pinned posts; avatar = the human.)</w:t>
      </w:r>
    </w:p>
    <w:p>
      <w:pPr>
        <w:pStyle w:val="Heading3"/>
      </w:pPr>
      <w:r>
        <w:rPr>
          <w:rFonts w:ascii="Calibri" w:hAnsi="Calibri"/>
          <w:b/>
          <w:i w:val="0"/>
          <w:color w:val="8F3A22"/>
          <w:sz w:val="25"/>
        </w:rPr>
        <w:t>6 Highlights (cover style: cream background, terracotta icon, one word each)</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color="auto" w:fill="B44A2E"/>
          </w:tcPr>
          <w:p>
            <w:pPr>
              <w:spacing w:after="40" w:before="40"/>
            </w:pPr>
            <w:r/>
            <w:r>
              <w:rPr>
                <w:rFonts w:ascii="Calibri" w:hAnsi="Calibri"/>
                <w:b/>
                <w:i w:val="0"/>
                <w:color w:val="FFFFFF"/>
                <w:sz w:val="18"/>
              </w:rPr>
              <w:t>Highlight</w:t>
            </w:r>
          </w:p>
        </w:tc>
        <w:tc>
          <w:tcPr>
            <w:tcW w:type="dxa" w:w="3213"/>
            <w:shd w:val="clear" w:color="auto" w:fill="B44A2E"/>
          </w:tcPr>
          <w:p>
            <w:pPr>
              <w:spacing w:after="40" w:before="40"/>
            </w:pPr>
            <w:r/>
            <w:r>
              <w:rPr>
                <w:rFonts w:ascii="Calibri" w:hAnsi="Calibri"/>
                <w:b/>
                <w:i w:val="0"/>
                <w:color w:val="FFFFFF"/>
                <w:sz w:val="18"/>
              </w:rPr>
              <w:t>Contents</w:t>
            </w:r>
          </w:p>
        </w:tc>
        <w:tc>
          <w:tcPr>
            <w:tcW w:type="dxa" w:w="3213"/>
            <w:shd w:val="clear" w:color="auto" w:fill="B44A2E"/>
          </w:tcPr>
          <w:p>
            <w:pPr>
              <w:spacing w:after="40" w:before="40"/>
            </w:pPr>
            <w:r/>
            <w:r>
              <w:rPr>
                <w:rFonts w:ascii="Calibri" w:hAnsi="Calibri"/>
                <w:b/>
                <w:i w:val="0"/>
                <w:color w:val="FFFFFF"/>
                <w:sz w:val="18"/>
              </w:rPr>
              <w:t>Update cadence</w:t>
            </w:r>
          </w:p>
        </w:tc>
      </w:tr>
      <w:tr>
        <w:tc>
          <w:tcPr>
            <w:tcW w:type="dxa" w:w="3213"/>
          </w:tcPr>
          <w:p>
            <w:pPr>
              <w:spacing w:after="40" w:before="40"/>
            </w:pPr>
            <w:r/>
            <w:r>
              <w:rPr>
                <w:rFonts w:ascii="Calibri" w:hAnsi="Calibri"/>
                <w:b/>
                <w:i w:val="0"/>
                <w:sz w:val="18"/>
              </w:rPr>
              <w:t>RESULTS</w:t>
            </w:r>
          </w:p>
        </w:tc>
        <w:tc>
          <w:tcPr>
            <w:tcW w:type="dxa" w:w="3213"/>
          </w:tcPr>
          <w:p>
            <w:pPr>
              <w:spacing w:after="40" w:before="40"/>
            </w:pPr>
            <w:r/>
            <w:r>
              <w:rPr>
                <w:rFonts w:ascii="Calibri" w:hAnsi="Calibri"/>
                <w:b w:val="0"/>
                <w:i w:val="0"/>
                <w:sz w:val="18"/>
              </w:rPr>
              <w:t>Day-1→28 tester photos (disclosed), review clips, "1 mahine ki journey"</w:t>
            </w:r>
          </w:p>
        </w:tc>
        <w:tc>
          <w:tcPr>
            <w:tcW w:type="dxa" w:w="3213"/>
          </w:tcPr>
          <w:p>
            <w:pPr>
              <w:spacing w:after="40" w:before="40"/>
            </w:pPr>
            <w:r/>
            <w:r>
              <w:rPr>
                <w:rFonts w:ascii="Calibri" w:hAnsi="Calibri"/>
                <w:b w:val="0"/>
                <w:i w:val="0"/>
                <w:sz w:val="18"/>
              </w:rPr>
              <w:t>Every new result</w:t>
            </w:r>
          </w:p>
        </w:tc>
      </w:tr>
      <w:tr>
        <w:tc>
          <w:tcPr>
            <w:tcW w:type="dxa" w:w="3213"/>
            <w:shd w:val="clear" w:color="auto" w:fill="F6F1E7"/>
          </w:tcPr>
          <w:p>
            <w:pPr>
              <w:spacing w:after="40" w:before="40"/>
            </w:pPr>
            <w:r/>
            <w:r>
              <w:rPr>
                <w:rFonts w:ascii="Calibri" w:hAnsi="Calibri"/>
                <w:b/>
                <w:i w:val="0"/>
                <w:sz w:val="18"/>
              </w:rPr>
              <w:t>HOW TO USE</w:t>
            </w:r>
          </w:p>
        </w:tc>
        <w:tc>
          <w:tcPr>
            <w:tcW w:type="dxa" w:w="3213"/>
            <w:shd w:val="clear" w:color="auto" w:fill="F6F1E7"/>
          </w:tcPr>
          <w:p>
            <w:pPr>
              <w:spacing w:after="40" w:before="40"/>
            </w:pPr>
            <w:r/>
            <w:r>
              <w:rPr>
                <w:rFonts w:ascii="Calibri" w:hAnsi="Calibri"/>
                <w:b w:val="0"/>
                <w:i w:val="0"/>
                <w:sz w:val="18"/>
              </w:rPr>
              <w:t>5-step VC how-to, 60-sec routine, layering order</w:t>
            </w:r>
          </w:p>
        </w:tc>
        <w:tc>
          <w:tcPr>
            <w:tcW w:type="dxa" w:w="3213"/>
            <w:shd w:val="clear" w:color="auto" w:fill="F6F1E7"/>
          </w:tcPr>
          <w:p>
            <w:pPr>
              <w:spacing w:after="40" w:before="40"/>
            </w:pPr>
            <w:r/>
            <w:r>
              <w:rPr>
                <w:rFonts w:ascii="Calibri" w:hAnsi="Calibri"/>
                <w:b w:val="0"/>
                <w:i w:val="0"/>
                <w:sz w:val="18"/>
              </w:rPr>
              <w:t>Permanent + 1/season</w:t>
            </w:r>
          </w:p>
        </w:tc>
      </w:tr>
      <w:tr>
        <w:tc>
          <w:tcPr>
            <w:tcW w:type="dxa" w:w="3213"/>
          </w:tcPr>
          <w:p>
            <w:pPr>
              <w:spacing w:after="40" w:before="40"/>
            </w:pPr>
            <w:r/>
            <w:r>
              <w:rPr>
                <w:rFonts w:ascii="Calibri" w:hAnsi="Calibri"/>
                <w:b/>
                <w:i w:val="0"/>
                <w:sz w:val="18"/>
              </w:rPr>
              <w:t>REVIEW</w:t>
            </w:r>
          </w:p>
        </w:tc>
        <w:tc>
          <w:tcPr>
            <w:tcW w:type="dxa" w:w="3213"/>
          </w:tcPr>
          <w:p>
            <w:pPr>
              <w:spacing w:after="40" w:before="40"/>
            </w:pPr>
            <w:r/>
            <w:r>
              <w:rPr>
                <w:rFonts w:ascii="Calibri" w:hAnsi="Calibri"/>
                <w:b w:val="0"/>
                <w:i w:val="0"/>
                <w:sz w:val="18"/>
              </w:rPr>
              <w:t>Customer videos, quote cards, unboxings</w:t>
            </w:r>
          </w:p>
        </w:tc>
        <w:tc>
          <w:tcPr>
            <w:tcW w:type="dxa" w:w="3213"/>
          </w:tcPr>
          <w:p>
            <w:pPr>
              <w:spacing w:after="40" w:before="40"/>
            </w:pPr>
            <w:r/>
            <w:r>
              <w:rPr>
                <w:rFonts w:ascii="Calibri" w:hAnsi="Calibri"/>
                <w:b w:val="0"/>
                <w:i w:val="0"/>
                <w:sz w:val="18"/>
              </w:rPr>
              <w:t>Weekly</w:t>
            </w:r>
          </w:p>
        </w:tc>
      </w:tr>
      <w:tr>
        <w:tc>
          <w:tcPr>
            <w:tcW w:type="dxa" w:w="3213"/>
            <w:shd w:val="clear" w:color="auto" w:fill="F6F1E7"/>
          </w:tcPr>
          <w:p>
            <w:pPr>
              <w:spacing w:after="40" w:before="40"/>
            </w:pPr>
            <w:r/>
            <w:r>
              <w:rPr>
                <w:rFonts w:ascii="Calibri" w:hAnsi="Calibri"/>
                <w:b/>
                <w:i w:val="0"/>
                <w:sz w:val="18"/>
              </w:rPr>
              <w:t>FOUNDER</w:t>
            </w:r>
          </w:p>
        </w:tc>
        <w:tc>
          <w:tcPr>
            <w:tcW w:type="dxa" w:w="3213"/>
            <w:shd w:val="clear" w:color="auto" w:fill="F6F1E7"/>
          </w:tcPr>
          <w:p>
            <w:pPr>
              <w:spacing w:after="40" w:before="40"/>
            </w:pPr>
            <w:r/>
            <w:r>
              <w:rPr>
                <w:rFonts w:ascii="Calibri" w:hAnsi="Calibri"/>
                <w:b w:val="0"/>
                <w:i w:val="0"/>
                <w:sz w:val="18"/>
              </w:rPr>
              <w:t>Who we are, why Gujarat first, 20-tester story, factory visit</w:t>
            </w:r>
          </w:p>
        </w:tc>
        <w:tc>
          <w:tcPr>
            <w:tcW w:type="dxa" w:w="3213"/>
            <w:shd w:val="clear" w:color="auto" w:fill="F6F1E7"/>
          </w:tcPr>
          <w:p>
            <w:pPr>
              <w:spacing w:after="40" w:before="40"/>
            </w:pPr>
            <w:r/>
            <w:r>
              <w:rPr>
                <w:rFonts w:ascii="Calibri" w:hAnsi="Calibri"/>
                <w:b w:val="0"/>
                <w:i w:val="0"/>
                <w:sz w:val="18"/>
              </w:rPr>
              <w:t>1/month</w:t>
            </w:r>
          </w:p>
        </w:tc>
      </w:tr>
      <w:tr>
        <w:tc>
          <w:tcPr>
            <w:tcW w:type="dxa" w:w="3213"/>
          </w:tcPr>
          <w:p>
            <w:pPr>
              <w:spacing w:after="40" w:before="40"/>
            </w:pPr>
            <w:r/>
            <w:r>
              <w:rPr>
                <w:rFonts w:ascii="Calibri" w:hAnsi="Calibri"/>
                <w:b/>
                <w:i w:val="0"/>
                <w:sz w:val="18"/>
              </w:rPr>
              <w:t>INSIDE</w:t>
            </w:r>
          </w:p>
        </w:tc>
        <w:tc>
          <w:tcPr>
            <w:tcW w:type="dxa" w:w="3213"/>
          </w:tcPr>
          <w:p>
            <w:pPr>
              <w:spacing w:after="40" w:before="40"/>
            </w:pPr>
            <w:r/>
            <w:r>
              <w:rPr>
                <w:rFonts w:ascii="Calibri" w:hAnsi="Calibri"/>
                <w:b w:val="0"/>
                <w:i w:val="0"/>
                <w:sz w:val="18"/>
              </w:rPr>
              <w:t>Ingredients explained, batch card, "hum manufacturer nahi hain" explainer, packaging</w:t>
            </w:r>
          </w:p>
        </w:tc>
        <w:tc>
          <w:tcPr>
            <w:tcW w:type="dxa" w:w="3213"/>
          </w:tcPr>
          <w:p>
            <w:pPr>
              <w:spacing w:after="40" w:before="40"/>
            </w:pPr>
            <w:r/>
            <w:r>
              <w:rPr>
                <w:rFonts w:ascii="Calibri" w:hAnsi="Calibri"/>
                <w:b w:val="0"/>
                <w:i w:val="0"/>
                <w:sz w:val="18"/>
              </w:rPr>
              <w:t>1/month</w:t>
            </w:r>
          </w:p>
        </w:tc>
      </w:tr>
      <w:tr>
        <w:tc>
          <w:tcPr>
            <w:tcW w:type="dxa" w:w="3213"/>
            <w:shd w:val="clear" w:color="auto" w:fill="F6F1E7"/>
          </w:tcPr>
          <w:p>
            <w:pPr>
              <w:spacing w:after="40" w:before="40"/>
            </w:pPr>
            <w:r/>
            <w:r>
              <w:rPr>
                <w:rFonts w:ascii="Calibri" w:hAnsi="Calibri"/>
                <w:b/>
                <w:i w:val="0"/>
                <w:sz w:val="18"/>
              </w:rPr>
              <w:t>OFFER</w:t>
            </w:r>
          </w:p>
        </w:tc>
        <w:tc>
          <w:tcPr>
            <w:tcW w:type="dxa" w:w="3213"/>
            <w:shd w:val="clear" w:color="auto" w:fill="F6F1E7"/>
          </w:tcPr>
          <w:p>
            <w:pPr>
              <w:spacing w:after="40" w:before="40"/>
            </w:pPr>
            <w:r/>
            <w:r>
              <w:rPr>
                <w:rFonts w:ascii="Calibri" w:hAnsi="Calibri"/>
                <w:b w:val="0"/>
                <w:i w:val="0"/>
                <w:sz w:val="18"/>
              </w:rPr>
              <w:t>Current offer (Founding 100 → then current), COD explainer, referral</w:t>
            </w:r>
          </w:p>
        </w:tc>
        <w:tc>
          <w:tcPr>
            <w:tcW w:type="dxa" w:w="3213"/>
            <w:shd w:val="clear" w:color="auto" w:fill="F6F1E7"/>
          </w:tcPr>
          <w:p>
            <w:pPr>
              <w:spacing w:after="40" w:before="40"/>
            </w:pPr>
            <w:r/>
            <w:r>
              <w:rPr>
                <w:rFonts w:ascii="Calibri" w:hAnsi="Calibri"/>
                <w:b w:val="0"/>
                <w:i w:val="0"/>
                <w:sz w:val="18"/>
              </w:rPr>
              <w:t>Every offer change</w:t>
            </w:r>
          </w:p>
        </w:tc>
      </w:tr>
    </w:tbl>
    <w:p>
      <w:pPr>
        <w:spacing w:after="40"/>
      </w:pPr>
    </w:p>
    <w:p>
      <w:pPr>
        <w:pStyle w:val="Heading3"/>
      </w:pPr>
      <w:r>
        <w:rPr>
          <w:rFonts w:ascii="Calibri" w:hAnsi="Calibri"/>
          <w:b/>
          <w:i w:val="0"/>
          <w:color w:val="8F3A22"/>
          <w:sz w:val="25"/>
        </w:rPr>
        <w:t>3 Pinned posts (top of grid — the "3-second test" pass)</w:t>
      </w:r>
    </w:p>
    <w:p>
      <w:pPr>
        <w:spacing w:after="60"/>
        <w:ind w:left="340"/>
      </w:pPr>
      <w:r>
        <w:rPr>
          <w:rFonts w:ascii="Calibri" w:hAnsi="Calibri"/>
          <w:b/>
          <w:color w:val="8F3A22"/>
          <w:sz w:val="21"/>
        </w:rPr>
        <w:t xml:space="preserve">1. </w:t>
      </w:r>
      <w:r>
        <w:rPr>
          <w:rFonts w:ascii="Calibri" w:hAnsi="Calibri"/>
          <w:b/>
          <w:i w:val="0"/>
        </w:rPr>
        <w:t>Pin 1 — Hero product + offer:</w:t>
      </w:r>
      <w:r>
        <w:rPr>
          <w:rFonts w:ascii="Calibri" w:hAnsi="Calibri"/>
          <w:b w:val="0"/>
          <w:i w:val="0"/>
        </w:rPr>
        <w:t xml:space="preserve"> "Mila karo: Vitamin C 10% + Founding 100" (Day 8/21 reel). </w:t>
      </w:r>
      <w:r>
        <w:rPr>
          <w:rFonts w:ascii="Calibri" w:hAnsi="Calibri"/>
          <w:b w:val="0"/>
          <w:i/>
        </w:rPr>
        <w:t>What to buy + how.</w:t>
      </w:r>
    </w:p>
    <w:p>
      <w:pPr>
        <w:spacing w:after="60"/>
        <w:ind w:left="340"/>
      </w:pPr>
      <w:r>
        <w:rPr>
          <w:rFonts w:ascii="Calibri" w:hAnsi="Calibri"/>
          <w:b/>
          <w:color w:val="8F3A22"/>
          <w:sz w:val="21"/>
        </w:rPr>
        <w:t xml:space="preserve">2. </w:t>
      </w:r>
      <w:r>
        <w:rPr>
          <w:rFonts w:ascii="Calibri" w:hAnsi="Calibri"/>
          <w:b/>
          <w:i w:val="0"/>
        </w:rPr>
        <w:t>Pin 2 — Proof:</w:t>
      </w:r>
      <w:r>
        <w:rPr>
          <w:rFonts w:ascii="Calibri" w:hAnsi="Calibri"/>
          <w:b w:val="0"/>
          <w:i w:val="0"/>
        </w:rPr>
        <w:t xml:space="preserve"> Day-28 before/after reel (Day 17) with disclosure. </w:t>
      </w:r>
      <w:r>
        <w:rPr>
          <w:rFonts w:ascii="Calibri" w:hAnsi="Calibri"/>
          <w:b w:val="0"/>
          <w:i/>
        </w:rPr>
        <w:t>Why trust us.</w:t>
      </w:r>
    </w:p>
    <w:p>
      <w:pPr>
        <w:spacing w:after="60"/>
        <w:ind w:left="340"/>
      </w:pPr>
      <w:r>
        <w:rPr>
          <w:rFonts w:ascii="Calibri" w:hAnsi="Calibri"/>
          <w:b/>
          <w:color w:val="8F3A22"/>
          <w:sz w:val="21"/>
        </w:rPr>
        <w:t xml:space="preserve">3. </w:t>
      </w:r>
      <w:r>
        <w:rPr>
          <w:rFonts w:ascii="Calibri" w:hAnsi="Calibri"/>
          <w:b/>
          <w:i w:val="0"/>
        </w:rPr>
        <w:t>Pin 3 — Founder/identity:</w:t>
      </w:r>
      <w:r>
        <w:rPr>
          <w:rFonts w:ascii="Calibri" w:hAnsi="Calibri"/>
          <w:b w:val="0"/>
          <w:i w:val="0"/>
        </w:rPr>
        <w:t xml:space="preserve"> "Gujarat se shuru, India ke liye" founder reel (Day 1 or 13). </w:t>
      </w:r>
      <w:r>
        <w:rPr>
          <w:rFonts w:ascii="Calibri" w:hAnsi="Calibri"/>
          <w:b w:val="0"/>
          <w:i/>
        </w:rPr>
        <w:t>Who we are.</w:t>
      </w:r>
    </w:p>
    <w:p>
      <w:r>
        <w:rPr>
          <w:rFonts w:ascii="Calibri" w:hAnsi="Calibri"/>
          <w:b w:val="0"/>
          <w:i w:val="0"/>
        </w:rPr>
        <w:t>Re-pin review: every 2 weeks. Pin 2 rotates with newer proof; Pins 1/3 stable for 90 days.</w:t>
      </w:r>
    </w:p>
    <w:p>
      <w:pPr>
        <w:pStyle w:val="Heading3"/>
      </w:pPr>
      <w:r>
        <w:rPr>
          <w:rFonts w:ascii="Calibri" w:hAnsi="Calibri"/>
          <w:b/>
          <w:i w:val="0"/>
          <w:color w:val="8F3A22"/>
          <w:sz w:val="25"/>
        </w:rPr>
        <w:t>Profile positioning checklist (3-second test)</w:t>
      </w:r>
    </w:p>
    <w:p>
      <w:pPr>
        <w:pStyle w:val="ListBullet"/>
      </w:pPr>
      <w:r>
        <w:rPr>
          <w:rFonts w:ascii="Calibri" w:hAnsi="Calibri"/>
          <w:sz w:val="21"/>
        </w:rPr>
        <w:t xml:space="preserve">☐ </w:t>
      </w:r>
      <w:r>
        <w:rPr>
          <w:rFonts w:ascii="Calibri" w:hAnsi="Calibri"/>
          <w:b w:val="0"/>
          <w:i w:val="0"/>
        </w:rPr>
        <w:t>Bio line 1 says "Indian skincare" (category + origin) ✓</w:t>
      </w:r>
    </w:p>
    <w:p>
      <w:pPr>
        <w:pStyle w:val="ListBullet"/>
      </w:pPr>
      <w:r>
        <w:rPr>
          <w:rFonts w:ascii="Calibri" w:hAnsi="Calibri"/>
          <w:sz w:val="21"/>
        </w:rPr>
        <w:t xml:space="preserve">☐ </w:t>
      </w:r>
      <w:r>
        <w:rPr>
          <w:rFonts w:ascii="Calibri" w:hAnsi="Calibri"/>
          <w:b w:val="0"/>
          <w:i w:val="0"/>
        </w:rPr>
        <w:t>Bio line 2 lists what we sell + honest timeline (no miracle) ✓</w:t>
      </w:r>
    </w:p>
    <w:p>
      <w:pPr>
        <w:pStyle w:val="ListBullet"/>
      </w:pPr>
      <w:r>
        <w:rPr>
          <w:rFonts w:ascii="Calibri" w:hAnsi="Calibri"/>
          <w:sz w:val="21"/>
        </w:rPr>
        <w:t xml:space="preserve">☐ </w:t>
      </w:r>
      <w:r>
        <w:rPr>
          <w:rFonts w:ascii="Calibri" w:hAnsi="Calibri"/>
          <w:b w:val="0"/>
          <w:i w:val="0"/>
        </w:rPr>
        <w:t>Bio line 3 kills the risk (COD + support) ✓</w:t>
      </w:r>
    </w:p>
    <w:p>
      <w:pPr>
        <w:pStyle w:val="ListBullet"/>
      </w:pPr>
      <w:r>
        <w:rPr>
          <w:rFonts w:ascii="Calibri" w:hAnsi="Calibri"/>
          <w:sz w:val="21"/>
        </w:rPr>
        <w:t xml:space="preserve">☐ </w:t>
      </w:r>
      <w:r>
        <w:rPr>
          <w:rFonts w:ascii="Calibri" w:hAnsi="Calibri"/>
          <w:b w:val="0"/>
          <w:i w:val="0"/>
        </w:rPr>
        <w:t>Bio line 4 = one action (DM GLOW / WhatsApp) ✓</w:t>
      </w:r>
    </w:p>
    <w:p>
      <w:pPr>
        <w:pStyle w:val="ListBullet"/>
      </w:pPr>
      <w:r>
        <w:rPr>
          <w:rFonts w:ascii="Calibri" w:hAnsi="Calibri"/>
          <w:sz w:val="21"/>
        </w:rPr>
        <w:t xml:space="preserve">☐ </w:t>
      </w:r>
      <w:r>
        <w:rPr>
          <w:rFonts w:ascii="Calibri" w:hAnsi="Calibri"/>
          <w:b w:val="0"/>
          <w:i w:val="0"/>
        </w:rPr>
        <w:t>Avatar = founder's face ✓</w:t>
      </w:r>
    </w:p>
    <w:p>
      <w:pPr>
        <w:pStyle w:val="ListBullet"/>
      </w:pPr>
      <w:r>
        <w:rPr>
          <w:rFonts w:ascii="Calibri" w:hAnsi="Calibri"/>
          <w:sz w:val="21"/>
        </w:rPr>
        <w:t xml:space="preserve">☐ </w:t>
      </w:r>
      <w:r>
        <w:rPr>
          <w:rFonts w:ascii="Calibri" w:hAnsi="Calibri"/>
          <w:b w:val="0"/>
          <w:i w:val="0"/>
        </w:rPr>
        <w:t>3 pins = buy / trust / who ✓</w:t>
      </w:r>
    </w:p>
    <w:p>
      <w:pPr>
        <w:pStyle w:val="ListBullet"/>
      </w:pPr>
      <w:r>
        <w:rPr>
          <w:rFonts w:ascii="Calibri" w:hAnsi="Calibri"/>
          <w:sz w:val="21"/>
        </w:rPr>
        <w:t xml:space="preserve">☐ </w:t>
      </w:r>
      <w:r>
        <w:rPr>
          <w:rFonts w:ascii="Calibri" w:hAnsi="Calibri"/>
          <w:b w:val="0"/>
          <w:i w:val="0"/>
        </w:rPr>
        <w:t>Highlights = RESULTS first (the trust hook) ✓</w:t>
      </w:r>
    </w:p>
    <w:p>
      <w:pPr>
        <w:pStyle w:val="ListBullet"/>
      </w:pPr>
      <w:r>
        <w:rPr>
          <w:rFonts w:ascii="Calibri" w:hAnsi="Calibri"/>
          <w:sz w:val="21"/>
        </w:rPr>
        <w:t xml:space="preserve">☐ </w:t>
      </w:r>
      <w:r>
        <w:rPr>
          <w:rFonts w:ascii="Calibri" w:hAnsi="Calibri"/>
          <w:b w:val="0"/>
          <w:i w:val="0"/>
        </w:rPr>
        <w:t>Name field has "Indian Skincare" ✓</w:t>
      </w:r>
    </w:p>
    <w:p>
      <w:pPr>
        <w:pStyle w:val="Heading3"/>
      </w:pPr>
      <w:r>
        <w:rPr>
          <w:rFonts w:ascii="Calibri" w:hAnsi="Calibri"/>
          <w:b/>
          <w:i w:val="0"/>
          <w:color w:val="8F3A22"/>
          <w:sz w:val="25"/>
        </w:rPr>
        <w:t>Follow-back &amp; reply SLAs (profile as a place people can talk)</w:t>
      </w:r>
    </w:p>
    <w:p>
      <w:pPr>
        <w:pStyle w:val="ListBullet"/>
      </w:pPr>
      <w:r>
        <w:rPr>
          <w:rFonts w:ascii="Calibri" w:hAnsi="Calibri"/>
          <w:b w:val="0"/>
          <w:i w:val="0"/>
        </w:rPr>
        <w:t>Reply all comments within 2 hours (launch week: 15 min).</w:t>
      </w:r>
    </w:p>
    <w:p>
      <w:pPr>
        <w:pStyle w:val="ListBullet"/>
      </w:pPr>
      <w:r>
        <w:rPr>
          <w:rFonts w:ascii="Calibri" w:hAnsi="Calibri"/>
          <w:b w:val="0"/>
          <w:i w:val="0"/>
        </w:rPr>
        <w:t>Reply all DMs within 15 min (7 AM–11 PM window; auto-reply outside: "Hum 7:00 AM se reply karte hain — GLOW likhiye, pehle number aapka hoga.")</w:t>
      </w:r>
    </w:p>
    <w:p>
      <w:pPr>
        <w:pStyle w:val="ListBullet"/>
      </w:pPr>
      <w:r>
        <w:rPr>
          <w:rFonts w:ascii="Calibri" w:hAnsi="Calibri"/>
          <w:b w:val="0"/>
          <w:i w:val="0"/>
        </w:rPr>
        <w:t>Auto-reply (WhatsApp + IG): "Namaste! 🙏 RANGAT NATURALS yahan. 'GLOW' likhiye product + price ke liye. COD hai. Koi sawaal? Hum insaan hain, bot nahi."</w:t>
      </w:r>
    </w:p>
    <w:p>
      <w:pPr>
        <w:pStyle w:val="ListBullet"/>
      </w:pPr>
      <w:r>
        <w:rPr>
          <w:rFonts w:ascii="Calibri" w:hAnsi="Calibri"/>
          <w:b w:val="0"/>
          <w:i w:val="0"/>
        </w:rPr>
        <w:t>The "insaan, bot nahi" line is a brand line — keep it.</w:t>
      </w:r>
    </w:p>
    <w:p>
      <w:pPr>
        <w:spacing w:before="480" w:after="0"/>
      </w:pPr>
      <w:r>
        <w:rPr>
          <w:rFonts w:ascii="Calibri" w:hAnsi="Calibri"/>
          <w:b/>
          <w:color w:val="B44A2E"/>
          <w:sz w:val="19"/>
        </w:rPr>
        <w:t>PART 15</w:t>
      </w:r>
    </w:p>
    <w:p>
      <w:pPr>
        <w:pStyle w:val="Heading1"/>
      </w:pPr>
      <w:r>
        <w:rPr>
          <w:rFonts w:ascii="Calibri" w:hAnsi="Calibri"/>
          <w:b/>
          <w:i w:val="0"/>
          <w:color w:val="8F3A22"/>
          <w:sz w:val="40"/>
        </w:rPr>
        <w:t>§14 SOCIAL SEO + §15 HASHTAG FRAMEWORK — RANGAT NATURALS</w:t>
      </w:r>
    </w:p>
    <w:p>
      <w:pPr>
        <w:pStyle w:val="Heading2"/>
      </w:pPr>
      <w:r>
        <w:rPr>
          <w:rFonts w:ascii="Calibri" w:hAnsi="Calibri"/>
          <w:b/>
          <w:i w:val="0"/>
          <w:color w:val="2A2622"/>
          <w:sz w:val="30"/>
        </w:rPr>
        <w:t xml:space="preserve">Why social SEO is a </w:t>
      </w:r>
      <w:r>
        <w:rPr>
          <w:rFonts w:ascii="Calibri" w:hAnsi="Calibri"/>
          <w:b/>
          <w:i/>
          <w:color w:val="2A2622"/>
          <w:sz w:val="30"/>
        </w:rPr>
        <w:t>sales</w:t>
      </w:r>
      <w:r>
        <w:rPr>
          <w:rFonts w:ascii="Calibri" w:hAnsi="Calibri"/>
          <w:b/>
          <w:i w:val="0"/>
          <w:color w:val="2A2622"/>
          <w:sz w:val="30"/>
        </w:rPr>
        <w:t xml:space="preserve"> channel, not a nice-to-have</w:t>
      </w:r>
    </w:p>
    <w:p>
      <w:r>
        <w:rPr>
          <w:rFonts w:ascii="Calibri" w:hAnsi="Calibri"/>
          <w:b w:val="0"/>
          <w:i w:val="0"/>
        </w:rPr>
        <w:t xml:space="preserve">Instagram search and YouTube search are where "vitamin c serum price in india" and "skincare routine for oily skin" get answered </w:t>
      </w:r>
      <w:r>
        <w:rPr>
          <w:rFonts w:ascii="Calibri" w:hAnsi="Calibri"/>
          <w:b/>
          <w:i w:val="0"/>
        </w:rPr>
        <w:t>daily</w:t>
      </w:r>
      <w:r>
        <w:rPr>
          <w:rFonts w:ascii="Calibri" w:hAnsi="Calibri"/>
          <w:b w:val="0"/>
          <w:i w:val="0"/>
        </w:rPr>
        <w:t>. For a zero-budget brand, search content is the only reach that compounds for months (a Reel dies in 48 hours; a search-optimized Short lives). SEO is also how Meta Ads finds you: your on-page keywords improve relevance scoring for ad delivery.</w:t>
      </w:r>
    </w:p>
    <w:p>
      <w:r>
        <w:rPr>
          <w:rFonts w:ascii="Calibri" w:hAnsi="Calibri"/>
          <w:b/>
          <w:i w:val="0"/>
        </w:rPr>
        <w:t>The 5 places keywords live (in ranking order):</w:t>
      </w:r>
    </w:p>
    <w:p>
      <w:pPr>
        <w:spacing w:after="60"/>
        <w:ind w:left="340"/>
      </w:pPr>
      <w:r>
        <w:rPr>
          <w:rFonts w:ascii="Calibri" w:hAnsi="Calibri"/>
          <w:b/>
          <w:color w:val="8F3A22"/>
          <w:sz w:val="21"/>
        </w:rPr>
        <w:t xml:space="preserve">1. </w:t>
      </w:r>
      <w:r>
        <w:rPr>
          <w:rFonts w:ascii="Calibri" w:hAnsi="Calibri"/>
          <w:b/>
          <w:i w:val="0"/>
        </w:rPr>
        <w:t>Name field</w:t>
      </w:r>
      <w:r>
        <w:rPr>
          <w:rFonts w:ascii="Calibri" w:hAnsi="Calibri"/>
          <w:b w:val="0"/>
          <w:i w:val="0"/>
        </w:rPr>
        <w:t xml:space="preserve"> (IG) — highest weight, 30 chars</w:t>
      </w:r>
    </w:p>
    <w:p>
      <w:pPr>
        <w:spacing w:after="60"/>
        <w:ind w:left="340"/>
      </w:pPr>
      <w:r>
        <w:rPr>
          <w:rFonts w:ascii="Calibri" w:hAnsi="Calibri"/>
          <w:b/>
          <w:color w:val="8F3A22"/>
          <w:sz w:val="21"/>
        </w:rPr>
        <w:t xml:space="preserve">2. </w:t>
      </w:r>
      <w:r>
        <w:rPr>
          <w:rFonts w:ascii="Calibri" w:hAnsi="Calibri"/>
          <w:b/>
          <w:i w:val="0"/>
        </w:rPr>
        <w:t>On-screen text / hook text</w:t>
      </w:r>
      <w:r>
        <w:rPr>
          <w:rFonts w:ascii="Calibri" w:hAnsi="Calibri"/>
          <w:b w:val="0"/>
          <w:i w:val="0"/>
        </w:rPr>
        <w:t xml:space="preserve"> (IG reads Reel text; YT reads title)</w:t>
      </w:r>
    </w:p>
    <w:p>
      <w:pPr>
        <w:spacing w:after="60"/>
        <w:ind w:left="340"/>
      </w:pPr>
      <w:r>
        <w:rPr>
          <w:rFonts w:ascii="Calibri" w:hAnsi="Calibri"/>
          <w:b/>
          <w:color w:val="8F3A22"/>
          <w:sz w:val="21"/>
        </w:rPr>
        <w:t xml:space="preserve">3. </w:t>
      </w:r>
      <w:r>
        <w:rPr>
          <w:rFonts w:ascii="Calibri" w:hAnsi="Calibri"/>
          <w:b/>
          <w:i w:val="0"/>
        </w:rPr>
        <w:t>Caption first line</w:t>
      </w:r>
      <w:r>
        <w:rPr>
          <w:rFonts w:ascii="Calibri" w:hAnsi="Calibri"/>
          <w:b w:val="0"/>
          <w:i w:val="0"/>
        </w:rPr>
        <w:t xml:space="preserve"> (first ~80 chars = search snippet)</w:t>
      </w:r>
    </w:p>
    <w:p>
      <w:pPr>
        <w:spacing w:after="60"/>
        <w:ind w:left="340"/>
      </w:pPr>
      <w:r>
        <w:rPr>
          <w:rFonts w:ascii="Calibri" w:hAnsi="Calibri"/>
          <w:b/>
          <w:color w:val="8F3A22"/>
          <w:sz w:val="21"/>
        </w:rPr>
        <w:t xml:space="preserve">4. </w:t>
      </w:r>
      <w:r>
        <w:rPr>
          <w:rFonts w:ascii="Calibri" w:hAnsi="Calibri"/>
          <w:b/>
          <w:i w:val="0"/>
        </w:rPr>
        <w:t>Hashtags</w:t>
      </w:r>
      <w:r>
        <w:rPr>
          <w:rFonts w:ascii="Calibri" w:hAnsi="Calibri"/>
          <w:b w:val="0"/>
          <w:i w:val="0"/>
        </w:rPr>
        <w:t xml:space="preserve"> (topic clustering — framework below)</w:t>
      </w:r>
    </w:p>
    <w:p>
      <w:pPr>
        <w:spacing w:after="60"/>
        <w:ind w:left="340"/>
      </w:pPr>
      <w:r>
        <w:rPr>
          <w:rFonts w:ascii="Calibri" w:hAnsi="Calibri"/>
          <w:b/>
          <w:color w:val="8F3A22"/>
          <w:sz w:val="21"/>
        </w:rPr>
        <w:t xml:space="preserve">5. </w:t>
      </w:r>
      <w:r>
        <w:rPr>
          <w:rFonts w:ascii="Calibri" w:hAnsi="Calibri"/>
          <w:b/>
          <w:i w:val="0"/>
        </w:rPr>
        <w:t>YouTube title + description</w:t>
      </w:r>
      <w:r>
        <w:rPr>
          <w:rFonts w:ascii="Calibri" w:hAnsi="Calibri"/>
          <w:b w:val="0"/>
          <w:i w:val="0"/>
        </w:rPr>
        <w:t xml:space="preserve"> (the big long-tail winner)</w:t>
      </w:r>
    </w:p>
    <w:p>
      <w:pPr>
        <w:spacing w:before="40" w:after="120"/>
        <w:pBdr>
          <w:bottom w:val="single" w:sz="6" w:space="1" w:color="D8CFC0"/>
        </w:pBdr>
      </w:pPr>
    </w:p>
    <w:p>
      <w:pPr>
        <w:pStyle w:val="Heading2"/>
      </w:pPr>
      <w:r>
        <w:rPr>
          <w:rFonts w:ascii="Calibri" w:hAnsi="Calibri"/>
          <w:b/>
          <w:i w:val="0"/>
          <w:color w:val="2A2622"/>
          <w:sz w:val="30"/>
        </w:rPr>
        <w:t>PART A: THE KEYWORD BANK (organized by search intent)</w:t>
      </w:r>
    </w:p>
    <w:p>
      <w:pPr>
        <w:pStyle w:val="Heading3"/>
      </w:pPr>
      <w:r>
        <w:rPr>
          <w:rFonts w:ascii="Calibri" w:hAnsi="Calibri"/>
          <w:b/>
          <w:i w:val="0"/>
          <w:color w:val="8F3A22"/>
          <w:sz w:val="25"/>
        </w:rPr>
        <w:t>1. Product keywords (buy-intent — highest value, use in hero content)</w:t>
      </w:r>
    </w:p>
    <w:p>
      <w:pPr>
        <w:pStyle w:val="ListBullet"/>
      </w:pPr>
      <w:r>
        <w:rPr>
          <w:rFonts w:ascii="Calibri" w:hAnsi="Calibri"/>
          <w:b w:val="0"/>
          <w:i w:val="0"/>
        </w:rPr>
        <w:t>vitamin c serum india / vitamin c serum price in india / best vitamin c serum india</w:t>
      </w:r>
    </w:p>
    <w:p>
      <w:pPr>
        <w:pStyle w:val="ListBullet"/>
      </w:pPr>
      <w:r>
        <w:rPr>
          <w:rFonts w:ascii="Calibri" w:hAnsi="Calibri"/>
          <w:b w:val="0"/>
          <w:i w:val="0"/>
        </w:rPr>
        <w:t>vitamin c serum for oily skin / vitamin c serum for dark spots (search language — keep claim safe in copy)</w:t>
      </w:r>
    </w:p>
    <w:p>
      <w:pPr>
        <w:pStyle w:val="ListBullet"/>
      </w:pPr>
      <w:r>
        <w:rPr>
          <w:rFonts w:ascii="Calibri" w:hAnsi="Calibri"/>
          <w:b w:val="0"/>
          <w:i w:val="0"/>
        </w:rPr>
        <w:t>face wash for oily skin india / best face wash for men india / face wash for sensitive skin</w:t>
      </w:r>
    </w:p>
    <w:p>
      <w:pPr>
        <w:pStyle w:val="ListBullet"/>
      </w:pPr>
      <w:r>
        <w:rPr>
          <w:rFonts w:ascii="Calibri" w:hAnsi="Calibri"/>
          <w:b w:val="0"/>
          <w:i w:val="0"/>
        </w:rPr>
        <w:t>moisturizer for oily skin india / best moisturizer for dry skin india / gel moisturizer india</w:t>
      </w:r>
    </w:p>
    <w:p>
      <w:pPr>
        <w:pStyle w:val="ListBullet"/>
      </w:pPr>
      <w:r>
        <w:rPr>
          <w:rFonts w:ascii="Calibri" w:hAnsi="Calibri"/>
          <w:b w:val="0"/>
          <w:i w:val="0"/>
        </w:rPr>
        <w:t>sunscreen for oily skin india / best sunscreen india / sunscreen spf 50 india / no white cast sunscreen</w:t>
      </w:r>
    </w:p>
    <w:p>
      <w:pPr>
        <w:pStyle w:val="ListBullet"/>
      </w:pPr>
      <w:r>
        <w:rPr>
          <w:rFonts w:ascii="Calibri" w:hAnsi="Calibri"/>
          <w:b w:val="0"/>
          <w:i w:val="0"/>
        </w:rPr>
        <w:t>night cream for glow / night cream india / face cream for dry skin india</w:t>
      </w:r>
    </w:p>
    <w:p>
      <w:pPr>
        <w:pStyle w:val="ListBullet"/>
      </w:pPr>
      <w:r>
        <w:rPr>
          <w:rFonts w:ascii="Calibri" w:hAnsi="Calibri"/>
          <w:b w:val="0"/>
          <w:i w:val="0"/>
        </w:rPr>
        <w:t>lip balm india / lip oil india / body lotion india / hair oil for hair fall (careful claims)</w:t>
      </w:r>
    </w:p>
    <w:p>
      <w:pPr>
        <w:pStyle w:val="Heading3"/>
      </w:pPr>
      <w:r>
        <w:rPr>
          <w:rFonts w:ascii="Calibri" w:hAnsi="Calibri"/>
          <w:b/>
          <w:i w:val="0"/>
          <w:color w:val="8F3A22"/>
          <w:sz w:val="25"/>
        </w:rPr>
        <w:t>2. Problem keywords (high volume, top-funnel)</w:t>
      </w:r>
    </w:p>
    <w:p>
      <w:pPr>
        <w:pStyle w:val="ListBullet"/>
      </w:pPr>
      <w:r>
        <w:rPr>
          <w:rFonts w:ascii="Calibri" w:hAnsi="Calibri"/>
          <w:b w:val="0"/>
          <w:i w:val="0"/>
        </w:rPr>
        <w:t>skincare for oily skin / skincare for dry skin / skincare for combination skin</w:t>
      </w:r>
    </w:p>
    <w:p>
      <w:pPr>
        <w:pStyle w:val="ListBullet"/>
      </w:pPr>
      <w:r>
        <w:rPr>
          <w:rFonts w:ascii="Calibri" w:hAnsi="Calibri"/>
          <w:b w:val="0"/>
          <w:i w:val="0"/>
        </w:rPr>
        <w:t>tan removal skincare india (search phrase — copy stays "reduces the look of tan"… wait — safe: "tan-look fresh dikhane ke tips")</w:t>
      </w:r>
    </w:p>
    <w:p>
      <w:pPr>
        <w:pStyle w:val="ListBullet"/>
      </w:pPr>
      <w:r>
        <w:rPr>
          <w:rFonts w:ascii="Calibri" w:hAnsi="Calibri"/>
          <w:b w:val="0"/>
          <w:i w:val="0"/>
        </w:rPr>
        <w:t>dark spots on face how to remove (safe: "dark spots ka dikhna kam karne ke tips")</w:t>
      </w:r>
    </w:p>
    <w:p>
      <w:pPr>
        <w:pStyle w:val="ListBullet"/>
      </w:pPr>
      <w:r>
        <w:rPr>
          <w:rFonts w:ascii="Calibri" w:hAnsi="Calibri"/>
          <w:b w:val="0"/>
          <w:i w:val="0"/>
        </w:rPr>
        <w:t>dull skin remedy / dull skin routine / glowing skin routine india</w:t>
      </w:r>
    </w:p>
    <w:p>
      <w:pPr>
        <w:pStyle w:val="ListBullet"/>
      </w:pPr>
      <w:r>
        <w:rPr>
          <w:rFonts w:ascii="Calibri" w:hAnsi="Calibri"/>
          <w:b w:val="0"/>
          <w:i w:val="0"/>
        </w:rPr>
        <w:t>acne prone skin care routine india (safe: "acne-prone skin ke liye gentle routine")</w:t>
      </w:r>
    </w:p>
    <w:p>
      <w:pPr>
        <w:pStyle w:val="ListBullet"/>
      </w:pPr>
      <w:r>
        <w:rPr>
          <w:rFonts w:ascii="Calibri" w:hAnsi="Calibri"/>
          <w:b w:val="0"/>
          <w:i w:val="0"/>
        </w:rPr>
        <w:t>monsoon skincare tips / summer skincare routine india / winter dry skin routine</w:t>
      </w:r>
    </w:p>
    <w:p>
      <w:pPr>
        <w:pStyle w:val="ListBullet"/>
      </w:pPr>
      <w:r>
        <w:rPr>
          <w:rFonts w:ascii="Calibri" w:hAnsi="Calibri"/>
          <w:b w:val="0"/>
          <w:i w:val="0"/>
        </w:rPr>
        <w:t>hard water face problem / water spots on face (Gujarat angle)</w:t>
      </w:r>
    </w:p>
    <w:p>
      <w:pPr>
        <w:pStyle w:val="Heading3"/>
      </w:pPr>
      <w:r>
        <w:rPr>
          <w:rFonts w:ascii="Calibri" w:hAnsi="Calibri"/>
          <w:b/>
          <w:i w:val="0"/>
          <w:color w:val="8F3A22"/>
          <w:sz w:val="25"/>
        </w:rPr>
        <w:t>3. Education keywords (save-intent — build the "smart brand" moat)</w:t>
      </w:r>
    </w:p>
    <w:p>
      <w:pPr>
        <w:pStyle w:val="ListBullet"/>
      </w:pPr>
      <w:r>
        <w:rPr>
          <w:rFonts w:ascii="Calibri" w:hAnsi="Calibri"/>
          <w:b w:val="0"/>
          <w:i w:val="0"/>
        </w:rPr>
        <w:t>vitamin c serum kaise use kare / vitamin c serum benefits in hindi</w:t>
      </w:r>
    </w:p>
    <w:p>
      <w:pPr>
        <w:pStyle w:val="ListBullet"/>
      </w:pPr>
      <w:r>
        <w:rPr>
          <w:rFonts w:ascii="Calibri" w:hAnsi="Calibri"/>
          <w:b w:val="0"/>
          <w:i w:val="0"/>
        </w:rPr>
        <w:t>vitamin c morning or night / vitamin c and sunscreen together or not</w:t>
      </w:r>
    </w:p>
    <w:p>
      <w:pPr>
        <w:pStyle w:val="ListBullet"/>
      </w:pPr>
      <w:r>
        <w:rPr>
          <w:rFonts w:ascii="Calibri" w:hAnsi="Calibri"/>
          <w:b w:val="0"/>
          <w:i w:val="0"/>
        </w:rPr>
        <w:t>sunscreen kaise lagaye / sunscreen reapply kaise kare</w:t>
      </w:r>
    </w:p>
    <w:p>
      <w:pPr>
        <w:pStyle w:val="ListBullet"/>
      </w:pPr>
      <w:r>
        <w:rPr>
          <w:rFonts w:ascii="Calibri" w:hAnsi="Calibri"/>
          <w:b w:val="0"/>
          <w:i w:val="0"/>
        </w:rPr>
        <w:t>face wash kitni baar use kare din me / morning skincare routine steps</w:t>
      </w:r>
    </w:p>
    <w:p>
      <w:pPr>
        <w:pStyle w:val="ListBullet"/>
      </w:pPr>
      <w:r>
        <w:rPr>
          <w:rFonts w:ascii="Calibri" w:hAnsi="Calibri"/>
          <w:b w:val="0"/>
          <w:i w:val="0"/>
        </w:rPr>
        <w:t>layering order skincare / serum moisturizer order</w:t>
      </w:r>
    </w:p>
    <w:p>
      <w:pPr>
        <w:pStyle w:val="ListBullet"/>
      </w:pPr>
      <w:r>
        <w:rPr>
          <w:rFonts w:ascii="Calibri" w:hAnsi="Calibri"/>
          <w:b w:val="0"/>
          <w:i w:val="0"/>
        </w:rPr>
        <w:t>patch test kya hai / patch test kaise kare</w:t>
      </w:r>
    </w:p>
    <w:p>
      <w:pPr>
        <w:pStyle w:val="ListBullet"/>
      </w:pPr>
      <w:r>
        <w:rPr>
          <w:rFonts w:ascii="Calibri" w:hAnsi="Calibri"/>
          <w:b w:val="0"/>
          <w:i w:val="0"/>
        </w:rPr>
        <w:t>spf 30 vs spf 50 / pa rating kya hai / broad spectrum kya hai</w:t>
      </w:r>
    </w:p>
    <w:p>
      <w:pPr>
        <w:pStyle w:val="ListBullet"/>
      </w:pPr>
      <w:r>
        <w:rPr>
          <w:rFonts w:ascii="Calibri" w:hAnsi="Calibri"/>
          <w:b w:val="0"/>
          <w:i w:val="0"/>
        </w:rPr>
        <w:t>skin barrier kya hai / over exfoliation kya hai</w:t>
      </w:r>
    </w:p>
    <w:p>
      <w:pPr>
        <w:pStyle w:val="ListBullet"/>
      </w:pPr>
      <w:r>
        <w:rPr>
          <w:rFonts w:ascii="Calibri" w:hAnsi="Calibri"/>
          <w:b w:val="0"/>
          <w:i w:val="0"/>
        </w:rPr>
        <w:t>natural skincare for indian skin / ayurvedic vs chemical skincare</w:t>
      </w:r>
    </w:p>
    <w:p>
      <w:pPr>
        <w:pStyle w:val="Heading3"/>
      </w:pPr>
      <w:r>
        <w:rPr>
          <w:rFonts w:ascii="Calibri" w:hAnsi="Calibri"/>
          <w:b/>
          <w:i w:val="0"/>
          <w:color w:val="8F3A22"/>
          <w:sz w:val="25"/>
        </w:rPr>
        <w:t>4. Long-tail (low competition, high conversion — YouTube Shorts gold)</w:t>
      </w:r>
    </w:p>
    <w:p>
      <w:pPr>
        <w:pStyle w:val="ListBullet"/>
      </w:pPr>
      <w:r>
        <w:rPr>
          <w:rFonts w:ascii="Calibri" w:hAnsi="Calibri"/>
          <w:b w:val="0"/>
          <w:i w:val="0"/>
        </w:rPr>
        <w:t>best vitamin c serum under 500 in india</w:t>
      </w:r>
    </w:p>
    <w:p>
      <w:pPr>
        <w:pStyle w:val="ListBullet"/>
      </w:pPr>
      <w:r>
        <w:rPr>
          <w:rFonts w:ascii="Calibri" w:hAnsi="Calibri"/>
          <w:b w:val="0"/>
          <w:i w:val="0"/>
        </w:rPr>
        <w:t>vitamin c serum for 20 year old girl</w:t>
      </w:r>
    </w:p>
    <w:p>
      <w:pPr>
        <w:pStyle w:val="ListBullet"/>
      </w:pPr>
      <w:r>
        <w:rPr>
          <w:rFonts w:ascii="Calibri" w:hAnsi="Calibri"/>
          <w:b w:val="0"/>
          <w:i w:val="0"/>
        </w:rPr>
        <w:t>sunscreen for students india cheap</w:t>
      </w:r>
    </w:p>
    <w:p>
      <w:pPr>
        <w:pStyle w:val="ListBullet"/>
      </w:pPr>
      <w:r>
        <w:rPr>
          <w:rFonts w:ascii="Calibri" w:hAnsi="Calibri"/>
          <w:b w:val="0"/>
          <w:i w:val="0"/>
        </w:rPr>
        <w:t>face wash for college students india</w:t>
      </w:r>
    </w:p>
    <w:p>
      <w:pPr>
        <w:pStyle w:val="ListBullet"/>
      </w:pPr>
      <w:r>
        <w:rPr>
          <w:rFonts w:ascii="Calibri" w:hAnsi="Calibri"/>
          <w:b w:val="0"/>
          <w:i w:val="0"/>
        </w:rPr>
        <w:t>skincare routine for beginners hindi / gujarati</w:t>
      </w:r>
    </w:p>
    <w:p>
      <w:pPr>
        <w:pStyle w:val="ListBullet"/>
      </w:pPr>
      <w:r>
        <w:rPr>
          <w:rFonts w:ascii="Calibri" w:hAnsi="Calibri"/>
          <w:b w:val="0"/>
          <w:i w:val="0"/>
        </w:rPr>
        <w:t>monsoon skincare routine for oily skin india</w:t>
      </w:r>
    </w:p>
    <w:p>
      <w:pPr>
        <w:pStyle w:val="ListBullet"/>
      </w:pPr>
      <w:r>
        <w:rPr>
          <w:rFonts w:ascii="Calibri" w:hAnsi="Calibri"/>
          <w:b w:val="0"/>
          <w:i w:val="0"/>
        </w:rPr>
        <w:t>wedding glow skincare 1 month before</w:t>
      </w:r>
    </w:p>
    <w:p>
      <w:pPr>
        <w:pStyle w:val="ListBullet"/>
      </w:pPr>
      <w:r>
        <w:rPr>
          <w:rFonts w:ascii="Calibri" w:hAnsi="Calibri"/>
          <w:b w:val="0"/>
          <w:i w:val="0"/>
        </w:rPr>
        <w:t>diwali gift for girlfriend skincare box</w:t>
      </w:r>
    </w:p>
    <w:p>
      <w:pPr>
        <w:pStyle w:val="ListBullet"/>
      </w:pPr>
      <w:r>
        <w:rPr>
          <w:rFonts w:ascii="Calibri" w:hAnsi="Calibri"/>
          <w:b w:val="0"/>
          <w:i w:val="0"/>
        </w:rPr>
        <w:t>naye brand se skincare order kaise kare safe (trust long-tail)</w:t>
      </w:r>
    </w:p>
    <w:p>
      <w:pPr>
        <w:pStyle w:val="ListBullet"/>
      </w:pPr>
      <w:r>
        <w:rPr>
          <w:rFonts w:ascii="Calibri" w:hAnsi="Calibri"/>
          <w:b w:val="0"/>
          <w:i w:val="0"/>
        </w:rPr>
        <w:t>cash on delivery skincare brands india</w:t>
      </w:r>
    </w:p>
    <w:p>
      <w:pPr>
        <w:pStyle w:val="ListBullet"/>
      </w:pPr>
      <w:r>
        <w:rPr>
          <w:rFonts w:ascii="Calibri" w:hAnsi="Calibri"/>
          <w:b w:val="0"/>
          <w:i w:val="0"/>
        </w:rPr>
        <w:t>vitamin c serum kya karta hai hindi me</w:t>
      </w:r>
    </w:p>
    <w:p>
      <w:pPr>
        <w:pStyle w:val="ListBullet"/>
      </w:pPr>
      <w:r>
        <w:rPr>
          <w:rFonts w:ascii="Calibri" w:hAnsi="Calibri"/>
          <w:b w:val="0"/>
          <w:i w:val="0"/>
        </w:rPr>
        <w:t>gujarat me best sunscreen for summer</w:t>
      </w:r>
    </w:p>
    <w:p>
      <w:pPr>
        <w:pStyle w:val="ListBullet"/>
      </w:pPr>
      <w:r>
        <w:rPr>
          <w:rFonts w:ascii="Calibri" w:hAnsi="Calibri"/>
          <w:b w:val="0"/>
          <w:i w:val="0"/>
        </w:rPr>
        <w:t>ahmedabad skincare brand (local-SEO — owns the map early)</w:t>
      </w:r>
    </w:p>
    <w:p>
      <w:pPr>
        <w:pStyle w:val="Heading3"/>
      </w:pPr>
      <w:r>
        <w:rPr>
          <w:rFonts w:ascii="Calibri" w:hAnsi="Calibri"/>
          <w:b/>
          <w:i w:val="0"/>
          <w:color w:val="8F3A22"/>
          <w:sz w:val="25"/>
        </w:rPr>
        <w:t>5. Gujarati/Hindi search phrases (underserved competition)</w:t>
      </w:r>
    </w:p>
    <w:p>
      <w:pPr>
        <w:pStyle w:val="ListBullet"/>
      </w:pPr>
      <w:r>
        <w:rPr>
          <w:rFonts w:ascii="Calibri" w:hAnsi="Calibri"/>
          <w:b w:val="0"/>
          <w:i w:val="0"/>
        </w:rPr>
        <w:t>"chamak ke liye kya lagaye" / "chehre par chamak ke tips"</w:t>
      </w:r>
    </w:p>
    <w:p>
      <w:pPr>
        <w:pStyle w:val="ListBullet"/>
      </w:pPr>
      <w:r>
        <w:rPr>
          <w:rFonts w:ascii="Calibri" w:hAnsi="Calibri"/>
          <w:b w:val="0"/>
          <w:i w:val="0"/>
        </w:rPr>
        <w:t>"skin ke liye sabse achha kya hai" / "tan hatane ke tips" (copy: tan-look tips)</w:t>
      </w:r>
    </w:p>
    <w:p>
      <w:pPr>
        <w:pStyle w:val="ListBullet"/>
      </w:pPr>
      <w:r>
        <w:rPr>
          <w:rFonts w:ascii="Calibri" w:hAnsi="Calibri"/>
          <w:b w:val="0"/>
          <w:i w:val="0"/>
        </w:rPr>
        <w:t>"khushk chehre ke liye kya lagaye" / "taazi skin ke tips"</w:t>
      </w:r>
    </w:p>
    <w:p>
      <w:pPr>
        <w:pStyle w:val="ListBullet"/>
      </w:pPr>
      <w:r>
        <w:rPr>
          <w:rFonts w:ascii="Calibri" w:hAnsi="Calibri"/>
          <w:b w:val="0"/>
          <w:i w:val="0"/>
        </w:rPr>
        <w:t>"Vitamin C serum ka use kaise kare" (spoken search — many type in Hindi script too)</w:t>
      </w:r>
    </w:p>
    <w:p>
      <w:pPr>
        <w:pStyle w:val="ListBullet"/>
      </w:pPr>
      <w:r>
        <w:rPr>
          <w:rFonts w:ascii="Calibri" w:hAnsi="Calibri"/>
          <w:b w:val="0"/>
          <w:i w:val="0"/>
        </w:rPr>
        <w:t>"gujarati skincare tips" / "amdaad (Amdavad) skincare" (local)</w:t>
      </w:r>
    </w:p>
    <w:p>
      <w:pPr>
        <w:pStyle w:val="Heading3"/>
      </w:pPr>
      <w:r>
        <w:rPr>
          <w:rFonts w:ascii="Calibri" w:hAnsi="Calibri"/>
          <w:b/>
          <w:i w:val="0"/>
          <w:color w:val="8F3A22"/>
          <w:sz w:val="25"/>
        </w:rPr>
        <w:t>6. Where each type goes</w:t>
      </w:r>
    </w:p>
    <w:tbl>
      <w:tblPr>
        <w:tblStyle w:val="TableGrid"/>
        <w:tblW w:type="auto" w:w="0"/>
        <w:jc w:val="left"/>
        <w:tblLayout w:type="autofit"/>
        <w:tblLook w:firstColumn="1" w:firstRow="1" w:lastColumn="0" w:lastRow="0" w:noHBand="0" w:noVBand="1" w:val="04A0"/>
      </w:tblPr>
      <w:tblGrid>
        <w:gridCol w:w="1928"/>
        <w:gridCol w:w="1928"/>
        <w:gridCol w:w="1928"/>
        <w:gridCol w:w="1928"/>
        <w:gridCol w:w="1928"/>
      </w:tblGrid>
      <w:tr>
        <w:tc>
          <w:tcPr>
            <w:tcW w:type="dxa" w:w="1928"/>
            <w:shd w:val="clear" w:color="auto" w:fill="B44A2E"/>
          </w:tcPr>
          <w:p>
            <w:pPr>
              <w:spacing w:after="40" w:before="40"/>
            </w:pPr>
            <w:r/>
            <w:r>
              <w:rPr>
                <w:rFonts w:ascii="Calibri" w:hAnsi="Calibri"/>
                <w:b/>
                <w:i w:val="0"/>
                <w:color w:val="FFFFFF"/>
                <w:sz w:val="18"/>
              </w:rPr>
              <w:t>Keyword type</w:t>
            </w:r>
          </w:p>
        </w:tc>
        <w:tc>
          <w:tcPr>
            <w:tcW w:type="dxa" w:w="1928"/>
            <w:shd w:val="clear" w:color="auto" w:fill="B44A2E"/>
          </w:tcPr>
          <w:p>
            <w:pPr>
              <w:spacing w:after="40" w:before="40"/>
            </w:pPr>
            <w:r/>
            <w:r>
              <w:rPr>
                <w:rFonts w:ascii="Calibri" w:hAnsi="Calibri"/>
                <w:b/>
                <w:i w:val="0"/>
                <w:color w:val="FFFFFF"/>
                <w:sz w:val="18"/>
              </w:rPr>
              <w:t>IG caption line 1</w:t>
            </w:r>
          </w:p>
        </w:tc>
        <w:tc>
          <w:tcPr>
            <w:tcW w:type="dxa" w:w="1928"/>
            <w:shd w:val="clear" w:color="auto" w:fill="B44A2E"/>
          </w:tcPr>
          <w:p>
            <w:pPr>
              <w:spacing w:after="40" w:before="40"/>
            </w:pPr>
            <w:r/>
            <w:r>
              <w:rPr>
                <w:rFonts w:ascii="Calibri" w:hAnsi="Calibri"/>
                <w:b/>
                <w:i w:val="0"/>
                <w:color w:val="FFFFFF"/>
                <w:sz w:val="18"/>
              </w:rPr>
              <w:t>On-screen hook text</w:t>
            </w:r>
          </w:p>
        </w:tc>
        <w:tc>
          <w:tcPr>
            <w:tcW w:type="dxa" w:w="1928"/>
            <w:shd w:val="clear" w:color="auto" w:fill="B44A2E"/>
          </w:tcPr>
          <w:p>
            <w:pPr>
              <w:spacing w:after="40" w:before="40"/>
            </w:pPr>
            <w:r/>
            <w:r>
              <w:rPr>
                <w:rFonts w:ascii="Calibri" w:hAnsi="Calibri"/>
                <w:b/>
                <w:i w:val="0"/>
                <w:color w:val="FFFFFF"/>
                <w:sz w:val="18"/>
              </w:rPr>
              <w:t>YT Short title</w:t>
            </w:r>
          </w:p>
        </w:tc>
        <w:tc>
          <w:tcPr>
            <w:tcW w:type="dxa" w:w="1928"/>
            <w:shd w:val="clear" w:color="auto" w:fill="B44A2E"/>
          </w:tcPr>
          <w:p>
            <w:pPr>
              <w:spacing w:after="40" w:before="40"/>
            </w:pPr>
            <w:r/>
            <w:r>
              <w:rPr>
                <w:rFonts w:ascii="Calibri" w:hAnsi="Calibri"/>
                <w:b/>
                <w:i w:val="0"/>
                <w:color w:val="FFFFFF"/>
                <w:sz w:val="18"/>
              </w:rPr>
              <w:t>Reel topic</w:t>
            </w:r>
          </w:p>
        </w:tc>
      </w:tr>
      <w:tr>
        <w:tc>
          <w:tcPr>
            <w:tcW w:type="dxa" w:w="1928"/>
          </w:tcPr>
          <w:p>
            <w:pPr>
              <w:spacing w:after="40" w:before="40"/>
            </w:pPr>
            <w:r/>
            <w:r>
              <w:rPr>
                <w:rFonts w:ascii="Calibri" w:hAnsi="Calibri"/>
                <w:b w:val="0"/>
                <w:i w:val="0"/>
                <w:sz w:val="18"/>
              </w:rPr>
              <w:t>Product</w:t>
            </w:r>
          </w:p>
        </w:tc>
        <w:tc>
          <w:tcPr>
            <w:tcW w:type="dxa" w:w="1928"/>
          </w:tcPr>
          <w:p>
            <w:pPr>
              <w:spacing w:after="40" w:before="40"/>
            </w:pPr>
            <w:r/>
            <w:r>
              <w:rPr>
                <w:rFonts w:ascii="Calibri" w:hAnsi="Calibri"/>
                <w:b w:val="0"/>
                <w:i w:val="0"/>
                <w:sz w:val="18"/>
              </w:rPr>
              <w:t>✓ (hero posts)</w:t>
            </w:r>
          </w:p>
        </w:tc>
        <w:tc>
          <w:tcPr>
            <w:tcW w:type="dxa" w:w="1928"/>
          </w:tcPr>
          <w:p>
            <w:pPr>
              <w:spacing w:after="40" w:before="40"/>
            </w:pPr>
            <w:r/>
            <w:r>
              <w:rPr>
                <w:rFonts w:ascii="Calibri" w:hAnsi="Calibri"/>
                <w:b w:val="0"/>
                <w:i w:val="0"/>
                <w:sz w:val="18"/>
              </w:rPr>
              <w:t>✓</w:t>
            </w:r>
          </w:p>
        </w:tc>
        <w:tc>
          <w:tcPr>
            <w:tcW w:type="dxa" w:w="1928"/>
          </w:tcPr>
          <w:p>
            <w:pPr>
              <w:spacing w:after="40" w:before="40"/>
            </w:pPr>
            <w:r/>
            <w:r>
              <w:rPr>
                <w:rFonts w:ascii="Calibri" w:hAnsi="Calibri"/>
                <w:b w:val="0"/>
                <w:i w:val="0"/>
                <w:sz w:val="18"/>
              </w:rPr>
              <w:t>✓</w:t>
            </w:r>
          </w:p>
        </w:tc>
        <w:tc>
          <w:tcPr>
            <w:tcW w:type="dxa" w:w="1928"/>
          </w:tcPr>
          <w:p>
            <w:pPr>
              <w:spacing w:after="40" w:before="40"/>
            </w:pPr>
            <w:r/>
            <w:r>
              <w:rPr>
                <w:rFonts w:ascii="Calibri" w:hAnsi="Calibri"/>
                <w:b w:val="0"/>
                <w:i w:val="0"/>
                <w:sz w:val="18"/>
              </w:rPr>
              <w:t>Product reels</w:t>
            </w:r>
          </w:p>
        </w:tc>
      </w:tr>
      <w:tr>
        <w:tc>
          <w:tcPr>
            <w:tcW w:type="dxa" w:w="1928"/>
            <w:shd w:val="clear" w:color="auto" w:fill="F6F1E7"/>
          </w:tcPr>
          <w:p>
            <w:pPr>
              <w:spacing w:after="40" w:before="40"/>
            </w:pPr>
            <w:r/>
            <w:r>
              <w:rPr>
                <w:rFonts w:ascii="Calibri" w:hAnsi="Calibri"/>
                <w:b w:val="0"/>
                <w:i w:val="0"/>
                <w:sz w:val="18"/>
              </w:rPr>
              <w:t>Problem</w:t>
            </w:r>
          </w:p>
        </w:tc>
        <w:tc>
          <w:tcPr>
            <w:tcW w:type="dxa" w:w="1928"/>
            <w:shd w:val="clear" w:color="auto" w:fill="F6F1E7"/>
          </w:tcPr>
          <w:p>
            <w:pPr>
              <w:spacing w:after="40" w:before="40"/>
            </w:pPr>
            <w:r/>
            <w:r>
              <w:rPr>
                <w:rFonts w:ascii="Calibri" w:hAnsi="Calibri"/>
                <w:b w:val="0"/>
                <w:i w:val="0"/>
                <w:sz w:val="18"/>
              </w:rPr>
              <w:t>✓</w:t>
            </w:r>
          </w:p>
        </w:tc>
        <w:tc>
          <w:tcPr>
            <w:tcW w:type="dxa" w:w="1928"/>
            <w:shd w:val="clear" w:color="auto" w:fill="F6F1E7"/>
          </w:tcPr>
          <w:p>
            <w:pPr>
              <w:spacing w:after="40" w:before="40"/>
            </w:pPr>
            <w:r/>
            <w:r>
              <w:rPr>
                <w:rFonts w:ascii="Calibri" w:hAnsi="Calibri"/>
                <w:b w:val="0"/>
                <w:i w:val="0"/>
                <w:sz w:val="18"/>
              </w:rPr>
              <w:t>✓ (hook = problem)</w:t>
            </w:r>
          </w:p>
        </w:tc>
        <w:tc>
          <w:tcPr>
            <w:tcW w:type="dxa" w:w="1928"/>
            <w:shd w:val="clear" w:color="auto" w:fill="F6F1E7"/>
          </w:tcPr>
          <w:p>
            <w:pPr>
              <w:spacing w:after="40" w:before="40"/>
            </w:pPr>
            <w:r/>
            <w:r>
              <w:rPr>
                <w:rFonts w:ascii="Calibri" w:hAnsi="Calibri"/>
                <w:b w:val="0"/>
                <w:i w:val="0"/>
                <w:sz w:val="18"/>
              </w:rPr>
              <w:t>✓</w:t>
            </w:r>
          </w:p>
        </w:tc>
        <w:tc>
          <w:tcPr>
            <w:tcW w:type="dxa" w:w="1928"/>
            <w:shd w:val="clear" w:color="auto" w:fill="F6F1E7"/>
          </w:tcPr>
          <w:p>
            <w:pPr>
              <w:spacing w:after="40" w:before="40"/>
            </w:pPr>
            <w:r/>
            <w:r>
              <w:rPr>
                <w:rFonts w:ascii="Calibri" w:hAnsi="Calibri"/>
                <w:b w:val="0"/>
                <w:i w:val="0"/>
                <w:sz w:val="18"/>
              </w:rPr>
              <w:t>Problem reels</w:t>
            </w:r>
          </w:p>
        </w:tc>
      </w:tr>
      <w:tr>
        <w:tc>
          <w:tcPr>
            <w:tcW w:type="dxa" w:w="1928"/>
          </w:tcPr>
          <w:p>
            <w:pPr>
              <w:spacing w:after="40" w:before="40"/>
            </w:pPr>
            <w:r/>
            <w:r>
              <w:rPr>
                <w:rFonts w:ascii="Calibri" w:hAnsi="Calibri"/>
                <w:b w:val="0"/>
                <w:i w:val="0"/>
                <w:sz w:val="18"/>
              </w:rPr>
              <w:t>Education</w:t>
            </w:r>
          </w:p>
        </w:tc>
        <w:tc>
          <w:tcPr>
            <w:tcW w:type="dxa" w:w="1928"/>
          </w:tcPr>
          <w:p>
            <w:pPr>
              <w:spacing w:after="40" w:before="40"/>
            </w:pPr>
            <w:r/>
            <w:r>
              <w:rPr>
                <w:rFonts w:ascii="Calibri" w:hAnsi="Calibri"/>
                <w:b w:val="0"/>
                <w:i w:val="0"/>
                <w:sz w:val="18"/>
              </w:rPr>
              <w:t>✓</w:t>
            </w:r>
          </w:p>
        </w:tc>
        <w:tc>
          <w:tcPr>
            <w:tcW w:type="dxa" w:w="1928"/>
          </w:tcPr>
          <w:p>
            <w:pPr>
              <w:spacing w:after="40" w:before="40"/>
            </w:pPr>
            <w:r/>
            <w:r>
              <w:rPr>
                <w:rFonts w:ascii="Calibri" w:hAnsi="Calibri"/>
                <w:b w:val="0"/>
                <w:i w:val="0"/>
                <w:sz w:val="18"/>
              </w:rPr>
              <w:t>✓</w:t>
            </w:r>
          </w:p>
        </w:tc>
        <w:tc>
          <w:tcPr>
            <w:tcW w:type="dxa" w:w="1928"/>
          </w:tcPr>
          <w:p>
            <w:pPr>
              <w:spacing w:after="40" w:before="40"/>
            </w:pPr>
            <w:r/>
            <w:r>
              <w:rPr>
                <w:rFonts w:ascii="Calibri" w:hAnsi="Calibri"/>
                <w:b w:val="0"/>
                <w:i w:val="0"/>
                <w:sz w:val="18"/>
              </w:rPr>
              <w:t>✓</w:t>
            </w:r>
          </w:p>
        </w:tc>
        <w:tc>
          <w:tcPr>
            <w:tcW w:type="dxa" w:w="1928"/>
          </w:tcPr>
          <w:p>
            <w:pPr>
              <w:spacing w:after="40" w:before="40"/>
            </w:pPr>
            <w:r/>
            <w:r>
              <w:rPr>
                <w:rFonts w:ascii="Calibri" w:hAnsi="Calibri"/>
                <w:b w:val="0"/>
                <w:i w:val="0"/>
                <w:sz w:val="18"/>
              </w:rPr>
              <w:t>Education reels</w:t>
            </w:r>
          </w:p>
        </w:tc>
      </w:tr>
      <w:tr>
        <w:tc>
          <w:tcPr>
            <w:tcW w:type="dxa" w:w="1928"/>
            <w:shd w:val="clear" w:color="auto" w:fill="F6F1E7"/>
          </w:tcPr>
          <w:p>
            <w:pPr>
              <w:spacing w:after="40" w:before="40"/>
            </w:pPr>
            <w:r/>
            <w:r>
              <w:rPr>
                <w:rFonts w:ascii="Calibri" w:hAnsi="Calibri"/>
                <w:b w:val="0"/>
                <w:i w:val="0"/>
                <w:sz w:val="18"/>
              </w:rPr>
              <w:t>Long-tail</w:t>
            </w:r>
          </w:p>
        </w:tc>
        <w:tc>
          <w:tcPr>
            <w:tcW w:type="dxa" w:w="1928"/>
            <w:shd w:val="clear" w:color="auto" w:fill="F6F1E7"/>
          </w:tcPr>
          <w:p>
            <w:pPr>
              <w:spacing w:after="40" w:before="40"/>
            </w:pPr>
            <w:r/>
            <w:r>
              <w:rPr>
                <w:rFonts w:ascii="Calibri" w:hAnsi="Calibri"/>
                <w:b w:val="0"/>
                <w:i w:val="0"/>
                <w:sz w:val="18"/>
              </w:rPr>
              <w:t>sometimes</w:t>
            </w:r>
          </w:p>
        </w:tc>
        <w:tc>
          <w:tcPr>
            <w:tcW w:type="dxa" w:w="1928"/>
            <w:shd w:val="clear" w:color="auto" w:fill="F6F1E7"/>
          </w:tcPr>
          <w:p>
            <w:pPr>
              <w:spacing w:after="40" w:before="40"/>
            </w:pPr>
            <w:r/>
            <w:r>
              <w:rPr>
                <w:rFonts w:ascii="Calibri" w:hAnsi="Calibri"/>
                <w:b w:val="0"/>
                <w:i w:val="0"/>
                <w:sz w:val="18"/>
              </w:rPr>
              <w:t>rarely</w:t>
            </w:r>
          </w:p>
        </w:tc>
        <w:tc>
          <w:tcPr>
            <w:tcW w:type="dxa" w:w="1928"/>
            <w:shd w:val="clear" w:color="auto" w:fill="F6F1E7"/>
          </w:tcPr>
          <w:p>
            <w:pPr>
              <w:spacing w:after="40" w:before="40"/>
            </w:pPr>
            <w:r/>
            <w:r>
              <w:rPr>
                <w:rFonts w:ascii="Calibri" w:hAnsi="Calibri"/>
                <w:b/>
                <w:i w:val="0"/>
                <w:sz w:val="18"/>
              </w:rPr>
              <w:t>✓ (primary)</w:t>
            </w:r>
          </w:p>
        </w:tc>
        <w:tc>
          <w:tcPr>
            <w:tcW w:type="dxa" w:w="1928"/>
            <w:shd w:val="clear" w:color="auto" w:fill="F6F1E7"/>
          </w:tcPr>
          <w:p>
            <w:pPr>
              <w:spacing w:after="40" w:before="40"/>
            </w:pPr>
            <w:r/>
            <w:r>
              <w:rPr>
                <w:rFonts w:ascii="Calibri" w:hAnsi="Calibri"/>
                <w:b w:val="0"/>
                <w:i w:val="0"/>
                <w:sz w:val="18"/>
              </w:rPr>
              <w:t>Shorts only</w:t>
            </w:r>
          </w:p>
        </w:tc>
      </w:tr>
      <w:tr>
        <w:tc>
          <w:tcPr>
            <w:tcW w:type="dxa" w:w="1928"/>
          </w:tcPr>
          <w:p>
            <w:pPr>
              <w:spacing w:after="40" w:before="40"/>
            </w:pPr>
            <w:r/>
            <w:r>
              <w:rPr>
                <w:rFonts w:ascii="Calibri" w:hAnsi="Calibri"/>
                <w:b w:val="0"/>
                <w:i w:val="0"/>
                <w:sz w:val="18"/>
              </w:rPr>
              <w:t>Local</w:t>
            </w:r>
          </w:p>
        </w:tc>
        <w:tc>
          <w:tcPr>
            <w:tcW w:type="dxa" w:w="1928"/>
          </w:tcPr>
          <w:p>
            <w:pPr>
              <w:spacing w:after="40" w:before="40"/>
            </w:pPr>
            <w:r/>
            <w:r>
              <w:rPr>
                <w:rFonts w:ascii="Calibri" w:hAnsi="Calibri"/>
                <w:b w:val="0"/>
                <w:i w:val="0"/>
                <w:sz w:val="18"/>
              </w:rPr>
              <w:t>✓ (Gujarat posts)</w:t>
            </w:r>
          </w:p>
        </w:tc>
        <w:tc>
          <w:tcPr>
            <w:tcW w:type="dxa" w:w="1928"/>
          </w:tcPr>
          <w:p>
            <w:pPr>
              <w:spacing w:after="40" w:before="40"/>
            </w:pPr>
            <w:r/>
            <w:r>
              <w:rPr>
                <w:rFonts w:ascii="Calibri" w:hAnsi="Calibri"/>
                <w:b w:val="0"/>
                <w:i w:val="0"/>
                <w:sz w:val="18"/>
              </w:rPr>
              <w:t>✓</w:t>
            </w:r>
          </w:p>
        </w:tc>
        <w:tc>
          <w:tcPr>
            <w:tcW w:type="dxa" w:w="1928"/>
          </w:tcPr>
          <w:p>
            <w:pPr>
              <w:spacing w:after="40" w:before="40"/>
            </w:pPr>
            <w:r/>
            <w:r>
              <w:rPr>
                <w:rFonts w:ascii="Calibri" w:hAnsi="Calibri"/>
                <w:b w:val="0"/>
                <w:i w:val="0"/>
                <w:sz w:val="18"/>
              </w:rPr>
              <w:t>✓</w:t>
            </w:r>
          </w:p>
        </w:tc>
        <w:tc>
          <w:tcPr>
            <w:tcW w:type="dxa" w:w="1928"/>
          </w:tcPr>
          <w:p>
            <w:pPr>
              <w:spacing w:after="40" w:before="40"/>
            </w:pPr>
            <w:r/>
            <w:r>
              <w:rPr>
                <w:rFonts w:ascii="Calibri" w:hAnsi="Calibri"/>
                <w:b w:val="0"/>
                <w:i w:val="0"/>
                <w:sz w:val="18"/>
              </w:rPr>
              <w:t>Gujarat-first reels</w:t>
            </w:r>
          </w:p>
        </w:tc>
      </w:tr>
    </w:tbl>
    <w:p>
      <w:pPr>
        <w:spacing w:after="40"/>
      </w:pPr>
    </w:p>
    <w:p>
      <w:r>
        <w:rPr>
          <w:rFonts w:ascii="Calibri" w:hAnsi="Calibri"/>
          <w:b/>
          <w:i w:val="0"/>
        </w:rPr>
        <w:t>YT Shorts title formula:</w:t>
      </w:r>
      <w:r>
        <w:rPr>
          <w:rFonts w:ascii="Calibri" w:hAnsi="Calibri"/>
          <w:b w:val="0"/>
          <w:i w:val="0"/>
        </w:rPr>
        <w:t xml:space="preserve"> </w:t>
      </w:r>
      <w:r>
        <w:rPr>
          <w:rFonts w:ascii="Consolas" w:hAnsi="Consolas"/>
          <w:b w:val="0"/>
          <w:i w:val="0"/>
          <w:color w:val="8F3A22"/>
          <w:sz w:val="17"/>
        </w:rPr>
        <w:t>[Long-tail question] — [promise] (RANGAT)</w:t>
      </w:r>
      <w:r>
        <w:rPr>
          <w:rFonts w:ascii="Calibri" w:hAnsi="Calibri"/>
          <w:b w:val="0"/>
          <w:i w:val="0"/>
        </w:rPr>
        <w:t xml:space="preserve"> e.g., "Vitamin C serum kaise use kare? — 5 steps, 40 second (RANGAT Naturals)" · Description: 2 lines + 5 keywords + link. (Upload cadence: top 3 Reels/week, Fridays.)</w:t>
      </w:r>
    </w:p>
    <w:p>
      <w:pPr>
        <w:spacing w:before="40" w:after="120"/>
        <w:pBdr>
          <w:bottom w:val="single" w:sz="6" w:space="1" w:color="D8CFC0"/>
        </w:pBdr>
      </w:pPr>
    </w:p>
    <w:p>
      <w:pPr>
        <w:pStyle w:val="Heading2"/>
      </w:pPr>
      <w:r>
        <w:rPr>
          <w:rFonts w:ascii="Calibri" w:hAnsi="Calibri"/>
          <w:b/>
          <w:i w:val="0"/>
          <w:color w:val="2A2622"/>
          <w:sz w:val="30"/>
        </w:rPr>
        <w:t>PART B: INSTAGRAM SEARCH OPTIMIZATION — THE 12-POINT CHECKLIST</w:t>
      </w:r>
    </w:p>
    <w:p>
      <w:pPr>
        <w:spacing w:after="60"/>
        <w:ind w:left="340"/>
      </w:pPr>
      <w:r>
        <w:rPr>
          <w:rFonts w:ascii="Calibri" w:hAnsi="Calibri"/>
          <w:b/>
          <w:color w:val="8F3A22"/>
          <w:sz w:val="21"/>
        </w:rPr>
        <w:t xml:space="preserve">1. </w:t>
      </w:r>
      <w:r>
        <w:rPr>
          <w:rFonts w:ascii="Calibri" w:hAnsi="Calibri"/>
          <w:b/>
          <w:i w:val="0"/>
        </w:rPr>
        <w:t>Name field</w:t>
      </w:r>
      <w:r>
        <w:rPr>
          <w:rFonts w:ascii="Calibri" w:hAnsi="Calibri"/>
          <w:b w:val="0"/>
          <w:i w:val="0"/>
        </w:rPr>
        <w:t xml:space="preserve"> = "RANGAT Naturals | Indian Skincare" (category keyword inside the name).</w:t>
      </w:r>
    </w:p>
    <w:p>
      <w:pPr>
        <w:spacing w:after="60"/>
        <w:ind w:left="340"/>
      </w:pPr>
      <w:r>
        <w:rPr>
          <w:rFonts w:ascii="Calibri" w:hAnsi="Calibri"/>
          <w:b/>
          <w:color w:val="8F3A22"/>
          <w:sz w:val="21"/>
        </w:rPr>
        <w:t xml:space="preserve">2. </w:t>
      </w:r>
      <w:r>
        <w:rPr>
          <w:rFonts w:ascii="Calibri" w:hAnsi="Calibri"/>
          <w:b/>
          <w:i w:val="0"/>
        </w:rPr>
        <w:t>Bio line 1</w:t>
      </w:r>
      <w:r>
        <w:rPr>
          <w:rFonts w:ascii="Calibri" w:hAnsi="Calibri"/>
          <w:b w:val="0"/>
          <w:i w:val="0"/>
        </w:rPr>
        <w:t xml:space="preserve"> contains the category phrase users type: "Indian skincare."</w:t>
      </w:r>
    </w:p>
    <w:p>
      <w:pPr>
        <w:spacing w:after="60"/>
        <w:ind w:left="340"/>
      </w:pPr>
      <w:r>
        <w:rPr>
          <w:rFonts w:ascii="Calibri" w:hAnsi="Calibri"/>
          <w:b/>
          <w:color w:val="8F3A22"/>
          <w:sz w:val="21"/>
        </w:rPr>
        <w:t xml:space="preserve">3. </w:t>
      </w:r>
      <w:r>
        <w:rPr>
          <w:rFonts w:ascii="Calibri" w:hAnsi="Calibri"/>
          <w:b/>
          <w:i w:val="0"/>
        </w:rPr>
        <w:t>Every Reel's on-screen hook text</w:t>
      </w:r>
      <w:r>
        <w:rPr>
          <w:rFonts w:ascii="Calibri" w:hAnsi="Calibri"/>
          <w:b w:val="0"/>
          <w:i w:val="0"/>
        </w:rPr>
        <w:t xml:space="preserve"> contains the target keyword or its Hinglish form (IG OCRs on-screen text).</w:t>
      </w:r>
    </w:p>
    <w:p>
      <w:pPr>
        <w:spacing w:after="60"/>
        <w:ind w:left="340"/>
      </w:pPr>
      <w:r>
        <w:rPr>
          <w:rFonts w:ascii="Calibri" w:hAnsi="Calibri"/>
          <w:b/>
          <w:color w:val="8F3A22"/>
          <w:sz w:val="21"/>
        </w:rPr>
        <w:t xml:space="preserve">4. </w:t>
      </w:r>
      <w:r>
        <w:rPr>
          <w:rFonts w:ascii="Calibri" w:hAnsi="Calibri"/>
          <w:b/>
          <w:i w:val="0"/>
        </w:rPr>
        <w:t>Caption line 1</w:t>
      </w:r>
      <w:r>
        <w:rPr>
          <w:rFonts w:ascii="Calibri" w:hAnsi="Calibri"/>
          <w:b w:val="0"/>
          <w:i w:val="0"/>
        </w:rPr>
        <w:t xml:space="preserve"> (before the fold) = the search phrase in natural language ("Vitamin C serum kaise use kare — 5 steps").</w:t>
      </w:r>
    </w:p>
    <w:p>
      <w:pPr>
        <w:spacing w:after="60"/>
        <w:ind w:left="340"/>
      </w:pPr>
      <w:r>
        <w:rPr>
          <w:rFonts w:ascii="Calibri" w:hAnsi="Calibri"/>
          <w:b/>
          <w:color w:val="8F3A22"/>
          <w:sz w:val="21"/>
        </w:rPr>
        <w:t xml:space="preserve">5. </w:t>
      </w:r>
      <w:r>
        <w:rPr>
          <w:rFonts w:ascii="Calibri" w:hAnsi="Calibri"/>
          <w:b/>
          <w:i w:val="0"/>
        </w:rPr>
        <w:t>One dedicated "keyword Reel" per product per month</w:t>
      </w:r>
      <w:r>
        <w:rPr>
          <w:rFonts w:ascii="Calibri" w:hAnsi="Calibri"/>
          <w:b w:val="0"/>
          <w:i w:val="0"/>
        </w:rPr>
        <w:t xml:space="preserve"> whose entire job is a search query (title = the query).</w:t>
      </w:r>
    </w:p>
    <w:p>
      <w:pPr>
        <w:spacing w:after="60"/>
        <w:ind w:left="340"/>
      </w:pPr>
      <w:r>
        <w:rPr>
          <w:rFonts w:ascii="Calibri" w:hAnsi="Calibri"/>
          <w:b/>
          <w:color w:val="8F3A22"/>
          <w:sz w:val="21"/>
        </w:rPr>
        <w:t xml:space="preserve">6. </w:t>
      </w:r>
      <w:r>
        <w:rPr>
          <w:rFonts w:ascii="Calibri" w:hAnsi="Calibri"/>
          <w:b/>
          <w:i w:val="0"/>
        </w:rPr>
        <w:t>Location tags:</w:t>
      </w:r>
      <w:r>
        <w:rPr>
          <w:rFonts w:ascii="Calibri" w:hAnsi="Calibri"/>
          <w:b w:val="0"/>
          <w:i w:val="0"/>
        </w:rPr>
        <w:t xml:space="preserve"> Ahmedabad / Gujarat on every Gujarat-anchored post (local search + local feed boost).</w:t>
      </w:r>
    </w:p>
    <w:p>
      <w:pPr>
        <w:spacing w:after="60"/>
        <w:ind w:left="340"/>
      </w:pPr>
      <w:r>
        <w:rPr>
          <w:rFonts w:ascii="Calibri" w:hAnsi="Calibri"/>
          <w:b/>
          <w:color w:val="8F3A22"/>
          <w:sz w:val="21"/>
        </w:rPr>
        <w:t xml:space="preserve">7. </w:t>
      </w:r>
      <w:r>
        <w:rPr>
          <w:rFonts w:ascii="Calibri" w:hAnsi="Calibri"/>
          <w:b/>
          <w:i w:val="0"/>
        </w:rPr>
        <w:t>Alt text:</w:t>
      </w:r>
      <w:r>
        <w:rPr>
          <w:rFonts w:ascii="Calibri" w:hAnsi="Calibri"/>
          <w:b w:val="0"/>
          <w:i w:val="0"/>
        </w:rPr>
        <w:t xml:space="preserve"> write it manually per image/carousel (most brands skip it — it's free). Format: "[Product] being used on real skin, RANGAT NATURALS Indian skincare."</w:t>
      </w:r>
    </w:p>
    <w:p>
      <w:pPr>
        <w:spacing w:after="60"/>
        <w:ind w:left="340"/>
      </w:pPr>
      <w:r>
        <w:rPr>
          <w:rFonts w:ascii="Calibri" w:hAnsi="Calibri"/>
          <w:b/>
          <w:color w:val="8F3A22"/>
          <w:sz w:val="21"/>
        </w:rPr>
        <w:t xml:space="preserve">8. </w:t>
      </w:r>
      <w:r>
        <w:rPr>
          <w:rFonts w:ascii="Calibri" w:hAnsi="Calibri"/>
          <w:b/>
          <w:i w:val="0"/>
        </w:rPr>
        <w:t>Hashtags: 8–15 per post</w:t>
      </w:r>
      <w:r>
        <w:rPr>
          <w:rFonts w:ascii="Calibri" w:hAnsi="Calibri"/>
          <w:b w:val="0"/>
          <w:i w:val="0"/>
        </w:rPr>
        <w:t xml:space="preserve"> from the framework below (never 30 random, never the same 30 every time).</w:t>
      </w:r>
    </w:p>
    <w:p>
      <w:pPr>
        <w:spacing w:after="60"/>
        <w:ind w:left="340"/>
      </w:pPr>
      <w:r>
        <w:rPr>
          <w:rFonts w:ascii="Calibri" w:hAnsi="Calibri"/>
          <w:b/>
          <w:color w:val="8F3A22"/>
          <w:sz w:val="21"/>
        </w:rPr>
        <w:t xml:space="preserve">9. </w:t>
      </w:r>
      <w:r>
        <w:rPr>
          <w:rFonts w:ascii="Calibri" w:hAnsi="Calibri"/>
          <w:b/>
          <w:i w:val="0"/>
        </w:rPr>
        <w:t>Series naming:</w:t>
      </w:r>
      <w:r>
        <w:rPr>
          <w:rFonts w:ascii="Calibri" w:hAnsi="Calibri"/>
          <w:b w:val="0"/>
          <w:i w:val="0"/>
        </w:rPr>
        <w:t xml:space="preserve"> recurring series with searchable names ("Skin 101 #7", "4-Hafte Program") create a searchable brand of content.</w:t>
      </w:r>
    </w:p>
    <w:p>
      <w:pPr>
        <w:spacing w:after="60"/>
        <w:ind w:left="340"/>
      </w:pPr>
      <w:r>
        <w:rPr>
          <w:rFonts w:ascii="Calibri" w:hAnsi="Calibri"/>
          <w:b/>
          <w:color w:val="8F3A22"/>
          <w:sz w:val="21"/>
        </w:rPr>
        <w:t xml:space="preserve">10. </w:t>
      </w:r>
      <w:r>
        <w:rPr>
          <w:rFonts w:ascii="Calibri" w:hAnsi="Calibri"/>
          <w:b/>
          <w:i w:val="0"/>
        </w:rPr>
        <w:t>Replies are indexed:</w:t>
      </w:r>
      <w:r>
        <w:rPr>
          <w:rFonts w:ascii="Calibri" w:hAnsi="Calibri"/>
          <w:b w:val="0"/>
          <w:i w:val="0"/>
        </w:rPr>
        <w:t xml:space="preserve"> comment conversation around the keyword ("oily skin wale…") adds on-page keyword density — seed 2–3 genuine-looking </w:t>
      </w:r>
      <w:r>
        <w:rPr>
          <w:rFonts w:ascii="Calibri" w:hAnsi="Calibri"/>
          <w:b w:val="0"/>
          <w:i/>
        </w:rPr>
        <w:t>real</w:t>
      </w:r>
      <w:r>
        <w:rPr>
          <w:rFonts w:ascii="Calibri" w:hAnsi="Calibri"/>
          <w:b w:val="0"/>
          <w:i w:val="0"/>
        </w:rPr>
        <w:t xml:space="preserve"> comment prompts.</w:t>
      </w:r>
    </w:p>
    <w:p>
      <w:pPr>
        <w:spacing w:after="60"/>
        <w:ind w:left="340"/>
      </w:pPr>
      <w:r>
        <w:rPr>
          <w:rFonts w:ascii="Calibri" w:hAnsi="Calibri"/>
          <w:b/>
          <w:color w:val="8F3A22"/>
          <w:sz w:val="21"/>
        </w:rPr>
        <w:t xml:space="preserve">11. </w:t>
      </w:r>
      <w:r>
        <w:rPr>
          <w:rFonts w:ascii="Calibri" w:hAnsi="Calibri"/>
          <w:b/>
          <w:i w:val="0"/>
        </w:rPr>
        <w:t>Consistency window:</w:t>
      </w:r>
      <w:r>
        <w:rPr>
          <w:rFonts w:ascii="Calibri" w:hAnsi="Calibri"/>
          <w:b w:val="0"/>
          <w:i w:val="0"/>
        </w:rPr>
        <w:t xml:space="preserve"> post at 7:30–9 PM; the first 60 minutes of engagement decide distribution — founder replies to every comment in that window.</w:t>
      </w:r>
    </w:p>
    <w:p>
      <w:pPr>
        <w:spacing w:after="60"/>
        <w:ind w:left="340"/>
      </w:pPr>
      <w:r>
        <w:rPr>
          <w:rFonts w:ascii="Calibri" w:hAnsi="Calibri"/>
          <w:b/>
          <w:color w:val="8F3A22"/>
          <w:sz w:val="21"/>
        </w:rPr>
        <w:t xml:space="preserve">12. </w:t>
      </w:r>
      <w:r>
        <w:rPr>
          <w:rFonts w:ascii="Calibri" w:hAnsi="Calibri"/>
          <w:b/>
          <w:i w:val="0"/>
        </w:rPr>
        <w:t>Monthly keyword audit (30 min):</w:t>
      </w:r>
      <w:r>
        <w:rPr>
          <w:rFonts w:ascii="Calibri" w:hAnsi="Calibri"/>
          <w:b w:val="0"/>
          <w:i w:val="0"/>
        </w:rPr>
        <w:t xml:space="preserve"> Meta/IG insights → "searches that led to profile" → list top 10 → next month's content is 30% built from that list. (After Day 30 you'll have data; before that, use the bank above.)</w:t>
      </w:r>
    </w:p>
    <w:p>
      <w:pPr>
        <w:spacing w:before="40" w:after="120"/>
        <w:pBdr>
          <w:bottom w:val="single" w:sz="6" w:space="1" w:color="D8CFC0"/>
        </w:pBdr>
      </w:pPr>
    </w:p>
    <w:p>
      <w:pPr>
        <w:pStyle w:val="Heading1"/>
      </w:pPr>
      <w:r>
        <w:rPr>
          <w:rFonts w:ascii="Calibri" w:hAnsi="Calibri"/>
          <w:b/>
          <w:i w:val="0"/>
          <w:color w:val="8F3A22"/>
          <w:sz w:val="40"/>
        </w:rPr>
        <w:t>§15 HASHTAG FRAMEWORK</w:t>
      </w:r>
    </w:p>
    <w:p>
      <w:pPr>
        <w:pStyle w:val="Heading2"/>
      </w:pPr>
      <w:r>
        <w:rPr>
          <w:rFonts w:ascii="Calibri" w:hAnsi="Calibri"/>
          <w:b/>
          <w:i w:val="0"/>
          <w:color w:val="2A2622"/>
          <w:sz w:val="30"/>
        </w:rPr>
        <w:t>The principle</w:t>
      </w:r>
    </w:p>
    <w:p>
      <w:r>
        <w:rPr>
          <w:rFonts w:ascii="Calibri" w:hAnsi="Calibri"/>
          <w:b w:val="0"/>
          <w:i w:val="0"/>
        </w:rPr>
        <w:t xml:space="preserve">Hashtags are </w:t>
      </w:r>
      <w:r>
        <w:rPr>
          <w:rFonts w:ascii="Calibri" w:hAnsi="Calibri"/>
          <w:b/>
          <w:i w:val="0"/>
        </w:rPr>
        <w:t>topic clustering + search discovery</w:t>
      </w:r>
      <w:r>
        <w:rPr>
          <w:rFonts w:ascii="Calibri" w:hAnsi="Calibri"/>
          <w:b w:val="0"/>
          <w:i w:val="0"/>
        </w:rPr>
        <w:t xml:space="preserve">, not reach incantations. 30 random hashtags = spam signal + zero relevance. The system: </w:t>
      </w:r>
      <w:r>
        <w:rPr>
          <w:rFonts w:ascii="Calibri" w:hAnsi="Calibri"/>
          <w:b/>
          <w:i w:val="0"/>
        </w:rPr>
        <w:t>8–15 tags per post, drawn from 5 sets, rotated weekly so the account never looks identical.</w:t>
      </w:r>
    </w:p>
    <w:p>
      <w:pPr>
        <w:pStyle w:val="Heading2"/>
      </w:pPr>
      <w:r>
        <w:rPr>
          <w:rFonts w:ascii="Calibri" w:hAnsi="Calibri"/>
          <w:b/>
          <w:i w:val="0"/>
          <w:color w:val="2A2622"/>
          <w:sz w:val="30"/>
        </w:rPr>
        <w:t>The 5 sets</w:t>
      </w:r>
    </w:p>
    <w:p>
      <w:pPr>
        <w:pStyle w:val="Heading3"/>
      </w:pPr>
      <w:r>
        <w:rPr>
          <w:rFonts w:ascii="Calibri" w:hAnsi="Calibri"/>
          <w:b/>
          <w:i w:val="0"/>
          <w:color w:val="8F3A22"/>
          <w:sz w:val="25"/>
        </w:rPr>
        <w:t>SET 1 — BRAND (always, 1–2 tags)</w:t>
      </w:r>
    </w:p>
    <w:p>
      <w:pPr>
        <w:pStyle w:val="ListBullet"/>
      </w:pPr>
      <w:r>
        <w:rPr>
          <w:rFonts w:ascii="Consolas" w:hAnsi="Consolas"/>
          <w:b w:val="0"/>
          <w:i w:val="0"/>
          <w:color w:val="8F3A22"/>
          <w:sz w:val="17"/>
        </w:rPr>
        <w:t>#RangatNaturals</w:t>
      </w:r>
      <w:r>
        <w:rPr>
          <w:rFonts w:ascii="Calibri" w:hAnsi="Calibri"/>
          <w:b w:val="0"/>
          <w:i w:val="0"/>
        </w:rPr>
        <w:t xml:space="preserve"> (primary — build the searchable brand shelf)</w:t>
      </w:r>
    </w:p>
    <w:p>
      <w:pPr>
        <w:pStyle w:val="ListBullet"/>
      </w:pPr>
      <w:r>
        <w:rPr>
          <w:rFonts w:ascii="Consolas" w:hAnsi="Consolas"/>
          <w:b w:val="0"/>
          <w:i w:val="0"/>
          <w:color w:val="8F3A22"/>
          <w:sz w:val="17"/>
        </w:rPr>
        <w:t>#AameeSkinAamnoLiye</w:t>
      </w:r>
      <w:r>
        <w:rPr>
          <w:rFonts w:ascii="Calibri" w:hAnsi="Calibri"/>
          <w:b w:val="0"/>
          <w:i w:val="0"/>
        </w:rPr>
        <w:t xml:space="preserve"> (signature line tag — Gujarat posts)</w:t>
      </w:r>
    </w:p>
    <w:p>
      <w:pPr>
        <w:pStyle w:val="ListBullet"/>
      </w:pPr>
      <w:r>
        <w:rPr>
          <w:rFonts w:ascii="Consolas" w:hAnsi="Consolas"/>
          <w:b w:val="0"/>
          <w:i w:val="0"/>
          <w:color w:val="8F3A22"/>
          <w:sz w:val="17"/>
        </w:rPr>
        <w:t>#RangatGlow</w:t>
      </w:r>
      <w:r>
        <w:rPr>
          <w:rFonts w:ascii="Calibri" w:hAnsi="Calibri"/>
          <w:b w:val="0"/>
          <w:i w:val="0"/>
        </w:rPr>
        <w:t xml:space="preserve"> (offer/launch tag)</w:t>
      </w:r>
    </w:p>
    <w:p>
      <w:pPr>
        <w:pStyle w:val="Heading3"/>
      </w:pPr>
      <w:r>
        <w:rPr>
          <w:rFonts w:ascii="Calibri" w:hAnsi="Calibri"/>
          <w:b/>
          <w:i w:val="0"/>
          <w:color w:val="8F3A22"/>
          <w:sz w:val="25"/>
        </w:rPr>
        <w:t>SET 2 — PRODUCT (2–3 per post, match the product in the post)</w:t>
      </w:r>
    </w:p>
    <w:p>
      <w:pPr>
        <w:pStyle w:val="ListBullet"/>
      </w:pPr>
      <w:r>
        <w:rPr>
          <w:rFonts w:ascii="Calibri" w:hAnsi="Calibri"/>
          <w:b w:val="0"/>
          <w:i w:val="0"/>
        </w:rPr>
        <w:t xml:space="preserve">Vitamin C: </w:t>
      </w:r>
      <w:r>
        <w:rPr>
          <w:rFonts w:ascii="Consolas" w:hAnsi="Consolas"/>
          <w:b w:val="0"/>
          <w:i w:val="0"/>
          <w:color w:val="8F3A22"/>
          <w:sz w:val="17"/>
        </w:rPr>
        <w:t>#VitaminCSerum</w:t>
      </w:r>
      <w:r>
        <w:rPr>
          <w:rFonts w:ascii="Calibri" w:hAnsi="Calibri"/>
          <w:b w:val="0"/>
          <w:i w:val="0"/>
        </w:rPr>
        <w:t xml:space="preserve"> </w:t>
      </w:r>
      <w:r>
        <w:rPr>
          <w:rFonts w:ascii="Consolas" w:hAnsi="Consolas"/>
          <w:b w:val="0"/>
          <w:i w:val="0"/>
          <w:color w:val="8F3A22"/>
          <w:sz w:val="17"/>
        </w:rPr>
        <w:t>#VitaminCIndia</w:t>
      </w:r>
      <w:r>
        <w:rPr>
          <w:rFonts w:ascii="Calibri" w:hAnsi="Calibri"/>
          <w:b w:val="0"/>
          <w:i w:val="0"/>
        </w:rPr>
        <w:t xml:space="preserve"> </w:t>
      </w:r>
      <w:r>
        <w:rPr>
          <w:rFonts w:ascii="Consolas" w:hAnsi="Consolas"/>
          <w:b w:val="0"/>
          <w:i w:val="0"/>
          <w:color w:val="8F3A22"/>
          <w:sz w:val="17"/>
        </w:rPr>
        <w:t>#SkinGlow</w:t>
      </w:r>
    </w:p>
    <w:p>
      <w:pPr>
        <w:pStyle w:val="ListBullet"/>
      </w:pPr>
      <w:r>
        <w:rPr>
          <w:rFonts w:ascii="Calibri" w:hAnsi="Calibri"/>
          <w:b w:val="0"/>
          <w:i w:val="0"/>
        </w:rPr>
        <w:t xml:space="preserve">Face Wash: </w:t>
      </w:r>
      <w:r>
        <w:rPr>
          <w:rFonts w:ascii="Consolas" w:hAnsi="Consolas"/>
          <w:b w:val="0"/>
          <w:i w:val="0"/>
          <w:color w:val="8F3A22"/>
          <w:sz w:val="17"/>
        </w:rPr>
        <w:t>#FaceWash</w:t>
      </w:r>
      <w:r>
        <w:rPr>
          <w:rFonts w:ascii="Calibri" w:hAnsi="Calibri"/>
          <w:b w:val="0"/>
          <w:i w:val="0"/>
        </w:rPr>
        <w:t xml:space="preserve"> </w:t>
      </w:r>
      <w:r>
        <w:rPr>
          <w:rFonts w:ascii="Consolas" w:hAnsi="Consolas"/>
          <w:b w:val="0"/>
          <w:i w:val="0"/>
          <w:color w:val="8F3A22"/>
          <w:sz w:val="17"/>
        </w:rPr>
        <w:t>#FaceWashIndia</w:t>
      </w:r>
      <w:r>
        <w:rPr>
          <w:rFonts w:ascii="Calibri" w:hAnsi="Calibri"/>
          <w:b w:val="0"/>
          <w:i w:val="0"/>
        </w:rPr>
        <w:t xml:space="preserve"> </w:t>
      </w:r>
      <w:r>
        <w:rPr>
          <w:rFonts w:ascii="Consolas" w:hAnsi="Consolas"/>
          <w:b w:val="0"/>
          <w:i w:val="0"/>
          <w:color w:val="8F3A22"/>
          <w:sz w:val="17"/>
        </w:rPr>
        <w:t>#CleanSkin</w:t>
      </w:r>
    </w:p>
    <w:p>
      <w:pPr>
        <w:pStyle w:val="ListBullet"/>
      </w:pPr>
      <w:r>
        <w:rPr>
          <w:rFonts w:ascii="Calibri" w:hAnsi="Calibri"/>
          <w:b w:val="0"/>
          <w:i w:val="0"/>
        </w:rPr>
        <w:t xml:space="preserve">Moisturizer: </w:t>
      </w:r>
      <w:r>
        <w:rPr>
          <w:rFonts w:ascii="Consolas" w:hAnsi="Consolas"/>
          <w:b w:val="0"/>
          <w:i w:val="0"/>
          <w:color w:val="8F3A22"/>
          <w:sz w:val="17"/>
        </w:rPr>
        <w:t>#Moisturizer</w:t>
      </w:r>
      <w:r>
        <w:rPr>
          <w:rFonts w:ascii="Calibri" w:hAnsi="Calibri"/>
          <w:b w:val="0"/>
          <w:i w:val="0"/>
        </w:rPr>
        <w:t xml:space="preserve"> </w:t>
      </w:r>
      <w:r>
        <w:rPr>
          <w:rFonts w:ascii="Consolas" w:hAnsi="Consolas"/>
          <w:b w:val="0"/>
          <w:i w:val="0"/>
          <w:color w:val="8F3A22"/>
          <w:sz w:val="17"/>
        </w:rPr>
        <w:t>#GelMoisturizer</w:t>
      </w:r>
      <w:r>
        <w:rPr>
          <w:rFonts w:ascii="Calibri" w:hAnsi="Calibri"/>
          <w:b w:val="0"/>
          <w:i w:val="0"/>
        </w:rPr>
        <w:t xml:space="preserve"> </w:t>
      </w:r>
      <w:r>
        <w:rPr>
          <w:rFonts w:ascii="Consolas" w:hAnsi="Consolas"/>
          <w:b w:val="0"/>
          <w:i w:val="0"/>
          <w:color w:val="8F3A22"/>
          <w:sz w:val="17"/>
        </w:rPr>
        <w:t>#SkincareRoutine</w:t>
      </w:r>
    </w:p>
    <w:p>
      <w:pPr>
        <w:pStyle w:val="ListBullet"/>
      </w:pPr>
      <w:r>
        <w:rPr>
          <w:rFonts w:ascii="Calibri" w:hAnsi="Calibri"/>
          <w:b w:val="0"/>
          <w:i w:val="0"/>
        </w:rPr>
        <w:t xml:space="preserve">Sunscreen: </w:t>
      </w:r>
      <w:r>
        <w:rPr>
          <w:rFonts w:ascii="Consolas" w:hAnsi="Consolas"/>
          <w:b w:val="0"/>
          <w:i w:val="0"/>
          <w:color w:val="8F3A22"/>
          <w:sz w:val="17"/>
        </w:rPr>
        <w:t>#Sunscreen</w:t>
      </w:r>
      <w:r>
        <w:rPr>
          <w:rFonts w:ascii="Calibri" w:hAnsi="Calibri"/>
          <w:b w:val="0"/>
          <w:i w:val="0"/>
        </w:rPr>
        <w:t xml:space="preserve"> </w:t>
      </w:r>
      <w:r>
        <w:rPr>
          <w:rFonts w:ascii="Consolas" w:hAnsi="Consolas"/>
          <w:b w:val="0"/>
          <w:i w:val="0"/>
          <w:color w:val="8F3A22"/>
          <w:sz w:val="17"/>
        </w:rPr>
        <w:t>#SPF50</w:t>
      </w:r>
      <w:r>
        <w:rPr>
          <w:rFonts w:ascii="Calibri" w:hAnsi="Calibri"/>
          <w:b w:val="0"/>
          <w:i w:val="0"/>
        </w:rPr>
        <w:t xml:space="preserve"> </w:t>
      </w:r>
      <w:r>
        <w:rPr>
          <w:rFonts w:ascii="Consolas" w:hAnsi="Consolas"/>
          <w:b w:val="0"/>
          <w:i w:val="0"/>
          <w:color w:val="8F3A22"/>
          <w:sz w:val="17"/>
        </w:rPr>
        <w:t>#SunscreenIndia</w:t>
      </w:r>
      <w:r>
        <w:rPr>
          <w:rFonts w:ascii="Calibri" w:hAnsi="Calibri"/>
          <w:b w:val="0"/>
          <w:i w:val="0"/>
        </w:rPr>
        <w:t xml:space="preserve"> </w:t>
      </w:r>
      <w:r>
        <w:rPr>
          <w:rFonts w:ascii="Consolas" w:hAnsi="Consolas"/>
          <w:b w:val="0"/>
          <w:i w:val="0"/>
          <w:color w:val="8F3A22"/>
          <w:sz w:val="17"/>
        </w:rPr>
        <w:t>#NoWhiteCast</w:t>
      </w:r>
    </w:p>
    <w:p>
      <w:pPr>
        <w:pStyle w:val="ListBullet"/>
      </w:pPr>
      <w:r>
        <w:rPr>
          <w:rFonts w:ascii="Calibri" w:hAnsi="Calibri"/>
          <w:b w:val="0"/>
          <w:i w:val="0"/>
        </w:rPr>
        <w:t>(add 2–3 per future product at launch)</w:t>
      </w:r>
    </w:p>
    <w:p>
      <w:pPr>
        <w:pStyle w:val="Heading3"/>
      </w:pPr>
      <w:r>
        <w:rPr>
          <w:rFonts w:ascii="Calibri" w:hAnsi="Calibri"/>
          <w:b/>
          <w:i w:val="0"/>
          <w:color w:val="8F3A22"/>
          <w:sz w:val="25"/>
        </w:rPr>
        <w:t>SET 3 — PROBLEM (2–4 per post, match the problem in the post)</w:t>
      </w:r>
    </w:p>
    <w:p>
      <w:r>
        <w:rPr>
          <w:rFonts w:ascii="Consolas" w:hAnsi="Consolas"/>
          <w:b w:val="0"/>
          <w:i w:val="0"/>
          <w:color w:val="8F3A22"/>
          <w:sz w:val="17"/>
        </w:rPr>
        <w:t>#OilySkin</w:t>
      </w:r>
      <w:r>
        <w:rPr>
          <w:rFonts w:ascii="Calibri" w:hAnsi="Calibri"/>
          <w:b w:val="0"/>
          <w:i w:val="0"/>
        </w:rPr>
        <w:t xml:space="preserve"> </w:t>
      </w:r>
      <w:r>
        <w:rPr>
          <w:rFonts w:ascii="Consolas" w:hAnsi="Consolas"/>
          <w:b w:val="0"/>
          <w:i w:val="0"/>
          <w:color w:val="8F3A22"/>
          <w:sz w:val="17"/>
        </w:rPr>
        <w:t>#DrySkin</w:t>
      </w:r>
      <w:r>
        <w:rPr>
          <w:rFonts w:ascii="Calibri" w:hAnsi="Calibri"/>
          <w:b w:val="0"/>
          <w:i w:val="0"/>
        </w:rPr>
        <w:t xml:space="preserve"> </w:t>
      </w:r>
      <w:r>
        <w:rPr>
          <w:rFonts w:ascii="Consolas" w:hAnsi="Consolas"/>
          <w:b w:val="0"/>
          <w:i w:val="0"/>
          <w:color w:val="8F3A22"/>
          <w:sz w:val="17"/>
        </w:rPr>
        <w:t>#DullSkin</w:t>
      </w:r>
      <w:r>
        <w:rPr>
          <w:rFonts w:ascii="Calibri" w:hAnsi="Calibri"/>
          <w:b w:val="0"/>
          <w:i w:val="0"/>
        </w:rPr>
        <w:t xml:space="preserve"> </w:t>
      </w:r>
      <w:r>
        <w:rPr>
          <w:rFonts w:ascii="Consolas" w:hAnsi="Consolas"/>
          <w:b w:val="0"/>
          <w:i w:val="0"/>
          <w:color w:val="8F3A22"/>
          <w:sz w:val="17"/>
        </w:rPr>
        <w:t>#TannedSkin</w:t>
      </w:r>
      <w:r>
        <w:rPr>
          <w:rFonts w:ascii="Calibri" w:hAnsi="Calibri"/>
          <w:b w:val="0"/>
          <w:i w:val="0"/>
        </w:rPr>
        <w:t xml:space="preserve"> </w:t>
      </w:r>
      <w:r>
        <w:rPr>
          <w:rFonts w:ascii="Consolas" w:hAnsi="Consolas"/>
          <w:b w:val="0"/>
          <w:i w:val="0"/>
          <w:color w:val="8F3A22"/>
          <w:sz w:val="17"/>
        </w:rPr>
        <w:t>#Pigmentation</w:t>
      </w:r>
      <w:r>
        <w:rPr>
          <w:rFonts w:ascii="Calibri" w:hAnsi="Calibri"/>
          <w:b w:val="0"/>
          <w:i w:val="0"/>
        </w:rPr>
        <w:t xml:space="preserve"> </w:t>
      </w:r>
      <w:r>
        <w:rPr>
          <w:rFonts w:ascii="Consolas" w:hAnsi="Consolas"/>
          <w:b w:val="0"/>
          <w:i w:val="0"/>
          <w:color w:val="8F3A22"/>
          <w:sz w:val="17"/>
        </w:rPr>
        <w:t>#AcneProneSkin</w:t>
      </w:r>
      <w:r>
        <w:rPr>
          <w:rFonts w:ascii="Calibri" w:hAnsi="Calibri"/>
          <w:b w:val="0"/>
          <w:i w:val="0"/>
        </w:rPr>
        <w:t xml:space="preserve"> </w:t>
      </w:r>
      <w:r>
        <w:rPr>
          <w:rFonts w:ascii="Consolas" w:hAnsi="Consolas"/>
          <w:b w:val="0"/>
          <w:i w:val="0"/>
          <w:color w:val="8F3A22"/>
          <w:sz w:val="17"/>
        </w:rPr>
        <w:t>#CombinationSkin</w:t>
      </w:r>
      <w:r>
        <w:rPr>
          <w:rFonts w:ascii="Calibri" w:hAnsi="Calibri"/>
          <w:b w:val="0"/>
          <w:i w:val="0"/>
        </w:rPr>
        <w:t xml:space="preserve"> </w:t>
      </w:r>
      <w:r>
        <w:rPr>
          <w:rFonts w:ascii="Consolas" w:hAnsi="Consolas"/>
          <w:b w:val="0"/>
          <w:i w:val="0"/>
          <w:color w:val="8F3A22"/>
          <w:sz w:val="17"/>
        </w:rPr>
        <w:t>#MonsoonSkincare</w:t>
      </w:r>
      <w:r>
        <w:rPr>
          <w:rFonts w:ascii="Calibri" w:hAnsi="Calibri"/>
          <w:b w:val="0"/>
          <w:i w:val="0"/>
        </w:rPr>
        <w:t xml:space="preserve"> </w:t>
      </w:r>
      <w:r>
        <w:rPr>
          <w:rFonts w:ascii="Consolas" w:hAnsi="Consolas"/>
          <w:b w:val="0"/>
          <w:i w:val="0"/>
          <w:color w:val="8F3A22"/>
          <w:sz w:val="17"/>
        </w:rPr>
        <w:t>#SummerSkincare</w:t>
      </w:r>
      <w:r>
        <w:rPr>
          <w:rFonts w:ascii="Calibri" w:hAnsi="Calibri"/>
          <w:b w:val="0"/>
          <w:i w:val="0"/>
        </w:rPr>
        <w:t xml:space="preserve"> </w:t>
      </w:r>
      <w:r>
        <w:rPr>
          <w:rFonts w:ascii="Consolas" w:hAnsi="Consolas"/>
          <w:b w:val="0"/>
          <w:i w:val="0"/>
          <w:color w:val="8F3A22"/>
          <w:sz w:val="17"/>
        </w:rPr>
        <w:t>#WinterSkincare</w:t>
      </w:r>
      <w:r>
        <w:rPr>
          <w:rFonts w:ascii="Calibri" w:hAnsi="Calibri"/>
          <w:b w:val="0"/>
          <w:i w:val="0"/>
        </w:rPr>
        <w:t xml:space="preserve"> </w:t>
      </w:r>
      <w:r>
        <w:rPr>
          <w:rFonts w:ascii="Consolas" w:hAnsi="Consolas"/>
          <w:b w:val="0"/>
          <w:i w:val="0"/>
          <w:color w:val="8F3A22"/>
          <w:sz w:val="17"/>
        </w:rPr>
        <w:t>#IndianSkin</w:t>
      </w:r>
      <w:r>
        <w:rPr>
          <w:rFonts w:ascii="Calibri" w:hAnsi="Calibri"/>
          <w:b w:val="0"/>
          <w:i w:val="0"/>
        </w:rPr>
        <w:t xml:space="preserve"> </w:t>
      </w:r>
      <w:r>
        <w:rPr>
          <w:rFonts w:ascii="Consolas" w:hAnsi="Consolas"/>
          <w:b w:val="0"/>
          <w:i w:val="0"/>
          <w:color w:val="8F3A22"/>
          <w:sz w:val="17"/>
        </w:rPr>
        <w:t>#SkincareForOilySkin</w:t>
      </w:r>
      <w:r>
        <w:rPr>
          <w:rFonts w:ascii="Calibri" w:hAnsi="Calibri"/>
          <w:b w:val="0"/>
          <w:i w:val="0"/>
        </w:rPr>
        <w:t xml:space="preserve"> </w:t>
      </w:r>
      <w:r>
        <w:rPr>
          <w:rFonts w:ascii="Consolas" w:hAnsi="Consolas"/>
          <w:b w:val="0"/>
          <w:i w:val="0"/>
          <w:color w:val="8F3A22"/>
          <w:sz w:val="17"/>
        </w:rPr>
        <w:t>#SkincareForDrySkin</w:t>
      </w:r>
    </w:p>
    <w:p>
      <w:pPr>
        <w:pStyle w:val="Heading3"/>
      </w:pPr>
      <w:r>
        <w:rPr>
          <w:rFonts w:ascii="Calibri" w:hAnsi="Calibri"/>
          <w:b/>
          <w:i w:val="0"/>
          <w:color w:val="8F3A22"/>
          <w:sz w:val="25"/>
        </w:rPr>
        <w:t>SET 4 — LOCATION (1–3 per post; always for Gujarat-anchored content)</w:t>
      </w:r>
    </w:p>
    <w:p>
      <w:r>
        <w:rPr>
          <w:rFonts w:ascii="Consolas" w:hAnsi="Consolas"/>
          <w:b w:val="0"/>
          <w:i w:val="0"/>
          <w:color w:val="8F3A22"/>
          <w:sz w:val="17"/>
        </w:rPr>
        <w:t>#Ahmedabad</w:t>
      </w:r>
      <w:r>
        <w:rPr>
          <w:rFonts w:ascii="Calibri" w:hAnsi="Calibri"/>
          <w:b w:val="0"/>
          <w:i w:val="0"/>
        </w:rPr>
        <w:t xml:space="preserve"> </w:t>
      </w:r>
      <w:r>
        <w:rPr>
          <w:rFonts w:ascii="Consolas" w:hAnsi="Consolas"/>
          <w:b w:val="0"/>
          <w:i w:val="0"/>
          <w:color w:val="8F3A22"/>
          <w:sz w:val="17"/>
        </w:rPr>
        <w:t>#Amdavad</w:t>
      </w:r>
      <w:r>
        <w:rPr>
          <w:rFonts w:ascii="Calibri" w:hAnsi="Calibri"/>
          <w:b w:val="0"/>
          <w:i w:val="0"/>
        </w:rPr>
        <w:t xml:space="preserve"> </w:t>
      </w:r>
      <w:r>
        <w:rPr>
          <w:rFonts w:ascii="Consolas" w:hAnsi="Consolas"/>
          <w:b w:val="0"/>
          <w:i w:val="0"/>
          <w:color w:val="8F3A22"/>
          <w:sz w:val="17"/>
        </w:rPr>
        <w:t>#Gujarat</w:t>
      </w:r>
      <w:r>
        <w:rPr>
          <w:rFonts w:ascii="Calibri" w:hAnsi="Calibri"/>
          <w:b w:val="0"/>
          <w:i w:val="0"/>
        </w:rPr>
        <w:t xml:space="preserve"> · Wave 2: </w:t>
      </w:r>
      <w:r>
        <w:rPr>
          <w:rFonts w:ascii="Consolas" w:hAnsi="Consolas"/>
          <w:b w:val="0"/>
          <w:i w:val="0"/>
          <w:color w:val="8F3A22"/>
          <w:sz w:val="17"/>
        </w:rPr>
        <w:t>#Surat</w:t>
      </w:r>
      <w:r>
        <w:rPr>
          <w:rFonts w:ascii="Calibri" w:hAnsi="Calibri"/>
          <w:b w:val="0"/>
          <w:i w:val="0"/>
        </w:rPr>
        <w:t xml:space="preserve"> </w:t>
      </w:r>
      <w:r>
        <w:rPr>
          <w:rFonts w:ascii="Consolas" w:hAnsi="Consolas"/>
          <w:b w:val="0"/>
          <w:i w:val="0"/>
          <w:color w:val="8F3A22"/>
          <w:sz w:val="17"/>
        </w:rPr>
        <w:t>#Vadodara</w:t>
      </w:r>
      <w:r>
        <w:rPr>
          <w:rFonts w:ascii="Calibri" w:hAnsi="Calibri"/>
          <w:b w:val="0"/>
          <w:i w:val="0"/>
        </w:rPr>
        <w:t xml:space="preserve"> · Wave 3: </w:t>
      </w:r>
      <w:r>
        <w:rPr>
          <w:rFonts w:ascii="Consolas" w:hAnsi="Consolas"/>
          <w:b w:val="0"/>
          <w:i w:val="0"/>
          <w:color w:val="8F3A22"/>
          <w:sz w:val="17"/>
        </w:rPr>
        <w:t>#Rajkot</w:t>
      </w:r>
      <w:r>
        <w:rPr>
          <w:rFonts w:ascii="Calibri" w:hAnsi="Calibri"/>
          <w:b w:val="0"/>
          <w:i w:val="0"/>
        </w:rPr>
        <w:t xml:space="preserve"> · National phase: </w:t>
      </w:r>
      <w:r>
        <w:rPr>
          <w:rFonts w:ascii="Consolas" w:hAnsi="Consolas"/>
          <w:b w:val="0"/>
          <w:i w:val="0"/>
          <w:color w:val="8F3A22"/>
          <w:sz w:val="17"/>
        </w:rPr>
        <w:t>#Mumbai</w:t>
      </w:r>
      <w:r>
        <w:rPr>
          <w:rFonts w:ascii="Calibri" w:hAnsi="Calibri"/>
          <w:b w:val="0"/>
          <w:i w:val="0"/>
        </w:rPr>
        <w:t xml:space="preserve"> </w:t>
      </w:r>
      <w:r>
        <w:rPr>
          <w:rFonts w:ascii="Consolas" w:hAnsi="Consolas"/>
          <w:b w:val="0"/>
          <w:i w:val="0"/>
          <w:color w:val="8F3A22"/>
          <w:sz w:val="17"/>
        </w:rPr>
        <w:t>#DelhiNCR</w:t>
      </w:r>
      <w:r>
        <w:rPr>
          <w:rFonts w:ascii="Calibri" w:hAnsi="Calibri"/>
          <w:b w:val="0"/>
          <w:i w:val="0"/>
        </w:rPr>
        <w:t xml:space="preserve"> </w:t>
      </w:r>
      <w:r>
        <w:rPr>
          <w:rFonts w:ascii="Consolas" w:hAnsi="Consolas"/>
          <w:b w:val="0"/>
          <w:i w:val="0"/>
          <w:color w:val="8F3A22"/>
          <w:sz w:val="17"/>
        </w:rPr>
        <w:t>#Bengaluru</w:t>
      </w:r>
      <w:r>
        <w:rPr>
          <w:rFonts w:ascii="Calibri" w:hAnsi="Calibri"/>
          <w:b w:val="0"/>
          <w:i w:val="0"/>
        </w:rPr>
        <w:t xml:space="preserve"> etc. (only when the content targets that city)</w:t>
      </w:r>
    </w:p>
    <w:p>
      <w:pPr>
        <w:pStyle w:val="Heading3"/>
      </w:pPr>
      <w:r>
        <w:rPr>
          <w:rFonts w:ascii="Calibri" w:hAnsi="Calibri"/>
          <w:b/>
          <w:i w:val="0"/>
          <w:color w:val="8F3A22"/>
          <w:sz w:val="25"/>
        </w:rPr>
        <w:t>SET 5 — NICHE/COMMUNITY (2–3 per post)</w:t>
      </w:r>
    </w:p>
    <w:p>
      <w:r>
        <w:rPr>
          <w:rFonts w:ascii="Consolas" w:hAnsi="Consolas"/>
          <w:b w:val="0"/>
          <w:i w:val="0"/>
          <w:color w:val="8F3A22"/>
          <w:sz w:val="17"/>
        </w:rPr>
        <w:t>#SkincareIndia</w:t>
      </w:r>
      <w:r>
        <w:rPr>
          <w:rFonts w:ascii="Calibri" w:hAnsi="Calibri"/>
          <w:b w:val="0"/>
          <w:i w:val="0"/>
        </w:rPr>
        <w:t xml:space="preserve"> </w:t>
      </w:r>
      <w:r>
        <w:rPr>
          <w:rFonts w:ascii="Consolas" w:hAnsi="Consolas"/>
          <w:b w:val="0"/>
          <w:i w:val="0"/>
          <w:color w:val="8F3A22"/>
          <w:sz w:val="17"/>
        </w:rPr>
        <w:t>#IndianSkincare</w:t>
      </w:r>
      <w:r>
        <w:rPr>
          <w:rFonts w:ascii="Calibri" w:hAnsi="Calibri"/>
          <w:b w:val="0"/>
          <w:i w:val="0"/>
        </w:rPr>
        <w:t xml:space="preserve"> </w:t>
      </w:r>
      <w:r>
        <w:rPr>
          <w:rFonts w:ascii="Consolas" w:hAnsi="Consolas"/>
          <w:b w:val="0"/>
          <w:i w:val="0"/>
          <w:color w:val="8F3A22"/>
          <w:sz w:val="17"/>
        </w:rPr>
        <w:t>#DesiSkincare</w:t>
      </w:r>
      <w:r>
        <w:rPr>
          <w:rFonts w:ascii="Calibri" w:hAnsi="Calibri"/>
          <w:b w:val="0"/>
          <w:i w:val="0"/>
        </w:rPr>
        <w:t xml:space="preserve"> </w:t>
      </w:r>
      <w:r>
        <w:rPr>
          <w:rFonts w:ascii="Consolas" w:hAnsi="Consolas"/>
          <w:b w:val="0"/>
          <w:i w:val="0"/>
          <w:color w:val="8F3A22"/>
          <w:sz w:val="17"/>
        </w:rPr>
        <w:t>#SkincareRoutine</w:t>
      </w:r>
      <w:r>
        <w:rPr>
          <w:rFonts w:ascii="Calibri" w:hAnsi="Calibri"/>
          <w:b w:val="0"/>
          <w:i w:val="0"/>
        </w:rPr>
        <w:t xml:space="preserve"> </w:t>
      </w:r>
      <w:r>
        <w:rPr>
          <w:rFonts w:ascii="Consolas" w:hAnsi="Consolas"/>
          <w:b w:val="0"/>
          <w:i w:val="0"/>
          <w:color w:val="8F3A22"/>
          <w:sz w:val="17"/>
        </w:rPr>
        <w:t>#SkincareTips</w:t>
      </w:r>
      <w:r>
        <w:rPr>
          <w:rFonts w:ascii="Calibri" w:hAnsi="Calibri"/>
          <w:b w:val="0"/>
          <w:i w:val="0"/>
        </w:rPr>
        <w:t xml:space="preserve"> </w:t>
      </w:r>
      <w:r>
        <w:rPr>
          <w:rFonts w:ascii="Consolas" w:hAnsi="Consolas"/>
          <w:b w:val="0"/>
          <w:i w:val="0"/>
          <w:color w:val="8F3A22"/>
          <w:sz w:val="17"/>
        </w:rPr>
        <w:t>#SkincareEducation</w:t>
      </w:r>
      <w:r>
        <w:rPr>
          <w:rFonts w:ascii="Calibri" w:hAnsi="Calibri"/>
          <w:b w:val="0"/>
          <w:i w:val="0"/>
        </w:rPr>
        <w:t xml:space="preserve"> </w:t>
      </w:r>
      <w:r>
        <w:rPr>
          <w:rFonts w:ascii="Consolas" w:hAnsi="Consolas"/>
          <w:b w:val="0"/>
          <w:i w:val="0"/>
          <w:color w:val="8F3A22"/>
          <w:sz w:val="17"/>
        </w:rPr>
        <w:t>#SkincareCommunity</w:t>
      </w:r>
      <w:r>
        <w:rPr>
          <w:rFonts w:ascii="Calibri" w:hAnsi="Calibri"/>
          <w:b w:val="0"/>
          <w:i w:val="0"/>
        </w:rPr>
        <w:t xml:space="preserve"> </w:t>
      </w:r>
      <w:r>
        <w:rPr>
          <w:rFonts w:ascii="Consolas" w:hAnsi="Consolas"/>
          <w:b w:val="0"/>
          <w:i w:val="0"/>
          <w:color w:val="8F3A22"/>
          <w:sz w:val="17"/>
        </w:rPr>
        <w:t>#D2CIndia</w:t>
      </w:r>
      <w:r>
        <w:rPr>
          <w:rFonts w:ascii="Calibri" w:hAnsi="Calibri"/>
          <w:b w:val="0"/>
          <w:i w:val="0"/>
        </w:rPr>
        <w:t xml:space="preserve"> </w:t>
      </w:r>
      <w:r>
        <w:rPr>
          <w:rFonts w:ascii="Consolas" w:hAnsi="Consolas"/>
          <w:b w:val="0"/>
          <w:i w:val="0"/>
          <w:color w:val="8F3A22"/>
          <w:sz w:val="17"/>
        </w:rPr>
        <w:t>#SupportLocalBrands</w:t>
      </w:r>
      <w:r>
        <w:rPr>
          <w:rFonts w:ascii="Calibri" w:hAnsi="Calibri"/>
          <w:b w:val="0"/>
          <w:i w:val="0"/>
        </w:rPr>
        <w:t xml:space="preserve"> </w:t>
      </w:r>
      <w:r>
        <w:rPr>
          <w:rFonts w:ascii="Consolas" w:hAnsi="Consolas"/>
          <w:b w:val="0"/>
          <w:i w:val="0"/>
          <w:color w:val="8F3A22"/>
          <w:sz w:val="17"/>
        </w:rPr>
        <w:t>#MadeInIndia</w:t>
      </w:r>
    </w:p>
    <w:p>
      <w:pPr>
        <w:pStyle w:val="Heading2"/>
      </w:pPr>
      <w:r>
        <w:rPr>
          <w:rFonts w:ascii="Calibri" w:hAnsi="Calibri"/>
          <w:b/>
          <w:i w:val="0"/>
          <w:color w:val="2A2622"/>
          <w:sz w:val="30"/>
        </w:rPr>
        <w:t>Rotation rules</w:t>
      </w:r>
    </w:p>
    <w:p>
      <w:pPr>
        <w:pStyle w:val="ListBullet"/>
      </w:pPr>
      <w:r>
        <w:rPr>
          <w:rFonts w:ascii="Calibri" w:hAnsi="Calibri"/>
          <w:b w:val="0"/>
          <w:i w:val="0"/>
        </w:rPr>
        <w:t xml:space="preserve">Every post: </w:t>
      </w:r>
      <w:r>
        <w:rPr>
          <w:rFonts w:ascii="Calibri" w:hAnsi="Calibri"/>
          <w:b/>
          <w:i w:val="0"/>
        </w:rPr>
        <w:t>1–2 brand + 2–3 product + 2–4 problem + 1–3 location + 2–3 niche</w:t>
      </w:r>
      <w:r>
        <w:rPr>
          <w:rFonts w:ascii="Calibri" w:hAnsi="Calibri"/>
          <w:b w:val="0"/>
          <w:i w:val="0"/>
        </w:rPr>
        <w:t xml:space="preserve"> = 8–15 tags.</w:t>
      </w:r>
    </w:p>
    <w:p>
      <w:pPr>
        <w:pStyle w:val="ListBullet"/>
      </w:pPr>
      <w:r>
        <w:rPr>
          <w:rFonts w:ascii="Calibri" w:hAnsi="Calibri"/>
          <w:b/>
          <w:i w:val="0"/>
        </w:rPr>
        <w:t>Never</w:t>
      </w:r>
      <w:r>
        <w:rPr>
          <w:rFonts w:ascii="Calibri" w:hAnsi="Calibri"/>
          <w:b w:val="0"/>
          <w:i w:val="0"/>
        </w:rPr>
        <w:t xml:space="preserve"> the exact same tag block twice in a row (rotate within sets).</w:t>
      </w:r>
    </w:p>
    <w:p>
      <w:pPr>
        <w:pStyle w:val="ListBullet"/>
      </w:pPr>
      <w:r>
        <w:rPr>
          <w:rFonts w:ascii="Calibri" w:hAnsi="Calibri"/>
          <w:b/>
          <w:i w:val="0"/>
        </w:rPr>
        <w:t>Never</w:t>
      </w:r>
      <w:r>
        <w:rPr>
          <w:rFonts w:ascii="Calibri" w:hAnsi="Calibri"/>
          <w:b w:val="0"/>
          <w:i w:val="0"/>
        </w:rPr>
        <w:t xml:space="preserve"> buy/irrelevant tags (#love, #instagood, #follow4follow — they poison relevance).</w:t>
      </w:r>
    </w:p>
    <w:p>
      <w:pPr>
        <w:pStyle w:val="ListBullet"/>
      </w:pPr>
      <w:r>
        <w:rPr>
          <w:rFonts w:ascii="Calibri" w:hAnsi="Calibri"/>
          <w:b w:val="0"/>
          <w:i w:val="0"/>
        </w:rPr>
        <w:t>Product-launch posts get the full brand set (</w:t>
      </w:r>
      <w:r>
        <w:rPr>
          <w:rFonts w:ascii="Consolas" w:hAnsi="Consolas"/>
          <w:b w:val="0"/>
          <w:i w:val="0"/>
          <w:color w:val="8F3A22"/>
          <w:sz w:val="17"/>
        </w:rPr>
        <w:t>#RangatNaturals #RangatGlow #AameeSkinAamnoLiye</w:t>
      </w:r>
      <w:r>
        <w:rPr>
          <w:rFonts w:ascii="Calibri" w:hAnsi="Calibri"/>
          <w:b w:val="0"/>
          <w:i w:val="0"/>
        </w:rPr>
        <w:t>).</w:t>
      </w:r>
    </w:p>
    <w:p>
      <w:pPr>
        <w:pStyle w:val="ListBullet"/>
      </w:pPr>
      <w:r>
        <w:rPr>
          <w:rFonts w:ascii="Calibri" w:hAnsi="Calibri"/>
          <w:b w:val="0"/>
          <w:i w:val="0"/>
        </w:rPr>
        <w:t>Track weekly (30 min, Sunday): impressions from hashtags vs feed vs search → shift set weights (most Indian skincare reach currently comes from search+feed, so keep niche/product sets strong).</w:t>
      </w:r>
    </w:p>
    <w:p>
      <w:pPr>
        <w:pStyle w:val="Heading2"/>
      </w:pPr>
      <w:r>
        <w:rPr>
          <w:rFonts w:ascii="Calibri" w:hAnsi="Calibri"/>
          <w:b/>
          <w:i w:val="0"/>
          <w:color w:val="2A2622"/>
          <w:sz w:val="30"/>
        </w:rPr>
        <w:t>12 READY-MADE SETS (copy-paste, one per post type)</w:t>
      </w:r>
    </w:p>
    <w:p>
      <w:pPr>
        <w:spacing w:after="60"/>
        <w:ind w:left="340"/>
      </w:pPr>
      <w:r>
        <w:rPr>
          <w:rFonts w:ascii="Calibri" w:hAnsi="Calibri"/>
          <w:b/>
          <w:color w:val="8F3A22"/>
          <w:sz w:val="21"/>
        </w:rPr>
        <w:t xml:space="preserve">1. </w:t>
      </w:r>
      <w:r>
        <w:rPr>
          <w:rFonts w:ascii="Calibri" w:hAnsi="Calibri"/>
          <w:b/>
          <w:i w:val="0"/>
        </w:rPr>
        <w:t>Problem reel (oily/monsoon):</w:t>
      </w:r>
      <w:r>
        <w:rPr>
          <w:rFonts w:ascii="Calibri" w:hAnsi="Calibri"/>
          <w:b w:val="0"/>
          <w:i w:val="0"/>
        </w:rPr>
        <w:t xml:space="preserve"> #RangatNaturals #OilySkin #MonsoonSkincare #IndianSkin #SkincareTips #Gujarat #Ahmedabad #SkincareIndia #SkincareForOilySkin</w:t>
      </w:r>
    </w:p>
    <w:p>
      <w:pPr>
        <w:spacing w:after="60"/>
        <w:ind w:left="340"/>
      </w:pPr>
      <w:r>
        <w:rPr>
          <w:rFonts w:ascii="Calibri" w:hAnsi="Calibri"/>
          <w:b/>
          <w:color w:val="8F3A22"/>
          <w:sz w:val="21"/>
        </w:rPr>
        <w:t xml:space="preserve">2. </w:t>
      </w:r>
      <w:r>
        <w:rPr>
          <w:rFonts w:ascii="Calibri" w:hAnsi="Calibri"/>
          <w:b/>
          <w:i w:val="0"/>
        </w:rPr>
        <w:t>Vitamin C education:</w:t>
      </w:r>
      <w:r>
        <w:rPr>
          <w:rFonts w:ascii="Calibri" w:hAnsi="Calibri"/>
          <w:b w:val="0"/>
          <w:i w:val="0"/>
        </w:rPr>
        <w:t xml:space="preserve"> #RangatNaturals #VitaminCSerum #VitaminCIndia #SkincareEducation #DullSkin #SkincareTips #IndianSkincare #SkincareRoutine</w:t>
      </w:r>
    </w:p>
    <w:p>
      <w:pPr>
        <w:spacing w:after="60"/>
        <w:ind w:left="340"/>
      </w:pPr>
      <w:r>
        <w:rPr>
          <w:rFonts w:ascii="Calibri" w:hAnsi="Calibri"/>
          <w:b/>
          <w:color w:val="8F3A22"/>
          <w:sz w:val="21"/>
        </w:rPr>
        <w:t xml:space="preserve">3. </w:t>
      </w:r>
      <w:r>
        <w:rPr>
          <w:rFonts w:ascii="Calibri" w:hAnsi="Calibri"/>
          <w:b/>
          <w:i w:val="0"/>
        </w:rPr>
        <w:t>Hero product/offer:</w:t>
      </w:r>
      <w:r>
        <w:rPr>
          <w:rFonts w:ascii="Calibri" w:hAnsi="Calibri"/>
          <w:b w:val="0"/>
          <w:i w:val="0"/>
        </w:rPr>
        <w:t xml:space="preserve"> #RangatNaturals #RangatGlow #VitaminCSerum #SkinGlow #SkincareIndia #D2CIndia #MadeInIndia #SupportLocalBrands</w:t>
      </w:r>
    </w:p>
    <w:p>
      <w:pPr>
        <w:spacing w:after="60"/>
        <w:ind w:left="340"/>
      </w:pPr>
      <w:r>
        <w:rPr>
          <w:rFonts w:ascii="Calibri" w:hAnsi="Calibri"/>
          <w:b/>
          <w:color w:val="8F3A22"/>
          <w:sz w:val="21"/>
        </w:rPr>
        <w:t xml:space="preserve">4. </w:t>
      </w:r>
      <w:r>
        <w:rPr>
          <w:rFonts w:ascii="Calibri" w:hAnsi="Calibri"/>
          <w:b/>
          <w:i w:val="0"/>
        </w:rPr>
        <w:t>Before/after (disclosed):</w:t>
      </w:r>
      <w:r>
        <w:rPr>
          <w:rFonts w:ascii="Calibri" w:hAnsi="Calibri"/>
          <w:b w:val="0"/>
          <w:i w:val="0"/>
        </w:rPr>
        <w:t xml:space="preserve"> #RangatNaturals #RealResults #SkincareJourney #DullSkin #VitaminCSerum #SkincareIndia #SkincareRoutine (no #BeforeAfter spam tags — stay clean)</w:t>
      </w:r>
    </w:p>
    <w:p>
      <w:pPr>
        <w:spacing w:after="60"/>
        <w:ind w:left="340"/>
      </w:pPr>
      <w:r>
        <w:rPr>
          <w:rFonts w:ascii="Calibri" w:hAnsi="Calibri"/>
          <w:b/>
          <w:color w:val="8F3A22"/>
          <w:sz w:val="21"/>
        </w:rPr>
        <w:t xml:space="preserve">5. </w:t>
      </w:r>
      <w:r>
        <w:rPr>
          <w:rFonts w:ascii="Calibri" w:hAnsi="Calibri"/>
          <w:b/>
          <w:i w:val="0"/>
        </w:rPr>
        <w:t>Founder story:</w:t>
      </w:r>
      <w:r>
        <w:rPr>
          <w:rFonts w:ascii="Calibri" w:hAnsi="Calibri"/>
          <w:b w:val="0"/>
          <w:i w:val="0"/>
        </w:rPr>
        <w:t xml:space="preserve"> #RangatNaturals #FounderStory #D2CIndia #SupportLocalBrands #Gujarat #Ahmedabad #IndianSkincare #MadeInIndia</w:t>
      </w:r>
    </w:p>
    <w:p>
      <w:pPr>
        <w:spacing w:after="60"/>
        <w:ind w:left="340"/>
      </w:pPr>
      <w:r>
        <w:rPr>
          <w:rFonts w:ascii="Calibri" w:hAnsi="Calibri"/>
          <w:b/>
          <w:color w:val="8F3A22"/>
          <w:sz w:val="21"/>
        </w:rPr>
        <w:t xml:space="preserve">6. </w:t>
      </w:r>
      <w:r>
        <w:rPr>
          <w:rFonts w:ascii="Calibri" w:hAnsi="Calibri"/>
          <w:b/>
          <w:i w:val="0"/>
        </w:rPr>
        <w:t>Sunscreen (wave 2):</w:t>
      </w:r>
      <w:r>
        <w:rPr>
          <w:rFonts w:ascii="Calibri" w:hAnsi="Calibri"/>
          <w:b w:val="0"/>
          <w:i w:val="0"/>
        </w:rPr>
        <w:t xml:space="preserve"> #RangatNaturals #Sunscreen #SPF50 #SunscreenIndia #NoWhiteCast #SummerSkincare #SkincareTips #Ahmedabad</w:t>
      </w:r>
    </w:p>
    <w:p>
      <w:pPr>
        <w:spacing w:after="60"/>
        <w:ind w:left="340"/>
      </w:pPr>
      <w:r>
        <w:rPr>
          <w:rFonts w:ascii="Calibri" w:hAnsi="Calibri"/>
          <w:b/>
          <w:color w:val="8F3A22"/>
          <w:sz w:val="21"/>
        </w:rPr>
        <w:t xml:space="preserve">7. </w:t>
      </w:r>
      <w:r>
        <w:rPr>
          <w:rFonts w:ascii="Calibri" w:hAnsi="Calibri"/>
          <w:b/>
          <w:i w:val="0"/>
        </w:rPr>
        <w:t>Face Wash / male:</w:t>
      </w:r>
      <w:r>
        <w:rPr>
          <w:rFonts w:ascii="Calibri" w:hAnsi="Calibri"/>
          <w:b w:val="0"/>
          <w:i w:val="0"/>
        </w:rPr>
        <w:t xml:space="preserve"> #RangatNaturals #FaceWash #FaceWashIndia #MensGrooming #OilySkin #SkincareTips #IndianSkincare</w:t>
      </w:r>
    </w:p>
    <w:p>
      <w:pPr>
        <w:spacing w:after="60"/>
        <w:ind w:left="340"/>
      </w:pPr>
      <w:r>
        <w:rPr>
          <w:rFonts w:ascii="Calibri" w:hAnsi="Calibri"/>
          <w:b/>
          <w:color w:val="8F3A22"/>
          <w:sz w:val="21"/>
        </w:rPr>
        <w:t xml:space="preserve">8. </w:t>
      </w:r>
      <w:r>
        <w:rPr>
          <w:rFonts w:ascii="Calibri" w:hAnsi="Calibri"/>
          <w:b/>
          <w:i w:val="0"/>
        </w:rPr>
        <w:t>Gujarat relatable:</w:t>
      </w:r>
      <w:r>
        <w:rPr>
          <w:rFonts w:ascii="Calibri" w:hAnsi="Calibri"/>
          <w:b w:val="0"/>
          <w:i w:val="0"/>
        </w:rPr>
        <w:t xml:space="preserve"> #RangatNaturals #AameeSkinAamnoLiye #Gujarat #Amdavad #DesiSkincare #Gujarati #IndianSkincare #SkincareIndia</w:t>
      </w:r>
    </w:p>
    <w:p>
      <w:pPr>
        <w:spacing w:after="60"/>
        <w:ind w:left="340"/>
      </w:pPr>
      <w:r>
        <w:rPr>
          <w:rFonts w:ascii="Calibri" w:hAnsi="Calibri"/>
          <w:b/>
          <w:color w:val="8F3A22"/>
          <w:sz w:val="21"/>
        </w:rPr>
        <w:t xml:space="preserve">9. </w:t>
      </w:r>
      <w:r>
        <w:rPr>
          <w:rFonts w:ascii="Calibri" w:hAnsi="Calibri"/>
          <w:b/>
          <w:i w:val="0"/>
        </w:rPr>
        <w:t>Wedding glow (Oct–Feb):</w:t>
      </w:r>
      <w:r>
        <w:rPr>
          <w:rFonts w:ascii="Calibri" w:hAnsi="Calibri"/>
          <w:b w:val="0"/>
          <w:i w:val="0"/>
        </w:rPr>
        <w:t xml:space="preserve"> #RangatNaturals #WeddingGlow #BrideSkincare #SkincareRoutine #Sunscreen #VitaminCSerum #SkincareIndia #Gujarat</w:t>
      </w:r>
    </w:p>
    <w:p>
      <w:pPr>
        <w:spacing w:after="60"/>
        <w:ind w:left="340"/>
      </w:pPr>
      <w:r>
        <w:rPr>
          <w:rFonts w:ascii="Calibri" w:hAnsi="Calibri"/>
          <w:b/>
          <w:color w:val="8F3A22"/>
          <w:sz w:val="21"/>
        </w:rPr>
        <w:t xml:space="preserve">10. </w:t>
      </w:r>
      <w:r>
        <w:rPr>
          <w:rFonts w:ascii="Calibri" w:hAnsi="Calibri"/>
          <w:b/>
          <w:i w:val="0"/>
        </w:rPr>
        <w:t>Diwali gifting (Nov):</w:t>
      </w:r>
      <w:r>
        <w:rPr>
          <w:rFonts w:ascii="Calibri" w:hAnsi="Calibri"/>
          <w:b w:val="0"/>
          <w:i w:val="0"/>
        </w:rPr>
        <w:t xml:space="preserve"> #RangatNaturals #DiwaliGifts #GiftBox #SkincareGift #Diwali2026 #Gujarat #D2CIndia #SupportLocalBrands</w:t>
      </w:r>
    </w:p>
    <w:p>
      <w:pPr>
        <w:spacing w:after="60"/>
        <w:ind w:left="340"/>
      </w:pPr>
      <w:r>
        <w:rPr>
          <w:rFonts w:ascii="Calibri" w:hAnsi="Calibri"/>
          <w:b/>
          <w:color w:val="8F3A22"/>
          <w:sz w:val="21"/>
        </w:rPr>
        <w:t xml:space="preserve">11. </w:t>
      </w:r>
      <w:r>
        <w:rPr>
          <w:rFonts w:ascii="Calibri" w:hAnsi="Calibri"/>
          <w:b/>
          <w:i w:val="0"/>
        </w:rPr>
        <w:t>Winter (Dec–Feb):</w:t>
      </w:r>
      <w:r>
        <w:rPr>
          <w:rFonts w:ascii="Calibri" w:hAnsi="Calibri"/>
          <w:b w:val="0"/>
          <w:i w:val="0"/>
        </w:rPr>
        <w:t xml:space="preserve"> #RangatNaturals #DrySkin #WinterSkincare #FaceCream #LipCare #SkincareTips #IndianSkincare #Rajkot</w:t>
      </w:r>
    </w:p>
    <w:p>
      <w:pPr>
        <w:spacing w:after="60"/>
        <w:ind w:left="340"/>
      </w:pPr>
      <w:r>
        <w:rPr>
          <w:rFonts w:ascii="Calibri" w:hAnsi="Calibri"/>
          <w:b/>
          <w:color w:val="8F3A22"/>
          <w:sz w:val="21"/>
        </w:rPr>
        <w:t xml:space="preserve">12. </w:t>
      </w:r>
      <w:r>
        <w:rPr>
          <w:rFonts w:ascii="Calibri" w:hAnsi="Calibri"/>
          <w:b/>
          <w:i w:val="0"/>
        </w:rPr>
        <w:t>Referral/community:</w:t>
      </w:r>
      <w:r>
        <w:rPr>
          <w:rFonts w:ascii="Calibri" w:hAnsi="Calibri"/>
          <w:b w:val="0"/>
          <w:i w:val="0"/>
        </w:rPr>
        <w:t xml:space="preserve"> #RangatNaturals #RangatGlow #SkincareCommunity #SkincareIndia #SupportLocalBrands #D2CIndia #MadeInIndia</w:t>
      </w:r>
    </w:p>
    <w:p>
      <w:r>
        <w:rPr>
          <w:rFonts w:ascii="Calibri" w:hAnsi="Calibri"/>
          <w:b/>
          <w:i w:val="0"/>
        </w:rPr>
        <w:t>Growth phase note:</w:t>
      </w:r>
      <w:r>
        <w:rPr>
          <w:rFonts w:ascii="Calibri" w:hAnsi="Calibri"/>
          <w:b w:val="0"/>
          <w:i w:val="0"/>
        </w:rPr>
        <w:t xml:space="preserve"> as the account scales (10k+), drop generic niche tags (#SkincareTips) — they stop helping and start hurting relevance — and lean on brand + product + problem + location sets + search optimization.</w:t>
      </w:r>
    </w:p>
    <w:p>
      <w:pPr>
        <w:spacing w:before="480" w:after="0"/>
      </w:pPr>
      <w:r>
        <w:rPr>
          <w:rFonts w:ascii="Calibri" w:hAnsi="Calibri"/>
          <w:b/>
          <w:color w:val="B44A2E"/>
          <w:sz w:val="19"/>
        </w:rPr>
        <w:t>PART 16</w:t>
      </w:r>
    </w:p>
    <w:p>
      <w:pPr>
        <w:pStyle w:val="Heading1"/>
      </w:pPr>
      <w:r>
        <w:rPr>
          <w:rFonts w:ascii="Calibri" w:hAnsi="Calibri"/>
          <w:b/>
          <w:i w:val="0"/>
          <w:color w:val="8F3A22"/>
          <w:sz w:val="40"/>
        </w:rPr>
        <w:t>§16 META ADS STRATEGY + §17 BUDGETS — RANGAT NATURALS</w:t>
      </w:r>
    </w:p>
    <w:p>
      <w:pPr>
        <w:pStyle w:val="Heading2"/>
      </w:pPr>
      <w:r>
        <w:rPr>
          <w:rFonts w:ascii="Calibri" w:hAnsi="Calibri"/>
          <w:b/>
          <w:i w:val="0"/>
          <w:color w:val="2A2622"/>
          <w:sz w:val="30"/>
        </w:rPr>
        <w:t>The CEO call: ads IMMEDIATELY or after organic proof?</w:t>
      </w:r>
    </w:p>
    <w:p>
      <w:r>
        <w:rPr>
          <w:rFonts w:ascii="Calibri" w:hAnsi="Calibri"/>
          <w:b/>
          <w:i w:val="0"/>
        </w:rPr>
        <w:t>After organic proof — but the clock starts Day 15, not Day 90.</w:t>
      </w:r>
    </w:p>
    <w:p>
      <w:r>
        <w:rPr>
          <w:rFonts w:ascii="Calibri" w:hAnsi="Calibri"/>
          <w:b w:val="0"/>
          <w:i w:val="0"/>
        </w:rPr>
        <w:t>Reasoning (money-first):</w:t>
      </w:r>
    </w:p>
    <w:p>
      <w:pPr>
        <w:spacing w:after="60"/>
        <w:ind w:left="340"/>
      </w:pPr>
      <w:r>
        <w:rPr>
          <w:rFonts w:ascii="Calibri" w:hAnsi="Calibri"/>
          <w:b/>
          <w:color w:val="8F3A22"/>
          <w:sz w:val="21"/>
        </w:rPr>
        <w:t xml:space="preserve">1. </w:t>
      </w:r>
      <w:r>
        <w:rPr>
          <w:rFonts w:ascii="Calibri" w:hAnsi="Calibri"/>
          <w:b w:val="0"/>
          <w:i w:val="0"/>
        </w:rPr>
        <w:t>A new cosmetics brand with zero reviews running ads on Day 1 = paying ₹150–₹300 per "hmm, who is this?" that never converts. Indian skincare prospecting CPMs are already high (₹100–260) because every D2C brand fights for the same feed.</w:t>
      </w:r>
    </w:p>
    <w:p>
      <w:pPr>
        <w:spacing w:after="60"/>
        <w:ind w:left="340"/>
      </w:pPr>
      <w:r>
        <w:rPr>
          <w:rFonts w:ascii="Calibri" w:hAnsi="Calibri"/>
          <w:b/>
          <w:color w:val="8F3A22"/>
          <w:sz w:val="21"/>
        </w:rPr>
        <w:t xml:space="preserve">2. </w:t>
      </w:r>
      <w:r>
        <w:rPr>
          <w:rFonts w:ascii="Calibri" w:hAnsi="Calibri"/>
          <w:b w:val="0"/>
          <w:i w:val="0"/>
        </w:rPr>
        <w:t xml:space="preserve">Your </w:t>
      </w:r>
      <w:r>
        <w:rPr>
          <w:rFonts w:ascii="Calibri" w:hAnsi="Calibri"/>
          <w:b/>
          <w:i w:val="0"/>
        </w:rPr>
        <w:t>first ad creative must contain proof</w:t>
      </w:r>
      <w:r>
        <w:rPr>
          <w:rFonts w:ascii="Calibri" w:hAnsi="Calibri"/>
          <w:b w:val="0"/>
          <w:i w:val="0"/>
        </w:rPr>
        <w:t xml:space="preserve"> (a real testimonial, a real before/after with disclosure, a real unboxing). That proof doesn't exist before ~Day 17.</w:t>
      </w:r>
    </w:p>
    <w:p>
      <w:pPr>
        <w:spacing w:after="60"/>
        <w:ind w:left="340"/>
      </w:pPr>
      <w:r>
        <w:rPr>
          <w:rFonts w:ascii="Calibri" w:hAnsi="Calibri"/>
          <w:b/>
          <w:color w:val="8F3A22"/>
          <w:sz w:val="21"/>
        </w:rPr>
        <w:t xml:space="preserve">3. </w:t>
      </w:r>
      <w:r>
        <w:rPr>
          <w:rFonts w:ascii="Calibri" w:hAnsi="Calibri"/>
          <w:b w:val="0"/>
          <w:i w:val="0"/>
        </w:rPr>
        <w:t xml:space="preserve">BUT: waiting 90 days wastes the launch window (Oct–Feb = wedding/Diwali season). So: </w:t>
      </w:r>
      <w:r>
        <w:rPr>
          <w:rFonts w:ascii="Calibri" w:hAnsi="Calibri"/>
          <w:b/>
          <w:i w:val="0"/>
        </w:rPr>
        <w:t>organic-only Days 1–14 → optional ₹200/day boost Day 15–20 (only on organic-validated reels) → full ads from Day 21 (launch) at ₹500/day.</w:t>
      </w:r>
    </w:p>
    <w:p>
      <w:r>
        <w:rPr>
          <w:rFonts w:ascii="Calibri" w:hAnsi="Calibri"/>
          <w:b/>
          <w:i w:val="0"/>
        </w:rPr>
        <w:t>The only pre-launch ad spend that makes sense (Day 15–20, optional):</w:t>
      </w:r>
      <w:r>
        <w:rPr>
          <w:rFonts w:ascii="Calibri" w:hAnsi="Calibri"/>
          <w:b w:val="0"/>
          <w:i w:val="0"/>
        </w:rPr>
        <w:t xml:space="preserve"> take your single best organic Reel (reach CTR ≥ 1.5%, 25%+ 3-sec retention) and run it as a </w:t>
      </w:r>
      <w:r>
        <w:rPr>
          <w:rFonts w:ascii="Calibri" w:hAnsi="Calibri"/>
          <w:b/>
          <w:i w:val="0"/>
        </w:rPr>
        <w:t>traffic/follower objective at ₹200/day, Ahmedabad only, 20–40F</w:t>
      </w:r>
      <w:r>
        <w:rPr>
          <w:rFonts w:ascii="Calibri" w:hAnsi="Calibri"/>
          <w:b w:val="0"/>
          <w:i w:val="0"/>
        </w:rPr>
        <w:t xml:space="preserve"> — goal: followers + waitlist DMs, not sales. If it can't beat organic CTR, kill it and save the money.</w:t>
      </w:r>
    </w:p>
    <w:p>
      <w:r>
        <w:rPr>
          <w:rFonts w:ascii="Calibri" w:hAnsi="Calibri"/>
          <w:b/>
          <w:i w:val="0"/>
        </w:rPr>
        <w:t>Ad infrastructure (build by Day 14, before any spend):</w:t>
      </w:r>
    </w:p>
    <w:p>
      <w:pPr>
        <w:pStyle w:val="ListBullet"/>
      </w:pPr>
      <w:r>
        <w:rPr>
          <w:rFonts w:ascii="Calibri" w:hAnsi="Calibri"/>
          <w:b w:val="0"/>
          <w:i w:val="0"/>
        </w:rPr>
        <w:t>Meta Business Manager + ad account, payment (₹ via card/UPI-supported method), time zone IST.</w:t>
      </w:r>
    </w:p>
    <w:p>
      <w:pPr>
        <w:pStyle w:val="ListBullet"/>
      </w:pPr>
      <w:r>
        <w:rPr>
          <w:rFonts w:ascii="Calibri" w:hAnsi="Calibri"/>
          <w:b/>
          <w:i w:val="0"/>
        </w:rPr>
        <w:t>Meta Pixel</w:t>
      </w:r>
      <w:r>
        <w:rPr>
          <w:rFonts w:ascii="Calibri" w:hAnsi="Calibri"/>
          <w:b w:val="0"/>
          <w:i w:val="0"/>
        </w:rPr>
        <w:t xml:space="preserve"> on website (if live) + </w:t>
      </w:r>
      <w:r>
        <w:rPr>
          <w:rFonts w:ascii="Calibri" w:hAnsi="Calibri"/>
          <w:b/>
          <w:i w:val="0"/>
        </w:rPr>
        <w:t>Conversions API</w:t>
      </w:r>
      <w:r>
        <w:rPr>
          <w:rFonts w:ascii="Calibri" w:hAnsi="Calibri"/>
          <w:b w:val="0"/>
          <w:i w:val="0"/>
        </w:rPr>
        <w:t xml:space="preserve"> — events: PageView, AddToCart, InitiateCheckout, Purchase.</w:t>
      </w:r>
    </w:p>
    <w:p>
      <w:pPr>
        <w:pStyle w:val="ListBullet"/>
      </w:pPr>
      <w:r>
        <w:rPr>
          <w:rFonts w:ascii="Calibri" w:hAnsi="Calibri"/>
          <w:b/>
          <w:i w:val="0"/>
        </w:rPr>
        <w:t>WhatsApp Business API</w:t>
      </w:r>
      <w:r>
        <w:rPr>
          <w:rFonts w:ascii="Calibri" w:hAnsi="Calibri"/>
          <w:b w:val="0"/>
          <w:i w:val="0"/>
        </w:rPr>
        <w:t xml:space="preserve"> connected (Click-to-WhatsApp objective) + the GLOW quick-reply flow.</w:t>
      </w:r>
    </w:p>
    <w:p>
      <w:pPr>
        <w:pStyle w:val="ListBullet"/>
      </w:pPr>
      <w:r>
        <w:rPr>
          <w:rFonts w:ascii="Calibri" w:hAnsi="Calibri"/>
          <w:b/>
          <w:i w:val="0"/>
        </w:rPr>
        <w:t>Catalog</w:t>
      </w:r>
      <w:r>
        <w:rPr>
          <w:rFonts w:ascii="Calibri" w:hAnsi="Calibri"/>
          <w:b w:val="0"/>
          <w:i w:val="0"/>
        </w:rPr>
        <w:t xml:space="preserve"> (serum, face wash, moisturizer, kits) with the real photos.</w:t>
      </w:r>
    </w:p>
    <w:p>
      <w:pPr>
        <w:pStyle w:val="ListBullet"/>
      </w:pPr>
      <w:r>
        <w:rPr>
          <w:rFonts w:ascii="Calibri" w:hAnsi="Calibri"/>
          <w:b w:val="0"/>
          <w:i w:val="0"/>
        </w:rPr>
        <w:t>Creative permission forms collected from testers/creators (ad use rights — see §8).</w:t>
      </w:r>
    </w:p>
    <w:p>
      <w:pPr>
        <w:pStyle w:val="ListBullet"/>
      </w:pPr>
      <w:r>
        <w:rPr>
          <w:rFonts w:ascii="Calibri" w:hAnsi="Calibri"/>
          <w:b/>
          <w:i w:val="0"/>
        </w:rPr>
        <w:t>Creative bank ready Day 20:</w:t>
      </w:r>
      <w:r>
        <w:rPr>
          <w:rFonts w:ascii="Calibri" w:hAnsi="Calibri"/>
          <w:b w:val="0"/>
          <w:i w:val="0"/>
        </w:rPr>
        <w:t xml:space="preserve"> 6 videos (D17 B/A, D19 creator, D21 launch, D22 objection, D24 unboxing, D26 testimonial) + 3 statics (offer card, texture, box-content).</w:t>
      </w:r>
    </w:p>
    <w:p>
      <w:pPr>
        <w:spacing w:before="40" w:after="120"/>
        <w:pBdr>
          <w:bottom w:val="single" w:sz="6" w:space="1" w:color="D8CFC0"/>
        </w:pBdr>
      </w:pPr>
    </w:p>
    <w:p>
      <w:pPr>
        <w:pStyle w:val="Heading2"/>
      </w:pPr>
      <w:r>
        <w:rPr>
          <w:rFonts w:ascii="Calibri" w:hAnsi="Calibri"/>
          <w:b/>
          <w:i w:val="0"/>
          <w:color w:val="2A2622"/>
          <w:sz w:val="30"/>
        </w:rPr>
        <w:t>THE 4 CAMPAIGNS</w:t>
      </w:r>
    </w:p>
    <w:p>
      <w:pPr>
        <w:pStyle w:val="Heading3"/>
      </w:pPr>
      <w:r>
        <w:rPr>
          <w:rFonts w:ascii="Calibri" w:hAnsi="Calibri"/>
          <w:b/>
          <w:i w:val="0"/>
          <w:color w:val="8F3A22"/>
          <w:sz w:val="25"/>
        </w:rPr>
        <w:t>CAMPAIGN 1 — "GLOW PROSPECT" (cold, conversions) — LIVE DAY 21</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color="auto" w:fill="B44A2E"/>
          </w:tcPr>
          <w:p>
            <w:pPr>
              <w:spacing w:after="40" w:before="40"/>
            </w:pPr>
            <w:r/>
            <w:r>
              <w:rPr>
                <w:rFonts w:ascii="Calibri" w:hAnsi="Calibri"/>
                <w:b/>
                <w:i w:val="0"/>
                <w:color w:val="FFFFFF"/>
                <w:sz w:val="18"/>
              </w:rPr>
              <w:t>Element</w:t>
            </w:r>
          </w:p>
        </w:tc>
        <w:tc>
          <w:tcPr>
            <w:tcW w:type="dxa" w:w="4819"/>
            <w:shd w:val="clear" w:color="auto" w:fill="B44A2E"/>
          </w:tcPr>
          <w:p>
            <w:pPr>
              <w:spacing w:after="40" w:before="40"/>
            </w:pPr>
            <w:r/>
            <w:r>
              <w:rPr>
                <w:rFonts w:ascii="Calibri" w:hAnsi="Calibri"/>
                <w:b/>
                <w:i w:val="0"/>
                <w:color w:val="FFFFFF"/>
                <w:sz w:val="18"/>
              </w:rPr>
              <w:t>Spec</w:t>
            </w:r>
          </w:p>
        </w:tc>
      </w:tr>
      <w:tr>
        <w:tc>
          <w:tcPr>
            <w:tcW w:type="dxa" w:w="4819"/>
          </w:tcPr>
          <w:p>
            <w:pPr>
              <w:spacing w:after="40" w:before="40"/>
            </w:pPr>
            <w:r/>
            <w:r>
              <w:rPr>
                <w:rFonts w:ascii="Calibri" w:hAnsi="Calibri"/>
                <w:b/>
                <w:i w:val="0"/>
                <w:sz w:val="18"/>
              </w:rPr>
              <w:t>Objective</w:t>
            </w:r>
          </w:p>
        </w:tc>
        <w:tc>
          <w:tcPr>
            <w:tcW w:type="dxa" w:w="4819"/>
          </w:tcPr>
          <w:p>
            <w:pPr>
              <w:spacing w:after="40" w:before="40"/>
            </w:pPr>
            <w:r/>
            <w:r>
              <w:rPr>
                <w:rFonts w:ascii="Calibri" w:hAnsi="Calibri"/>
                <w:b w:val="0"/>
                <w:i w:val="0"/>
                <w:sz w:val="18"/>
              </w:rPr>
              <w:t xml:space="preserve">Sales (Conversions) — Purchase on website OR Click-to-WhatsApp (run WhatsApp objective as a second ad set if website is new/low-converting — for a new Indian brand, </w:t>
            </w:r>
            <w:r>
              <w:rPr>
                <w:rFonts w:ascii="Calibri" w:hAnsi="Calibri"/>
                <w:b/>
                <w:i w:val="0"/>
                <w:sz w:val="18"/>
              </w:rPr>
              <w:t>WhatsApp often wins first month</w:t>
            </w:r>
            <w:r>
              <w:rPr>
                <w:rFonts w:ascii="Calibri" w:hAnsi="Calibri"/>
                <w:b w:val="0"/>
                <w:i w:val="0"/>
                <w:sz w:val="18"/>
              </w:rPr>
              <w:t>)</w:t>
            </w:r>
          </w:p>
        </w:tc>
      </w:tr>
      <w:tr>
        <w:tc>
          <w:tcPr>
            <w:tcW w:type="dxa" w:w="4819"/>
            <w:shd w:val="clear" w:color="auto" w:fill="F6F1E7"/>
          </w:tcPr>
          <w:p>
            <w:pPr>
              <w:spacing w:after="40" w:before="40"/>
            </w:pPr>
            <w:r/>
            <w:r>
              <w:rPr>
                <w:rFonts w:ascii="Calibri" w:hAnsi="Calibri"/>
                <w:b/>
                <w:i w:val="0"/>
                <w:sz w:val="18"/>
              </w:rPr>
              <w:t>Campaign structure</w:t>
            </w:r>
          </w:p>
        </w:tc>
        <w:tc>
          <w:tcPr>
            <w:tcW w:type="dxa" w:w="4819"/>
            <w:shd w:val="clear" w:color="auto" w:fill="F6F1E7"/>
          </w:tcPr>
          <w:p>
            <w:pPr>
              <w:spacing w:after="40" w:before="40"/>
            </w:pPr>
            <w:r/>
            <w:r>
              <w:rPr>
                <w:rFonts w:ascii="Calibri" w:hAnsi="Calibri"/>
                <w:b w:val="0"/>
                <w:i w:val="0"/>
                <w:sz w:val="18"/>
              </w:rPr>
              <w:t>1 campaign → 2 ad sets (A: broad; B: interest) → 3–4 ads each, same creatives</w:t>
            </w:r>
          </w:p>
        </w:tc>
      </w:tr>
      <w:tr>
        <w:tc>
          <w:tcPr>
            <w:tcW w:type="dxa" w:w="4819"/>
          </w:tcPr>
          <w:p>
            <w:pPr>
              <w:spacing w:after="40" w:before="40"/>
            </w:pPr>
            <w:r/>
            <w:r>
              <w:rPr>
                <w:rFonts w:ascii="Calibri" w:hAnsi="Calibri"/>
                <w:b/>
                <w:i w:val="0"/>
                <w:sz w:val="18"/>
              </w:rPr>
              <w:t>Ad Set A (broad)</w:t>
            </w:r>
          </w:p>
        </w:tc>
        <w:tc>
          <w:tcPr>
            <w:tcW w:type="dxa" w:w="4819"/>
          </w:tcPr>
          <w:p>
            <w:pPr>
              <w:spacing w:after="40" w:before="40"/>
            </w:pPr>
            <w:r/>
            <w:r>
              <w:rPr>
                <w:rFonts w:ascii="Calibri" w:hAnsi="Calibri"/>
                <w:b w:val="0"/>
                <w:i w:val="0"/>
                <w:sz w:val="18"/>
              </w:rPr>
              <w:t xml:space="preserve">20–40, Women + Men (80/20), </w:t>
            </w:r>
            <w:r>
              <w:rPr>
                <w:rFonts w:ascii="Calibri" w:hAnsi="Calibri"/>
                <w:b/>
                <w:i w:val="0"/>
                <w:sz w:val="18"/>
              </w:rPr>
              <w:t>Ahmedabad + 40km</w:t>
            </w:r>
            <w:r>
              <w:rPr>
                <w:rFonts w:ascii="Calibri" w:hAnsi="Calibri"/>
                <w:b w:val="0"/>
                <w:i w:val="0"/>
                <w:sz w:val="18"/>
              </w:rPr>
              <w:t>, no interests, placements: Advantage+ (Reels + Feed + Stories first)</w:t>
            </w:r>
          </w:p>
        </w:tc>
      </w:tr>
      <w:tr>
        <w:tc>
          <w:tcPr>
            <w:tcW w:type="dxa" w:w="4819"/>
            <w:shd w:val="clear" w:color="auto" w:fill="F6F1E7"/>
          </w:tcPr>
          <w:p>
            <w:pPr>
              <w:spacing w:after="40" w:before="40"/>
            </w:pPr>
            <w:r/>
            <w:r>
              <w:rPr>
                <w:rFonts w:ascii="Calibri" w:hAnsi="Calibri"/>
                <w:b/>
                <w:i w:val="0"/>
                <w:sz w:val="18"/>
              </w:rPr>
              <w:t>Ad Set B (interest)</w:t>
            </w:r>
          </w:p>
        </w:tc>
        <w:tc>
          <w:tcPr>
            <w:tcW w:type="dxa" w:w="4819"/>
            <w:shd w:val="clear" w:color="auto" w:fill="F6F1E7"/>
          </w:tcPr>
          <w:p>
            <w:pPr>
              <w:spacing w:after="40" w:before="40"/>
            </w:pPr>
            <w:r/>
            <w:r>
              <w:rPr>
                <w:rFonts w:ascii="Calibri" w:hAnsi="Calibri"/>
                <w:b w:val="0"/>
                <w:i w:val="0"/>
                <w:sz w:val="18"/>
              </w:rPr>
              <w:t xml:space="preserve">Same age/gender, </w:t>
            </w:r>
            <w:r>
              <w:rPr>
                <w:rFonts w:ascii="Calibri" w:hAnsi="Calibri"/>
                <w:b/>
                <w:i w:val="0"/>
                <w:sz w:val="18"/>
              </w:rPr>
              <w:t>All Gujarat</w:t>
            </w:r>
            <w:r>
              <w:rPr>
                <w:rFonts w:ascii="Calibri" w:hAnsi="Calibri"/>
                <w:b w:val="0"/>
                <w:i w:val="0"/>
                <w:sz w:val="18"/>
              </w:rPr>
              <w:t xml:space="preserve"> (Ahmedabad, Surat, Vadodara, Rajkot), interests: skincare, vitamin C, sunscreen + brand interests (Plum, Minimalist, Dot &amp; Key, Neutrogena, Cetaphil, Glow)</w:t>
            </w:r>
          </w:p>
        </w:tc>
      </w:tr>
      <w:tr>
        <w:tc>
          <w:tcPr>
            <w:tcW w:type="dxa" w:w="4819"/>
          </w:tcPr>
          <w:p>
            <w:pPr>
              <w:spacing w:after="40" w:before="40"/>
            </w:pPr>
            <w:r/>
            <w:r>
              <w:rPr>
                <w:rFonts w:ascii="Calibri" w:hAnsi="Calibri"/>
                <w:b/>
                <w:i w:val="0"/>
                <w:sz w:val="18"/>
              </w:rPr>
              <w:t>Creative (4)</w:t>
            </w:r>
          </w:p>
        </w:tc>
        <w:tc>
          <w:tcPr>
            <w:tcW w:type="dxa" w:w="4819"/>
          </w:tcPr>
          <w:p>
            <w:pPr>
              <w:spacing w:after="40" w:before="40"/>
            </w:pPr>
            <w:r/>
            <w:r>
              <w:rPr>
                <w:rFonts w:ascii="Calibri" w:hAnsi="Calibri"/>
                <w:b w:val="0"/>
                <w:i w:val="0"/>
                <w:sz w:val="18"/>
              </w:rPr>
              <w:t>① D17 before/after (30s cut, disclosed) ② D26 story-testimonial (UGC) ③ D21 launch offer ④ D16 texture + offer card</w:t>
            </w:r>
          </w:p>
        </w:tc>
      </w:tr>
      <w:tr>
        <w:tc>
          <w:tcPr>
            <w:tcW w:type="dxa" w:w="4819"/>
            <w:shd w:val="clear" w:color="auto" w:fill="F6F1E7"/>
          </w:tcPr>
          <w:p>
            <w:pPr>
              <w:spacing w:after="40" w:before="40"/>
            </w:pPr>
            <w:r/>
            <w:r>
              <w:rPr>
                <w:rFonts w:ascii="Calibri" w:hAnsi="Calibri"/>
                <w:b/>
                <w:i w:val="0"/>
                <w:sz w:val="18"/>
              </w:rPr>
              <w:t>Hook (creative)</w:t>
            </w:r>
          </w:p>
        </w:tc>
        <w:tc>
          <w:tcPr>
            <w:tcW w:type="dxa" w:w="4819"/>
            <w:shd w:val="clear" w:color="auto" w:fill="F6F1E7"/>
          </w:tcPr>
          <w:p>
            <w:pPr>
              <w:spacing w:after="40" w:before="40"/>
            </w:pPr>
            <w:r/>
            <w:r>
              <w:rPr>
                <w:rFonts w:ascii="Calibri" w:hAnsi="Calibri"/>
                <w:b w:val="0"/>
                <w:i w:val="0"/>
                <w:sz w:val="18"/>
              </w:rPr>
              <w:t>"4 hafte. 20 aahaiyan. Same light, same angle." / "Naya brand? 4 baar delete karke order kiya — yeh kahani hai."</w:t>
            </w:r>
          </w:p>
        </w:tc>
      </w:tr>
      <w:tr>
        <w:tc>
          <w:tcPr>
            <w:tcW w:type="dxa" w:w="4819"/>
          </w:tcPr>
          <w:p>
            <w:pPr>
              <w:spacing w:after="40" w:before="40"/>
            </w:pPr>
            <w:r/>
            <w:r>
              <w:rPr>
                <w:rFonts w:ascii="Calibri" w:hAnsi="Calibri"/>
                <w:b/>
                <w:i w:val="0"/>
                <w:sz w:val="18"/>
              </w:rPr>
              <w:t>Primary text</w:t>
            </w:r>
          </w:p>
        </w:tc>
        <w:tc>
          <w:tcPr>
            <w:tcW w:type="dxa" w:w="4819"/>
          </w:tcPr>
          <w:p>
            <w:pPr>
              <w:spacing w:after="40" w:before="40"/>
            </w:pPr>
            <w:r/>
            <w:r>
              <w:rPr>
                <w:rFonts w:ascii="Calibri" w:hAnsi="Calibri"/>
                <w:b w:val="0"/>
                <w:i w:val="0"/>
                <w:sz w:val="18"/>
              </w:rPr>
              <w:t>"Naya brand pehli baar suna? Hum Gujarat se hain — 20 testers, 4 hafte, asli photos (filter nahi). Vitamin C Serum 10%: dull-look ko fresh dikhane me help, 4–6 hafte ka honest timeline. COD + free shipping (launch me). Results har kisi me alag hote hain — yahi hamari sachai. DM 'GLOW' ya yahan order karo. ⬇️"</w:t>
            </w:r>
          </w:p>
        </w:tc>
      </w:tr>
      <w:tr>
        <w:tc>
          <w:tcPr>
            <w:tcW w:type="dxa" w:w="4819"/>
            <w:shd w:val="clear" w:color="auto" w:fill="F6F1E7"/>
          </w:tcPr>
          <w:p>
            <w:pPr>
              <w:spacing w:after="40" w:before="40"/>
            </w:pPr>
            <w:r/>
            <w:r>
              <w:rPr>
                <w:rFonts w:ascii="Calibri" w:hAnsi="Calibri"/>
                <w:b/>
                <w:i w:val="0"/>
                <w:sz w:val="18"/>
              </w:rPr>
              <w:t>Headline</w:t>
            </w:r>
          </w:p>
        </w:tc>
        <w:tc>
          <w:tcPr>
            <w:tcW w:type="dxa" w:w="4819"/>
            <w:shd w:val="clear" w:color="auto" w:fill="F6F1E7"/>
          </w:tcPr>
          <w:p>
            <w:pPr>
              <w:spacing w:after="40" w:before="40"/>
            </w:pPr>
            <w:r/>
            <w:r>
              <w:rPr>
                <w:rFonts w:ascii="Calibri" w:hAnsi="Calibri"/>
                <w:b w:val="0"/>
                <w:i w:val="0"/>
                <w:sz w:val="18"/>
              </w:rPr>
              <w:t>"Pehli 100 orders — FREE Face Wash mini + COD"</w:t>
            </w:r>
          </w:p>
        </w:tc>
      </w:tr>
      <w:tr>
        <w:tc>
          <w:tcPr>
            <w:tcW w:type="dxa" w:w="4819"/>
          </w:tcPr>
          <w:p>
            <w:pPr>
              <w:spacing w:after="40" w:before="40"/>
            </w:pPr>
            <w:r/>
            <w:r>
              <w:rPr>
                <w:rFonts w:ascii="Calibri" w:hAnsi="Calibri"/>
                <w:b/>
                <w:i w:val="0"/>
                <w:sz w:val="18"/>
              </w:rPr>
              <w:t>CTA button</w:t>
            </w:r>
          </w:p>
        </w:tc>
        <w:tc>
          <w:tcPr>
            <w:tcW w:type="dxa" w:w="4819"/>
          </w:tcPr>
          <w:p>
            <w:pPr>
              <w:spacing w:after="40" w:before="40"/>
            </w:pPr>
            <w:r/>
            <w:r>
              <w:rPr>
                <w:rFonts w:ascii="Calibri" w:hAnsi="Calibri"/>
                <w:b w:val="0"/>
                <w:i w:val="0"/>
                <w:sz w:val="18"/>
              </w:rPr>
              <w:t>"Shop Now" (website) / "Send WhatsApp Message" (WA objective)</w:t>
            </w:r>
          </w:p>
        </w:tc>
      </w:tr>
      <w:tr>
        <w:tc>
          <w:tcPr>
            <w:tcW w:type="dxa" w:w="4819"/>
            <w:shd w:val="clear" w:color="auto" w:fill="F6F1E7"/>
          </w:tcPr>
          <w:p>
            <w:pPr>
              <w:spacing w:after="40" w:before="40"/>
            </w:pPr>
            <w:r/>
            <w:r>
              <w:rPr>
                <w:rFonts w:ascii="Calibri" w:hAnsi="Calibri"/>
                <w:b/>
                <w:i w:val="0"/>
                <w:sz w:val="18"/>
              </w:rPr>
              <w:t>Budget</w:t>
            </w:r>
          </w:p>
        </w:tc>
        <w:tc>
          <w:tcPr>
            <w:tcW w:type="dxa" w:w="4819"/>
            <w:shd w:val="clear" w:color="auto" w:fill="F6F1E7"/>
          </w:tcPr>
          <w:p>
            <w:pPr>
              <w:spacing w:after="40" w:before="40"/>
            </w:pPr>
            <w:r/>
            <w:r>
              <w:rPr>
                <w:rFonts w:ascii="Calibri" w:hAnsi="Calibri"/>
                <w:b w:val="0"/>
                <w:i w:val="0"/>
                <w:sz w:val="18"/>
              </w:rPr>
              <w:t>₹500/day total (Ad Set A ₹300, B ₹200)</w:t>
            </w:r>
          </w:p>
        </w:tc>
      </w:tr>
      <w:tr>
        <w:tc>
          <w:tcPr>
            <w:tcW w:type="dxa" w:w="4819"/>
          </w:tcPr>
          <w:p>
            <w:pPr>
              <w:spacing w:after="40" w:before="40"/>
            </w:pPr>
            <w:r/>
            <w:r>
              <w:rPr>
                <w:rFonts w:ascii="Calibri" w:hAnsi="Calibri"/>
                <w:b/>
                <w:i w:val="0"/>
                <w:sz w:val="18"/>
              </w:rPr>
              <w:t>Test period</w:t>
            </w:r>
          </w:p>
        </w:tc>
        <w:tc>
          <w:tcPr>
            <w:tcW w:type="dxa" w:w="4819"/>
          </w:tcPr>
          <w:p>
            <w:pPr>
              <w:spacing w:after="40" w:before="40"/>
            </w:pPr>
            <w:r/>
            <w:r>
              <w:rPr>
                <w:rFonts w:ascii="Calibri" w:hAnsi="Calibri"/>
                <w:b w:val="0"/>
                <w:i w:val="0"/>
                <w:sz w:val="18"/>
              </w:rPr>
              <w:t>7 days (do NOT touch before Day 4; Meta needs learning data)</w:t>
            </w:r>
          </w:p>
        </w:tc>
      </w:tr>
      <w:tr>
        <w:tc>
          <w:tcPr>
            <w:tcW w:type="dxa" w:w="4819"/>
            <w:shd w:val="clear" w:color="auto" w:fill="F6F1E7"/>
          </w:tcPr>
          <w:p>
            <w:pPr>
              <w:spacing w:after="40" w:before="40"/>
            </w:pPr>
            <w:r/>
            <w:r>
              <w:rPr>
                <w:rFonts w:ascii="Calibri" w:hAnsi="Calibri"/>
                <w:b/>
                <w:i w:val="0"/>
                <w:sz w:val="18"/>
              </w:rPr>
              <w:t>Kill/scale rules</w:t>
            </w:r>
          </w:p>
        </w:tc>
        <w:tc>
          <w:tcPr>
            <w:tcW w:type="dxa" w:w="4819"/>
            <w:shd w:val="clear" w:color="auto" w:fill="F6F1E7"/>
          </w:tcPr>
          <w:p>
            <w:pPr>
              <w:spacing w:after="40" w:before="40"/>
            </w:pPr>
            <w:r/>
            <w:r>
              <w:rPr>
                <w:rFonts w:ascii="Calibri" w:hAnsi="Calibri"/>
                <w:b w:val="0"/>
                <w:i w:val="0"/>
                <w:sz w:val="18"/>
              </w:rPr>
              <w:t>Day 4: ad with CTR &lt; 0.8% AND no ATC → pause. Day 7: keep top 2 by ATC cost, pause rest. Winner: +30% budget every 48h while ATC stable</w:t>
            </w:r>
          </w:p>
        </w:tc>
      </w:tr>
      <w:tr>
        <w:tc>
          <w:tcPr>
            <w:tcW w:type="dxa" w:w="4819"/>
          </w:tcPr>
          <w:p>
            <w:pPr>
              <w:spacing w:after="40" w:before="40"/>
            </w:pPr>
            <w:r/>
            <w:r>
              <w:rPr>
                <w:rFonts w:ascii="Calibri" w:hAnsi="Calibri"/>
                <w:b/>
                <w:i w:val="0"/>
                <w:sz w:val="18"/>
              </w:rPr>
              <w:t>Success metrics</w:t>
            </w:r>
          </w:p>
        </w:tc>
        <w:tc>
          <w:tcPr>
            <w:tcW w:type="dxa" w:w="4819"/>
          </w:tcPr>
          <w:p>
            <w:pPr>
              <w:spacing w:after="40" w:before="40"/>
            </w:pPr>
            <w:r/>
            <w:r>
              <w:rPr>
                <w:rFonts w:ascii="Calibri" w:hAnsi="Calibri"/>
                <w:b w:val="0"/>
                <w:i w:val="0"/>
                <w:sz w:val="18"/>
              </w:rPr>
              <w:t>ATC ≤ ₹120 (WA objective: conversation ≤ ₹60), CTR (link) ≥ 1.2%, CPA ≤ ₹350 (first month is learning — accept ₹350–450), ROAS ≥ 1.5x (WA: track "WA→order" manually, target 30%+)</w:t>
            </w:r>
          </w:p>
        </w:tc>
      </w:tr>
    </w:tbl>
    <w:p>
      <w:pPr>
        <w:spacing w:after="40"/>
      </w:pPr>
    </w:p>
    <w:p>
      <w:r>
        <w:rPr>
          <w:rFonts w:ascii="Calibri" w:hAnsi="Calibri"/>
          <w:b/>
          <w:i w:val="0"/>
        </w:rPr>
        <w:t>Why broad works at ₹500/day:</w:t>
      </w:r>
      <w:r>
        <w:rPr>
          <w:rFonts w:ascii="Calibri" w:hAnsi="Calibri"/>
          <w:b w:val="0"/>
          <w:i w:val="0"/>
        </w:rPr>
        <w:t xml:space="preserve"> with 1 ad set broad + 3–4 creatives, Meta's algorithm does the audience work — and for skincare, broad frequently beats interest stacks in India (interests = smaller pool = higher CPM + less optimization room).</w:t>
      </w:r>
    </w:p>
    <w:p>
      <w:pPr>
        <w:pStyle w:val="Heading3"/>
      </w:pPr>
      <w:r>
        <w:rPr>
          <w:rFonts w:ascii="Calibri" w:hAnsi="Calibri"/>
          <w:b/>
          <w:i w:val="0"/>
          <w:color w:val="8F3A22"/>
          <w:sz w:val="25"/>
        </w:rPr>
        <w:t>CAMPAIGN 2 — "PROOF &amp; LAL" (warm + lookalike) — LIVE DAY 35+ (after 50+ purchases)</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color="auto" w:fill="B44A2E"/>
          </w:tcPr>
          <w:p>
            <w:pPr>
              <w:spacing w:after="40" w:before="40"/>
            </w:pPr>
            <w:r/>
            <w:r>
              <w:rPr>
                <w:rFonts w:ascii="Calibri" w:hAnsi="Calibri"/>
                <w:b/>
                <w:i w:val="0"/>
                <w:color w:val="FFFFFF"/>
                <w:sz w:val="18"/>
              </w:rPr>
              <w:t>Element</w:t>
            </w:r>
          </w:p>
        </w:tc>
        <w:tc>
          <w:tcPr>
            <w:tcW w:type="dxa" w:w="4819"/>
            <w:shd w:val="clear" w:color="auto" w:fill="B44A2E"/>
          </w:tcPr>
          <w:p>
            <w:pPr>
              <w:spacing w:after="40" w:before="40"/>
            </w:pPr>
            <w:r/>
            <w:r>
              <w:rPr>
                <w:rFonts w:ascii="Calibri" w:hAnsi="Calibri"/>
                <w:b/>
                <w:i w:val="0"/>
                <w:color w:val="FFFFFF"/>
                <w:sz w:val="18"/>
              </w:rPr>
              <w:t>Spec</w:t>
            </w:r>
          </w:p>
        </w:tc>
      </w:tr>
      <w:tr>
        <w:tc>
          <w:tcPr>
            <w:tcW w:type="dxa" w:w="4819"/>
          </w:tcPr>
          <w:p>
            <w:pPr>
              <w:spacing w:after="40" w:before="40"/>
            </w:pPr>
            <w:r/>
            <w:r>
              <w:rPr>
                <w:rFonts w:ascii="Calibri" w:hAnsi="Calibri"/>
                <w:b/>
                <w:i w:val="0"/>
                <w:sz w:val="18"/>
              </w:rPr>
              <w:t>Objective</w:t>
            </w:r>
          </w:p>
        </w:tc>
        <w:tc>
          <w:tcPr>
            <w:tcW w:type="dxa" w:w="4819"/>
          </w:tcPr>
          <w:p>
            <w:pPr>
              <w:spacing w:after="40" w:before="40"/>
            </w:pPr>
            <w:r/>
            <w:r>
              <w:rPr>
                <w:rFonts w:ascii="Calibri" w:hAnsi="Calibri"/>
                <w:b w:val="0"/>
                <w:i w:val="0"/>
                <w:sz w:val="18"/>
              </w:rPr>
              <w:t>Sales (Conversions)</w:t>
            </w:r>
          </w:p>
        </w:tc>
      </w:tr>
      <w:tr>
        <w:tc>
          <w:tcPr>
            <w:tcW w:type="dxa" w:w="4819"/>
            <w:shd w:val="clear" w:color="auto" w:fill="F6F1E7"/>
          </w:tcPr>
          <w:p>
            <w:pPr>
              <w:spacing w:after="40" w:before="40"/>
            </w:pPr>
            <w:r/>
            <w:r>
              <w:rPr>
                <w:rFonts w:ascii="Calibri" w:hAnsi="Calibri"/>
                <w:b/>
                <w:i w:val="0"/>
                <w:sz w:val="18"/>
              </w:rPr>
              <w:t>Structure</w:t>
            </w:r>
          </w:p>
        </w:tc>
        <w:tc>
          <w:tcPr>
            <w:tcW w:type="dxa" w:w="4819"/>
            <w:shd w:val="clear" w:color="auto" w:fill="F6F1E7"/>
          </w:tcPr>
          <w:p>
            <w:pPr>
              <w:spacing w:after="40" w:before="40"/>
            </w:pPr>
            <w:r/>
            <w:r>
              <w:rPr>
                <w:rFonts w:ascii="Calibri" w:hAnsi="Calibri"/>
                <w:b w:val="0"/>
                <w:i w:val="0"/>
                <w:sz w:val="18"/>
              </w:rPr>
              <w:t xml:space="preserve">1 campaign → 2 ad sets: </w:t>
            </w:r>
            <w:r>
              <w:rPr>
                <w:rFonts w:ascii="Calibri" w:hAnsi="Calibri"/>
                <w:b/>
                <w:i w:val="0"/>
                <w:sz w:val="18"/>
              </w:rPr>
              <w:t>A: LAL 1% Purchasers</w:t>
            </w:r>
            <w:r>
              <w:rPr>
                <w:rFonts w:ascii="Calibri" w:hAnsi="Calibri"/>
                <w:b w:val="0"/>
                <w:i w:val="0"/>
                <w:sz w:val="18"/>
              </w:rPr>
              <w:t xml:space="preserve"> (once you have 50–100 purchasers; before that, LAL of "IG engagers 90d + video viewers 75%"), </w:t>
            </w:r>
            <w:r>
              <w:rPr>
                <w:rFonts w:ascii="Calibri" w:hAnsi="Calibri"/>
                <w:b/>
                <w:i w:val="0"/>
                <w:sz w:val="18"/>
              </w:rPr>
              <w:t>B: Interest stack All-Gujarat</w:t>
            </w:r>
            <w:r>
              <w:rPr>
                <w:rFonts w:ascii="Calibri" w:hAnsi="Calibri"/>
                <w:b w:val="0"/>
                <w:i w:val="0"/>
                <w:sz w:val="18"/>
              </w:rPr>
              <w:t xml:space="preserve"> (same as C1-B but with the 2 proven winners only)</w:t>
            </w:r>
          </w:p>
        </w:tc>
      </w:tr>
      <w:tr>
        <w:tc>
          <w:tcPr>
            <w:tcW w:type="dxa" w:w="4819"/>
          </w:tcPr>
          <w:p>
            <w:pPr>
              <w:spacing w:after="40" w:before="40"/>
            </w:pPr>
            <w:r/>
            <w:r>
              <w:rPr>
                <w:rFonts w:ascii="Calibri" w:hAnsi="Calibri"/>
                <w:b/>
                <w:i w:val="0"/>
                <w:sz w:val="18"/>
              </w:rPr>
              <w:t>Geo</w:t>
            </w:r>
          </w:p>
        </w:tc>
        <w:tc>
          <w:tcPr>
            <w:tcW w:type="dxa" w:w="4819"/>
          </w:tcPr>
          <w:p>
            <w:pPr>
              <w:spacing w:after="40" w:before="40"/>
            </w:pPr>
            <w:r/>
            <w:r>
              <w:rPr>
                <w:rFonts w:ascii="Calibri" w:hAnsi="Calibri"/>
                <w:b w:val="0"/>
                <w:i w:val="0"/>
                <w:sz w:val="18"/>
              </w:rPr>
              <w:t>All Gujarat (add top-3 India cities Day 60+ if ROAS &gt; 2.5x)</w:t>
            </w:r>
          </w:p>
        </w:tc>
      </w:tr>
      <w:tr>
        <w:tc>
          <w:tcPr>
            <w:tcW w:type="dxa" w:w="4819"/>
            <w:shd w:val="clear" w:color="auto" w:fill="F6F1E7"/>
          </w:tcPr>
          <w:p>
            <w:pPr>
              <w:spacing w:after="40" w:before="40"/>
            </w:pPr>
            <w:r/>
            <w:r>
              <w:rPr>
                <w:rFonts w:ascii="Calibri" w:hAnsi="Calibri"/>
                <w:b/>
                <w:i w:val="0"/>
                <w:sz w:val="18"/>
              </w:rPr>
              <w:t>Creative</w:t>
            </w:r>
          </w:p>
        </w:tc>
        <w:tc>
          <w:tcPr>
            <w:tcW w:type="dxa" w:w="4819"/>
            <w:shd w:val="clear" w:color="auto" w:fill="F6F1E7"/>
          </w:tcPr>
          <w:p>
            <w:pPr>
              <w:spacing w:after="40" w:before="40"/>
            </w:pPr>
            <w:r/>
            <w:r>
              <w:rPr>
                <w:rFonts w:ascii="Calibri" w:hAnsi="Calibri"/>
                <w:b w:val="0"/>
                <w:i w:val="0"/>
                <w:sz w:val="18"/>
              </w:rPr>
              <w:t>3: ① best testimonial story ② Day-28 B/A (new cut) ③ unboxing. Same primary text family, headline: "Aapki jaisi aahaiyon ne try kiya"</w:t>
            </w:r>
          </w:p>
        </w:tc>
      </w:tr>
      <w:tr>
        <w:tc>
          <w:tcPr>
            <w:tcW w:type="dxa" w:w="4819"/>
          </w:tcPr>
          <w:p>
            <w:pPr>
              <w:spacing w:after="40" w:before="40"/>
            </w:pPr>
            <w:r/>
            <w:r>
              <w:rPr>
                <w:rFonts w:ascii="Calibri" w:hAnsi="Calibri"/>
                <w:b/>
                <w:i w:val="0"/>
                <w:sz w:val="18"/>
              </w:rPr>
              <w:t>Budget</w:t>
            </w:r>
          </w:p>
        </w:tc>
        <w:tc>
          <w:tcPr>
            <w:tcW w:type="dxa" w:w="4819"/>
          </w:tcPr>
          <w:p>
            <w:pPr>
              <w:spacing w:after="40" w:before="40"/>
            </w:pPr>
            <w:r/>
            <w:r>
              <w:rPr>
                <w:rFonts w:ascii="Calibri" w:hAnsi="Calibri"/>
                <w:b w:val="0"/>
                <w:i w:val="0"/>
                <w:sz w:val="18"/>
              </w:rPr>
              <w:t>₹500–₹1,000/day (start ₹500: A ₹300/B ₹200)</w:t>
            </w:r>
          </w:p>
        </w:tc>
      </w:tr>
      <w:tr>
        <w:tc>
          <w:tcPr>
            <w:tcW w:type="dxa" w:w="4819"/>
            <w:shd w:val="clear" w:color="auto" w:fill="F6F1E7"/>
          </w:tcPr>
          <w:p>
            <w:pPr>
              <w:spacing w:after="40" w:before="40"/>
            </w:pPr>
            <w:r/>
            <w:r>
              <w:rPr>
                <w:rFonts w:ascii="Calibri" w:hAnsi="Calibri"/>
                <w:b/>
                <w:i w:val="0"/>
                <w:sz w:val="18"/>
              </w:rPr>
              <w:t>Test period</w:t>
            </w:r>
          </w:p>
        </w:tc>
        <w:tc>
          <w:tcPr>
            <w:tcW w:type="dxa" w:w="4819"/>
            <w:shd w:val="clear" w:color="auto" w:fill="F6F1E7"/>
          </w:tcPr>
          <w:p>
            <w:pPr>
              <w:spacing w:after="40" w:before="40"/>
            </w:pPr>
            <w:r/>
            <w:r>
              <w:rPr>
                <w:rFonts w:ascii="Calibri" w:hAnsi="Calibri"/>
                <w:b w:val="0"/>
                <w:i w:val="0"/>
                <w:sz w:val="18"/>
              </w:rPr>
              <w:t>7 days</w:t>
            </w:r>
          </w:p>
        </w:tc>
      </w:tr>
      <w:tr>
        <w:tc>
          <w:tcPr>
            <w:tcW w:type="dxa" w:w="4819"/>
          </w:tcPr>
          <w:p>
            <w:pPr>
              <w:spacing w:after="40" w:before="40"/>
            </w:pPr>
            <w:r/>
            <w:r>
              <w:rPr>
                <w:rFonts w:ascii="Calibri" w:hAnsi="Calibri"/>
                <w:b/>
                <w:i w:val="0"/>
                <w:sz w:val="18"/>
              </w:rPr>
              <w:t>Success metrics</w:t>
            </w:r>
          </w:p>
        </w:tc>
        <w:tc>
          <w:tcPr>
            <w:tcW w:type="dxa" w:w="4819"/>
          </w:tcPr>
          <w:p>
            <w:pPr>
              <w:spacing w:after="40" w:before="40"/>
            </w:pPr>
            <w:r/>
            <w:r>
              <w:rPr>
                <w:rFonts w:ascii="Calibri" w:hAnsi="Calibri"/>
                <w:b w:val="0"/>
                <w:i w:val="0"/>
                <w:sz w:val="18"/>
              </w:rPr>
              <w:t>CTR ≥ 1.8% (warm should out-click cold), ATC ≤ ₹80, CPA ≤ ₹250, ROAS ≥ 2.5x</w:t>
            </w:r>
          </w:p>
        </w:tc>
      </w:tr>
      <w:tr>
        <w:tc>
          <w:tcPr>
            <w:tcW w:type="dxa" w:w="4819"/>
            <w:shd w:val="clear" w:color="auto" w:fill="F6F1E7"/>
          </w:tcPr>
          <w:p>
            <w:pPr>
              <w:spacing w:after="40" w:before="40"/>
            </w:pPr>
            <w:r/>
            <w:r>
              <w:rPr>
                <w:rFonts w:ascii="Calibri" w:hAnsi="Calibri"/>
                <w:b/>
                <w:i w:val="0"/>
                <w:sz w:val="18"/>
              </w:rPr>
              <w:t>Rule</w:t>
            </w:r>
          </w:p>
        </w:tc>
        <w:tc>
          <w:tcPr>
            <w:tcW w:type="dxa" w:w="4819"/>
            <w:shd w:val="clear" w:color="auto" w:fill="F6F1E7"/>
          </w:tcPr>
          <w:p>
            <w:pPr>
              <w:spacing w:after="40" w:before="40"/>
            </w:pPr>
            <w:r/>
            <w:r>
              <w:rPr>
                <w:rFonts w:ascii="Calibri" w:hAnsi="Calibri"/>
                <w:b w:val="0"/>
                <w:i w:val="0"/>
                <w:sz w:val="18"/>
              </w:rPr>
              <w:t>LAL refresh: re-create LAL every 30 days (purchaser pool grows = better model)</w:t>
            </w:r>
          </w:p>
        </w:tc>
      </w:tr>
    </w:tbl>
    <w:p>
      <w:pPr>
        <w:spacing w:after="40"/>
      </w:pPr>
    </w:p>
    <w:p>
      <w:pPr>
        <w:pStyle w:val="Heading3"/>
      </w:pPr>
      <w:r>
        <w:rPr>
          <w:rFonts w:ascii="Calibri" w:hAnsi="Calibri"/>
          <w:b/>
          <w:i w:val="0"/>
          <w:color w:val="8F3A22"/>
          <w:sz w:val="25"/>
        </w:rPr>
        <w:t>CAMPAIGN 3 — "RECOVER" (retargeting stack) — LIVE DAY 25+</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color="auto" w:fill="B44A2E"/>
          </w:tcPr>
          <w:p>
            <w:pPr>
              <w:spacing w:after="40" w:before="40"/>
            </w:pPr>
            <w:r/>
            <w:r>
              <w:rPr>
                <w:rFonts w:ascii="Calibri" w:hAnsi="Calibri"/>
                <w:b/>
                <w:i w:val="0"/>
                <w:color w:val="FFFFFF"/>
                <w:sz w:val="18"/>
              </w:rPr>
              <w:t>Element</w:t>
            </w:r>
          </w:p>
        </w:tc>
        <w:tc>
          <w:tcPr>
            <w:tcW w:type="dxa" w:w="4819"/>
            <w:shd w:val="clear" w:color="auto" w:fill="B44A2E"/>
          </w:tcPr>
          <w:p>
            <w:pPr>
              <w:spacing w:after="40" w:before="40"/>
            </w:pPr>
            <w:r/>
            <w:r>
              <w:rPr>
                <w:rFonts w:ascii="Calibri" w:hAnsi="Calibri"/>
                <w:b/>
                <w:i w:val="0"/>
                <w:color w:val="FFFFFF"/>
                <w:sz w:val="18"/>
              </w:rPr>
              <w:t>Spec</w:t>
            </w:r>
          </w:p>
        </w:tc>
      </w:tr>
      <w:tr>
        <w:tc>
          <w:tcPr>
            <w:tcW w:type="dxa" w:w="4819"/>
          </w:tcPr>
          <w:p>
            <w:pPr>
              <w:spacing w:after="40" w:before="40"/>
            </w:pPr>
            <w:r/>
            <w:r>
              <w:rPr>
                <w:rFonts w:ascii="Calibri" w:hAnsi="Calibri"/>
                <w:b/>
                <w:i w:val="0"/>
                <w:sz w:val="18"/>
              </w:rPr>
              <w:t>Objective</w:t>
            </w:r>
          </w:p>
        </w:tc>
        <w:tc>
          <w:tcPr>
            <w:tcW w:type="dxa" w:w="4819"/>
          </w:tcPr>
          <w:p>
            <w:pPr>
              <w:spacing w:after="40" w:before="40"/>
            </w:pPr>
            <w:r/>
            <w:r>
              <w:rPr>
                <w:rFonts w:ascii="Calibri" w:hAnsi="Calibri"/>
                <w:b w:val="0"/>
                <w:i w:val="0"/>
                <w:sz w:val="18"/>
              </w:rPr>
              <w:t>Sales (Conversions)</w:t>
            </w:r>
          </w:p>
        </w:tc>
      </w:tr>
      <w:tr>
        <w:tc>
          <w:tcPr>
            <w:tcW w:type="dxa" w:w="4819"/>
            <w:shd w:val="clear" w:color="auto" w:fill="F6F1E7"/>
          </w:tcPr>
          <w:p>
            <w:pPr>
              <w:spacing w:after="40" w:before="40"/>
            </w:pPr>
            <w:r/>
            <w:r>
              <w:rPr>
                <w:rFonts w:ascii="Calibri" w:hAnsi="Calibri"/>
                <w:b/>
                <w:i w:val="0"/>
                <w:sz w:val="18"/>
              </w:rPr>
              <w:t>Structure</w:t>
            </w:r>
          </w:p>
        </w:tc>
        <w:tc>
          <w:tcPr>
            <w:tcW w:type="dxa" w:w="4819"/>
            <w:shd w:val="clear" w:color="auto" w:fill="F6F1E7"/>
          </w:tcPr>
          <w:p>
            <w:pPr>
              <w:spacing w:after="40" w:before="40"/>
            </w:pPr>
            <w:r/>
            <w:r>
              <w:rPr>
                <w:rFonts w:ascii="Calibri" w:hAnsi="Calibri"/>
                <w:b w:val="0"/>
                <w:i w:val="0"/>
                <w:sz w:val="18"/>
              </w:rPr>
              <w:t xml:space="preserve">1 campaign → 4 ad sets (priority order, exclusions applied): ① </w:t>
            </w:r>
            <w:r>
              <w:rPr>
                <w:rFonts w:ascii="Calibri" w:hAnsi="Calibri"/>
                <w:b/>
                <w:i w:val="0"/>
                <w:sz w:val="18"/>
              </w:rPr>
              <w:t>Video viewers 25–75% + IG/FB engagers 90d</w:t>
            </w:r>
            <w:r>
              <w:rPr>
                <w:rFonts w:ascii="Calibri" w:hAnsi="Calibri"/>
                <w:b w:val="0"/>
                <w:i w:val="0"/>
                <w:sz w:val="18"/>
              </w:rPr>
              <w:t xml:space="preserve"> (exclude purchasers) ② </w:t>
            </w:r>
            <w:r>
              <w:rPr>
                <w:rFonts w:ascii="Calibri" w:hAnsi="Calibri"/>
                <w:b/>
                <w:i w:val="0"/>
                <w:sz w:val="18"/>
              </w:rPr>
              <w:t>Website visitors 180d</w:t>
            </w:r>
            <w:r>
              <w:rPr>
                <w:rFonts w:ascii="Calibri" w:hAnsi="Calibri"/>
                <w:b w:val="0"/>
                <w:i w:val="0"/>
                <w:sz w:val="18"/>
              </w:rPr>
              <w:t xml:space="preserve"> (exclude purchasers + ATC) ③ </w:t>
            </w:r>
            <w:r>
              <w:rPr>
                <w:rFonts w:ascii="Calibri" w:hAnsi="Calibri"/>
                <w:b/>
                <w:i w:val="0"/>
                <w:sz w:val="18"/>
              </w:rPr>
              <w:t>ATC 30d</w:t>
            </w:r>
            <w:r>
              <w:rPr>
                <w:rFonts w:ascii="Calibri" w:hAnsi="Calibri"/>
                <w:b w:val="0"/>
                <w:i w:val="0"/>
                <w:sz w:val="18"/>
              </w:rPr>
              <w:t xml:space="preserve"> (exclude purchasers) ④ </w:t>
            </w:r>
            <w:r>
              <w:rPr>
                <w:rFonts w:ascii="Calibri" w:hAnsi="Calibri"/>
                <w:b/>
                <w:i w:val="0"/>
                <w:sz w:val="18"/>
              </w:rPr>
              <w:t>Checkout 30d</w:t>
            </w:r>
            <w:r>
              <w:rPr>
                <w:rFonts w:ascii="Calibri" w:hAnsi="Calibri"/>
                <w:b w:val="0"/>
                <w:i w:val="0"/>
                <w:sz w:val="18"/>
              </w:rPr>
              <w:t xml:space="preserve"> (exclude purchasers)</w:t>
            </w:r>
          </w:p>
        </w:tc>
      </w:tr>
      <w:tr>
        <w:tc>
          <w:tcPr>
            <w:tcW w:type="dxa" w:w="4819"/>
          </w:tcPr>
          <w:p>
            <w:pPr>
              <w:spacing w:after="40" w:before="40"/>
            </w:pPr>
            <w:r/>
            <w:r>
              <w:rPr>
                <w:rFonts w:ascii="Calibri" w:hAnsi="Calibri"/>
                <w:b/>
                <w:i w:val="0"/>
                <w:sz w:val="18"/>
              </w:rPr>
              <w:t>Geo</w:t>
            </w:r>
          </w:p>
        </w:tc>
        <w:tc>
          <w:tcPr>
            <w:tcW w:type="dxa" w:w="4819"/>
          </w:tcPr>
          <w:p>
            <w:pPr>
              <w:spacing w:after="40" w:before="40"/>
            </w:pPr>
            <w:r/>
            <w:r>
              <w:rPr>
                <w:rFonts w:ascii="Calibri" w:hAnsi="Calibri"/>
                <w:b w:val="0"/>
                <w:i w:val="0"/>
                <w:sz w:val="18"/>
              </w:rPr>
              <w:t>Same as prospecting (don't widen retargeting geo — the people are here)</w:t>
            </w:r>
          </w:p>
        </w:tc>
      </w:tr>
      <w:tr>
        <w:tc>
          <w:tcPr>
            <w:tcW w:type="dxa" w:w="4819"/>
            <w:shd w:val="clear" w:color="auto" w:fill="F6F1E7"/>
          </w:tcPr>
          <w:p>
            <w:pPr>
              <w:spacing w:after="40" w:before="40"/>
            </w:pPr>
            <w:r/>
            <w:r>
              <w:rPr>
                <w:rFonts w:ascii="Calibri" w:hAnsi="Calibri"/>
                <w:b/>
                <w:i w:val="0"/>
                <w:sz w:val="18"/>
              </w:rPr>
              <w:t>Creative per ad set</w:t>
            </w:r>
          </w:p>
        </w:tc>
        <w:tc>
          <w:tcPr>
            <w:tcW w:type="dxa" w:w="4819"/>
            <w:shd w:val="clear" w:color="auto" w:fill="F6F1E7"/>
          </w:tcPr>
          <w:p>
            <w:pPr>
              <w:spacing w:after="40" w:before="40"/>
            </w:pPr>
            <w:r/>
            <w:r>
              <w:rPr>
                <w:rFonts w:ascii="Calibri" w:hAnsi="Calibri"/>
                <w:b w:val="0"/>
                <w:i w:val="0"/>
                <w:sz w:val="18"/>
              </w:rPr>
              <w:t>① proof: Day-28 B/A + "Aapne dekha tha? Yeh asli photos hain" ② objection: D22 "4 darr, 4 jawaab" ③ urgency-real: "X/100 seat bachi — COD" ④ trust: D26 testimonial + "COD. Return bhi hai."</w:t>
            </w:r>
          </w:p>
        </w:tc>
      </w:tr>
      <w:tr>
        <w:tc>
          <w:tcPr>
            <w:tcW w:type="dxa" w:w="4819"/>
          </w:tcPr>
          <w:p>
            <w:pPr>
              <w:spacing w:after="40" w:before="40"/>
            </w:pPr>
            <w:r/>
            <w:r>
              <w:rPr>
                <w:rFonts w:ascii="Calibri" w:hAnsi="Calibri"/>
                <w:b/>
                <w:i w:val="0"/>
                <w:sz w:val="18"/>
              </w:rPr>
              <w:t>Primary text</w:t>
            </w:r>
          </w:p>
        </w:tc>
        <w:tc>
          <w:tcPr>
            <w:tcW w:type="dxa" w:w="4819"/>
          </w:tcPr>
          <w:p>
            <w:pPr>
              <w:spacing w:after="40" w:before="40"/>
            </w:pPr>
            <w:r/>
            <w:r>
              <w:rPr>
                <w:rFonts w:ascii="Calibri" w:hAnsi="Calibri"/>
                <w:b w:val="0"/>
                <w:i w:val="0"/>
                <w:sz w:val="18"/>
              </w:rPr>
              <w:t>Short, warm, one-line: "Pucha tha? Yeh raha jawaab — COD hai, 4–6 hafte ka honest timeline hai, aur asli photos hain."</w:t>
            </w:r>
          </w:p>
        </w:tc>
      </w:tr>
      <w:tr>
        <w:tc>
          <w:tcPr>
            <w:tcW w:type="dxa" w:w="4819"/>
            <w:shd w:val="clear" w:color="auto" w:fill="F6F1E7"/>
          </w:tcPr>
          <w:p>
            <w:pPr>
              <w:spacing w:after="40" w:before="40"/>
            </w:pPr>
            <w:r/>
            <w:r>
              <w:rPr>
                <w:rFonts w:ascii="Calibri" w:hAnsi="Calibri"/>
                <w:b/>
                <w:i w:val="0"/>
                <w:sz w:val="18"/>
              </w:rPr>
              <w:t>Headline</w:t>
            </w:r>
          </w:p>
        </w:tc>
        <w:tc>
          <w:tcPr>
            <w:tcW w:type="dxa" w:w="4819"/>
            <w:shd w:val="clear" w:color="auto" w:fill="F6F1E7"/>
          </w:tcPr>
          <w:p>
            <w:pPr>
              <w:spacing w:after="40" w:before="40"/>
            </w:pPr>
            <w:r/>
            <w:r>
              <w:rPr>
                <w:rFonts w:ascii="Calibri" w:hAnsi="Calibri"/>
                <w:b w:val="0"/>
                <w:i w:val="0"/>
                <w:sz w:val="18"/>
              </w:rPr>
              <w:t>"Aapka decision, aapke time par — par batch 1 X seat pe rukega"</w:t>
            </w:r>
          </w:p>
        </w:tc>
      </w:tr>
      <w:tr>
        <w:tc>
          <w:tcPr>
            <w:tcW w:type="dxa" w:w="4819"/>
          </w:tcPr>
          <w:p>
            <w:pPr>
              <w:spacing w:after="40" w:before="40"/>
            </w:pPr>
            <w:r/>
            <w:r>
              <w:rPr>
                <w:rFonts w:ascii="Calibri" w:hAnsi="Calibri"/>
                <w:b/>
                <w:i w:val="0"/>
                <w:sz w:val="18"/>
              </w:rPr>
              <w:t>CTA</w:t>
            </w:r>
          </w:p>
        </w:tc>
        <w:tc>
          <w:tcPr>
            <w:tcW w:type="dxa" w:w="4819"/>
          </w:tcPr>
          <w:p>
            <w:pPr>
              <w:spacing w:after="40" w:before="40"/>
            </w:pPr>
            <w:r/>
            <w:r>
              <w:rPr>
                <w:rFonts w:ascii="Calibri" w:hAnsi="Calibri"/>
                <w:b w:val="0"/>
                <w:i w:val="0"/>
                <w:sz w:val="18"/>
              </w:rPr>
              <w:t>"Shop Now" / "Send WhatsApp Message"</w:t>
            </w:r>
          </w:p>
        </w:tc>
      </w:tr>
      <w:tr>
        <w:tc>
          <w:tcPr>
            <w:tcW w:type="dxa" w:w="4819"/>
            <w:shd w:val="clear" w:color="auto" w:fill="F6F1E7"/>
          </w:tcPr>
          <w:p>
            <w:pPr>
              <w:spacing w:after="40" w:before="40"/>
            </w:pPr>
            <w:r/>
            <w:r>
              <w:rPr>
                <w:rFonts w:ascii="Calibri" w:hAnsi="Calibri"/>
                <w:b/>
                <w:i w:val="0"/>
                <w:sz w:val="18"/>
              </w:rPr>
              <w:t>Budget</w:t>
            </w:r>
          </w:p>
        </w:tc>
        <w:tc>
          <w:tcPr>
            <w:tcW w:type="dxa" w:w="4819"/>
            <w:shd w:val="clear" w:color="auto" w:fill="F6F1E7"/>
          </w:tcPr>
          <w:p>
            <w:pPr>
              <w:spacing w:after="40" w:before="40"/>
            </w:pPr>
            <w:r/>
            <w:r>
              <w:rPr>
                <w:rFonts w:ascii="Calibri" w:hAnsi="Calibri"/>
                <w:b w:val="0"/>
                <w:i w:val="0"/>
                <w:sz w:val="18"/>
              </w:rPr>
              <w:t>₹200–₹300/day total (split: ① ₹100 ② ₹60 ③ ₹50 ④ ₹30 — scale whichever has CPA ≤ ₹150)</w:t>
            </w:r>
          </w:p>
        </w:tc>
      </w:tr>
      <w:tr>
        <w:tc>
          <w:tcPr>
            <w:tcW w:type="dxa" w:w="4819"/>
          </w:tcPr>
          <w:p>
            <w:pPr>
              <w:spacing w:after="40" w:before="40"/>
            </w:pPr>
            <w:r/>
            <w:r>
              <w:rPr>
                <w:rFonts w:ascii="Calibri" w:hAnsi="Calibri"/>
                <w:b/>
                <w:i w:val="0"/>
                <w:sz w:val="18"/>
              </w:rPr>
              <w:t>Frequency cap</w:t>
            </w:r>
          </w:p>
        </w:tc>
        <w:tc>
          <w:tcPr>
            <w:tcW w:type="dxa" w:w="4819"/>
          </w:tcPr>
          <w:p>
            <w:pPr>
              <w:spacing w:after="40" w:before="40"/>
            </w:pPr>
            <w:r/>
            <w:r>
              <w:rPr>
                <w:rFonts w:ascii="Calibri" w:hAnsi="Calibri"/>
                <w:b w:val="0"/>
                <w:i w:val="0"/>
                <w:sz w:val="18"/>
              </w:rPr>
              <w:t>Keep impressions/week ≤ 3–4 per person (retargeting fatigue kills new brands faster than prospecting)</w:t>
            </w:r>
          </w:p>
        </w:tc>
      </w:tr>
      <w:tr>
        <w:tc>
          <w:tcPr>
            <w:tcW w:type="dxa" w:w="4819"/>
            <w:shd w:val="clear" w:color="auto" w:fill="F6F1E7"/>
          </w:tcPr>
          <w:p>
            <w:pPr>
              <w:spacing w:after="40" w:before="40"/>
            </w:pPr>
            <w:r/>
            <w:r>
              <w:rPr>
                <w:rFonts w:ascii="Calibri" w:hAnsi="Calibri"/>
                <w:b/>
                <w:i w:val="0"/>
                <w:sz w:val="18"/>
              </w:rPr>
              <w:t>Success metrics</w:t>
            </w:r>
          </w:p>
        </w:tc>
        <w:tc>
          <w:tcPr>
            <w:tcW w:type="dxa" w:w="4819"/>
            <w:shd w:val="clear" w:color="auto" w:fill="F6F1E7"/>
          </w:tcPr>
          <w:p>
            <w:pPr>
              <w:spacing w:after="40" w:before="40"/>
            </w:pPr>
            <w:r/>
            <w:r>
              <w:rPr>
                <w:rFonts w:ascii="Calibri" w:hAnsi="Calibri"/>
                <w:b w:val="0"/>
                <w:i w:val="0"/>
                <w:sz w:val="18"/>
              </w:rPr>
              <w:t>CPA ≤ ₹150 (retargeting should be 2–3x cheaper than prospecting), ROAS ≥ 3x, CTR ≥ 2%</w:t>
            </w:r>
          </w:p>
        </w:tc>
      </w:tr>
      <w:tr>
        <w:tc>
          <w:tcPr>
            <w:tcW w:type="dxa" w:w="4819"/>
          </w:tcPr>
          <w:p>
            <w:pPr>
              <w:spacing w:after="40" w:before="40"/>
            </w:pPr>
            <w:r/>
            <w:r>
              <w:rPr>
                <w:rFonts w:ascii="Calibri" w:hAnsi="Calibri"/>
                <w:b/>
                <w:i w:val="0"/>
                <w:sz w:val="18"/>
              </w:rPr>
              <w:t>Note</w:t>
            </w:r>
          </w:p>
        </w:tc>
        <w:tc>
          <w:tcPr>
            <w:tcW w:type="dxa" w:w="4819"/>
          </w:tcPr>
          <w:p>
            <w:pPr>
              <w:spacing w:after="40" w:before="40"/>
            </w:pPr>
            <w:r/>
            <w:r>
              <w:rPr>
                <w:rFonts w:ascii="Calibri" w:hAnsi="Calibri"/>
                <w:b w:val="0"/>
                <w:i w:val="0"/>
                <w:sz w:val="18"/>
              </w:rPr>
              <w:t>Retargeting is where the "second look" orders happen — 20–40% of total revenue by Day 60. Never let it go below ₹150/day once audiences exist.</w:t>
            </w:r>
          </w:p>
        </w:tc>
      </w:tr>
    </w:tbl>
    <w:p>
      <w:pPr>
        <w:spacing w:after="40"/>
      </w:pPr>
    </w:p>
    <w:p>
      <w:pPr>
        <w:pStyle w:val="Heading3"/>
      </w:pPr>
      <w:r>
        <w:rPr>
          <w:rFonts w:ascii="Calibri" w:hAnsi="Calibri"/>
          <w:b/>
          <w:i w:val="0"/>
          <w:color w:val="8F3A22"/>
          <w:sz w:val="25"/>
        </w:rPr>
        <w:t>CAMPAIGN 4 — "SCALE" (Advantage+/broad scale + new product) — LIVE DAY 60+</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color="auto" w:fill="B44A2E"/>
          </w:tcPr>
          <w:p>
            <w:pPr>
              <w:spacing w:after="40" w:before="40"/>
            </w:pPr>
            <w:r/>
            <w:r>
              <w:rPr>
                <w:rFonts w:ascii="Calibri" w:hAnsi="Calibri"/>
                <w:b/>
                <w:i w:val="0"/>
                <w:color w:val="FFFFFF"/>
                <w:sz w:val="18"/>
              </w:rPr>
              <w:t>Element</w:t>
            </w:r>
          </w:p>
        </w:tc>
        <w:tc>
          <w:tcPr>
            <w:tcW w:type="dxa" w:w="4819"/>
            <w:shd w:val="clear" w:color="auto" w:fill="B44A2E"/>
          </w:tcPr>
          <w:p>
            <w:pPr>
              <w:spacing w:after="40" w:before="40"/>
            </w:pPr>
            <w:r/>
            <w:r>
              <w:rPr>
                <w:rFonts w:ascii="Calibri" w:hAnsi="Calibri"/>
                <w:b/>
                <w:i w:val="0"/>
                <w:color w:val="FFFFFF"/>
                <w:sz w:val="18"/>
              </w:rPr>
              <w:t>Spec</w:t>
            </w:r>
          </w:p>
        </w:tc>
      </w:tr>
      <w:tr>
        <w:tc>
          <w:tcPr>
            <w:tcW w:type="dxa" w:w="4819"/>
          </w:tcPr>
          <w:p>
            <w:pPr>
              <w:spacing w:after="40" w:before="40"/>
            </w:pPr>
            <w:r/>
            <w:r>
              <w:rPr>
                <w:rFonts w:ascii="Calibri" w:hAnsi="Calibri"/>
                <w:b/>
                <w:i w:val="0"/>
                <w:sz w:val="18"/>
              </w:rPr>
              <w:t>Objective</w:t>
            </w:r>
          </w:p>
        </w:tc>
        <w:tc>
          <w:tcPr>
            <w:tcW w:type="dxa" w:w="4819"/>
          </w:tcPr>
          <w:p>
            <w:pPr>
              <w:spacing w:after="40" w:before="40"/>
            </w:pPr>
            <w:r/>
            <w:r>
              <w:rPr>
                <w:rFonts w:ascii="Calibri" w:hAnsi="Calibri"/>
                <w:b w:val="0"/>
                <w:i w:val="0"/>
                <w:sz w:val="18"/>
              </w:rPr>
              <w:t>Sales (Conversions)</w:t>
            </w:r>
          </w:p>
        </w:tc>
      </w:tr>
      <w:tr>
        <w:tc>
          <w:tcPr>
            <w:tcW w:type="dxa" w:w="4819"/>
            <w:shd w:val="clear" w:color="auto" w:fill="F6F1E7"/>
          </w:tcPr>
          <w:p>
            <w:pPr>
              <w:spacing w:after="40" w:before="40"/>
            </w:pPr>
            <w:r/>
            <w:r>
              <w:rPr>
                <w:rFonts w:ascii="Calibri" w:hAnsi="Calibri"/>
                <w:b/>
                <w:i w:val="0"/>
                <w:sz w:val="18"/>
              </w:rPr>
              <w:t>Structure</w:t>
            </w:r>
          </w:p>
        </w:tc>
        <w:tc>
          <w:tcPr>
            <w:tcW w:type="dxa" w:w="4819"/>
            <w:shd w:val="clear" w:color="auto" w:fill="F6F1E7"/>
          </w:tcPr>
          <w:p>
            <w:pPr>
              <w:spacing w:after="40" w:before="40"/>
            </w:pPr>
            <w:r/>
            <w:r>
              <w:rPr>
                <w:rFonts w:ascii="Calibri" w:hAnsi="Calibri"/>
                <w:b/>
                <w:i w:val="0"/>
                <w:sz w:val="18"/>
              </w:rPr>
              <w:t>Option A (recommended first):</w:t>
            </w:r>
            <w:r>
              <w:rPr>
                <w:rFonts w:ascii="Calibri" w:hAnsi="Calibri"/>
                <w:b w:val="0"/>
                <w:i w:val="0"/>
                <w:sz w:val="18"/>
              </w:rPr>
              <w:t xml:space="preserve"> Meta </w:t>
            </w:r>
            <w:r>
              <w:rPr>
                <w:rFonts w:ascii="Calibri" w:hAnsi="Calibri"/>
                <w:b/>
                <w:i w:val="0"/>
                <w:sz w:val="18"/>
              </w:rPr>
              <w:t>Advantage+ shopping-style campaign</w:t>
            </w:r>
            <w:r>
              <w:rPr>
                <w:rFonts w:ascii="Calibri" w:hAnsi="Calibri"/>
                <w:b w:val="0"/>
                <w:i w:val="0"/>
                <w:sz w:val="18"/>
              </w:rPr>
              <w:t xml:space="preserve"> (1 ad set, 10 creatives, broad, let Meta optimize) — once 100+ purchase events exist. </w:t>
            </w:r>
            <w:r>
              <w:rPr>
                <w:rFonts w:ascii="Calibri" w:hAnsi="Calibri"/>
                <w:b/>
                <w:i w:val="0"/>
                <w:sz w:val="18"/>
              </w:rPr>
              <w:t>Option B:</w:t>
            </w:r>
            <w:r>
              <w:rPr>
                <w:rFonts w:ascii="Calibri" w:hAnsi="Calibri"/>
                <w:b w:val="0"/>
                <w:i w:val="0"/>
                <w:sz w:val="18"/>
              </w:rPr>
              <w:t xml:space="preserve"> manual: 3 ad sets — broad All-Gujarat / broad top-6 India cities / LAL 1% purchasers (30d).</w:t>
            </w:r>
          </w:p>
        </w:tc>
      </w:tr>
      <w:tr>
        <w:tc>
          <w:tcPr>
            <w:tcW w:type="dxa" w:w="4819"/>
          </w:tcPr>
          <w:p>
            <w:pPr>
              <w:spacing w:after="40" w:before="40"/>
            </w:pPr>
            <w:r/>
            <w:r>
              <w:rPr>
                <w:rFonts w:ascii="Calibri" w:hAnsi="Calibri"/>
                <w:b/>
                <w:i w:val="0"/>
                <w:sz w:val="18"/>
              </w:rPr>
              <w:t>Geo</w:t>
            </w:r>
          </w:p>
        </w:tc>
        <w:tc>
          <w:tcPr>
            <w:tcW w:type="dxa" w:w="4819"/>
          </w:tcPr>
          <w:p>
            <w:pPr>
              <w:spacing w:after="40" w:before="40"/>
            </w:pPr>
            <w:r/>
            <w:r>
              <w:rPr>
                <w:rFonts w:ascii="Calibri" w:hAnsi="Calibri"/>
                <w:b w:val="0"/>
                <w:i w:val="0"/>
                <w:sz w:val="18"/>
              </w:rPr>
              <w:t>All Gujarat + top-6 India cities (Delhi NCR, Mumbai, Pune, Bangalore, Hyderabad, Jaipur) — with "Indian skin" creative (nationalize the message, keep the founder's voice)</w:t>
            </w:r>
          </w:p>
        </w:tc>
      </w:tr>
      <w:tr>
        <w:tc>
          <w:tcPr>
            <w:tcW w:type="dxa" w:w="4819"/>
            <w:shd w:val="clear" w:color="auto" w:fill="F6F1E7"/>
          </w:tcPr>
          <w:p>
            <w:pPr>
              <w:spacing w:after="40" w:before="40"/>
            </w:pPr>
            <w:r/>
            <w:r>
              <w:rPr>
                <w:rFonts w:ascii="Calibri" w:hAnsi="Calibri"/>
                <w:b/>
                <w:i w:val="0"/>
                <w:sz w:val="18"/>
              </w:rPr>
              <w:t>Creative</w:t>
            </w:r>
          </w:p>
        </w:tc>
        <w:tc>
          <w:tcPr>
            <w:tcW w:type="dxa" w:w="4819"/>
            <w:shd w:val="clear" w:color="auto" w:fill="F6F1E7"/>
          </w:tcPr>
          <w:p>
            <w:pPr>
              <w:spacing w:after="40" w:before="40"/>
            </w:pPr>
            <w:r/>
            <w:r>
              <w:rPr>
                <w:rFonts w:ascii="Calibri" w:hAnsi="Calibri"/>
                <w:b w:val="0"/>
                <w:i w:val="0"/>
                <w:sz w:val="18"/>
              </w:rPr>
              <w:t>6–10: the 4 proven winners (new cuts) + 2–3 new angles for Sunscreen (wave-2 hero) + 1 founder video + 1 AI-UGC variant (labeled concept)</w:t>
            </w:r>
          </w:p>
        </w:tc>
      </w:tr>
      <w:tr>
        <w:tc>
          <w:tcPr>
            <w:tcW w:type="dxa" w:w="4819"/>
          </w:tcPr>
          <w:p>
            <w:pPr>
              <w:spacing w:after="40" w:before="40"/>
            </w:pPr>
            <w:r/>
            <w:r>
              <w:rPr>
                <w:rFonts w:ascii="Calibri" w:hAnsi="Calibri"/>
                <w:b/>
                <w:i w:val="0"/>
                <w:sz w:val="18"/>
              </w:rPr>
              <w:t>Budget</w:t>
            </w:r>
          </w:p>
        </w:tc>
        <w:tc>
          <w:tcPr>
            <w:tcW w:type="dxa" w:w="4819"/>
          </w:tcPr>
          <w:p>
            <w:pPr>
              <w:spacing w:after="40" w:before="40"/>
            </w:pPr>
            <w:r/>
            <w:r>
              <w:rPr>
                <w:rFonts w:ascii="Calibri" w:hAnsi="Calibri"/>
                <w:b w:val="0"/>
                <w:i w:val="0"/>
                <w:sz w:val="18"/>
              </w:rPr>
              <w:t>₹1,000–₹2,500/day (start ₹1,000; +30% every 3 days while CPA ≤ target)</w:t>
            </w:r>
          </w:p>
        </w:tc>
      </w:tr>
      <w:tr>
        <w:tc>
          <w:tcPr>
            <w:tcW w:type="dxa" w:w="4819"/>
            <w:shd w:val="clear" w:color="auto" w:fill="F6F1E7"/>
          </w:tcPr>
          <w:p>
            <w:pPr>
              <w:spacing w:after="40" w:before="40"/>
            </w:pPr>
            <w:r/>
            <w:r>
              <w:rPr>
                <w:rFonts w:ascii="Calibri" w:hAnsi="Calibri"/>
                <w:b/>
                <w:i w:val="0"/>
                <w:sz w:val="18"/>
              </w:rPr>
              <w:t>Test period</w:t>
            </w:r>
          </w:p>
        </w:tc>
        <w:tc>
          <w:tcPr>
            <w:tcW w:type="dxa" w:w="4819"/>
            <w:shd w:val="clear" w:color="auto" w:fill="F6F1E7"/>
          </w:tcPr>
          <w:p>
            <w:pPr>
              <w:spacing w:after="40" w:before="40"/>
            </w:pPr>
            <w:r/>
            <w:r>
              <w:rPr>
                <w:rFonts w:ascii="Calibri" w:hAnsi="Calibri"/>
                <w:b w:val="0"/>
                <w:i w:val="0"/>
                <w:sz w:val="18"/>
              </w:rPr>
              <w:t>10 days (bigger budget = more learning data)</w:t>
            </w:r>
          </w:p>
        </w:tc>
      </w:tr>
      <w:tr>
        <w:tc>
          <w:tcPr>
            <w:tcW w:type="dxa" w:w="4819"/>
          </w:tcPr>
          <w:p>
            <w:pPr>
              <w:spacing w:after="40" w:before="40"/>
            </w:pPr>
            <w:r/>
            <w:r>
              <w:rPr>
                <w:rFonts w:ascii="Calibri" w:hAnsi="Calibri"/>
                <w:b/>
                <w:i w:val="0"/>
                <w:sz w:val="18"/>
              </w:rPr>
              <w:t>Success metrics</w:t>
            </w:r>
          </w:p>
        </w:tc>
        <w:tc>
          <w:tcPr>
            <w:tcW w:type="dxa" w:w="4819"/>
          </w:tcPr>
          <w:p>
            <w:pPr>
              <w:spacing w:after="40" w:before="40"/>
            </w:pPr>
            <w:r/>
            <w:r>
              <w:rPr>
                <w:rFonts w:ascii="Calibri" w:hAnsi="Calibri"/>
                <w:b w:val="0"/>
                <w:i w:val="0"/>
                <w:sz w:val="18"/>
              </w:rPr>
              <w:t>Blended CPA ≤ ₹300, ROAS ≥ 2.5x, new-city CPA ≤ 1.3x Gujarat CPA (if a city is 2x worse, pause it)</w:t>
            </w:r>
          </w:p>
        </w:tc>
      </w:tr>
      <w:tr>
        <w:tc>
          <w:tcPr>
            <w:tcW w:type="dxa" w:w="4819"/>
            <w:shd w:val="clear" w:color="auto" w:fill="F6F1E7"/>
          </w:tcPr>
          <w:p>
            <w:pPr>
              <w:spacing w:after="40" w:before="40"/>
            </w:pPr>
            <w:r/>
            <w:r>
              <w:rPr>
                <w:rFonts w:ascii="Calibri" w:hAnsi="Calibri"/>
                <w:b/>
                <w:i w:val="0"/>
                <w:sz w:val="18"/>
              </w:rPr>
              <w:t>Sunscreen handoff (Day 60–75)</w:t>
            </w:r>
          </w:p>
        </w:tc>
        <w:tc>
          <w:tcPr>
            <w:tcW w:type="dxa" w:w="4819"/>
            <w:shd w:val="clear" w:color="auto" w:fill="F6F1E7"/>
          </w:tcPr>
          <w:p>
            <w:pPr>
              <w:spacing w:after="40" w:before="40"/>
            </w:pPr>
            <w:r/>
            <w:r>
              <w:rPr>
                <w:rFonts w:ascii="Calibri" w:hAnsi="Calibri"/>
                <w:b w:val="0"/>
                <w:i w:val="0"/>
                <w:sz w:val="18"/>
              </w:rPr>
              <w:t>50% of C4 budget on Sunscreen creative (same audiences, new product) — existing buyers cross-sold via Campaign 3's site-visitors ad set with "kit" creative</w:t>
            </w:r>
          </w:p>
        </w:tc>
      </w:tr>
    </w:tbl>
    <w:p>
      <w:pPr>
        <w:spacing w:after="40"/>
      </w:pPr>
    </w:p>
    <w:p>
      <w:pPr>
        <w:pStyle w:val="Heading3"/>
      </w:pPr>
      <w:r>
        <w:rPr>
          <w:rFonts w:ascii="Calibri" w:hAnsi="Calibri"/>
          <w:b/>
          <w:i w:val="0"/>
          <w:color w:val="8F3A22"/>
          <w:sz w:val="25"/>
        </w:rPr>
        <w:t>Campaign sequencing summary</w:t>
      </w:r>
    </w:p>
    <w:tbl>
      <w:tblPr>
        <w:tblStyle w:val="TableGrid"/>
        <w:tblW w:type="auto" w:w="0"/>
        <w:tblLook w:firstColumn="1" w:firstRow="1" w:lastColumn="0" w:lastRow="0" w:noHBand="0" w:noVBand="1" w:val="04A0"/>
      </w:tblPr>
      <w:tblGrid>
        <w:gridCol w:w="9638"/>
      </w:tblGrid>
      <w:tr>
        <w:tc>
          <w:tcPr>
            <w:tcW w:type="dxa" w:w="9638"/>
            <w:shd w:val="clear" w:color="auto" w:fill="F1EDE4"/>
          </w:tcPr>
          <w:p>
            <w:pPr>
              <w:spacing w:after="20"/>
            </w:pPr>
            <w:r/>
            <w:r>
              <w:rPr>
                <w:rFonts w:ascii="Consolas" w:hAnsi="Consolas"/>
                <w:color w:val="2A2622"/>
                <w:sz w:val="17"/>
              </w:rPr>
              <w:t>Day 1–14   : NO ads (organic proof building)</w:t>
            </w:r>
          </w:p>
          <w:p>
            <w:pPr>
              <w:spacing w:after="20"/>
            </w:pPr>
            <w:r>
              <w:rPr>
                <w:rFonts w:ascii="Consolas" w:hAnsi="Consolas"/>
                <w:color w:val="2A2622"/>
                <w:sz w:val="17"/>
              </w:rPr>
              <w:t>Day 15–20  : OPTIONAL ₹200/day boost on 1 validated organic reel (Ahmedabad, follower/traffic)</w:t>
            </w:r>
          </w:p>
          <w:p>
            <w:pPr>
              <w:spacing w:after="20"/>
            </w:pPr>
            <w:r>
              <w:rPr>
                <w:rFonts w:ascii="Consolas" w:hAnsi="Consolas"/>
                <w:color w:val="2A2622"/>
                <w:sz w:val="17"/>
              </w:rPr>
              <w:t>Day 21     : C1 LIVE ₹500/day  (launch)</w:t>
            </w:r>
          </w:p>
          <w:p>
            <w:pPr>
              <w:spacing w:after="20"/>
            </w:pPr>
            <w:r>
              <w:rPr>
                <w:rFonts w:ascii="Consolas" w:hAnsi="Consolas"/>
                <w:color w:val="2A2622"/>
                <w:sz w:val="17"/>
              </w:rPr>
              <w:t>Day 25     : C3 LIVE ₹200/day  (retargeting audiences now exist)</w:t>
            </w:r>
          </w:p>
          <w:p>
            <w:pPr>
              <w:spacing w:after="20"/>
            </w:pPr>
            <w:r>
              <w:rPr>
                <w:rFonts w:ascii="Consolas" w:hAnsi="Consolas"/>
                <w:color w:val="2A2622"/>
                <w:sz w:val="17"/>
              </w:rPr>
              <w:t>Day 35     : C2 LIVE ₹500/day  (warm + LAL)</w:t>
            </w:r>
          </w:p>
          <w:p>
            <w:pPr>
              <w:spacing w:after="20"/>
            </w:pPr>
            <w:r>
              <w:rPr>
                <w:rFonts w:ascii="Consolas" w:hAnsi="Consolas"/>
                <w:color w:val="2A2622"/>
                <w:sz w:val="17"/>
              </w:rPr>
              <w:t>Day 60     : C4 LIVE ₹1,000/day (scale + national + sunscreen handoff)</w:t>
            </w:r>
          </w:p>
          <w:p>
            <w:pPr>
              <w:spacing w:after="20"/>
            </w:pPr>
            <w:r>
              <w:rPr>
                <w:rFonts w:ascii="Consolas" w:hAnsi="Consolas"/>
                <w:color w:val="2A2622"/>
                <w:sz w:val="17"/>
              </w:rPr>
              <w:t>Day 90     : full engine = C1+C2+C3+C4, total ₹2,000–5,000/day, weekly optimization rhythm</w:t>
            </w:r>
          </w:p>
        </w:tc>
      </w:tr>
    </w:tbl>
    <w:p>
      <w:pPr>
        <w:spacing w:after="40"/>
      </w:pPr>
    </w:p>
    <w:p>
      <w:r>
        <w:rPr>
          <w:rFonts w:ascii="Calibri" w:hAnsi="Calibri"/>
          <w:b/>
          <w:i w:val="0"/>
        </w:rPr>
        <w:t>Weekly ad operating rhythm (60 min, every Sunday):</w:t>
      </w:r>
    </w:p>
    <w:p>
      <w:pPr>
        <w:spacing w:after="60"/>
        <w:ind w:left="340"/>
      </w:pPr>
      <w:r>
        <w:rPr>
          <w:rFonts w:ascii="Calibri" w:hAnsi="Calibri"/>
          <w:b/>
          <w:color w:val="8F3A22"/>
          <w:sz w:val="21"/>
        </w:rPr>
        <w:t xml:space="preserve">1. </w:t>
      </w:r>
      <w:r>
        <w:rPr>
          <w:rFonts w:ascii="Calibri" w:hAnsi="Calibri"/>
          <w:b w:val="0"/>
          <w:i w:val="0"/>
        </w:rPr>
        <w:t>Read: CTR, ATC, CPA, ROAS per ad (7-day windows).</w:t>
      </w:r>
    </w:p>
    <w:p>
      <w:pPr>
        <w:spacing w:after="60"/>
        <w:ind w:left="340"/>
      </w:pPr>
      <w:r>
        <w:rPr>
          <w:rFonts w:ascii="Calibri" w:hAnsi="Calibri"/>
          <w:b/>
          <w:color w:val="8F3A22"/>
          <w:sz w:val="21"/>
        </w:rPr>
        <w:t xml:space="preserve">2. </w:t>
      </w:r>
      <w:r>
        <w:rPr>
          <w:rFonts w:ascii="Calibri" w:hAnsi="Calibri"/>
          <w:b w:val="0"/>
          <w:i w:val="0"/>
        </w:rPr>
        <w:t>Kill: bottom 20% (CTR &lt; 0.8% cold / no ATC). Scale: +30% to winners (max +50%/day).</w:t>
      </w:r>
    </w:p>
    <w:p>
      <w:pPr>
        <w:spacing w:after="60"/>
        <w:ind w:left="340"/>
      </w:pPr>
      <w:r>
        <w:rPr>
          <w:rFonts w:ascii="Calibri" w:hAnsi="Calibri"/>
          <w:b/>
          <w:color w:val="8F3A22"/>
          <w:sz w:val="21"/>
        </w:rPr>
        <w:t xml:space="preserve">3. </w:t>
      </w:r>
      <w:r>
        <w:rPr>
          <w:rFonts w:ascii="Calibri" w:hAnsi="Calibri"/>
          <w:b w:val="0"/>
          <w:i w:val="0"/>
        </w:rPr>
        <w:t>Refresh: any creative &gt; 21 days with falling CTR → new cut of same script.</w:t>
      </w:r>
    </w:p>
    <w:p>
      <w:pPr>
        <w:spacing w:after="60"/>
        <w:ind w:left="340"/>
      </w:pPr>
      <w:r>
        <w:rPr>
          <w:rFonts w:ascii="Calibri" w:hAnsi="Calibri"/>
          <w:b/>
          <w:color w:val="8F3A22"/>
          <w:sz w:val="21"/>
        </w:rPr>
        <w:t xml:space="preserve">4. </w:t>
      </w:r>
      <w:r>
        <w:rPr>
          <w:rFonts w:ascii="Calibri" w:hAnsi="Calibri"/>
          <w:b w:val="0"/>
          <w:i w:val="0"/>
        </w:rPr>
        <w:t xml:space="preserve">Creatives: bank should always hold </w:t>
      </w:r>
      <w:r>
        <w:rPr>
          <w:rFonts w:ascii="Calibri" w:hAnsi="Calibri"/>
          <w:b/>
          <w:i w:val="0"/>
        </w:rPr>
        <w:t>≥6 live + 6 in queue</w:t>
      </w:r>
      <w:r>
        <w:rPr>
          <w:rFonts w:ascii="Calibri" w:hAnsi="Calibri"/>
          <w:b w:val="0"/>
          <w:i w:val="0"/>
        </w:rPr>
        <w:t xml:space="preserve"> (never run dry).</w:t>
      </w:r>
    </w:p>
    <w:p>
      <w:pPr>
        <w:spacing w:after="60"/>
        <w:ind w:left="340"/>
      </w:pPr>
      <w:r>
        <w:rPr>
          <w:rFonts w:ascii="Calibri" w:hAnsi="Calibri"/>
          <w:b/>
          <w:color w:val="8F3A22"/>
          <w:sz w:val="21"/>
        </w:rPr>
        <w:t xml:space="preserve">5. </w:t>
      </w:r>
      <w:r>
        <w:rPr>
          <w:rFonts w:ascii="Calibri" w:hAnsi="Calibri"/>
          <w:b w:val="0"/>
          <w:i w:val="0"/>
        </w:rPr>
        <w:t>Learn: log winning hook + format in the hook sheet → next week's organic content uses it (organic ↔ ads flywheel).</w:t>
      </w:r>
    </w:p>
    <w:p>
      <w:pPr>
        <w:spacing w:before="480" w:after="0"/>
      </w:pPr>
      <w:r>
        <w:rPr>
          <w:rFonts w:ascii="Calibri" w:hAnsi="Calibri"/>
          <w:b/>
          <w:color w:val="B44A2E"/>
          <w:sz w:val="19"/>
        </w:rPr>
        <w:t>PART 17</w:t>
      </w:r>
    </w:p>
    <w:p>
      <w:pPr>
        <w:pStyle w:val="Heading1"/>
      </w:pPr>
      <w:r>
        <w:rPr>
          <w:rFonts w:ascii="Calibri" w:hAnsi="Calibri"/>
          <w:b/>
          <w:i w:val="0"/>
          <w:color w:val="8F3A22"/>
          <w:sz w:val="40"/>
        </w:rPr>
        <w:t>§18 CREATIVE TESTING + §20 RETARGETING — RANGAT NATURALS</w:t>
      </w:r>
    </w:p>
    <w:p>
      <w:pPr>
        <w:spacing w:before="40" w:after="120"/>
        <w:pBdr>
          <w:bottom w:val="single" w:sz="6" w:space="1" w:color="D8CFC0"/>
        </w:pBdr>
      </w:pPr>
    </w:p>
    <w:p>
      <w:pPr>
        <w:pStyle w:val="Heading2"/>
      </w:pPr>
      <w:r>
        <w:rPr>
          <w:rFonts w:ascii="Calibri" w:hAnsi="Calibri"/>
          <w:b/>
          <w:i w:val="0"/>
          <w:color w:val="2A2622"/>
          <w:sz w:val="30"/>
        </w:rPr>
        <w:t>PART A: THE CREATIVE TESTING SYSTEM (Section 18)</w:t>
      </w:r>
    </w:p>
    <w:p>
      <w:pPr>
        <w:pStyle w:val="Heading3"/>
      </w:pPr>
      <w:r>
        <w:rPr>
          <w:rFonts w:ascii="Calibri" w:hAnsi="Calibri"/>
          <w:b/>
          <w:i w:val="0"/>
          <w:color w:val="8F3A22"/>
          <w:sz w:val="25"/>
        </w:rPr>
        <w:t>How many creatives to test (and why)</w:t>
      </w:r>
    </w:p>
    <w:p>
      <w:pPr>
        <w:pStyle w:val="ListBullet"/>
      </w:pPr>
      <w:r>
        <w:rPr>
          <w:rFonts w:ascii="Calibri" w:hAnsi="Calibri"/>
          <w:b/>
          <w:i w:val="0"/>
        </w:rPr>
        <w:t>Cold prospecting (C1):</w:t>
      </w:r>
      <w:r>
        <w:rPr>
          <w:rFonts w:ascii="Calibri" w:hAnsi="Calibri"/>
          <w:b w:val="0"/>
          <w:i w:val="0"/>
        </w:rPr>
        <w:t xml:space="preserve"> </w:t>
      </w:r>
      <w:r>
        <w:rPr>
          <w:rFonts w:ascii="Calibri" w:hAnsi="Calibri"/>
          <w:b/>
          <w:i w:val="0"/>
        </w:rPr>
        <w:t>4–8 creatives per campaign, 2–3 per ad set, 7-day test.</w:t>
      </w:r>
      <w:r>
        <w:rPr>
          <w:rFonts w:ascii="Calibri" w:hAnsi="Calibri"/>
          <w:b w:val="0"/>
          <w:i w:val="0"/>
        </w:rPr>
        <w:t xml:space="preserve"> Fewer than 4 = no data; more than 8 at ₹500/day = each creative starves (&lt;1,000 impressions/day each = noise).</w:t>
      </w:r>
    </w:p>
    <w:p>
      <w:pPr>
        <w:pStyle w:val="ListBullet"/>
      </w:pPr>
      <w:r>
        <w:rPr>
          <w:rFonts w:ascii="Calibri" w:hAnsi="Calibri"/>
          <w:b/>
          <w:i w:val="0"/>
        </w:rPr>
        <w:t>Retargeting (C3):</w:t>
      </w:r>
      <w:r>
        <w:rPr>
          <w:rFonts w:ascii="Calibri" w:hAnsi="Calibri"/>
          <w:b w:val="0"/>
          <w:i w:val="0"/>
        </w:rPr>
        <w:t xml:space="preserve"> 1–2 creatives per audience (they're small — 4 creatives would burn out a 2k-person audience in a week).</w:t>
      </w:r>
    </w:p>
    <w:p>
      <w:pPr>
        <w:pStyle w:val="ListBullet"/>
      </w:pPr>
      <w:r>
        <w:rPr>
          <w:rFonts w:ascii="Calibri" w:hAnsi="Calibri"/>
          <w:b/>
          <w:i w:val="0"/>
        </w:rPr>
        <w:t>Always have 2x your live count in the queue</w:t>
      </w:r>
      <w:r>
        <w:rPr>
          <w:rFonts w:ascii="Calibri" w:hAnsi="Calibri"/>
          <w:b w:val="0"/>
          <w:i w:val="0"/>
        </w:rPr>
        <w:t xml:space="preserve"> (6 live → 6 in queue). Creative fatigue in Indian D2C hits in </w:t>
      </w:r>
      <w:r>
        <w:rPr>
          <w:rFonts w:ascii="Calibri" w:hAnsi="Calibri"/>
          <w:b/>
          <w:i w:val="0"/>
        </w:rPr>
        <w:t>2–4 weeks</w:t>
      </w:r>
      <w:r>
        <w:rPr>
          <w:rFonts w:ascii="Calibri" w:hAnsi="Calibri"/>
          <w:b w:val="0"/>
          <w:i w:val="0"/>
        </w:rPr>
        <w:t xml:space="preserve"> (CPM up, CTR down, CPA up) — the brand that keeps a fresh cut ready wins the scale game.</w:t>
      </w:r>
    </w:p>
    <w:p>
      <w:pPr>
        <w:pStyle w:val="Heading3"/>
      </w:pPr>
      <w:r>
        <w:rPr>
          <w:rFonts w:ascii="Calibri" w:hAnsi="Calibri"/>
          <w:b/>
          <w:i w:val="0"/>
          <w:color w:val="8F3A22"/>
          <w:sz w:val="25"/>
        </w:rPr>
        <w:t>The 8 creative archetypes to test (in priority order for a new brand)</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color="auto" w:fill="B44A2E"/>
          </w:tcPr>
          <w:p>
            <w:pPr>
              <w:spacing w:after="40" w:before="40"/>
            </w:pPr>
            <w:r/>
            <w:r>
              <w:rPr>
                <w:rFonts w:ascii="Calibri" w:hAnsi="Calibri"/>
                <w:b/>
                <w:i w:val="0"/>
                <w:color w:val="FFFFFF"/>
                <w:sz w:val="18"/>
              </w:rPr>
              <w:t>#</w:t>
            </w:r>
          </w:p>
        </w:tc>
        <w:tc>
          <w:tcPr>
            <w:tcW w:type="dxa" w:w="2409"/>
            <w:shd w:val="clear" w:color="auto" w:fill="B44A2E"/>
          </w:tcPr>
          <w:p>
            <w:pPr>
              <w:spacing w:after="40" w:before="40"/>
            </w:pPr>
            <w:r/>
            <w:r>
              <w:rPr>
                <w:rFonts w:ascii="Calibri" w:hAnsi="Calibri"/>
                <w:b/>
                <w:i w:val="0"/>
                <w:color w:val="FFFFFF"/>
                <w:sz w:val="18"/>
              </w:rPr>
              <w:t>Archetype</w:t>
            </w:r>
          </w:p>
        </w:tc>
        <w:tc>
          <w:tcPr>
            <w:tcW w:type="dxa" w:w="2409"/>
            <w:shd w:val="clear" w:color="auto" w:fill="B44A2E"/>
          </w:tcPr>
          <w:p>
            <w:pPr>
              <w:spacing w:after="40" w:before="40"/>
            </w:pPr>
            <w:r/>
            <w:r>
              <w:rPr>
                <w:rFonts w:ascii="Calibri" w:hAnsi="Calibri"/>
                <w:b/>
                <w:i w:val="0"/>
                <w:color w:val="FFFFFF"/>
                <w:sz w:val="18"/>
              </w:rPr>
              <w:t>Why first/late</w:t>
            </w:r>
          </w:p>
        </w:tc>
        <w:tc>
          <w:tcPr>
            <w:tcW w:type="dxa" w:w="2409"/>
            <w:shd w:val="clear" w:color="auto" w:fill="B44A2E"/>
          </w:tcPr>
          <w:p>
            <w:pPr>
              <w:spacing w:after="40" w:before="40"/>
            </w:pPr>
            <w:r/>
            <w:r>
              <w:rPr>
                <w:rFonts w:ascii="Calibri" w:hAnsi="Calibri"/>
                <w:b/>
                <w:i w:val="0"/>
                <w:color w:val="FFFFFF"/>
                <w:sz w:val="18"/>
              </w:rPr>
              <w:t>RANGAT example</w:t>
            </w:r>
          </w:p>
        </w:tc>
      </w:tr>
      <w:tr>
        <w:tc>
          <w:tcPr>
            <w:tcW w:type="dxa" w:w="2409"/>
          </w:tcPr>
          <w:p>
            <w:pPr>
              <w:spacing w:after="40" w:before="40"/>
            </w:pPr>
            <w:r/>
            <w:r>
              <w:rPr>
                <w:rFonts w:ascii="Calibri" w:hAnsi="Calibri"/>
                <w:b w:val="0"/>
                <w:i w:val="0"/>
                <w:sz w:val="18"/>
              </w:rPr>
              <w:t>1</w:t>
            </w:r>
          </w:p>
        </w:tc>
        <w:tc>
          <w:tcPr>
            <w:tcW w:type="dxa" w:w="2409"/>
          </w:tcPr>
          <w:p>
            <w:pPr>
              <w:spacing w:after="40" w:before="40"/>
            </w:pPr>
            <w:r/>
            <w:r>
              <w:rPr>
                <w:rFonts w:ascii="Calibri" w:hAnsi="Calibri"/>
                <w:b/>
                <w:i w:val="0"/>
                <w:sz w:val="18"/>
              </w:rPr>
              <w:t>UGC testimonial (story)</w:t>
            </w:r>
          </w:p>
        </w:tc>
        <w:tc>
          <w:tcPr>
            <w:tcW w:type="dxa" w:w="2409"/>
          </w:tcPr>
          <w:p>
            <w:pPr>
              <w:spacing w:after="40" w:before="40"/>
            </w:pPr>
            <w:r/>
            <w:r>
              <w:rPr>
                <w:rFonts w:ascii="Calibri" w:hAnsi="Calibri"/>
                <w:b w:val="0"/>
                <w:i w:val="0"/>
                <w:sz w:val="18"/>
              </w:rPr>
              <w:t>FIRST — highest-converting format for unknown brands; the "4 baar delete karke order kiya" story</w:t>
            </w:r>
          </w:p>
        </w:tc>
        <w:tc>
          <w:tcPr>
            <w:tcW w:type="dxa" w:w="2409"/>
          </w:tcPr>
          <w:p>
            <w:pPr>
              <w:spacing w:after="40" w:before="40"/>
            </w:pPr>
            <w:r/>
            <w:r>
              <w:rPr>
                <w:rFonts w:ascii="Calibri" w:hAnsi="Calibri"/>
                <w:b w:val="0"/>
                <w:i w:val="0"/>
                <w:sz w:val="18"/>
              </w:rPr>
              <w:t>D26 customer story (30s)</w:t>
            </w:r>
          </w:p>
        </w:tc>
      </w:tr>
      <w:tr>
        <w:tc>
          <w:tcPr>
            <w:tcW w:type="dxa" w:w="2409"/>
            <w:shd w:val="clear" w:color="auto" w:fill="F6F1E7"/>
          </w:tcPr>
          <w:p>
            <w:pPr>
              <w:spacing w:after="40" w:before="40"/>
            </w:pPr>
            <w:r/>
            <w:r>
              <w:rPr>
                <w:rFonts w:ascii="Calibri" w:hAnsi="Calibri"/>
                <w:b w:val="0"/>
                <w:i w:val="0"/>
                <w:sz w:val="18"/>
              </w:rPr>
              <w:t>2</w:t>
            </w:r>
          </w:p>
        </w:tc>
        <w:tc>
          <w:tcPr>
            <w:tcW w:type="dxa" w:w="2409"/>
            <w:shd w:val="clear" w:color="auto" w:fill="F6F1E7"/>
          </w:tcPr>
          <w:p>
            <w:pPr>
              <w:spacing w:after="40" w:before="40"/>
            </w:pPr>
            <w:r/>
            <w:r>
              <w:rPr>
                <w:rFonts w:ascii="Calibri" w:hAnsi="Calibri"/>
                <w:b/>
                <w:i w:val="0"/>
                <w:sz w:val="18"/>
              </w:rPr>
              <w:t>Disclosed before/after</w:t>
            </w:r>
          </w:p>
        </w:tc>
        <w:tc>
          <w:tcPr>
            <w:tcW w:type="dxa" w:w="2409"/>
            <w:shd w:val="clear" w:color="auto" w:fill="F6F1E7"/>
          </w:tcPr>
          <w:p>
            <w:pPr>
              <w:spacing w:after="40" w:before="40"/>
            </w:pPr>
            <w:r/>
            <w:r>
              <w:rPr>
                <w:rFonts w:ascii="Calibri" w:hAnsi="Calibri"/>
                <w:b w:val="0"/>
                <w:i w:val="0"/>
                <w:sz w:val="18"/>
              </w:rPr>
              <w:t>FIRST — the #1 ROAS driver in Indian skincare; must be real + disclosed</w:t>
            </w:r>
          </w:p>
        </w:tc>
        <w:tc>
          <w:tcPr>
            <w:tcW w:type="dxa" w:w="2409"/>
            <w:shd w:val="clear" w:color="auto" w:fill="F6F1E7"/>
          </w:tcPr>
          <w:p>
            <w:pPr>
              <w:spacing w:after="40" w:before="40"/>
            </w:pPr>
            <w:r/>
            <w:r>
              <w:rPr>
                <w:rFonts w:ascii="Calibri" w:hAnsi="Calibri"/>
                <w:b w:val="0"/>
                <w:i w:val="0"/>
                <w:sz w:val="18"/>
              </w:rPr>
              <w:t>D17 Day-1→28 (30s)</w:t>
            </w:r>
          </w:p>
        </w:tc>
      </w:tr>
      <w:tr>
        <w:tc>
          <w:tcPr>
            <w:tcW w:type="dxa" w:w="2409"/>
          </w:tcPr>
          <w:p>
            <w:pPr>
              <w:spacing w:after="40" w:before="40"/>
            </w:pPr>
            <w:r/>
            <w:r>
              <w:rPr>
                <w:rFonts w:ascii="Calibri" w:hAnsi="Calibri"/>
                <w:b w:val="0"/>
                <w:i w:val="0"/>
                <w:sz w:val="18"/>
              </w:rPr>
              <w:t>3</w:t>
            </w:r>
          </w:p>
        </w:tc>
        <w:tc>
          <w:tcPr>
            <w:tcW w:type="dxa" w:w="2409"/>
          </w:tcPr>
          <w:p>
            <w:pPr>
              <w:spacing w:after="40" w:before="40"/>
            </w:pPr>
            <w:r/>
            <w:r>
              <w:rPr>
                <w:rFonts w:ascii="Calibri" w:hAnsi="Calibri"/>
                <w:b/>
                <w:i w:val="0"/>
                <w:sz w:val="18"/>
              </w:rPr>
              <w:t>Problem → solution</w:t>
            </w:r>
          </w:p>
        </w:tc>
        <w:tc>
          <w:tcPr>
            <w:tcW w:type="dxa" w:w="2409"/>
          </w:tcPr>
          <w:p>
            <w:pPr>
              <w:spacing w:after="40" w:before="40"/>
            </w:pPr>
            <w:r/>
            <w:r>
              <w:rPr>
                <w:rFonts w:ascii="Calibri" w:hAnsi="Calibri"/>
                <w:b w:val="0"/>
                <w:i w:val="0"/>
                <w:sz w:val="18"/>
              </w:rPr>
              <w:t>FIRST — stops the scroll on the pain</w:t>
            </w:r>
          </w:p>
        </w:tc>
        <w:tc>
          <w:tcPr>
            <w:tcW w:type="dxa" w:w="2409"/>
          </w:tcPr>
          <w:p>
            <w:pPr>
              <w:spacing w:after="40" w:before="40"/>
            </w:pPr>
            <w:r/>
            <w:r>
              <w:rPr>
                <w:rFonts w:ascii="Calibri" w:hAnsi="Calibri"/>
                <w:b w:val="0"/>
                <w:i w:val="0"/>
                <w:sz w:val="18"/>
              </w:rPr>
              <w:t>D11 "Bahar ka main, andar ka dull"</w:t>
            </w:r>
          </w:p>
        </w:tc>
      </w:tr>
      <w:tr>
        <w:tc>
          <w:tcPr>
            <w:tcW w:type="dxa" w:w="2409"/>
            <w:shd w:val="clear" w:color="auto" w:fill="F6F1E7"/>
          </w:tcPr>
          <w:p>
            <w:pPr>
              <w:spacing w:after="40" w:before="40"/>
            </w:pPr>
            <w:r/>
            <w:r>
              <w:rPr>
                <w:rFonts w:ascii="Calibri" w:hAnsi="Calibri"/>
                <w:b w:val="0"/>
                <w:i w:val="0"/>
                <w:sz w:val="18"/>
              </w:rPr>
              <w:t>4</w:t>
            </w:r>
          </w:p>
        </w:tc>
        <w:tc>
          <w:tcPr>
            <w:tcW w:type="dxa" w:w="2409"/>
            <w:shd w:val="clear" w:color="auto" w:fill="F6F1E7"/>
          </w:tcPr>
          <w:p>
            <w:pPr>
              <w:spacing w:after="40" w:before="40"/>
            </w:pPr>
            <w:r/>
            <w:r>
              <w:rPr>
                <w:rFonts w:ascii="Calibri" w:hAnsi="Calibri"/>
                <w:b/>
                <w:i w:val="0"/>
                <w:sz w:val="18"/>
              </w:rPr>
              <w:t>Product demonstration</w:t>
            </w:r>
          </w:p>
        </w:tc>
        <w:tc>
          <w:tcPr>
            <w:tcW w:type="dxa" w:w="2409"/>
            <w:shd w:val="clear" w:color="auto" w:fill="F6F1E7"/>
          </w:tcPr>
          <w:p>
            <w:pPr>
              <w:spacing w:after="40" w:before="40"/>
            </w:pPr>
            <w:r/>
            <w:r>
              <w:rPr>
                <w:rFonts w:ascii="Calibri" w:hAnsi="Calibri"/>
                <w:b w:val="0"/>
                <w:i w:val="0"/>
                <w:sz w:val="18"/>
              </w:rPr>
              <w:t>2nd week — texture/ASMR builds desire once curiosity exists</w:t>
            </w:r>
          </w:p>
        </w:tc>
        <w:tc>
          <w:tcPr>
            <w:tcW w:type="dxa" w:w="2409"/>
            <w:shd w:val="clear" w:color="auto" w:fill="F6F1E7"/>
          </w:tcPr>
          <w:p>
            <w:pPr>
              <w:spacing w:after="40" w:before="40"/>
            </w:pPr>
            <w:r/>
            <w:r>
              <w:rPr>
                <w:rFonts w:ascii="Calibri" w:hAnsi="Calibri"/>
                <w:b w:val="0"/>
                <w:i w:val="0"/>
                <w:sz w:val="18"/>
              </w:rPr>
              <w:t>D16 "10 second, 1 drop"</w:t>
            </w:r>
          </w:p>
        </w:tc>
      </w:tr>
      <w:tr>
        <w:tc>
          <w:tcPr>
            <w:tcW w:type="dxa" w:w="2409"/>
          </w:tcPr>
          <w:p>
            <w:pPr>
              <w:spacing w:after="40" w:before="40"/>
            </w:pPr>
            <w:r/>
            <w:r>
              <w:rPr>
                <w:rFonts w:ascii="Calibri" w:hAnsi="Calibri"/>
                <w:b w:val="0"/>
                <w:i w:val="0"/>
                <w:sz w:val="18"/>
              </w:rPr>
              <w:t>5</w:t>
            </w:r>
          </w:p>
        </w:tc>
        <w:tc>
          <w:tcPr>
            <w:tcW w:type="dxa" w:w="2409"/>
          </w:tcPr>
          <w:p>
            <w:pPr>
              <w:spacing w:after="40" w:before="40"/>
            </w:pPr>
            <w:r/>
            <w:r>
              <w:rPr>
                <w:rFonts w:ascii="Calibri" w:hAnsi="Calibri"/>
                <w:b/>
                <w:i w:val="0"/>
                <w:sz w:val="18"/>
              </w:rPr>
              <w:t>Founder video</w:t>
            </w:r>
          </w:p>
        </w:tc>
        <w:tc>
          <w:tcPr>
            <w:tcW w:type="dxa" w:w="2409"/>
          </w:tcPr>
          <w:p>
            <w:pPr>
              <w:spacing w:after="40" w:before="40"/>
            </w:pPr>
            <w:r/>
            <w:r>
              <w:rPr>
                <w:rFonts w:ascii="Calibri" w:hAnsi="Calibri"/>
                <w:b w:val="0"/>
                <w:i w:val="0"/>
                <w:sz w:val="18"/>
              </w:rPr>
              <w:t>2nd week — "who are you?" answer, trust</w:t>
            </w:r>
          </w:p>
        </w:tc>
        <w:tc>
          <w:tcPr>
            <w:tcW w:type="dxa" w:w="2409"/>
          </w:tcPr>
          <w:p>
            <w:pPr>
              <w:spacing w:after="40" w:before="40"/>
            </w:pPr>
            <w:r/>
            <w:r>
              <w:rPr>
                <w:rFonts w:ascii="Calibri" w:hAnsi="Calibri"/>
                <w:b w:val="0"/>
                <w:i w:val="0"/>
                <w:sz w:val="18"/>
              </w:rPr>
              <w:t>D20 "Kal se live, 100 boxes"</w:t>
            </w:r>
          </w:p>
        </w:tc>
      </w:tr>
      <w:tr>
        <w:tc>
          <w:tcPr>
            <w:tcW w:type="dxa" w:w="2409"/>
            <w:shd w:val="clear" w:color="auto" w:fill="F6F1E7"/>
          </w:tcPr>
          <w:p>
            <w:pPr>
              <w:spacing w:after="40" w:before="40"/>
            </w:pPr>
            <w:r/>
            <w:r>
              <w:rPr>
                <w:rFonts w:ascii="Calibri" w:hAnsi="Calibri"/>
                <w:b w:val="0"/>
                <w:i w:val="0"/>
                <w:sz w:val="18"/>
              </w:rPr>
              <w:t>6</w:t>
            </w:r>
          </w:p>
        </w:tc>
        <w:tc>
          <w:tcPr>
            <w:tcW w:type="dxa" w:w="2409"/>
            <w:shd w:val="clear" w:color="auto" w:fill="F6F1E7"/>
          </w:tcPr>
          <w:p>
            <w:pPr>
              <w:spacing w:after="40" w:before="40"/>
            </w:pPr>
            <w:r/>
            <w:r>
              <w:rPr>
                <w:rFonts w:ascii="Calibri" w:hAnsi="Calibri"/>
                <w:b/>
                <w:i w:val="0"/>
                <w:sz w:val="18"/>
              </w:rPr>
              <w:t>Testimonial (quote + product)</w:t>
            </w:r>
          </w:p>
        </w:tc>
        <w:tc>
          <w:tcPr>
            <w:tcW w:type="dxa" w:w="2409"/>
            <w:shd w:val="clear" w:color="auto" w:fill="F6F1E7"/>
          </w:tcPr>
          <w:p>
            <w:pPr>
              <w:spacing w:after="40" w:before="40"/>
            </w:pPr>
            <w:r/>
            <w:r>
              <w:rPr>
                <w:rFonts w:ascii="Calibri" w:hAnsi="Calibri"/>
                <w:b w:val="0"/>
                <w:i w:val="0"/>
                <w:sz w:val="18"/>
              </w:rPr>
              <w:t>Retargeting workhorse — short, social-proof</w:t>
            </w:r>
          </w:p>
        </w:tc>
        <w:tc>
          <w:tcPr>
            <w:tcW w:type="dxa" w:w="2409"/>
            <w:shd w:val="clear" w:color="auto" w:fill="F6F1E7"/>
          </w:tcPr>
          <w:p>
            <w:pPr>
              <w:spacing w:after="40" w:before="40"/>
            </w:pPr>
            <w:r/>
            <w:r>
              <w:rPr>
                <w:rFonts w:ascii="Calibri" w:hAnsi="Calibri"/>
                <w:b w:val="0"/>
                <w:i w:val="0"/>
                <w:sz w:val="18"/>
              </w:rPr>
              <w:t>D26 cut 15s + quote card</w:t>
            </w:r>
          </w:p>
        </w:tc>
      </w:tr>
      <w:tr>
        <w:tc>
          <w:tcPr>
            <w:tcW w:type="dxa" w:w="2409"/>
          </w:tcPr>
          <w:p>
            <w:pPr>
              <w:spacing w:after="40" w:before="40"/>
            </w:pPr>
            <w:r/>
            <w:r>
              <w:rPr>
                <w:rFonts w:ascii="Calibri" w:hAnsi="Calibri"/>
                <w:b w:val="0"/>
                <w:i w:val="0"/>
                <w:sz w:val="18"/>
              </w:rPr>
              <w:t>7</w:t>
            </w:r>
          </w:p>
        </w:tc>
        <w:tc>
          <w:tcPr>
            <w:tcW w:type="dxa" w:w="2409"/>
          </w:tcPr>
          <w:p>
            <w:pPr>
              <w:spacing w:after="40" w:before="40"/>
            </w:pPr>
            <w:r/>
            <w:r>
              <w:rPr>
                <w:rFonts w:ascii="Calibri" w:hAnsi="Calibri"/>
                <w:b/>
                <w:i w:val="0"/>
                <w:sz w:val="18"/>
              </w:rPr>
              <w:t>Educational Reel</w:t>
            </w:r>
          </w:p>
        </w:tc>
        <w:tc>
          <w:tcPr>
            <w:tcW w:type="dxa" w:w="2409"/>
          </w:tcPr>
          <w:p>
            <w:pPr>
              <w:spacing w:after="40" w:before="40"/>
            </w:pPr>
            <w:r/>
            <w:r>
              <w:rPr>
                <w:rFonts w:ascii="Calibri" w:hAnsi="Calibri"/>
                <w:b w:val="0"/>
                <w:i w:val="0"/>
                <w:sz w:val="18"/>
              </w:rPr>
              <w:t>Retargeting + search — works as a "second look" nudge</w:t>
            </w:r>
          </w:p>
        </w:tc>
        <w:tc>
          <w:tcPr>
            <w:tcW w:type="dxa" w:w="2409"/>
          </w:tcPr>
          <w:p>
            <w:pPr>
              <w:spacing w:after="40" w:before="40"/>
            </w:pPr>
            <w:r/>
            <w:r>
              <w:rPr>
                <w:rFonts w:ascii="Calibri" w:hAnsi="Calibri"/>
                <w:b w:val="0"/>
                <w:i w:val="0"/>
                <w:sz w:val="18"/>
              </w:rPr>
              <w:t>D9 how-to (30s)</w:t>
            </w:r>
          </w:p>
        </w:tc>
      </w:tr>
      <w:tr>
        <w:tc>
          <w:tcPr>
            <w:tcW w:type="dxa" w:w="2409"/>
            <w:shd w:val="clear" w:color="auto" w:fill="F6F1E7"/>
          </w:tcPr>
          <w:p>
            <w:pPr>
              <w:spacing w:after="40" w:before="40"/>
            </w:pPr>
            <w:r/>
            <w:r>
              <w:rPr>
                <w:rFonts w:ascii="Calibri" w:hAnsi="Calibri"/>
                <w:b w:val="0"/>
                <w:i w:val="0"/>
                <w:sz w:val="18"/>
              </w:rPr>
              <w:t>8</w:t>
            </w:r>
          </w:p>
        </w:tc>
        <w:tc>
          <w:tcPr>
            <w:tcW w:type="dxa" w:w="2409"/>
            <w:shd w:val="clear" w:color="auto" w:fill="F6F1E7"/>
          </w:tcPr>
          <w:p>
            <w:pPr>
              <w:spacing w:after="40" w:before="40"/>
            </w:pPr>
            <w:r/>
            <w:r>
              <w:rPr>
                <w:rFonts w:ascii="Calibri" w:hAnsi="Calibri"/>
                <w:b/>
                <w:i w:val="0"/>
                <w:sz w:val="18"/>
              </w:rPr>
              <w:t>Offer Reel</w:t>
            </w:r>
          </w:p>
        </w:tc>
        <w:tc>
          <w:tcPr>
            <w:tcW w:type="dxa" w:w="2409"/>
            <w:shd w:val="clear" w:color="auto" w:fill="F6F1E7"/>
          </w:tcPr>
          <w:p>
            <w:pPr>
              <w:spacing w:after="40" w:before="40"/>
            </w:pPr>
            <w:r/>
            <w:r>
              <w:rPr>
                <w:rFonts w:ascii="Calibri" w:hAnsi="Calibri"/>
                <w:b w:val="0"/>
                <w:i w:val="0"/>
                <w:sz w:val="18"/>
              </w:rPr>
              <w:t>Launch week only (then rotates) — "Founding 100"</w:t>
            </w:r>
          </w:p>
        </w:tc>
        <w:tc>
          <w:tcPr>
            <w:tcW w:type="dxa" w:w="2409"/>
            <w:shd w:val="clear" w:color="auto" w:fill="F6F1E7"/>
          </w:tcPr>
          <w:p>
            <w:pPr>
              <w:spacing w:after="40" w:before="40"/>
            </w:pPr>
            <w:r/>
            <w:r>
              <w:rPr>
                <w:rFonts w:ascii="Calibri" w:hAnsi="Calibri"/>
                <w:b w:val="0"/>
                <w:i w:val="0"/>
                <w:sz w:val="18"/>
              </w:rPr>
              <w:t>D21 launch</w:t>
            </w:r>
          </w:p>
        </w:tc>
      </w:tr>
    </w:tbl>
    <w:p>
      <w:pPr>
        <w:spacing w:after="40"/>
      </w:pPr>
    </w:p>
    <w:p>
      <w:r>
        <w:rPr>
          <w:rFonts w:ascii="Calibri" w:hAnsi="Calibri"/>
          <w:b/>
          <w:i w:val="0"/>
        </w:rPr>
        <w:t>Test matrix (C1, first 7 days):</w:t>
      </w:r>
      <w:r>
        <w:rPr>
          <w:rFonts w:ascii="Calibri" w:hAnsi="Calibri"/>
          <w:b w:val="0"/>
          <w:i w:val="0"/>
        </w:rPr>
        <w:t xml:space="preserve"> 4 creatives × 2 ad sets (broad + interest), all same CTA/offer, different HOOK and ARCHETYPE. That isolates what's working: hook, format, or audience.</w:t>
      </w:r>
    </w:p>
    <w:p>
      <w:pPr>
        <w:pStyle w:val="Heading3"/>
      </w:pPr>
      <w:r>
        <w:rPr>
          <w:rFonts w:ascii="Calibri" w:hAnsi="Calibri"/>
          <w:b/>
          <w:i w:val="0"/>
          <w:color w:val="8F3A22"/>
          <w:sz w:val="25"/>
        </w:rPr>
        <w:t>Reading the data: the 4-day and 7-day reviews</w:t>
      </w:r>
    </w:p>
    <w:p>
      <w:r>
        <w:rPr>
          <w:rFonts w:ascii="Calibri" w:hAnsi="Calibri"/>
          <w:b/>
          <w:i w:val="0"/>
        </w:rPr>
        <w:t>Day 4 (look, don't touch unless something is broken):</w:t>
      </w:r>
    </w:p>
    <w:p>
      <w:pPr>
        <w:pStyle w:val="ListBullet"/>
      </w:pPr>
      <w:r>
        <w:rPr>
          <w:rFonts w:ascii="Calibri" w:hAnsi="Calibri"/>
          <w:b w:val="0"/>
          <w:i w:val="0"/>
        </w:rPr>
        <w:t xml:space="preserve">CTR (link) by creative → the </w:t>
      </w:r>
      <w:r>
        <w:rPr>
          <w:rFonts w:ascii="Calibri" w:hAnsi="Calibri"/>
          <w:b/>
          <w:i w:val="0"/>
        </w:rPr>
        <w:t>hook quality</w:t>
      </w:r>
      <w:r>
        <w:rPr>
          <w:rFonts w:ascii="Calibri" w:hAnsi="Calibri"/>
          <w:b w:val="0"/>
          <w:i w:val="0"/>
        </w:rPr>
        <w:t xml:space="preserve"> signal. &lt; 0.8% = hook failed (people saw it, didn't care).</w:t>
      </w:r>
    </w:p>
    <w:p>
      <w:pPr>
        <w:pStyle w:val="ListBullet"/>
      </w:pPr>
      <w:r>
        <w:rPr>
          <w:rFonts w:ascii="Calibri" w:hAnsi="Calibri"/>
          <w:b w:val="0"/>
          <w:i w:val="0"/>
        </w:rPr>
        <w:t xml:space="preserve">3-sec/15-sec hold rate (from video insights) → the </w:t>
      </w:r>
      <w:r>
        <w:rPr>
          <w:rFonts w:ascii="Calibri" w:hAnsi="Calibri"/>
          <w:b/>
          <w:i w:val="0"/>
        </w:rPr>
        <w:t>first 2 seconds</w:t>
      </w:r>
      <w:r>
        <w:rPr>
          <w:rFonts w:ascii="Calibri" w:hAnsi="Calibri"/>
          <w:b w:val="0"/>
          <w:i w:val="0"/>
        </w:rPr>
        <w:t xml:space="preserve"> signal. 3-sec hold &lt; 30% = thumbnail/hook frame failed.</w:t>
      </w:r>
    </w:p>
    <w:p>
      <w:pPr>
        <w:pStyle w:val="ListBullet"/>
      </w:pPr>
      <w:r>
        <w:rPr>
          <w:rFonts w:ascii="Calibri" w:hAnsi="Calibri"/>
          <w:b w:val="0"/>
          <w:i w:val="0"/>
        </w:rPr>
        <w:t xml:space="preserve">ATC count by creative → the </w:t>
      </w:r>
      <w:r>
        <w:rPr>
          <w:rFonts w:ascii="Calibri" w:hAnsi="Calibri"/>
          <w:b/>
          <w:i w:val="0"/>
        </w:rPr>
        <w:t>message</w:t>
      </w:r>
      <w:r>
        <w:rPr>
          <w:rFonts w:ascii="Calibri" w:hAnsi="Calibri"/>
          <w:b w:val="0"/>
          <w:i w:val="0"/>
        </w:rPr>
        <w:t xml:space="preserve"> signal.</w:t>
      </w:r>
    </w:p>
    <w:p>
      <w:r>
        <w:rPr>
          <w:rFonts w:ascii="Calibri" w:hAnsi="Calibri"/>
          <w:b/>
          <w:i w:val="0"/>
        </w:rPr>
        <w:t>Day 7 (decide):</w:t>
      </w:r>
    </w:p>
    <w:p>
      <w:pPr>
        <w:pStyle w:val="ListBullet"/>
      </w:pPr>
      <w:r>
        <w:rPr>
          <w:rFonts w:ascii="Calibri" w:hAnsi="Calibri"/>
          <w:b w:val="0"/>
          <w:i w:val="0"/>
        </w:rPr>
        <w:t xml:space="preserve">Rank creatives by </w:t>
      </w:r>
      <w:r>
        <w:rPr>
          <w:rFonts w:ascii="Calibri" w:hAnsi="Calibri"/>
          <w:b/>
          <w:i w:val="0"/>
        </w:rPr>
        <w:t>ATC cost</w:t>
      </w:r>
      <w:r>
        <w:rPr>
          <w:rFonts w:ascii="Calibri" w:hAnsi="Calibri"/>
          <w:b w:val="0"/>
          <w:i w:val="0"/>
        </w:rPr>
        <w:t xml:space="preserve"> (not views, not likes). Top 2 survive; bottom 2 paused.</w:t>
      </w:r>
    </w:p>
    <w:p>
      <w:pPr>
        <w:pStyle w:val="ListBullet"/>
      </w:pPr>
      <w:r>
        <w:rPr>
          <w:rFonts w:ascii="Calibri" w:hAnsi="Calibri"/>
          <w:b w:val="0"/>
          <w:i w:val="0"/>
        </w:rPr>
        <w:t>Compare ad sets: if broad CPA &lt; interest CPA → shift budget 70/30 to broad.</w:t>
      </w:r>
    </w:p>
    <w:p>
      <w:pPr>
        <w:pStyle w:val="ListBullet"/>
      </w:pPr>
      <w:r>
        <w:rPr>
          <w:rFonts w:ascii="Calibri" w:hAnsi="Calibri"/>
          <w:b/>
          <w:i w:val="0"/>
        </w:rPr>
        <w:t>New creative in:</w:t>
      </w:r>
      <w:r>
        <w:rPr>
          <w:rFonts w:ascii="Calibri" w:hAnsi="Calibri"/>
          <w:b w:val="0"/>
          <w:i w:val="0"/>
        </w:rPr>
        <w:t xml:space="preserve"> queue 2 new cuts (new hook, same proven archetype) → they test in the next 7-day window.</w:t>
      </w:r>
    </w:p>
    <w:p>
      <w:pPr>
        <w:pStyle w:val="Heading3"/>
      </w:pPr>
      <w:r>
        <w:rPr>
          <w:rFonts w:ascii="Calibri" w:hAnsi="Calibri"/>
          <w:b/>
          <w:i w:val="0"/>
          <w:color w:val="8F3A22"/>
          <w:sz w:val="25"/>
        </w:rPr>
        <w:t>Scaling a winner (the safe ladder)</w:t>
      </w:r>
    </w:p>
    <w:p>
      <w:pPr>
        <w:spacing w:after="60"/>
        <w:ind w:left="340"/>
      </w:pPr>
      <w:r>
        <w:rPr>
          <w:rFonts w:ascii="Calibri" w:hAnsi="Calibri"/>
          <w:b/>
          <w:color w:val="8F3A22"/>
          <w:sz w:val="21"/>
        </w:rPr>
        <w:t xml:space="preserve">1. </w:t>
      </w:r>
      <w:r>
        <w:rPr>
          <w:rFonts w:ascii="Calibri" w:hAnsi="Calibri"/>
          <w:b w:val="0"/>
          <w:i w:val="0"/>
        </w:rPr>
        <w:t xml:space="preserve">Winner found (ATC ≤ target, CPA trending down) → </w:t>
      </w:r>
      <w:r>
        <w:rPr>
          <w:rFonts w:ascii="Calibri" w:hAnsi="Calibri"/>
          <w:b/>
          <w:i w:val="0"/>
        </w:rPr>
        <w:t>+30% budget every 48 hours</w:t>
      </w:r>
      <w:r>
        <w:rPr>
          <w:rFonts w:ascii="Calibri" w:hAnsi="Calibri"/>
          <w:b w:val="0"/>
          <w:i w:val="0"/>
        </w:rPr>
        <w:t xml:space="preserve"> while CPA stays ≤ 1.2× target.</w:t>
      </w:r>
    </w:p>
    <w:p>
      <w:pPr>
        <w:spacing w:after="60"/>
        <w:ind w:left="340"/>
      </w:pPr>
      <w:r>
        <w:rPr>
          <w:rFonts w:ascii="Calibri" w:hAnsi="Calibri"/>
          <w:b/>
          <w:color w:val="8F3A22"/>
          <w:sz w:val="21"/>
        </w:rPr>
        <w:t xml:space="preserve">2. </w:t>
      </w:r>
      <w:r>
        <w:rPr>
          <w:rFonts w:ascii="Calibri" w:hAnsi="Calibri"/>
          <w:b w:val="0"/>
          <w:i w:val="0"/>
        </w:rPr>
        <w:t xml:space="preserve">CPA rises &gt; 1.3× target for 3 days → stop scaling, add a </w:t>
      </w:r>
      <w:r>
        <w:rPr>
          <w:rFonts w:ascii="Calibri" w:hAnsi="Calibri"/>
          <w:b/>
          <w:i w:val="0"/>
        </w:rPr>
        <w:t>new cut of the same script</w:t>
      </w:r>
      <w:r>
        <w:rPr>
          <w:rFonts w:ascii="Calibri" w:hAnsi="Calibri"/>
          <w:b w:val="0"/>
          <w:i w:val="0"/>
        </w:rPr>
        <w:t xml:space="preserve"> (new hook, same body) — often the creative, not the audience, is the limit.</w:t>
      </w:r>
    </w:p>
    <w:p>
      <w:pPr>
        <w:spacing w:after="60"/>
        <w:ind w:left="340"/>
      </w:pPr>
      <w:r>
        <w:rPr>
          <w:rFonts w:ascii="Calibri" w:hAnsi="Calibri"/>
          <w:b/>
          <w:color w:val="8F3A22"/>
          <w:sz w:val="21"/>
        </w:rPr>
        <w:t xml:space="preserve">3. </w:t>
      </w:r>
      <w:r>
        <w:rPr>
          <w:rFonts w:ascii="Calibri" w:hAnsi="Calibri"/>
          <w:b w:val="0"/>
          <w:i w:val="0"/>
        </w:rPr>
        <w:t>Fatigue signature (any 2 of): CPM +30% vs week 1, CTR −25%, CPA +50%, comment sentiment flat/down → rotate to the queued cut, keep the winner's CTA/offer.</w:t>
      </w:r>
    </w:p>
    <w:p>
      <w:pPr>
        <w:spacing w:after="60"/>
        <w:ind w:left="340"/>
      </w:pPr>
      <w:r>
        <w:rPr>
          <w:rFonts w:ascii="Calibri" w:hAnsi="Calibri"/>
          <w:b/>
          <w:color w:val="8F3A22"/>
          <w:sz w:val="21"/>
        </w:rPr>
        <w:t xml:space="preserve">4. </w:t>
      </w:r>
      <w:r>
        <w:rPr>
          <w:rFonts w:ascii="Calibri" w:hAnsi="Calibri"/>
          <w:b w:val="0"/>
          <w:i w:val="0"/>
        </w:rPr>
        <w:t xml:space="preserve">A creative that survives 4+ weeks = </w:t>
      </w:r>
      <w:r>
        <w:rPr>
          <w:rFonts w:ascii="Calibri" w:hAnsi="Calibri"/>
          <w:b/>
          <w:i w:val="0"/>
        </w:rPr>
        <w:t>retire it to retargeting</w:t>
      </w:r>
      <w:r>
        <w:rPr>
          <w:rFonts w:ascii="Calibri" w:hAnsi="Calibri"/>
          <w:b w:val="0"/>
          <w:i w:val="0"/>
        </w:rPr>
        <w:t xml:space="preserve"> (it still works for warm people; cold is saturated).</w:t>
      </w:r>
    </w:p>
    <w:p>
      <w:pPr>
        <w:pStyle w:val="Heading3"/>
      </w:pPr>
      <w:r>
        <w:rPr>
          <w:rFonts w:ascii="Calibri" w:hAnsi="Calibri"/>
          <w:b/>
          <w:i w:val="0"/>
          <w:color w:val="8F3A22"/>
          <w:sz w:val="25"/>
        </w:rPr>
        <w:t>The metrics, defined for a new cosmetics brand (what each one tells you)</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color="auto" w:fill="B44A2E"/>
          </w:tcPr>
          <w:p>
            <w:pPr>
              <w:spacing w:after="40" w:before="40"/>
            </w:pPr>
            <w:r/>
            <w:r>
              <w:rPr>
                <w:rFonts w:ascii="Calibri" w:hAnsi="Calibri"/>
                <w:b/>
                <w:i w:val="0"/>
                <w:color w:val="FFFFFF"/>
                <w:sz w:val="18"/>
              </w:rPr>
              <w:t>Metric</w:t>
            </w:r>
          </w:p>
        </w:tc>
        <w:tc>
          <w:tcPr>
            <w:tcW w:type="dxa" w:w="2409"/>
            <w:shd w:val="clear" w:color="auto" w:fill="B44A2E"/>
          </w:tcPr>
          <w:p>
            <w:pPr>
              <w:spacing w:after="40" w:before="40"/>
            </w:pPr>
            <w:r/>
            <w:r>
              <w:rPr>
                <w:rFonts w:ascii="Calibri" w:hAnsi="Calibri"/>
                <w:b/>
                <w:i w:val="0"/>
                <w:color w:val="FFFFFF"/>
                <w:sz w:val="18"/>
              </w:rPr>
              <w:t>What it is</w:t>
            </w:r>
          </w:p>
        </w:tc>
        <w:tc>
          <w:tcPr>
            <w:tcW w:type="dxa" w:w="2409"/>
            <w:shd w:val="clear" w:color="auto" w:fill="B44A2E"/>
          </w:tcPr>
          <w:p>
            <w:pPr>
              <w:spacing w:after="40" w:before="40"/>
            </w:pPr>
            <w:r/>
            <w:r>
              <w:rPr>
                <w:rFonts w:ascii="Calibri" w:hAnsi="Calibri"/>
                <w:b/>
                <w:i w:val="0"/>
                <w:color w:val="FFFFFF"/>
                <w:sz w:val="18"/>
              </w:rPr>
              <w:t>Healthy range (India D2C skincare, 2025–26 data)</w:t>
            </w:r>
          </w:p>
        </w:tc>
        <w:tc>
          <w:tcPr>
            <w:tcW w:type="dxa" w:w="2409"/>
            <w:shd w:val="clear" w:color="auto" w:fill="B44A2E"/>
          </w:tcPr>
          <w:p>
            <w:pPr>
              <w:spacing w:after="40" w:before="40"/>
            </w:pPr>
            <w:r/>
            <w:r>
              <w:rPr>
                <w:rFonts w:ascii="Calibri" w:hAnsi="Calibri"/>
                <w:b/>
                <w:i w:val="0"/>
                <w:color w:val="FFFFFF"/>
                <w:sz w:val="18"/>
              </w:rPr>
              <w:t>What it means for RANGAT</w:t>
            </w:r>
          </w:p>
        </w:tc>
      </w:tr>
      <w:tr>
        <w:tc>
          <w:tcPr>
            <w:tcW w:type="dxa" w:w="2409"/>
          </w:tcPr>
          <w:p>
            <w:pPr>
              <w:spacing w:after="40" w:before="40"/>
            </w:pPr>
            <w:r/>
            <w:r>
              <w:rPr>
                <w:rFonts w:ascii="Calibri" w:hAnsi="Calibri"/>
                <w:b/>
                <w:i w:val="0"/>
                <w:sz w:val="18"/>
              </w:rPr>
              <w:t>CPM</w:t>
            </w:r>
          </w:p>
        </w:tc>
        <w:tc>
          <w:tcPr>
            <w:tcW w:type="dxa" w:w="2409"/>
          </w:tcPr>
          <w:p>
            <w:pPr>
              <w:spacing w:after="40" w:before="40"/>
            </w:pPr>
            <w:r/>
            <w:r>
              <w:rPr>
                <w:rFonts w:ascii="Calibri" w:hAnsi="Calibri"/>
                <w:b w:val="0"/>
                <w:i w:val="0"/>
                <w:sz w:val="18"/>
              </w:rPr>
              <w:t>Cost per 1,000 impressions</w:t>
            </w:r>
          </w:p>
        </w:tc>
        <w:tc>
          <w:tcPr>
            <w:tcW w:type="dxa" w:w="2409"/>
          </w:tcPr>
          <w:p>
            <w:pPr>
              <w:spacing w:after="40" w:before="40"/>
            </w:pPr>
            <w:r/>
            <w:r>
              <w:rPr>
                <w:rFonts w:ascii="Calibri" w:hAnsi="Calibri"/>
                <w:b w:val="0"/>
                <w:i w:val="0"/>
                <w:sz w:val="18"/>
              </w:rPr>
              <w:t>₹100–260 (cold, skincare)</w:t>
            </w:r>
          </w:p>
        </w:tc>
        <w:tc>
          <w:tcPr>
            <w:tcW w:type="dxa" w:w="2409"/>
          </w:tcPr>
          <w:p>
            <w:pPr>
              <w:spacing w:after="40" w:before="40"/>
            </w:pPr>
            <w:r/>
            <w:r>
              <w:rPr>
                <w:rFonts w:ascii="Calibri" w:hAnsi="Calibri"/>
                <w:b w:val="0"/>
                <w:i w:val="0"/>
                <w:sz w:val="18"/>
              </w:rPr>
              <w:t>Rising CPM = fatigue or competition (Diwali spike Nov — expect +30–50%)</w:t>
            </w:r>
          </w:p>
        </w:tc>
      </w:tr>
      <w:tr>
        <w:tc>
          <w:tcPr>
            <w:tcW w:type="dxa" w:w="2409"/>
            <w:shd w:val="clear" w:color="auto" w:fill="F6F1E7"/>
          </w:tcPr>
          <w:p>
            <w:pPr>
              <w:spacing w:after="40" w:before="40"/>
            </w:pPr>
            <w:r/>
            <w:r>
              <w:rPr>
                <w:rFonts w:ascii="Calibri" w:hAnsi="Calibri"/>
                <w:b/>
                <w:i w:val="0"/>
                <w:sz w:val="18"/>
              </w:rPr>
              <w:t>CTR (link)</w:t>
            </w:r>
          </w:p>
        </w:tc>
        <w:tc>
          <w:tcPr>
            <w:tcW w:type="dxa" w:w="2409"/>
            <w:shd w:val="clear" w:color="auto" w:fill="F6F1E7"/>
          </w:tcPr>
          <w:p>
            <w:pPr>
              <w:spacing w:after="40" w:before="40"/>
            </w:pPr>
            <w:r/>
            <w:r>
              <w:rPr>
                <w:rFonts w:ascii="Calibri" w:hAnsi="Calibri"/>
                <w:b w:val="0"/>
                <w:i w:val="0"/>
                <w:sz w:val="18"/>
              </w:rPr>
              <w:t>% of people who clicked</w:t>
            </w:r>
          </w:p>
        </w:tc>
        <w:tc>
          <w:tcPr>
            <w:tcW w:type="dxa" w:w="2409"/>
            <w:shd w:val="clear" w:color="auto" w:fill="F6F1E7"/>
          </w:tcPr>
          <w:p>
            <w:pPr>
              <w:spacing w:after="40" w:before="40"/>
            </w:pPr>
            <w:r/>
            <w:r>
              <w:rPr>
                <w:rFonts w:ascii="Calibri" w:hAnsi="Calibri"/>
                <w:b w:val="0"/>
                <w:i w:val="0"/>
                <w:sz w:val="18"/>
              </w:rPr>
              <w:t>Cold 1.0–1.8% · Warm/retarget 2–4%</w:t>
            </w:r>
          </w:p>
        </w:tc>
        <w:tc>
          <w:tcPr>
            <w:tcW w:type="dxa" w:w="2409"/>
            <w:shd w:val="clear" w:color="auto" w:fill="F6F1E7"/>
          </w:tcPr>
          <w:p>
            <w:pPr>
              <w:spacing w:after="40" w:before="40"/>
            </w:pPr>
            <w:r/>
            <w:r>
              <w:rPr>
                <w:rFonts w:ascii="Calibri" w:hAnsi="Calibri"/>
                <w:b w:val="0"/>
                <w:i w:val="0"/>
                <w:sz w:val="18"/>
              </w:rPr>
              <w:t>Your hook score. &lt; 0.8% cold = new hook, not new budget</w:t>
            </w:r>
          </w:p>
        </w:tc>
      </w:tr>
      <w:tr>
        <w:tc>
          <w:tcPr>
            <w:tcW w:type="dxa" w:w="2409"/>
          </w:tcPr>
          <w:p>
            <w:pPr>
              <w:spacing w:after="40" w:before="40"/>
            </w:pPr>
            <w:r/>
            <w:r>
              <w:rPr>
                <w:rFonts w:ascii="Calibri" w:hAnsi="Calibri"/>
                <w:b/>
                <w:i w:val="0"/>
                <w:sz w:val="18"/>
              </w:rPr>
              <w:t>CPC</w:t>
            </w:r>
          </w:p>
        </w:tc>
        <w:tc>
          <w:tcPr>
            <w:tcW w:type="dxa" w:w="2409"/>
          </w:tcPr>
          <w:p>
            <w:pPr>
              <w:spacing w:after="40" w:before="40"/>
            </w:pPr>
            <w:r/>
            <w:r>
              <w:rPr>
                <w:rFonts w:ascii="Calibri" w:hAnsi="Calibri"/>
                <w:b w:val="0"/>
                <w:i w:val="0"/>
                <w:sz w:val="18"/>
              </w:rPr>
              <w:t>Cost per click</w:t>
            </w:r>
          </w:p>
        </w:tc>
        <w:tc>
          <w:tcPr>
            <w:tcW w:type="dxa" w:w="2409"/>
          </w:tcPr>
          <w:p>
            <w:pPr>
              <w:spacing w:after="40" w:before="40"/>
            </w:pPr>
            <w:r/>
            <w:r>
              <w:rPr>
                <w:rFonts w:ascii="Calibri" w:hAnsi="Calibri"/>
                <w:b w:val="0"/>
                <w:i w:val="0"/>
                <w:sz w:val="18"/>
              </w:rPr>
              <w:t>₹8–20 cold</w:t>
            </w:r>
          </w:p>
        </w:tc>
        <w:tc>
          <w:tcPr>
            <w:tcW w:type="dxa" w:w="2409"/>
          </w:tcPr>
          <w:p>
            <w:pPr>
              <w:spacing w:after="40" w:before="40"/>
            </w:pPr>
            <w:r/>
            <w:r>
              <w:rPr>
                <w:rFonts w:ascii="Calibri" w:hAnsi="Calibri"/>
                <w:b w:val="0"/>
                <w:i w:val="0"/>
                <w:sz w:val="18"/>
              </w:rPr>
              <w:t>Watch only as CPM/CTR derivative — don't chase it</w:t>
            </w:r>
          </w:p>
        </w:tc>
      </w:tr>
      <w:tr>
        <w:tc>
          <w:tcPr>
            <w:tcW w:type="dxa" w:w="2409"/>
            <w:shd w:val="clear" w:color="auto" w:fill="F6F1E7"/>
          </w:tcPr>
          <w:p>
            <w:pPr>
              <w:spacing w:after="40" w:before="40"/>
            </w:pPr>
            <w:r/>
            <w:r>
              <w:rPr>
                <w:rFonts w:ascii="Calibri" w:hAnsi="Calibri"/>
                <w:b/>
                <w:i w:val="0"/>
                <w:sz w:val="18"/>
              </w:rPr>
              <w:t>ATC</w:t>
            </w:r>
            <w:r>
              <w:rPr>
                <w:rFonts w:ascii="Calibri" w:hAnsi="Calibri"/>
                <w:b w:val="0"/>
                <w:i w:val="0"/>
                <w:sz w:val="18"/>
              </w:rPr>
              <w:t xml:space="preserve"> (Add To Cart / conversation)</w:t>
            </w:r>
          </w:p>
        </w:tc>
        <w:tc>
          <w:tcPr>
            <w:tcW w:type="dxa" w:w="2409"/>
            <w:shd w:val="clear" w:color="auto" w:fill="F6F1E7"/>
          </w:tcPr>
          <w:p>
            <w:pPr>
              <w:spacing w:after="40" w:before="40"/>
            </w:pPr>
            <w:r/>
            <w:r>
              <w:rPr>
                <w:rFonts w:ascii="Calibri" w:hAnsi="Calibri"/>
                <w:b w:val="0"/>
                <w:i w:val="0"/>
                <w:sz w:val="18"/>
              </w:rPr>
              <w:t>Cart adds or WA chats started</w:t>
            </w:r>
          </w:p>
        </w:tc>
        <w:tc>
          <w:tcPr>
            <w:tcW w:type="dxa" w:w="2409"/>
            <w:shd w:val="clear" w:color="auto" w:fill="F6F1E7"/>
          </w:tcPr>
          <w:p>
            <w:pPr>
              <w:spacing w:after="40" w:before="40"/>
            </w:pPr>
            <w:r/>
            <w:r>
              <w:rPr>
                <w:rFonts w:ascii="Calibri" w:hAnsi="Calibri"/>
                <w:b w:val="0"/>
                <w:i w:val="0"/>
                <w:sz w:val="18"/>
              </w:rPr>
              <w:t>ATC cost ≤ ₹120 cold (site) · WA chat ≤ ₹60</w:t>
            </w:r>
          </w:p>
        </w:tc>
        <w:tc>
          <w:tcPr>
            <w:tcW w:type="dxa" w:w="2409"/>
            <w:shd w:val="clear" w:color="auto" w:fill="F6F1E7"/>
          </w:tcPr>
          <w:p>
            <w:pPr>
              <w:spacing w:after="40" w:before="40"/>
            </w:pPr>
            <w:r/>
            <w:r>
              <w:rPr>
                <w:rFonts w:ascii="Calibri" w:hAnsi="Calibri"/>
                <w:b/>
                <w:i w:val="0"/>
                <w:sz w:val="18"/>
              </w:rPr>
              <w:t>Your leading indicator.</w:t>
            </w:r>
            <w:r>
              <w:rPr>
                <w:rFonts w:ascii="Calibri" w:hAnsi="Calibri"/>
                <w:b w:val="0"/>
                <w:i w:val="0"/>
                <w:sz w:val="18"/>
              </w:rPr>
              <w:t xml:space="preserve"> ATC cost 3 days before CPA tells you tomorrow's CPA</w:t>
            </w:r>
          </w:p>
        </w:tc>
      </w:tr>
      <w:tr>
        <w:tc>
          <w:tcPr>
            <w:tcW w:type="dxa" w:w="2409"/>
          </w:tcPr>
          <w:p>
            <w:pPr>
              <w:spacing w:after="40" w:before="40"/>
            </w:pPr>
            <w:r/>
            <w:r>
              <w:rPr>
                <w:rFonts w:ascii="Calibri" w:hAnsi="Calibri"/>
                <w:b/>
                <w:i w:val="0"/>
                <w:sz w:val="18"/>
              </w:rPr>
              <w:t>CVR</w:t>
            </w:r>
          </w:p>
        </w:tc>
        <w:tc>
          <w:tcPr>
            <w:tcW w:type="dxa" w:w="2409"/>
          </w:tcPr>
          <w:p>
            <w:pPr>
              <w:spacing w:after="40" w:before="40"/>
            </w:pPr>
            <w:r/>
            <w:r>
              <w:rPr>
                <w:rFonts w:ascii="Calibri" w:hAnsi="Calibri"/>
                <w:b w:val="0"/>
                <w:i w:val="0"/>
                <w:sz w:val="18"/>
              </w:rPr>
              <w:t>% of clicks that buy</w:t>
            </w:r>
          </w:p>
        </w:tc>
        <w:tc>
          <w:tcPr>
            <w:tcW w:type="dxa" w:w="2409"/>
          </w:tcPr>
          <w:p>
            <w:pPr>
              <w:spacing w:after="40" w:before="40"/>
            </w:pPr>
            <w:r/>
            <w:r>
              <w:rPr>
                <w:rFonts w:ascii="Calibri" w:hAnsi="Calibri"/>
                <w:b w:val="0"/>
                <w:i w:val="0"/>
                <w:sz w:val="18"/>
              </w:rPr>
              <w:t>1.5–3.5% (site) · 25–40% of WA chats (new brand, COD)</w:t>
            </w:r>
          </w:p>
        </w:tc>
        <w:tc>
          <w:tcPr>
            <w:tcW w:type="dxa" w:w="2409"/>
          </w:tcPr>
          <w:p>
            <w:pPr>
              <w:spacing w:after="40" w:before="40"/>
            </w:pPr>
            <w:r/>
            <w:r>
              <w:rPr>
                <w:rFonts w:ascii="Calibri" w:hAnsi="Calibri"/>
                <w:b w:val="0"/>
                <w:i w:val="0"/>
                <w:sz w:val="18"/>
              </w:rPr>
              <w:t>If CTR fine but CVR low → landing page/price/trust issue, NOT creative</w:t>
            </w:r>
          </w:p>
        </w:tc>
      </w:tr>
      <w:tr>
        <w:tc>
          <w:tcPr>
            <w:tcW w:type="dxa" w:w="2409"/>
            <w:shd w:val="clear" w:color="auto" w:fill="F6F1E7"/>
          </w:tcPr>
          <w:p>
            <w:pPr>
              <w:spacing w:after="40" w:before="40"/>
            </w:pPr>
            <w:r/>
            <w:r>
              <w:rPr>
                <w:rFonts w:ascii="Calibri" w:hAnsi="Calibri"/>
                <w:b/>
                <w:i w:val="0"/>
                <w:sz w:val="18"/>
              </w:rPr>
              <w:t>CPA</w:t>
            </w:r>
          </w:p>
        </w:tc>
        <w:tc>
          <w:tcPr>
            <w:tcW w:type="dxa" w:w="2409"/>
            <w:shd w:val="clear" w:color="auto" w:fill="F6F1E7"/>
          </w:tcPr>
          <w:p>
            <w:pPr>
              <w:spacing w:after="40" w:before="40"/>
            </w:pPr>
            <w:r/>
            <w:r>
              <w:rPr>
                <w:rFonts w:ascii="Calibri" w:hAnsi="Calibri"/>
                <w:b w:val="0"/>
                <w:i w:val="0"/>
                <w:sz w:val="18"/>
              </w:rPr>
              <w:t>Cost per order</w:t>
            </w:r>
          </w:p>
        </w:tc>
        <w:tc>
          <w:tcPr>
            <w:tcW w:type="dxa" w:w="2409"/>
            <w:shd w:val="clear" w:color="auto" w:fill="F6F1E7"/>
          </w:tcPr>
          <w:p>
            <w:pPr>
              <w:spacing w:after="40" w:before="40"/>
            </w:pPr>
            <w:r/>
            <w:r>
              <w:rPr>
                <w:rFonts w:ascii="Calibri" w:hAnsi="Calibri"/>
                <w:b w:val="0"/>
                <w:i w:val="0"/>
                <w:sz w:val="18"/>
              </w:rPr>
              <w:t>Month 1: ₹300–450 (accept) · Month 3: ≤ ₹250 · Mature: ≤ ₹200</w:t>
            </w:r>
          </w:p>
        </w:tc>
        <w:tc>
          <w:tcPr>
            <w:tcW w:type="dxa" w:w="2409"/>
            <w:shd w:val="clear" w:color="auto" w:fill="F6F1E7"/>
          </w:tcPr>
          <w:p>
            <w:pPr>
              <w:spacing w:after="40" w:before="40"/>
            </w:pPr>
            <w:r/>
            <w:r>
              <w:rPr>
                <w:rFonts w:ascii="Calibri" w:hAnsi="Calibri"/>
                <w:b w:val="0"/>
                <w:i w:val="0"/>
                <w:sz w:val="18"/>
              </w:rPr>
              <w:t>The number you manage daily</w:t>
            </w:r>
          </w:p>
        </w:tc>
      </w:tr>
      <w:tr>
        <w:tc>
          <w:tcPr>
            <w:tcW w:type="dxa" w:w="2409"/>
          </w:tcPr>
          <w:p>
            <w:pPr>
              <w:spacing w:after="40" w:before="40"/>
            </w:pPr>
            <w:r/>
            <w:r>
              <w:rPr>
                <w:rFonts w:ascii="Calibri" w:hAnsi="Calibri"/>
                <w:b/>
                <w:i w:val="0"/>
                <w:sz w:val="18"/>
              </w:rPr>
              <w:t>ROAS</w:t>
            </w:r>
          </w:p>
        </w:tc>
        <w:tc>
          <w:tcPr>
            <w:tcW w:type="dxa" w:w="2409"/>
          </w:tcPr>
          <w:p>
            <w:pPr>
              <w:spacing w:after="40" w:before="40"/>
            </w:pPr>
            <w:r/>
            <w:r>
              <w:rPr>
                <w:rFonts w:ascii="Calibri" w:hAnsi="Calibri"/>
                <w:b w:val="0"/>
                <w:i w:val="0"/>
                <w:sz w:val="18"/>
              </w:rPr>
              <w:t>Revenue ÷ ad spend</w:t>
            </w:r>
          </w:p>
        </w:tc>
        <w:tc>
          <w:tcPr>
            <w:tcW w:type="dxa" w:w="2409"/>
          </w:tcPr>
          <w:p>
            <w:pPr>
              <w:spacing w:after="40" w:before="40"/>
            </w:pPr>
            <w:r/>
            <w:r>
              <w:rPr>
                <w:rFonts w:ascii="Calibri" w:hAnsi="Calibri"/>
                <w:b w:val="0"/>
                <w:i w:val="0"/>
                <w:sz w:val="18"/>
              </w:rPr>
              <w:t>Month 1: 1.5–2x (learning) · Month 3: 2.5–3.5x · Mature: 3.5x+</w:t>
            </w:r>
          </w:p>
        </w:tc>
        <w:tc>
          <w:tcPr>
            <w:tcW w:type="dxa" w:w="2409"/>
          </w:tcPr>
          <w:p>
            <w:pPr>
              <w:spacing w:after="40" w:before="40"/>
            </w:pPr>
            <w:r/>
            <w:r>
              <w:rPr>
                <w:rFonts w:ascii="Calibri" w:hAnsi="Calibri"/>
                <w:b/>
                <w:i w:val="0"/>
                <w:sz w:val="18"/>
              </w:rPr>
              <w:t>DO NOT judge a new brand on ROAS alone</w:t>
            </w:r>
            <w:r>
              <w:rPr>
                <w:rFonts w:ascii="Calibri" w:hAnsi="Calibri"/>
                <w:b w:val="0"/>
                <w:i w:val="0"/>
                <w:sz w:val="18"/>
              </w:rPr>
              <w:t xml:space="preserve"> — at ₹500/day, 2 lost orders = ROAS noise. Judge ATC + CPA for 30 days, then ROAS</w:t>
            </w:r>
          </w:p>
        </w:tc>
      </w:tr>
    </w:tbl>
    <w:p>
      <w:pPr>
        <w:spacing w:after="40"/>
      </w:pPr>
    </w:p>
    <w:p>
      <w:r>
        <w:rPr>
          <w:rFonts w:ascii="Calibri" w:hAnsi="Calibri"/>
          <w:b/>
          <w:i w:val="0"/>
        </w:rPr>
        <w:t>What matters MOST for a new brand (priority order):</w:t>
      </w:r>
    </w:p>
    <w:p>
      <w:pPr>
        <w:spacing w:after="60"/>
        <w:ind w:left="340"/>
      </w:pPr>
      <w:r>
        <w:rPr>
          <w:rFonts w:ascii="Calibri" w:hAnsi="Calibri"/>
          <w:b/>
          <w:color w:val="8F3A22"/>
          <w:sz w:val="21"/>
        </w:rPr>
        <w:t xml:space="preserve">1. </w:t>
      </w:r>
      <w:r>
        <w:rPr>
          <w:rFonts w:ascii="Calibri" w:hAnsi="Calibri"/>
          <w:b/>
          <w:i w:val="0"/>
        </w:rPr>
        <w:t>ATC cost / WA conversation cost</w:t>
      </w:r>
      <w:r>
        <w:rPr>
          <w:rFonts w:ascii="Calibri" w:hAnsi="Calibri"/>
          <w:b w:val="0"/>
          <w:i w:val="0"/>
        </w:rPr>
        <w:t xml:space="preserve"> (leading indicator, earliest signal)</w:t>
      </w:r>
    </w:p>
    <w:p>
      <w:pPr>
        <w:spacing w:after="60"/>
        <w:ind w:left="340"/>
      </w:pPr>
      <w:r>
        <w:rPr>
          <w:rFonts w:ascii="Calibri" w:hAnsi="Calibri"/>
          <w:b/>
          <w:color w:val="8F3A22"/>
          <w:sz w:val="21"/>
        </w:rPr>
        <w:t xml:space="preserve">2. </w:t>
      </w:r>
      <w:r>
        <w:rPr>
          <w:rFonts w:ascii="Calibri" w:hAnsi="Calibri"/>
          <w:b/>
          <w:i w:val="0"/>
        </w:rPr>
        <w:t>CPA</w:t>
      </w:r>
      <w:r>
        <w:rPr>
          <w:rFonts w:ascii="Calibri" w:hAnsi="Calibri"/>
          <w:b w:val="0"/>
          <w:i w:val="0"/>
        </w:rPr>
        <w:t xml:space="preserve"> (the money number)</w:t>
      </w:r>
    </w:p>
    <w:p>
      <w:pPr>
        <w:spacing w:after="60"/>
        <w:ind w:left="340"/>
      </w:pPr>
      <w:r>
        <w:rPr>
          <w:rFonts w:ascii="Calibri" w:hAnsi="Calibri"/>
          <w:b/>
          <w:color w:val="8F3A22"/>
          <w:sz w:val="21"/>
        </w:rPr>
        <w:t xml:space="preserve">3. </w:t>
      </w:r>
      <w:r>
        <w:rPr>
          <w:rFonts w:ascii="Calibri" w:hAnsi="Calibri"/>
          <w:b/>
          <w:i w:val="0"/>
        </w:rPr>
        <w:t>CTR</w:t>
      </w:r>
      <w:r>
        <w:rPr>
          <w:rFonts w:ascii="Calibri" w:hAnsi="Calibri"/>
          <w:b w:val="0"/>
          <w:i w:val="0"/>
        </w:rPr>
        <w:t xml:space="preserve"> (the hook quality number)</w:t>
      </w:r>
    </w:p>
    <w:p>
      <w:pPr>
        <w:spacing w:after="60"/>
        <w:ind w:left="340"/>
      </w:pPr>
      <w:r>
        <w:rPr>
          <w:rFonts w:ascii="Calibri" w:hAnsi="Calibri"/>
          <w:b/>
          <w:color w:val="8F3A22"/>
          <w:sz w:val="21"/>
        </w:rPr>
        <w:t xml:space="preserve">4. </w:t>
      </w:r>
      <w:r>
        <w:rPr>
          <w:rFonts w:ascii="Calibri" w:hAnsi="Calibri"/>
          <w:b/>
          <w:i w:val="0"/>
        </w:rPr>
        <w:t>ROAS</w:t>
      </w:r>
      <w:r>
        <w:rPr>
          <w:rFonts w:ascii="Calibri" w:hAnsi="Calibri"/>
          <w:b w:val="0"/>
          <w:i w:val="0"/>
        </w:rPr>
        <w:t xml:space="preserve"> (the lagging verdict — only meaningful after ~₹15–20k spend or ~50 orders)</w:t>
      </w:r>
    </w:p>
    <w:p>
      <w:pPr>
        <w:spacing w:after="60"/>
        <w:ind w:left="340"/>
      </w:pPr>
      <w:r>
        <w:rPr>
          <w:rFonts w:ascii="Calibri" w:hAnsi="Calibri"/>
          <w:b/>
          <w:color w:val="8F3A22"/>
          <w:sz w:val="21"/>
        </w:rPr>
        <w:t xml:space="preserve">5. </w:t>
      </w:r>
      <w:r>
        <w:rPr>
          <w:rFonts w:ascii="Calibri" w:hAnsi="Calibri"/>
          <w:b w:val="0"/>
          <w:i w:val="0"/>
        </w:rPr>
        <w:t>CPM/CPC (context only)</w:t>
      </w:r>
    </w:p>
    <w:p>
      <w:r>
        <w:rPr>
          <w:rFonts w:ascii="Calibri" w:hAnsi="Calibri"/>
          <w:b/>
          <w:i w:val="0"/>
        </w:rPr>
        <w:t>The math you must know (AOV = ₹600 serum, ₹950 kit):</w:t>
      </w:r>
    </w:p>
    <w:p>
      <w:pPr>
        <w:pStyle w:val="ListBullet"/>
      </w:pPr>
      <w:r>
        <w:rPr>
          <w:rFonts w:ascii="Calibri" w:hAnsi="Calibri"/>
          <w:b w:val="0"/>
          <w:i w:val="0"/>
        </w:rPr>
        <w:t xml:space="preserve">At ₹500/day = ₹15,000/month. At CPA ₹350 → ~43 orders → ₹34–41k revenue → ROAS ~2.3–2.7x. Month 1 is a </w:t>
      </w:r>
      <w:r>
        <w:rPr>
          <w:rFonts w:ascii="Calibri" w:hAnsi="Calibri"/>
          <w:b/>
          <w:i w:val="0"/>
        </w:rPr>
        <w:t>buying data</w:t>
      </w:r>
      <w:r>
        <w:rPr>
          <w:rFonts w:ascii="Calibri" w:hAnsi="Calibri"/>
          <w:b w:val="0"/>
          <w:i w:val="0"/>
        </w:rPr>
        <w:t xml:space="preserve"> month; profit comes from Month 3 (lower CPA) + repeat purchases (which ads don't pay for).</w:t>
      </w:r>
    </w:p>
    <w:p>
      <w:pPr>
        <w:pStyle w:val="ListBullet"/>
      </w:pPr>
      <w:r>
        <w:rPr>
          <w:rFonts w:ascii="Calibri" w:hAnsi="Calibri"/>
          <w:b/>
          <w:i w:val="0"/>
        </w:rPr>
        <w:t>LTV math:</w:t>
      </w:r>
      <w:r>
        <w:rPr>
          <w:rFonts w:ascii="Calibri" w:hAnsi="Calibri"/>
          <w:b w:val="0"/>
          <w:i w:val="0"/>
        </w:rPr>
        <w:t xml:space="preserve"> a serum buyer who repeats once at 60 days (refill) = LTV ₹1,100–1,200 with COGS ~₹250–300/order. CAC ₹300 is only "expensive" if you ignore the repeat. </w:t>
      </w:r>
      <w:r>
        <w:rPr>
          <w:rFonts w:ascii="Calibri" w:hAnsi="Calibri"/>
          <w:b/>
          <w:i w:val="0"/>
        </w:rPr>
        <w:t>This is why the Day-14/28 WhatsApp sequences (§21) are part of the ad strategy — they're where ROAS actually becomes 4x+.</w:t>
      </w:r>
    </w:p>
    <w:p>
      <w:pPr>
        <w:spacing w:before="40" w:after="120"/>
        <w:pBdr>
          <w:bottom w:val="single" w:sz="6" w:space="1" w:color="D8CFC0"/>
        </w:pBdr>
      </w:pPr>
    </w:p>
    <w:p>
      <w:pPr>
        <w:pStyle w:val="Heading2"/>
      </w:pPr>
      <w:r>
        <w:rPr>
          <w:rFonts w:ascii="Calibri" w:hAnsi="Calibri"/>
          <w:b/>
          <w:i w:val="0"/>
          <w:color w:val="2A2622"/>
          <w:sz w:val="30"/>
        </w:rPr>
        <w:t>PART B: RETARGETING — THE SEQUENCE (Section 20)</w:t>
      </w:r>
    </w:p>
    <w:p>
      <w:pPr>
        <w:pStyle w:val="Heading3"/>
      </w:pPr>
      <w:r>
        <w:rPr>
          <w:rFonts w:ascii="Calibri" w:hAnsi="Calibri"/>
          <w:b/>
          <w:i w:val="0"/>
          <w:color w:val="8F3A22"/>
          <w:sz w:val="25"/>
        </w:rPr>
        <w:t>The audiences (build once, Day 25+)</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color="auto" w:fill="B44A2E"/>
          </w:tcPr>
          <w:p>
            <w:pPr>
              <w:spacing w:after="40" w:before="40"/>
            </w:pPr>
            <w:r/>
            <w:r>
              <w:rPr>
                <w:rFonts w:ascii="Calibri" w:hAnsi="Calibri"/>
                <w:b/>
                <w:i w:val="0"/>
                <w:color w:val="FFFFFF"/>
                <w:sz w:val="18"/>
              </w:rPr>
              <w:t>#</w:t>
            </w:r>
          </w:p>
        </w:tc>
        <w:tc>
          <w:tcPr>
            <w:tcW w:type="dxa" w:w="2409"/>
            <w:shd w:val="clear" w:color="auto" w:fill="B44A2E"/>
          </w:tcPr>
          <w:p>
            <w:pPr>
              <w:spacing w:after="40" w:before="40"/>
            </w:pPr>
            <w:r/>
            <w:r>
              <w:rPr>
                <w:rFonts w:ascii="Calibri" w:hAnsi="Calibri"/>
                <w:b/>
                <w:i w:val="0"/>
                <w:color w:val="FFFFFF"/>
                <w:sz w:val="18"/>
              </w:rPr>
              <w:t>Audience</w:t>
            </w:r>
          </w:p>
        </w:tc>
        <w:tc>
          <w:tcPr>
            <w:tcW w:type="dxa" w:w="2409"/>
            <w:shd w:val="clear" w:color="auto" w:fill="B44A2E"/>
          </w:tcPr>
          <w:p>
            <w:pPr>
              <w:spacing w:after="40" w:before="40"/>
            </w:pPr>
            <w:r/>
            <w:r>
              <w:rPr>
                <w:rFonts w:ascii="Calibri" w:hAnsi="Calibri"/>
                <w:b/>
                <w:i w:val="0"/>
                <w:color w:val="FFFFFF"/>
                <w:sz w:val="18"/>
              </w:rPr>
              <w:t>Window</w:t>
            </w:r>
          </w:p>
        </w:tc>
        <w:tc>
          <w:tcPr>
            <w:tcW w:type="dxa" w:w="2409"/>
            <w:shd w:val="clear" w:color="auto" w:fill="B44A2E"/>
          </w:tcPr>
          <w:p>
            <w:pPr>
              <w:spacing w:after="40" w:before="40"/>
            </w:pPr>
            <w:r/>
            <w:r>
              <w:rPr>
                <w:rFonts w:ascii="Calibri" w:hAnsi="Calibri"/>
                <w:b/>
                <w:i w:val="0"/>
                <w:color w:val="FFFFFF"/>
                <w:sz w:val="18"/>
              </w:rPr>
              <w:t>Size check</w:t>
            </w:r>
          </w:p>
        </w:tc>
      </w:tr>
      <w:tr>
        <w:tc>
          <w:tcPr>
            <w:tcW w:type="dxa" w:w="2409"/>
          </w:tcPr>
          <w:p>
            <w:pPr>
              <w:spacing w:after="40" w:before="40"/>
            </w:pPr>
            <w:r/>
            <w:r>
              <w:rPr>
                <w:rFonts w:ascii="Calibri" w:hAnsi="Calibri"/>
                <w:b w:val="0"/>
                <w:i w:val="0"/>
                <w:sz w:val="18"/>
              </w:rPr>
              <w:t>R1</w:t>
            </w:r>
          </w:p>
        </w:tc>
        <w:tc>
          <w:tcPr>
            <w:tcW w:type="dxa" w:w="2409"/>
          </w:tcPr>
          <w:p>
            <w:pPr>
              <w:spacing w:after="40" w:before="40"/>
            </w:pPr>
            <w:r/>
            <w:r>
              <w:rPr>
                <w:rFonts w:ascii="Calibri" w:hAnsi="Calibri"/>
                <w:b w:val="0"/>
                <w:i w:val="0"/>
                <w:sz w:val="18"/>
              </w:rPr>
              <w:t>Video viewers (IG/FB/YT Short views) 25–75%</w:t>
            </w:r>
          </w:p>
        </w:tc>
        <w:tc>
          <w:tcPr>
            <w:tcW w:type="dxa" w:w="2409"/>
          </w:tcPr>
          <w:p>
            <w:pPr>
              <w:spacing w:after="40" w:before="40"/>
            </w:pPr>
            <w:r/>
            <w:r>
              <w:rPr>
                <w:rFonts w:ascii="Calibri" w:hAnsi="Calibri"/>
                <w:b w:val="0"/>
                <w:i w:val="0"/>
                <w:sz w:val="18"/>
              </w:rPr>
              <w:t>90d</w:t>
            </w:r>
          </w:p>
        </w:tc>
        <w:tc>
          <w:tcPr>
            <w:tcW w:type="dxa" w:w="2409"/>
          </w:tcPr>
          <w:p>
            <w:pPr>
              <w:spacing w:after="40" w:before="40"/>
            </w:pPr>
            <w:r/>
            <w:r>
              <w:rPr>
                <w:rFonts w:ascii="Calibri" w:hAnsi="Calibri"/>
                <w:b w:val="0"/>
                <w:i w:val="0"/>
                <w:sz w:val="18"/>
              </w:rPr>
              <w:t>expect 2k–20k by Day 30</w:t>
            </w:r>
          </w:p>
        </w:tc>
      </w:tr>
      <w:tr>
        <w:tc>
          <w:tcPr>
            <w:tcW w:type="dxa" w:w="2409"/>
            <w:shd w:val="clear" w:color="auto" w:fill="F6F1E7"/>
          </w:tcPr>
          <w:p>
            <w:pPr>
              <w:spacing w:after="40" w:before="40"/>
            </w:pPr>
            <w:r/>
            <w:r>
              <w:rPr>
                <w:rFonts w:ascii="Calibri" w:hAnsi="Calibri"/>
                <w:b w:val="0"/>
                <w:i w:val="0"/>
                <w:sz w:val="18"/>
              </w:rPr>
              <w:t>R2</w:t>
            </w:r>
          </w:p>
        </w:tc>
        <w:tc>
          <w:tcPr>
            <w:tcW w:type="dxa" w:w="2409"/>
            <w:shd w:val="clear" w:color="auto" w:fill="F6F1E7"/>
          </w:tcPr>
          <w:p>
            <w:pPr>
              <w:spacing w:after="40" w:before="40"/>
            </w:pPr>
            <w:r/>
            <w:r>
              <w:rPr>
                <w:rFonts w:ascii="Calibri" w:hAnsi="Calibri"/>
                <w:b w:val="0"/>
                <w:i w:val="0"/>
                <w:sz w:val="18"/>
              </w:rPr>
              <w:t>IG profile visitors + FB page engagers</w:t>
            </w:r>
          </w:p>
        </w:tc>
        <w:tc>
          <w:tcPr>
            <w:tcW w:type="dxa" w:w="2409"/>
            <w:shd w:val="clear" w:color="auto" w:fill="F6F1E7"/>
          </w:tcPr>
          <w:p>
            <w:pPr>
              <w:spacing w:after="40" w:before="40"/>
            </w:pPr>
            <w:r/>
            <w:r>
              <w:rPr>
                <w:rFonts w:ascii="Calibri" w:hAnsi="Calibri"/>
                <w:b w:val="0"/>
                <w:i w:val="0"/>
                <w:sz w:val="18"/>
              </w:rPr>
              <w:t>90d</w:t>
            </w:r>
          </w:p>
        </w:tc>
        <w:tc>
          <w:tcPr>
            <w:tcW w:type="dxa" w:w="2409"/>
            <w:shd w:val="clear" w:color="auto" w:fill="F6F1E7"/>
          </w:tcPr>
          <w:p>
            <w:pPr>
              <w:spacing w:after="40" w:before="40"/>
            </w:pPr>
            <w:r/>
            <w:r>
              <w:rPr>
                <w:rFonts w:ascii="Calibri" w:hAnsi="Calibri"/>
                <w:b w:val="0"/>
                <w:i w:val="0"/>
                <w:sz w:val="18"/>
              </w:rPr>
              <w:t>expect 1k–8k</w:t>
            </w:r>
          </w:p>
        </w:tc>
      </w:tr>
      <w:tr>
        <w:tc>
          <w:tcPr>
            <w:tcW w:type="dxa" w:w="2409"/>
          </w:tcPr>
          <w:p>
            <w:pPr>
              <w:spacing w:after="40" w:before="40"/>
            </w:pPr>
            <w:r/>
            <w:r>
              <w:rPr>
                <w:rFonts w:ascii="Calibri" w:hAnsi="Calibri"/>
                <w:b w:val="0"/>
                <w:i w:val="0"/>
                <w:sz w:val="18"/>
              </w:rPr>
              <w:t>R3</w:t>
            </w:r>
          </w:p>
        </w:tc>
        <w:tc>
          <w:tcPr>
            <w:tcW w:type="dxa" w:w="2409"/>
          </w:tcPr>
          <w:p>
            <w:pPr>
              <w:spacing w:after="40" w:before="40"/>
            </w:pPr>
            <w:r/>
            <w:r>
              <w:rPr>
                <w:rFonts w:ascii="Calibri" w:hAnsi="Calibri"/>
                <w:b w:val="0"/>
                <w:i w:val="0"/>
                <w:sz w:val="18"/>
              </w:rPr>
              <w:t>Website visitors (exclude purchasers, exclude ATC)</w:t>
            </w:r>
          </w:p>
        </w:tc>
        <w:tc>
          <w:tcPr>
            <w:tcW w:type="dxa" w:w="2409"/>
          </w:tcPr>
          <w:p>
            <w:pPr>
              <w:spacing w:after="40" w:before="40"/>
            </w:pPr>
            <w:r/>
            <w:r>
              <w:rPr>
                <w:rFonts w:ascii="Calibri" w:hAnsi="Calibri"/>
                <w:b w:val="0"/>
                <w:i w:val="0"/>
                <w:sz w:val="18"/>
              </w:rPr>
              <w:t>180d</w:t>
            </w:r>
          </w:p>
        </w:tc>
        <w:tc>
          <w:tcPr>
            <w:tcW w:type="dxa" w:w="2409"/>
          </w:tcPr>
          <w:p>
            <w:pPr>
              <w:spacing w:after="40" w:before="40"/>
            </w:pPr>
            <w:r/>
            <w:r>
              <w:rPr>
                <w:rFonts w:ascii="Calibri" w:hAnsi="Calibri"/>
                <w:b w:val="0"/>
                <w:i w:val="0"/>
                <w:sz w:val="18"/>
              </w:rPr>
              <w:t>grows from Day 21</w:t>
            </w:r>
          </w:p>
        </w:tc>
      </w:tr>
      <w:tr>
        <w:tc>
          <w:tcPr>
            <w:tcW w:type="dxa" w:w="2409"/>
            <w:shd w:val="clear" w:color="auto" w:fill="F6F1E7"/>
          </w:tcPr>
          <w:p>
            <w:pPr>
              <w:spacing w:after="40" w:before="40"/>
            </w:pPr>
            <w:r/>
            <w:r>
              <w:rPr>
                <w:rFonts w:ascii="Calibri" w:hAnsi="Calibri"/>
                <w:b w:val="0"/>
                <w:i w:val="0"/>
                <w:sz w:val="18"/>
              </w:rPr>
              <w:t>R4</w:t>
            </w:r>
          </w:p>
        </w:tc>
        <w:tc>
          <w:tcPr>
            <w:tcW w:type="dxa" w:w="2409"/>
            <w:shd w:val="clear" w:color="auto" w:fill="F6F1E7"/>
          </w:tcPr>
          <w:p>
            <w:pPr>
              <w:spacing w:after="40" w:before="40"/>
            </w:pPr>
            <w:r/>
            <w:r>
              <w:rPr>
                <w:rFonts w:ascii="Calibri" w:hAnsi="Calibri"/>
                <w:b w:val="0"/>
                <w:i w:val="0"/>
                <w:sz w:val="18"/>
              </w:rPr>
              <w:t>Added to Cart (exclude purchasers)</w:t>
            </w:r>
          </w:p>
        </w:tc>
        <w:tc>
          <w:tcPr>
            <w:tcW w:type="dxa" w:w="2409"/>
            <w:shd w:val="clear" w:color="auto" w:fill="F6F1E7"/>
          </w:tcPr>
          <w:p>
            <w:pPr>
              <w:spacing w:after="40" w:before="40"/>
            </w:pPr>
            <w:r/>
            <w:r>
              <w:rPr>
                <w:rFonts w:ascii="Calibri" w:hAnsi="Calibri"/>
                <w:b w:val="0"/>
                <w:i w:val="0"/>
                <w:sz w:val="18"/>
              </w:rPr>
              <w:t>30d</w:t>
            </w:r>
          </w:p>
        </w:tc>
        <w:tc>
          <w:tcPr>
            <w:tcW w:type="dxa" w:w="2409"/>
            <w:shd w:val="clear" w:color="auto" w:fill="F6F1E7"/>
          </w:tcPr>
          <w:p>
            <w:pPr>
              <w:spacing w:after="40" w:before="40"/>
            </w:pPr>
            <w:r/>
          </w:p>
        </w:tc>
      </w:tr>
      <w:tr>
        <w:tc>
          <w:tcPr>
            <w:tcW w:type="dxa" w:w="2409"/>
          </w:tcPr>
          <w:p>
            <w:pPr>
              <w:spacing w:after="40" w:before="40"/>
            </w:pPr>
            <w:r/>
            <w:r>
              <w:rPr>
                <w:rFonts w:ascii="Calibri" w:hAnsi="Calibri"/>
                <w:b w:val="0"/>
                <w:i w:val="0"/>
                <w:sz w:val="18"/>
              </w:rPr>
              <w:t>R5</w:t>
            </w:r>
          </w:p>
        </w:tc>
        <w:tc>
          <w:tcPr>
            <w:tcW w:type="dxa" w:w="2409"/>
          </w:tcPr>
          <w:p>
            <w:pPr>
              <w:spacing w:after="40" w:before="40"/>
            </w:pPr>
            <w:r/>
            <w:r>
              <w:rPr>
                <w:rFonts w:ascii="Calibri" w:hAnsi="Calibri"/>
                <w:b w:val="0"/>
                <w:i w:val="0"/>
                <w:sz w:val="18"/>
              </w:rPr>
              <w:t>Initiated Checkout (exclude purchasers)</w:t>
            </w:r>
          </w:p>
        </w:tc>
        <w:tc>
          <w:tcPr>
            <w:tcW w:type="dxa" w:w="2409"/>
          </w:tcPr>
          <w:p>
            <w:pPr>
              <w:spacing w:after="40" w:before="40"/>
            </w:pPr>
            <w:r/>
            <w:r>
              <w:rPr>
                <w:rFonts w:ascii="Calibri" w:hAnsi="Calibri"/>
                <w:b w:val="0"/>
                <w:i w:val="0"/>
                <w:sz w:val="18"/>
              </w:rPr>
              <w:t>30d</w:t>
            </w:r>
          </w:p>
        </w:tc>
        <w:tc>
          <w:tcPr>
            <w:tcW w:type="dxa" w:w="2409"/>
          </w:tcPr>
          <w:p>
            <w:pPr>
              <w:spacing w:after="40" w:before="40"/>
            </w:pPr>
            <w:r/>
          </w:p>
        </w:tc>
      </w:tr>
      <w:tr>
        <w:tc>
          <w:tcPr>
            <w:tcW w:type="dxa" w:w="2409"/>
            <w:shd w:val="clear" w:color="auto" w:fill="F6F1E7"/>
          </w:tcPr>
          <w:p>
            <w:pPr>
              <w:spacing w:after="40" w:before="40"/>
            </w:pPr>
            <w:r/>
            <w:r>
              <w:rPr>
                <w:rFonts w:ascii="Calibri" w:hAnsi="Calibri"/>
                <w:b w:val="0"/>
                <w:i w:val="0"/>
                <w:sz w:val="18"/>
              </w:rPr>
              <w:t>R6</w:t>
            </w:r>
          </w:p>
        </w:tc>
        <w:tc>
          <w:tcPr>
            <w:tcW w:type="dxa" w:w="2409"/>
            <w:shd w:val="clear" w:color="auto" w:fill="F6F1E7"/>
          </w:tcPr>
          <w:p>
            <w:pPr>
              <w:spacing w:after="40" w:before="40"/>
            </w:pPr>
            <w:r/>
            <w:r>
              <w:rPr>
                <w:rFonts w:ascii="Calibri" w:hAnsi="Calibri"/>
                <w:b w:val="0"/>
                <w:i w:val="0"/>
                <w:sz w:val="18"/>
              </w:rPr>
              <w:t>Purchasers (exclude from ALL above)</w:t>
            </w:r>
          </w:p>
        </w:tc>
        <w:tc>
          <w:tcPr>
            <w:tcW w:type="dxa" w:w="2409"/>
            <w:shd w:val="clear" w:color="auto" w:fill="F6F1E7"/>
          </w:tcPr>
          <w:p>
            <w:pPr>
              <w:spacing w:after="40" w:before="40"/>
            </w:pPr>
            <w:r/>
            <w:r>
              <w:rPr>
                <w:rFonts w:ascii="Calibri" w:hAnsi="Calibri"/>
                <w:b w:val="0"/>
                <w:i w:val="0"/>
                <w:sz w:val="18"/>
              </w:rPr>
              <w:t>180d</w:t>
            </w:r>
          </w:p>
        </w:tc>
        <w:tc>
          <w:tcPr>
            <w:tcW w:type="dxa" w:w="2409"/>
            <w:shd w:val="clear" w:color="auto" w:fill="F6F1E7"/>
          </w:tcPr>
          <w:p>
            <w:pPr>
              <w:spacing w:after="40" w:before="40"/>
            </w:pPr>
            <w:r/>
            <w:r>
              <w:rPr>
                <w:rFonts w:ascii="Calibri" w:hAnsi="Calibri"/>
                <w:b w:val="0"/>
                <w:i w:val="0"/>
                <w:sz w:val="18"/>
              </w:rPr>
              <w:t>→ used for upsell/cross-sell + LAL seed</w:t>
            </w:r>
          </w:p>
        </w:tc>
      </w:tr>
      <w:tr>
        <w:tc>
          <w:tcPr>
            <w:tcW w:type="dxa" w:w="2409"/>
          </w:tcPr>
          <w:p>
            <w:pPr>
              <w:spacing w:after="40" w:before="40"/>
            </w:pPr>
            <w:r/>
            <w:r>
              <w:rPr>
                <w:rFonts w:ascii="Calibri" w:hAnsi="Calibri"/>
                <w:b w:val="0"/>
                <w:i w:val="0"/>
                <w:sz w:val="18"/>
              </w:rPr>
              <w:t>R7 (later)</w:t>
            </w:r>
          </w:p>
        </w:tc>
        <w:tc>
          <w:tcPr>
            <w:tcW w:type="dxa" w:w="2409"/>
          </w:tcPr>
          <w:p>
            <w:pPr>
              <w:spacing w:after="40" w:before="40"/>
            </w:pPr>
            <w:r/>
            <w:r>
              <w:rPr>
                <w:rFonts w:ascii="Calibri" w:hAnsi="Calibri"/>
                <w:b w:val="0"/>
                <w:i w:val="0"/>
                <w:sz w:val="18"/>
              </w:rPr>
              <w:t>LAL 1% of R6</w:t>
            </w:r>
          </w:p>
        </w:tc>
        <w:tc>
          <w:tcPr>
            <w:tcW w:type="dxa" w:w="2409"/>
          </w:tcPr>
          <w:p>
            <w:pPr>
              <w:spacing w:after="40" w:before="40"/>
            </w:pPr>
            <w:r/>
            <w:r>
              <w:rPr>
                <w:rFonts w:ascii="Calibri" w:hAnsi="Calibri"/>
                <w:b w:val="0"/>
                <w:i w:val="0"/>
                <w:sz w:val="18"/>
              </w:rPr>
              <w:t>30d refresh</w:t>
            </w:r>
          </w:p>
        </w:tc>
        <w:tc>
          <w:tcPr>
            <w:tcW w:type="dxa" w:w="2409"/>
          </w:tcPr>
          <w:p>
            <w:pPr>
              <w:spacing w:after="40" w:before="40"/>
            </w:pPr>
            <w:r/>
            <w:r>
              <w:rPr>
                <w:rFonts w:ascii="Calibri" w:hAnsi="Calibri"/>
                <w:b w:val="0"/>
                <w:i w:val="0"/>
                <w:sz w:val="18"/>
              </w:rPr>
              <w:t>once 50+ purchasers</w:t>
            </w:r>
          </w:p>
        </w:tc>
      </w:tr>
    </w:tbl>
    <w:p>
      <w:pPr>
        <w:spacing w:after="40"/>
      </w:pPr>
    </w:p>
    <w:p>
      <w:r>
        <w:rPr>
          <w:rFonts w:ascii="Calibri" w:hAnsi="Calibri"/>
          <w:b/>
          <w:i w:val="0"/>
        </w:rPr>
        <w:t>Exclusions are the system:</w:t>
      </w:r>
      <w:r>
        <w:rPr>
          <w:rFonts w:ascii="Calibri" w:hAnsi="Calibri"/>
          <w:b w:val="0"/>
          <w:i w:val="0"/>
        </w:rPr>
        <w:t xml:space="preserve"> every prospecting audience excludes R6 (never show "buy now" to a buyer) and R4/R5 (let retargeting own them). Every retargeting audience excludes R6.</w:t>
      </w:r>
    </w:p>
    <w:p>
      <w:pPr>
        <w:pStyle w:val="Heading3"/>
      </w:pPr>
      <w:r>
        <w:rPr>
          <w:rFonts w:ascii="Calibri" w:hAnsi="Calibri"/>
          <w:b/>
          <w:i w:val="0"/>
          <w:color w:val="8F3A22"/>
          <w:sz w:val="25"/>
        </w:rPr>
        <w:t>The correct sequence (who sees what, in what order)</w:t>
      </w:r>
    </w:p>
    <w:tbl>
      <w:tblPr>
        <w:tblStyle w:val="TableGrid"/>
        <w:tblW w:type="auto" w:w="0"/>
        <w:tblLook w:firstColumn="1" w:firstRow="1" w:lastColumn="0" w:lastRow="0" w:noHBand="0" w:noVBand="1" w:val="04A0"/>
      </w:tblPr>
      <w:tblGrid>
        <w:gridCol w:w="9638"/>
      </w:tblGrid>
      <w:tr>
        <w:tc>
          <w:tcPr>
            <w:tcW w:type="dxa" w:w="9638"/>
            <w:shd w:val="clear" w:color="auto" w:fill="F1EDE4"/>
          </w:tcPr>
          <w:p>
            <w:pPr>
              <w:spacing w:after="20"/>
            </w:pPr>
            <w:r/>
            <w:r>
              <w:rPr>
                <w:rFonts w:ascii="Consolas" w:hAnsi="Consolas"/>
                <w:color w:val="2A2622"/>
                <w:sz w:val="17"/>
              </w:rPr>
              <w:t>R1  video viewers 25–75%   → "second look" proof content (B/A, testimonial)</w:t>
            </w:r>
          </w:p>
          <w:p>
            <w:pPr>
              <w:spacing w:after="20"/>
            </w:pPr>
            <w:r>
              <w:rPr>
                <w:rFonts w:ascii="Consolas" w:hAnsi="Consolas"/>
                <w:color w:val="2A2622"/>
                <w:sz w:val="17"/>
              </w:rPr>
              <w:t>R2  profile/engagers       → trust content (founder, "how it works", reviews)</w:t>
            </w:r>
          </w:p>
          <w:p>
            <w:pPr>
              <w:spacing w:after="20"/>
            </w:pPr>
            <w:r>
              <w:rPr>
                <w:rFonts w:ascii="Consolas" w:hAnsi="Consolas"/>
                <w:color w:val="2A2622"/>
                <w:sz w:val="17"/>
              </w:rPr>
              <w:t>R3  website visitors       → objection killer (COD, returns, timeline) + offer</w:t>
            </w:r>
          </w:p>
          <w:p>
            <w:pPr>
              <w:spacing w:after="20"/>
            </w:pPr>
            <w:r>
              <w:rPr>
                <w:rFonts w:ascii="Consolas" w:hAnsi="Consolas"/>
                <w:color w:val="2A2622"/>
                <w:sz w:val="17"/>
              </w:rPr>
              <w:t>R4  ATC                    → urgency-real ("X seat bachi") + testimonial</w:t>
            </w:r>
          </w:p>
          <w:p>
            <w:pPr>
              <w:spacing w:after="20"/>
            </w:pPr>
            <w:r>
              <w:rPr>
                <w:rFonts w:ascii="Consolas" w:hAnsi="Consolas"/>
                <w:color w:val="2A2622"/>
                <w:sz w:val="17"/>
              </w:rPr>
              <w:t>R5  checkout               → trust + risk reversal (COD, "aapka number save hai")</w:t>
            </w:r>
          </w:p>
          <w:p>
            <w:pPr>
              <w:spacing w:after="20"/>
            </w:pPr>
            <w:r>
              <w:rPr>
                <w:rFonts w:ascii="Consolas" w:hAnsi="Consolas"/>
                <w:color w:val="2A2622"/>
                <w:sz w:val="17"/>
              </w:rPr>
              <w:t>R6  purchasers             → NOT "buy again now" — Day-28 "kya chal raha hai?" + cross-sell (kit) + review ask (WhatsApp-first, ads second)</w:t>
            </w:r>
          </w:p>
        </w:tc>
      </w:tr>
    </w:tbl>
    <w:p>
      <w:pPr>
        <w:spacing w:after="40"/>
      </w:pPr>
    </w:p>
    <w:p>
      <w:r>
        <w:rPr>
          <w:rFonts w:ascii="Calibri" w:hAnsi="Calibri"/>
          <w:b/>
          <w:i w:val="0"/>
        </w:rPr>
        <w:t>Why this order:</w:t>
      </w:r>
      <w:r>
        <w:rPr>
          <w:rFonts w:ascii="Calibri" w:hAnsi="Calibri"/>
          <w:b w:val="0"/>
          <w:i w:val="0"/>
        </w:rPr>
        <w:t xml:space="preserve"> a video viewer needs </w:t>
      </w:r>
      <w:r>
        <w:rPr>
          <w:rFonts w:ascii="Calibri" w:hAnsi="Calibri"/>
          <w:b w:val="0"/>
          <w:i/>
        </w:rPr>
        <w:t>proof</w:t>
      </w:r>
      <w:r>
        <w:rPr>
          <w:rFonts w:ascii="Calibri" w:hAnsi="Calibri"/>
          <w:b w:val="0"/>
          <w:i w:val="0"/>
        </w:rPr>
        <w:t xml:space="preserve"> (they've never seen the product). A website visitor needs </w:t>
      </w:r>
      <w:r>
        <w:rPr>
          <w:rFonts w:ascii="Calibri" w:hAnsi="Calibri"/>
          <w:b w:val="0"/>
          <w:i/>
        </w:rPr>
        <w:t>risk reversal</w:t>
      </w:r>
      <w:r>
        <w:rPr>
          <w:rFonts w:ascii="Calibri" w:hAnsi="Calibri"/>
          <w:b w:val="0"/>
          <w:i w:val="0"/>
        </w:rPr>
        <w:t xml:space="preserve"> (they priced it and left). An ATC user needs </w:t>
      </w:r>
      <w:r>
        <w:rPr>
          <w:rFonts w:ascii="Calibri" w:hAnsi="Calibri"/>
          <w:b w:val="0"/>
          <w:i/>
        </w:rPr>
        <w:t>urgency</w:t>
      </w:r>
      <w:r>
        <w:rPr>
          <w:rFonts w:ascii="Calibri" w:hAnsi="Calibri"/>
          <w:b w:val="0"/>
          <w:i w:val="0"/>
        </w:rPr>
        <w:t xml:space="preserve">. A checkout user needs </w:t>
      </w:r>
      <w:r>
        <w:rPr>
          <w:rFonts w:ascii="Calibri" w:hAnsi="Calibri"/>
          <w:b w:val="0"/>
          <w:i/>
        </w:rPr>
        <w:t>reassurance</w:t>
      </w:r>
      <w:r>
        <w:rPr>
          <w:rFonts w:ascii="Calibri" w:hAnsi="Calibri"/>
          <w:b w:val="0"/>
          <w:i w:val="0"/>
        </w:rPr>
        <w:t xml:space="preserve">. A buyer needs </w:t>
      </w:r>
      <w:r>
        <w:rPr>
          <w:rFonts w:ascii="Calibri" w:hAnsi="Calibri"/>
          <w:b w:val="0"/>
          <w:i/>
        </w:rPr>
        <w:t>relationship</w:t>
      </w:r>
      <w:r>
        <w:rPr>
          <w:rFonts w:ascii="Calibri" w:hAnsi="Calibri"/>
          <w:b w:val="0"/>
          <w:i w:val="0"/>
        </w:rPr>
        <w:t xml:space="preserve"> (not another sales ad — that's the #1 retargeting mistake: napping buyers with more sales ads).</w:t>
      </w:r>
    </w:p>
    <w:p>
      <w:pPr>
        <w:pStyle w:val="Heading3"/>
      </w:pPr>
      <w:r>
        <w:rPr>
          <w:rFonts w:ascii="Calibri" w:hAnsi="Calibri"/>
          <w:b/>
          <w:i w:val="0"/>
          <w:color w:val="8F3A22"/>
          <w:sz w:val="25"/>
        </w:rPr>
        <w:t>Copy per audience (paste-ready)</w:t>
      </w:r>
    </w:p>
    <w:p>
      <w:pPr>
        <w:pStyle w:val="ListBullet"/>
      </w:pPr>
      <w:r>
        <w:rPr>
          <w:rFonts w:ascii="Calibri" w:hAnsi="Calibri"/>
          <w:b/>
          <w:i w:val="0"/>
        </w:rPr>
        <w:t>R1 (viewers):</w:t>
      </w:r>
      <w:r>
        <w:rPr>
          <w:rFonts w:ascii="Calibri" w:hAnsi="Calibri"/>
          <w:b w:val="0"/>
          <w:i w:val="0"/>
        </w:rPr>
        <w:t xml:space="preserve"> "Aapne 2 din pehle hamari video dekhi thi — yeh 4 hafte ke asli photos hain. Same light, same angle, filter nahi. Results har kisi me alag hote hain — isliye COD, isliye return bhi. ⬇️"</w:t>
      </w:r>
    </w:p>
    <w:p>
      <w:pPr>
        <w:pStyle w:val="ListBullet"/>
      </w:pPr>
      <w:r>
        <w:rPr>
          <w:rFonts w:ascii="Calibri" w:hAnsi="Calibri"/>
          <w:b/>
          <w:i w:val="0"/>
        </w:rPr>
        <w:t>R2 (engagers):</w:t>
      </w:r>
      <w:r>
        <w:rPr>
          <w:rFonts w:ascii="Calibri" w:hAnsi="Calibri"/>
          <w:b w:val="0"/>
          <w:i w:val="0"/>
        </w:rPr>
        <w:t xml:space="preserve"> "Aap humari page par aaye the. Ek sach baat: hum 20 testers se 4 hafte tak daily photos lete hain — aap bhi 4 hafte baad yahan ho sakti ho. DM 'GLOW' — 15 minute me reply."</w:t>
      </w:r>
    </w:p>
    <w:p>
      <w:pPr>
        <w:pStyle w:val="ListBullet"/>
      </w:pPr>
      <w:r>
        <w:rPr>
          <w:rFonts w:ascii="Calibri" w:hAnsi="Calibri"/>
          <w:b/>
          <w:i w:val="0"/>
        </w:rPr>
        <w:t>R3 (site visitors):</w:t>
      </w:r>
      <w:r>
        <w:rPr>
          <w:rFonts w:ascii="Calibri" w:hAnsi="Calibri"/>
          <w:b w:val="0"/>
          <w:i w:val="0"/>
        </w:rPr>
        <w:t xml:space="preserve"> "Price dekha? Ab risk nahi: COD, parcel khol ke dekho, return bhi hai. Aur 4–6 hafte ka honest timeline — 3-din wale wada nahi karte. ⬇️"</w:t>
      </w:r>
    </w:p>
    <w:p>
      <w:pPr>
        <w:pStyle w:val="ListBullet"/>
      </w:pPr>
      <w:r>
        <w:rPr>
          <w:rFonts w:ascii="Calibri" w:hAnsi="Calibri"/>
          <w:b/>
          <w:i w:val="0"/>
        </w:rPr>
        <w:t>R4 (ATC):</w:t>
      </w:r>
      <w:r>
        <w:rPr>
          <w:rFonts w:ascii="Calibri" w:hAnsi="Calibri"/>
          <w:b w:val="0"/>
          <w:i w:val="0"/>
        </w:rPr>
        <w:t xml:space="preserve"> "Aapka item cart me hai. Batch 1 me se ab X seat bachi hain — phir agla batch agle mahine. COD hai, aaj ka order kal pack."</w:t>
      </w:r>
    </w:p>
    <w:p>
      <w:pPr>
        <w:pStyle w:val="ListBullet"/>
      </w:pPr>
      <w:r>
        <w:rPr>
          <w:rFonts w:ascii="Calibri" w:hAnsi="Calibri"/>
          <w:b/>
          <w:i w:val="0"/>
        </w:rPr>
        <w:t>R5 (checkout):</w:t>
      </w:r>
      <w:r>
        <w:rPr>
          <w:rFonts w:ascii="Calibri" w:hAnsi="Calibri"/>
          <w:b w:val="0"/>
          <w:i w:val="0"/>
        </w:rPr>
        <w:t xml:space="preserve"> "Aap 1 step door thi. Koi bhi sawaal — WhatsApp par insaan hai, bot nahi. COD. Return. Bas."</w:t>
      </w:r>
    </w:p>
    <w:p>
      <w:pPr>
        <w:pStyle w:val="ListBullet"/>
      </w:pPr>
      <w:r>
        <w:rPr>
          <w:rFonts w:ascii="Calibri" w:hAnsi="Calibri"/>
          <w:b/>
          <w:i w:val="0"/>
        </w:rPr>
        <w:t>R6 (purchasers — cross-sell only, after Day 21 post-purchase):</w:t>
      </w:r>
      <w:r>
        <w:rPr>
          <w:rFonts w:ascii="Calibri" w:hAnsi="Calibri"/>
          <w:b w:val="0"/>
          <w:i w:val="0"/>
        </w:rPr>
        <w:t xml:space="preserve"> "Aapka 28 din ka hisa baaki hai — aur sunscreen agle mahine aa raha hai. Early list me rahi? (link)" · Later: "Kit upgrade: 3-step complete, ₹X off aapke liye (existing customer)."</w:t>
      </w:r>
    </w:p>
    <w:p>
      <w:pPr>
        <w:pStyle w:val="Heading3"/>
      </w:pPr>
      <w:r>
        <w:rPr>
          <w:rFonts w:ascii="Calibri" w:hAnsi="Calibri"/>
          <w:b/>
          <w:i w:val="0"/>
          <w:color w:val="8F3A22"/>
          <w:sz w:val="25"/>
        </w:rPr>
        <w:t>Budget &amp; frequency rules</w:t>
      </w:r>
    </w:p>
    <w:p>
      <w:pPr>
        <w:pStyle w:val="ListBullet"/>
      </w:pPr>
      <w:r>
        <w:rPr>
          <w:rFonts w:ascii="Calibri" w:hAnsi="Calibri"/>
          <w:b w:val="0"/>
          <w:i w:val="0"/>
        </w:rPr>
        <w:t xml:space="preserve">Retargeting total = </w:t>
      </w:r>
      <w:r>
        <w:rPr>
          <w:rFonts w:ascii="Calibri" w:hAnsi="Calibri"/>
          <w:b/>
          <w:i w:val="0"/>
        </w:rPr>
        <w:t>15–25% of ad budget</w:t>
      </w:r>
      <w:r>
        <w:rPr>
          <w:rFonts w:ascii="Calibri" w:hAnsi="Calibri"/>
          <w:b w:val="0"/>
          <w:i w:val="0"/>
        </w:rPr>
        <w:t xml:space="preserve"> (at ₹500/day → ₹100–125; at ₹2,000 → ₹400).</w:t>
      </w:r>
    </w:p>
    <w:p>
      <w:pPr>
        <w:pStyle w:val="ListBullet"/>
      </w:pPr>
      <w:r>
        <w:rPr>
          <w:rFonts w:ascii="Calibri" w:hAnsi="Calibri"/>
          <w:b w:val="0"/>
          <w:i w:val="0"/>
        </w:rPr>
        <w:t xml:space="preserve">Frequency cap discipline: ≤ 3–4 impressions/person/week. (Meta doesn't expose a hard cap for custom audiences in most setups — manage by </w:t>
      </w:r>
      <w:r>
        <w:rPr>
          <w:rFonts w:ascii="Calibri" w:hAnsi="Calibri"/>
          <w:b/>
          <w:i w:val="0"/>
        </w:rPr>
        <w:t>rotating 2 creatives every 10 days</w:t>
      </w:r>
      <w:r>
        <w:rPr>
          <w:rFonts w:ascii="Calibri" w:hAnsi="Calibri"/>
          <w:b w:val="0"/>
          <w:i w:val="0"/>
        </w:rPr>
        <w:t xml:space="preserve"> and </w:t>
      </w:r>
      <w:r>
        <w:rPr>
          <w:rFonts w:ascii="Calibri" w:hAnsi="Calibri"/>
          <w:b/>
          <w:i w:val="0"/>
        </w:rPr>
        <w:t>shrinking windows</w:t>
      </w:r>
      <w:r>
        <w:rPr>
          <w:rFonts w:ascii="Calibri" w:hAnsi="Calibri"/>
          <w:b w:val="0"/>
          <w:i w:val="0"/>
        </w:rPr>
        <w:t xml:space="preserve"> (90d → 60d) when frequency creeps up.)</w:t>
      </w:r>
    </w:p>
    <w:p>
      <w:pPr>
        <w:pStyle w:val="ListBullet"/>
      </w:pPr>
      <w:r>
        <w:rPr>
          <w:rFonts w:ascii="Calibri" w:hAnsi="Calibri"/>
          <w:b w:val="0"/>
          <w:i w:val="0"/>
        </w:rPr>
        <w:t xml:space="preserve">Retargeting should hit </w:t>
      </w:r>
      <w:r>
        <w:rPr>
          <w:rFonts w:ascii="Calibri" w:hAnsi="Calibri"/>
          <w:b/>
          <w:i w:val="0"/>
        </w:rPr>
        <w:t>CPA ≤ ₹150 and ROAS ≥ 3x</w:t>
      </w:r>
      <w:r>
        <w:rPr>
          <w:rFonts w:ascii="Calibri" w:hAnsi="Calibri"/>
          <w:b w:val="0"/>
          <w:i w:val="0"/>
        </w:rPr>
        <w:t xml:space="preserve"> by Day 45. If not → the issue is usually the </w:t>
      </w:r>
      <w:r>
        <w:rPr>
          <w:rFonts w:ascii="Calibri" w:hAnsi="Calibri"/>
          <w:b w:val="0"/>
          <w:i/>
        </w:rPr>
        <w:t>creative</w:t>
      </w:r>
      <w:r>
        <w:rPr>
          <w:rFonts w:ascii="Calibri" w:hAnsi="Calibri"/>
          <w:b w:val="0"/>
          <w:i w:val="0"/>
        </w:rPr>
        <w:t xml:space="preserve"> (sales-ads on warm people) — swap to proof/objection creative.</w:t>
      </w:r>
    </w:p>
    <w:p>
      <w:pPr>
        <w:pStyle w:val="ListBullet"/>
      </w:pPr>
      <w:r>
        <w:rPr>
          <w:rFonts w:ascii="Calibri" w:hAnsi="Calibri"/>
          <w:b/>
          <w:i w:val="0"/>
        </w:rPr>
        <w:t>WhatsApp is the real retargeting channel:</w:t>
      </w:r>
      <w:r>
        <w:rPr>
          <w:rFonts w:ascii="Calibri" w:hAnsi="Calibri"/>
          <w:b w:val="0"/>
          <w:i w:val="0"/>
        </w:rPr>
        <w:t xml:space="preserve"> for a COD-first Indian brand, a human WhatsApp nudge ("Kya aapne socha? COD hai") out-converts a 5th Facebook ad. Retargeting ads should </w:t>
      </w:r>
      <w:r>
        <w:rPr>
          <w:rFonts w:ascii="Calibri" w:hAnsi="Calibri"/>
          <w:b w:val="0"/>
          <w:i/>
        </w:rPr>
        <w:t>push to WhatsApp</w:t>
      </w:r>
      <w:r>
        <w:rPr>
          <w:rFonts w:ascii="Calibri" w:hAnsi="Calibri"/>
          <w:b w:val="0"/>
          <w:i w:val="0"/>
        </w:rPr>
        <w:t>, not just to the site.</w:t>
      </w:r>
    </w:p>
    <w:p>
      <w:pPr>
        <w:pStyle w:val="Heading3"/>
      </w:pPr>
      <w:r>
        <w:rPr>
          <w:rFonts w:ascii="Calibri" w:hAnsi="Calibri"/>
          <w:b/>
          <w:i w:val="0"/>
          <w:color w:val="8F3A22"/>
          <w:sz w:val="25"/>
        </w:rPr>
        <w:t>The full funnel order (ads ↔ organic ↔ WhatsApp together)</w:t>
      </w:r>
    </w:p>
    <w:tbl>
      <w:tblPr>
        <w:tblStyle w:val="TableGrid"/>
        <w:tblW w:type="auto" w:w="0"/>
        <w:tblLook w:firstColumn="1" w:firstRow="1" w:lastColumn="0" w:lastRow="0" w:noHBand="0" w:noVBand="1" w:val="04A0"/>
      </w:tblPr>
      <w:tblGrid>
        <w:gridCol w:w="9638"/>
      </w:tblGrid>
      <w:tr>
        <w:tc>
          <w:tcPr>
            <w:tcW w:type="dxa" w:w="9638"/>
            <w:shd w:val="clear" w:color="auto" w:fill="F1EDE4"/>
          </w:tcPr>
          <w:p>
            <w:pPr>
              <w:spacing w:after="20"/>
            </w:pPr>
            <w:r/>
            <w:r>
              <w:rPr>
                <w:rFonts w:ascii="Consolas" w:hAnsi="Consolas"/>
                <w:color w:val="2A2622"/>
                <w:sz w:val="17"/>
              </w:rPr>
              <w:t>COLD  : C1 prospect (Reels/Feed)          → attention</w:t>
            </w:r>
          </w:p>
          <w:p>
            <w:pPr>
              <w:spacing w:after="20"/>
            </w:pPr>
            <w:r>
              <w:rPr>
                <w:rFonts w:ascii="Consolas" w:hAnsi="Consolas"/>
                <w:color w:val="2A2622"/>
                <w:sz w:val="17"/>
              </w:rPr>
              <w:t>WARM  : C2 LAL + organic Reels            → trust</w:t>
            </w:r>
          </w:p>
          <w:p>
            <w:pPr>
              <w:spacing w:after="20"/>
            </w:pPr>
            <w:r>
              <w:rPr>
                <w:rFonts w:ascii="Consolas" w:hAnsi="Consolas"/>
                <w:color w:val="2A2622"/>
                <w:sz w:val="17"/>
              </w:rPr>
              <w:t>WARM2 : C3 R1/R2 (proof) + Stories        → consideration</w:t>
            </w:r>
          </w:p>
          <w:p>
            <w:pPr>
              <w:spacing w:after="20"/>
            </w:pPr>
            <w:r>
              <w:rPr>
                <w:rFonts w:ascii="Consolas" w:hAnsi="Consolas"/>
                <w:color w:val="2A2622"/>
                <w:sz w:val="17"/>
              </w:rPr>
              <w:t>HOT   : C3 R3/R4 (risk + urgency)         → intent</w:t>
            </w:r>
          </w:p>
          <w:p>
            <w:pPr>
              <w:spacing w:after="20"/>
            </w:pPr>
            <w:r>
              <w:rPr>
                <w:rFonts w:ascii="Consolas" w:hAnsi="Consolas"/>
                <w:color w:val="2A2622"/>
                <w:sz w:val="17"/>
              </w:rPr>
              <w:t>CLOSE : WhatsApp chat (human, 15-min SLA) → order (COD)</w:t>
            </w:r>
          </w:p>
          <w:p>
            <w:pPr>
              <w:spacing w:after="20"/>
            </w:pPr>
            <w:r>
              <w:rPr>
                <w:rFonts w:ascii="Consolas" w:hAnsi="Consolas"/>
                <w:color w:val="2A2622"/>
                <w:sz w:val="17"/>
              </w:rPr>
              <w:t>POST  : Day-1/7/14/28 WhatsApp sequences  → review + repeat</w:t>
            </w:r>
          </w:p>
          <w:p>
            <w:pPr>
              <w:spacing w:after="20"/>
            </w:pPr>
            <w:r>
              <w:rPr>
                <w:rFonts w:ascii="Consolas" w:hAnsi="Consolas"/>
                <w:color w:val="2A2622"/>
                <w:sz w:val="17"/>
              </w:rPr>
              <w:t>REPEAT: R6 cross-sell + referral + kit    → LTV</w:t>
            </w:r>
          </w:p>
        </w:tc>
      </w:tr>
    </w:tbl>
    <w:p>
      <w:pPr>
        <w:spacing w:after="40"/>
      </w:pPr>
    </w:p>
    <w:p>
      <w:pPr>
        <w:spacing w:before="480" w:after="0"/>
      </w:pPr>
      <w:r>
        <w:rPr>
          <w:rFonts w:ascii="Calibri" w:hAnsi="Calibri"/>
          <w:b/>
          <w:color w:val="B44A2E"/>
          <w:sz w:val="19"/>
        </w:rPr>
        <w:t>PART 18</w:t>
      </w:r>
    </w:p>
    <w:p>
      <w:pPr>
        <w:pStyle w:val="Heading1"/>
      </w:pPr>
      <w:r>
        <w:rPr>
          <w:rFonts w:ascii="Calibri" w:hAnsi="Calibri"/>
          <w:b/>
          <w:i w:val="0"/>
          <w:color w:val="8F3A22"/>
          <w:sz w:val="40"/>
        </w:rPr>
        <w:t>§19 SALES ADS LIBRARY — RANGAT NATURALS (paste-ready)</w:t>
      </w:r>
    </w:p>
    <w:p>
      <w:r>
        <w:rPr>
          <w:rFonts w:ascii="Calibri" w:hAnsi="Calibri"/>
          <w:b/>
          <w:i w:val="0"/>
        </w:rPr>
        <w:t>Context:</w:t>
      </w:r>
      <w:r>
        <w:rPr>
          <w:rFonts w:ascii="Calibri" w:hAnsi="Calibri"/>
          <w:b w:val="0"/>
          <w:i w:val="0"/>
        </w:rPr>
        <w:t xml:space="preserve"> These are the words for the creatives in </w:t>
      </w:r>
      <w:r>
        <w:rPr>
          <w:rFonts w:ascii="Consolas" w:hAnsi="Consolas"/>
          <w:b w:val="0"/>
          <w:i w:val="0"/>
          <w:color w:val="8F3A22"/>
          <w:sz w:val="17"/>
        </w:rPr>
        <w:t>15-meta-ads</w:t>
      </w:r>
      <w:r>
        <w:rPr>
          <w:rFonts w:ascii="Calibri" w:hAnsi="Calibri"/>
          <w:b w:val="0"/>
          <w:i w:val="0"/>
        </w:rPr>
        <w:t xml:space="preserve"> (C1–C4). Product = Vitamin C Serum 10% (hero), Face Wash, kits. All copy: honest-timeline, COD-forward, risk-reversed, compliant (no cure/remove/100% claims). Primary texts are written for the </w:t>
      </w:r>
      <w:r>
        <w:rPr>
          <w:rFonts w:ascii="Calibri" w:hAnsi="Calibri"/>
          <w:b/>
          <w:i w:val="0"/>
        </w:rPr>
        <w:t>Meta "Primary text" field</w:t>
      </w:r>
      <w:r>
        <w:rPr>
          <w:rFonts w:ascii="Calibri" w:hAnsi="Calibri"/>
          <w:b w:val="0"/>
          <w:i w:val="0"/>
        </w:rPr>
        <w:t xml:space="preserve"> (first 125 chars = the part most people see).</w:t>
      </w:r>
    </w:p>
    <w:p>
      <w:pPr>
        <w:spacing w:before="40" w:after="120"/>
        <w:pBdr>
          <w:bottom w:val="single" w:sz="6" w:space="1" w:color="D8CFC0"/>
        </w:pBdr>
      </w:pPr>
    </w:p>
    <w:p>
      <w:pPr>
        <w:pStyle w:val="Heading2"/>
      </w:pPr>
      <w:r>
        <w:rPr>
          <w:rFonts w:ascii="Calibri" w:hAnsi="Calibri"/>
          <w:b/>
          <w:i w:val="0"/>
          <w:color w:val="2A2622"/>
          <w:sz w:val="30"/>
        </w:rPr>
        <w:t>10 AD HOOKS (first line of video / first line of primary text)</w:t>
      </w:r>
    </w:p>
    <w:p>
      <w:pPr>
        <w:spacing w:after="60"/>
        <w:ind w:left="340"/>
      </w:pPr>
      <w:r>
        <w:rPr>
          <w:rFonts w:ascii="Calibri" w:hAnsi="Calibri"/>
          <w:b/>
          <w:color w:val="8F3A22"/>
          <w:sz w:val="21"/>
        </w:rPr>
        <w:t xml:space="preserve">1. </w:t>
      </w:r>
      <w:r>
        <w:rPr>
          <w:rFonts w:ascii="Calibri" w:hAnsi="Calibri"/>
          <w:b w:val="0"/>
          <w:i w:val="0"/>
        </w:rPr>
        <w:t>"4 hafte. 20 aahaiyan. Same light, same angle — asli photos."</w:t>
      </w:r>
    </w:p>
    <w:p>
      <w:pPr>
        <w:spacing w:after="60"/>
        <w:ind w:left="340"/>
      </w:pPr>
      <w:r>
        <w:rPr>
          <w:rFonts w:ascii="Calibri" w:hAnsi="Calibri"/>
          <w:b/>
          <w:color w:val="8F3A22"/>
          <w:sz w:val="21"/>
        </w:rPr>
        <w:t xml:space="preserve">2. </w:t>
      </w:r>
      <w:r>
        <w:rPr>
          <w:rFonts w:ascii="Calibri" w:hAnsi="Calibri"/>
          <w:b w:val="0"/>
          <w:i w:val="0"/>
        </w:rPr>
        <w:t>"Naya brand? 4 baar cart se hataya — phir bhi order kiya. Yeh kahani hai."</w:t>
      </w:r>
    </w:p>
    <w:p>
      <w:pPr>
        <w:spacing w:after="60"/>
        <w:ind w:left="340"/>
      </w:pPr>
      <w:r>
        <w:rPr>
          <w:rFonts w:ascii="Calibri" w:hAnsi="Calibri"/>
          <w:b/>
          <w:color w:val="8F3A22"/>
          <w:sz w:val="21"/>
        </w:rPr>
        <w:t xml:space="preserve">3. </w:t>
      </w:r>
      <w:r>
        <w:rPr>
          <w:rFonts w:ascii="Calibri" w:hAnsi="Calibri"/>
          <w:b w:val="0"/>
          <w:i w:val="0"/>
        </w:rPr>
        <w:t>"Gujarat me 40 degree — aapki skin ke liye humne 3 mahine laga diye."</w:t>
      </w:r>
    </w:p>
    <w:p>
      <w:pPr>
        <w:spacing w:after="60"/>
        <w:ind w:left="340"/>
      </w:pPr>
      <w:r>
        <w:rPr>
          <w:rFonts w:ascii="Calibri" w:hAnsi="Calibri"/>
          <w:b/>
          <w:color w:val="8F3A22"/>
          <w:sz w:val="21"/>
        </w:rPr>
        <w:t xml:space="preserve">4. </w:t>
      </w:r>
      <w:r>
        <w:rPr>
          <w:rFonts w:ascii="Calibri" w:hAnsi="Calibri"/>
          <w:b w:val="0"/>
          <w:i w:val="0"/>
        </w:rPr>
        <w:t>"Koi 3-din wala wada nahi. 4–6 hafte, honestly. Yehi humara farq hai."</w:t>
      </w:r>
    </w:p>
    <w:p>
      <w:pPr>
        <w:spacing w:after="60"/>
        <w:ind w:left="340"/>
      </w:pPr>
      <w:r>
        <w:rPr>
          <w:rFonts w:ascii="Calibri" w:hAnsi="Calibri"/>
          <w:b/>
          <w:color w:val="8F3A22"/>
          <w:sz w:val="21"/>
        </w:rPr>
        <w:t xml:space="preserve">5. </w:t>
      </w:r>
      <w:r>
        <w:rPr>
          <w:rFonts w:ascii="Calibri" w:hAnsi="Calibri"/>
          <w:b w:val="0"/>
          <w:i w:val="0"/>
        </w:rPr>
        <w:t>"Chehra subah theek, shaandh thaka hua? Yeh normal nahi hai."</w:t>
      </w:r>
    </w:p>
    <w:p>
      <w:pPr>
        <w:spacing w:after="60"/>
        <w:ind w:left="340"/>
      </w:pPr>
      <w:r>
        <w:rPr>
          <w:rFonts w:ascii="Calibri" w:hAnsi="Calibri"/>
          <w:b/>
          <w:color w:val="8F3A22"/>
          <w:sz w:val="21"/>
        </w:rPr>
        <w:t xml:space="preserve">6. </w:t>
      </w:r>
      <w:r>
        <w:rPr>
          <w:rFonts w:ascii="Calibri" w:hAnsi="Calibri"/>
          <w:b w:val="0"/>
          <w:i w:val="0"/>
        </w:rPr>
        <w:t>"COD. Parcel kholo. Pasand nahi? Return. Pehli baar naye brand se — tension nahi."</w:t>
      </w:r>
    </w:p>
    <w:p>
      <w:pPr>
        <w:spacing w:after="60"/>
        <w:ind w:left="340"/>
      </w:pPr>
      <w:r>
        <w:rPr>
          <w:rFonts w:ascii="Calibri" w:hAnsi="Calibri"/>
          <w:b/>
          <w:color w:val="8F3A22"/>
          <w:sz w:val="21"/>
        </w:rPr>
        <w:t xml:space="preserve">7. </w:t>
      </w:r>
      <w:r>
        <w:rPr>
          <w:rFonts w:ascii="Calibri" w:hAnsi="Calibri"/>
          <w:b w:val="0"/>
          <w:i w:val="0"/>
        </w:rPr>
        <w:t>"10% Vitamin C, simple label, batch card — 3 cheezein jo hum hamesha check karte hain."</w:t>
      </w:r>
    </w:p>
    <w:p>
      <w:pPr>
        <w:spacing w:after="60"/>
        <w:ind w:left="340"/>
      </w:pPr>
      <w:r>
        <w:rPr>
          <w:rFonts w:ascii="Calibri" w:hAnsi="Calibri"/>
          <w:b/>
          <w:color w:val="8F3A22"/>
          <w:sz w:val="21"/>
        </w:rPr>
        <w:t xml:space="preserve">8. </w:t>
      </w:r>
      <w:r>
        <w:rPr>
          <w:rFonts w:ascii="Calibri" w:hAnsi="Calibri"/>
          <w:b w:val="0"/>
          <w:i w:val="0"/>
        </w:rPr>
        <w:t>"Pehli 100 orders: FREE Face Wash mini + FREE shipping. Phir? Regular price."</w:t>
      </w:r>
    </w:p>
    <w:p>
      <w:pPr>
        <w:spacing w:after="60"/>
        <w:ind w:left="340"/>
      </w:pPr>
      <w:r>
        <w:rPr>
          <w:rFonts w:ascii="Calibri" w:hAnsi="Calibri"/>
          <w:b/>
          <w:color w:val="8F3A22"/>
          <w:sz w:val="21"/>
        </w:rPr>
        <w:t xml:space="preserve">9. </w:t>
      </w:r>
      <w:r>
        <w:rPr>
          <w:rFonts w:ascii="Calibri" w:hAnsi="Calibri"/>
          <w:b w:val="0"/>
          <w:i w:val="0"/>
        </w:rPr>
        <w:t>"2000 wali imported routine vs 600 ka Indian plan — ingredient list khol ke dekho."</w:t>
      </w:r>
    </w:p>
    <w:p>
      <w:pPr>
        <w:spacing w:after="60"/>
        <w:ind w:left="340"/>
      </w:pPr>
      <w:r>
        <w:rPr>
          <w:rFonts w:ascii="Calibri" w:hAnsi="Calibri"/>
          <w:b/>
          <w:color w:val="8F3A22"/>
          <w:sz w:val="21"/>
        </w:rPr>
        <w:t xml:space="preserve">10. </w:t>
      </w:r>
      <w:r>
        <w:rPr>
          <w:rFonts w:ascii="Calibri" w:hAnsi="Calibri"/>
          <w:b w:val="0"/>
          <w:i w:val="0"/>
        </w:rPr>
        <w:t>"Aamee skin, aamno liye. Gujarat se shuru, India ke liye bana."</w:t>
      </w:r>
    </w:p>
    <w:p>
      <w:pPr>
        <w:pStyle w:val="Heading2"/>
      </w:pPr>
      <w:r>
        <w:rPr>
          <w:rFonts w:ascii="Calibri" w:hAnsi="Calibri"/>
          <w:b/>
          <w:i w:val="0"/>
          <w:color w:val="2A2622"/>
          <w:sz w:val="30"/>
        </w:rPr>
        <w:t>10 PRIMARY TEXTS (Meta primary text field)</w:t>
      </w:r>
    </w:p>
    <w:p>
      <w:pPr>
        <w:spacing w:after="60"/>
        <w:ind w:left="340"/>
      </w:pPr>
      <w:r>
        <w:rPr>
          <w:rFonts w:ascii="Calibri" w:hAnsi="Calibri"/>
          <w:b/>
          <w:color w:val="8F3A22"/>
          <w:sz w:val="21"/>
        </w:rPr>
        <w:t xml:space="preserve">1. </w:t>
      </w:r>
      <w:r>
        <w:rPr>
          <w:rFonts w:ascii="Calibri" w:hAnsi="Calibri"/>
          <w:b w:val="0"/>
          <w:i w:val="0"/>
        </w:rPr>
        <w:t>"Naya brand pehli baar suna? Samajh sakte hain — isliye sab dikhate hain: 20 testers, 4 hafte, same-light photos, filter nahi. Vitamin C Serum 10% — dull-look ko fresh dikhane me help, 4–6 hafte ka honest timeline. COD + free shipping (launch me). Results har kisi me alag hote hain — yahi hamari sachai hai. ⬇️"</w:t>
      </w:r>
    </w:p>
    <w:p>
      <w:pPr>
        <w:spacing w:after="60"/>
        <w:ind w:left="340"/>
      </w:pPr>
      <w:r>
        <w:rPr>
          <w:rFonts w:ascii="Calibri" w:hAnsi="Calibri"/>
          <w:b/>
          <w:color w:val="8F3A22"/>
          <w:sz w:val="21"/>
        </w:rPr>
        <w:t xml:space="preserve">2. </w:t>
      </w:r>
      <w:r>
        <w:rPr>
          <w:rFonts w:ascii="Calibri" w:hAnsi="Calibri"/>
          <w:b w:val="0"/>
          <w:i w:val="0"/>
        </w:rPr>
        <w:t>"Hum manufacturer nahi hain. Hum RANGAT NATURALS hain — formula chunta hai, test karta hai, certified Indian facility me banwata hai, aur seedhe aap tak pahuchata hai. Isliye daam aam hai — quality pe compromise nahi, middlemen pe hai. COD. Return bhi. ⬇️"</w:t>
      </w:r>
    </w:p>
    <w:p>
      <w:pPr>
        <w:spacing w:after="60"/>
        <w:ind w:left="340"/>
      </w:pPr>
      <w:r>
        <w:rPr>
          <w:rFonts w:ascii="Calibri" w:hAnsi="Calibri"/>
          <w:b/>
          <w:color w:val="8F3A22"/>
          <w:sz w:val="21"/>
        </w:rPr>
        <w:t xml:space="preserve">3. </w:t>
      </w:r>
      <w:r>
        <w:rPr>
          <w:rFonts w:ascii="Calibri" w:hAnsi="Calibri"/>
          <w:b w:val="0"/>
          <w:i w:val="0"/>
        </w:rPr>
        <w:t>"40 degree, dhool, phir ghar ka AC — yeh teeno aapki skin roz saamne aati hain. Hamara plan simple: 60 second ka wash, 3 drops ka serum, roz subah. 4 hafte me aap khud farq dekhogi. COD + free Face Wash mini (pehli 100 orders). ⬇️"</w:t>
      </w:r>
    </w:p>
    <w:p>
      <w:pPr>
        <w:spacing w:after="60"/>
        <w:ind w:left="340"/>
      </w:pPr>
      <w:r>
        <w:rPr>
          <w:rFonts w:ascii="Calibri" w:hAnsi="Calibri"/>
          <w:b/>
          <w:color w:val="8F3A22"/>
          <w:sz w:val="21"/>
        </w:rPr>
        <w:t xml:space="preserve">4. </w:t>
      </w:r>
      <w:r>
        <w:rPr>
          <w:rFonts w:ascii="Calibri" w:hAnsi="Calibri"/>
          <w:b w:val="0"/>
          <w:i w:val="0"/>
        </w:rPr>
        <w:t>"Aapka sabse bada sawaal: 'kya sach me kaam karega?' Isliye yeh dikhate hain: Day 1 ki photo, Day 28 ki photo — same window, same light, date stamp ke saath. Koi kaafi, koi kam, har koi alag — yehi asli result hota hai. Try karo: COD. ⬇️"</w:t>
      </w:r>
    </w:p>
    <w:p>
      <w:pPr>
        <w:spacing w:after="60"/>
        <w:ind w:left="340"/>
      </w:pPr>
      <w:r>
        <w:rPr>
          <w:rFonts w:ascii="Calibri" w:hAnsi="Calibri"/>
          <w:b/>
          <w:color w:val="8F3A22"/>
          <w:sz w:val="21"/>
        </w:rPr>
        <w:t xml:space="preserve">5. </w:t>
      </w:r>
      <w:r>
        <w:rPr>
          <w:rFonts w:ascii="Calibri" w:hAnsi="Calibri"/>
          <w:b w:val="0"/>
          <w:i w:val="0"/>
        </w:rPr>
        <w:t>"Student? Busy? 600 ke andar bhi sahi routine chalta hai — 3 steps, 2 minute. Face Wash + Vitamin C 10% + gel moisturizer. Ek box me, COD, ghar par delivery. Aur 4–6 hafte ka honest timeline — magic nahi, consistency. ⬇️"</w:t>
      </w:r>
    </w:p>
    <w:p>
      <w:pPr>
        <w:spacing w:after="60"/>
        <w:ind w:left="340"/>
      </w:pPr>
      <w:r>
        <w:rPr>
          <w:rFonts w:ascii="Calibri" w:hAnsi="Calibri"/>
          <w:b/>
          <w:color w:val="8F3A22"/>
          <w:sz w:val="21"/>
        </w:rPr>
        <w:t xml:space="preserve">6. </w:t>
      </w:r>
      <w:r>
        <w:rPr>
          <w:rFonts w:ascii="Calibri" w:hAnsi="Calibri"/>
          <w:b w:val="0"/>
          <w:i w:val="0"/>
        </w:rPr>
        <w:t>"Pehli 100 orders me aapki review — photo ke saath — hamari page par feature hogi. Yeh woh cheez hai jo koi 2000-crore ka brand nahi karega. Kyunki pehla batch 100 ka hai, aur hum chahte hain pehle 100 aahaiyan ka experience khud baat kare. ⬇️"</w:t>
      </w:r>
    </w:p>
    <w:p>
      <w:pPr>
        <w:spacing w:after="60"/>
        <w:ind w:left="340"/>
      </w:pPr>
      <w:r>
        <w:rPr>
          <w:rFonts w:ascii="Calibri" w:hAnsi="Calibri"/>
          <w:b/>
          <w:color w:val="8F3A22"/>
          <w:sz w:val="21"/>
        </w:rPr>
        <w:t xml:space="preserve">7. </w:t>
      </w:r>
      <w:r>
        <w:rPr>
          <w:rFonts w:ascii="Calibri" w:hAnsi="Calibri"/>
          <w:b w:val="0"/>
          <w:i w:val="0"/>
        </w:rPr>
        <w:t>"Oily skin wale, ruko: moisturizer chahiye hota hai — gel type. Skin ko paani chahiye, oil nahi. Aur Vitamin C? 3–4 drops, khurrak chehre par, subah, SPF ke saath. 4 hafte. Watch it. COD + free shipping launch me. ⬇️"</w:t>
      </w:r>
    </w:p>
    <w:p>
      <w:pPr>
        <w:spacing w:after="60"/>
        <w:ind w:left="340"/>
      </w:pPr>
      <w:r>
        <w:rPr>
          <w:rFonts w:ascii="Calibri" w:hAnsi="Calibri"/>
          <w:b/>
          <w:color w:val="8F3A22"/>
          <w:sz w:val="21"/>
        </w:rPr>
        <w:t xml:space="preserve">8. </w:t>
      </w:r>
      <w:r>
        <w:rPr>
          <w:rFonts w:ascii="Calibri" w:hAnsi="Calibri"/>
          <w:b w:val="0"/>
          <w:i w:val="0"/>
        </w:rPr>
        <w:t>"Mard bhi skin. 60 second ka face wash — SG Highway ka dhool, 9-to-9 ki thakan, shine 4 baje tak. Yahi ek step hai. COD, aam daam, koi baazi nahi. Try karo. ⬇️"</w:t>
      </w:r>
    </w:p>
    <w:p>
      <w:pPr>
        <w:spacing w:after="60"/>
        <w:ind w:left="340"/>
      </w:pPr>
      <w:r>
        <w:rPr>
          <w:rFonts w:ascii="Calibri" w:hAnsi="Calibri"/>
          <w:b/>
          <w:color w:val="8F3A22"/>
          <w:sz w:val="21"/>
        </w:rPr>
        <w:t xml:space="preserve">9. </w:t>
      </w:r>
      <w:r>
        <w:rPr>
          <w:rFonts w:ascii="Calibri" w:hAnsi="Calibri"/>
          <w:b w:val="0"/>
          <w:i w:val="0"/>
        </w:rPr>
        <w:t>"Wedding season aa raha hai. Glow '2 din pehle' wala nahi — '6 hafte pehle' wala. Serum + SPF ka simple plan, 4–6 hafte ka honest timeline. Aaj se shuru karo, wedding pe fresh-look pakka. COD. ⬇️"</w:t>
      </w:r>
    </w:p>
    <w:p>
      <w:pPr>
        <w:spacing w:after="60"/>
        <w:ind w:left="340"/>
      </w:pPr>
      <w:r>
        <w:rPr>
          <w:rFonts w:ascii="Calibri" w:hAnsi="Calibri"/>
          <w:b/>
          <w:color w:val="8F3A22"/>
          <w:sz w:val="21"/>
        </w:rPr>
        <w:t xml:space="preserve">10. </w:t>
      </w:r>
      <w:r>
        <w:rPr>
          <w:rFonts w:ascii="Calibri" w:hAnsi="Calibri"/>
          <w:b w:val="0"/>
          <w:i w:val="0"/>
        </w:rPr>
        <w:t>"Referral: aapke friend ko ₹100 off, aapko next order par ₹100 off. Humara sabse sasta ad aapki recommendation hai — aur aapki story 100 logon tak pahunchti hai. Code link par milega. ⬇️"</w:t>
      </w:r>
    </w:p>
    <w:p>
      <w:pPr>
        <w:pStyle w:val="Heading2"/>
      </w:pPr>
      <w:r>
        <w:rPr>
          <w:rFonts w:ascii="Calibri" w:hAnsi="Calibri"/>
          <w:b/>
          <w:i w:val="0"/>
          <w:color w:val="2A2622"/>
          <w:sz w:val="30"/>
        </w:rPr>
        <w:t>10 HEADLINES (Meta headline field — max 5 chars of space, ~25 words practical)</w:t>
      </w:r>
    </w:p>
    <w:p>
      <w:pPr>
        <w:spacing w:after="60"/>
        <w:ind w:left="340"/>
      </w:pPr>
      <w:r>
        <w:rPr>
          <w:rFonts w:ascii="Calibri" w:hAnsi="Calibri"/>
          <w:b/>
          <w:color w:val="8F3A22"/>
          <w:sz w:val="21"/>
        </w:rPr>
        <w:t xml:space="preserve">1. </w:t>
      </w:r>
      <w:r>
        <w:rPr>
          <w:rFonts w:ascii="Calibri" w:hAnsi="Calibri"/>
          <w:b w:val="0"/>
          <w:i w:val="0"/>
        </w:rPr>
        <w:t>"Pehli 100 orders — FREE Face Wash mini + COD"</w:t>
      </w:r>
    </w:p>
    <w:p>
      <w:pPr>
        <w:spacing w:after="60"/>
        <w:ind w:left="340"/>
      </w:pPr>
      <w:r>
        <w:rPr>
          <w:rFonts w:ascii="Calibri" w:hAnsi="Calibri"/>
          <w:b/>
          <w:color w:val="8F3A22"/>
          <w:sz w:val="21"/>
        </w:rPr>
        <w:t xml:space="preserve">2. </w:t>
      </w:r>
      <w:r>
        <w:rPr>
          <w:rFonts w:ascii="Calibri" w:hAnsi="Calibri"/>
          <w:b w:val="0"/>
          <w:i w:val="0"/>
        </w:rPr>
        <w:t>"4 hafte, 20 testers, asli photos — dekho khud"</w:t>
      </w:r>
    </w:p>
    <w:p>
      <w:pPr>
        <w:spacing w:after="60"/>
        <w:ind w:left="340"/>
      </w:pPr>
      <w:r>
        <w:rPr>
          <w:rFonts w:ascii="Calibri" w:hAnsi="Calibri"/>
          <w:b/>
          <w:color w:val="8F3A22"/>
          <w:sz w:val="21"/>
        </w:rPr>
        <w:t xml:space="preserve">3. </w:t>
      </w:r>
      <w:r>
        <w:rPr>
          <w:rFonts w:ascii="Calibri" w:hAnsi="Calibri"/>
          <w:b w:val="0"/>
          <w:i w:val="0"/>
        </w:rPr>
        <w:t>"Vitamin C 10% — 4–6 hafte ka honest timeline"</w:t>
      </w:r>
    </w:p>
    <w:p>
      <w:pPr>
        <w:spacing w:after="60"/>
        <w:ind w:left="340"/>
      </w:pPr>
      <w:r>
        <w:rPr>
          <w:rFonts w:ascii="Calibri" w:hAnsi="Calibri"/>
          <w:b/>
          <w:color w:val="8F3A22"/>
          <w:sz w:val="21"/>
        </w:rPr>
        <w:t xml:space="preserve">4. </w:t>
      </w:r>
      <w:r>
        <w:rPr>
          <w:rFonts w:ascii="Calibri" w:hAnsi="Calibri"/>
          <w:b w:val="0"/>
          <w:i w:val="0"/>
        </w:rPr>
        <w:t>"COD + Return — pehli baar naye brand se, tension nahi"</w:t>
      </w:r>
    </w:p>
    <w:p>
      <w:pPr>
        <w:spacing w:after="60"/>
        <w:ind w:left="340"/>
      </w:pPr>
      <w:r>
        <w:rPr>
          <w:rFonts w:ascii="Calibri" w:hAnsi="Calibri"/>
          <w:b/>
          <w:color w:val="8F3A22"/>
          <w:sz w:val="21"/>
        </w:rPr>
        <w:t xml:space="preserve">5. </w:t>
      </w:r>
      <w:r>
        <w:rPr>
          <w:rFonts w:ascii="Calibri" w:hAnsi="Calibri"/>
          <w:b w:val="0"/>
          <w:i w:val="0"/>
        </w:rPr>
        <w:t>"60 second wash + 3 drops serum = roz subah"</w:t>
      </w:r>
    </w:p>
    <w:p>
      <w:pPr>
        <w:spacing w:after="60"/>
        <w:ind w:left="340"/>
      </w:pPr>
      <w:r>
        <w:rPr>
          <w:rFonts w:ascii="Calibri" w:hAnsi="Calibri"/>
          <w:b/>
          <w:color w:val="8F3A22"/>
          <w:sz w:val="21"/>
        </w:rPr>
        <w:t xml:space="preserve">6. </w:t>
      </w:r>
      <w:r>
        <w:rPr>
          <w:rFonts w:ascii="Calibri" w:hAnsi="Calibri"/>
          <w:b w:val="0"/>
          <w:i w:val="0"/>
        </w:rPr>
        <w:t>"Aamee skin, aamno liye — Gujarat se shuru"</w:t>
      </w:r>
    </w:p>
    <w:p>
      <w:pPr>
        <w:spacing w:after="60"/>
        <w:ind w:left="340"/>
      </w:pPr>
      <w:r>
        <w:rPr>
          <w:rFonts w:ascii="Calibri" w:hAnsi="Calibri"/>
          <w:b/>
          <w:color w:val="8F3A22"/>
          <w:sz w:val="21"/>
        </w:rPr>
        <w:t xml:space="preserve">7. </w:t>
      </w:r>
      <w:r>
        <w:rPr>
          <w:rFonts w:ascii="Calibri" w:hAnsi="Calibri"/>
          <w:b w:val="0"/>
          <w:i w:val="0"/>
        </w:rPr>
        <w:t>"Dull-look? 4 hafte me farq jo khud dikhe"</w:t>
      </w:r>
    </w:p>
    <w:p>
      <w:pPr>
        <w:spacing w:after="60"/>
        <w:ind w:left="340"/>
      </w:pPr>
      <w:r>
        <w:rPr>
          <w:rFonts w:ascii="Calibri" w:hAnsi="Calibri"/>
          <w:b/>
          <w:color w:val="8F3A22"/>
          <w:sz w:val="21"/>
        </w:rPr>
        <w:t xml:space="preserve">8. </w:t>
      </w:r>
      <w:r>
        <w:rPr>
          <w:rFonts w:ascii="Calibri" w:hAnsi="Calibri"/>
          <w:b w:val="0"/>
          <w:i w:val="0"/>
        </w:rPr>
        <w:t>"Batch 1: X seat bachi — phir agla month"</w:t>
      </w:r>
    </w:p>
    <w:p>
      <w:pPr>
        <w:spacing w:after="60"/>
        <w:ind w:left="340"/>
      </w:pPr>
      <w:r>
        <w:rPr>
          <w:rFonts w:ascii="Calibri" w:hAnsi="Calibri"/>
          <w:b/>
          <w:color w:val="8F3A22"/>
          <w:sz w:val="21"/>
        </w:rPr>
        <w:t xml:space="preserve">9. </w:t>
      </w:r>
      <w:r>
        <w:rPr>
          <w:rFonts w:ascii="Calibri" w:hAnsi="Calibri"/>
          <w:b w:val="0"/>
          <w:i w:val="0"/>
        </w:rPr>
        <w:t>"3 steps, 2 minute, ek box — poora morning routine"</w:t>
      </w:r>
    </w:p>
    <w:p>
      <w:pPr>
        <w:spacing w:after="60"/>
        <w:ind w:left="340"/>
      </w:pPr>
      <w:r>
        <w:rPr>
          <w:rFonts w:ascii="Calibri" w:hAnsi="Calibri"/>
          <w:b/>
          <w:color w:val="8F3A22"/>
          <w:sz w:val="21"/>
        </w:rPr>
        <w:t xml:space="preserve">10. </w:t>
      </w:r>
      <w:r>
        <w:rPr>
          <w:rFonts w:ascii="Calibri" w:hAnsi="Calibri"/>
          <w:b w:val="0"/>
          <w:i w:val="0"/>
        </w:rPr>
        <w:t>"Do ₹100, lo ₹100 — referral code link par"</w:t>
      </w:r>
    </w:p>
    <w:p>
      <w:pPr>
        <w:pStyle w:val="Heading2"/>
      </w:pPr>
      <w:r>
        <w:rPr>
          <w:rFonts w:ascii="Calibri" w:hAnsi="Calibri"/>
          <w:b/>
          <w:i w:val="0"/>
          <w:color w:val="2A2622"/>
          <w:sz w:val="30"/>
        </w:rPr>
        <w:t>10 CTAS (the ONE action — rotate by funnel stage)</w:t>
      </w:r>
    </w:p>
    <w:p>
      <w:pPr>
        <w:spacing w:after="60"/>
        <w:ind w:left="340"/>
      </w:pPr>
      <w:r>
        <w:rPr>
          <w:rFonts w:ascii="Calibri" w:hAnsi="Calibri"/>
          <w:b/>
          <w:color w:val="8F3A22"/>
          <w:sz w:val="21"/>
        </w:rPr>
        <w:t xml:space="preserve">1. </w:t>
      </w:r>
      <w:r>
        <w:rPr>
          <w:rFonts w:ascii="Calibri" w:hAnsi="Calibri"/>
          <w:b/>
          <w:i w:val="0"/>
        </w:rPr>
        <w:t>DM "GLOW"</w:t>
      </w:r>
      <w:r>
        <w:rPr>
          <w:rFonts w:ascii="Calibri" w:hAnsi="Calibri"/>
          <w:b w:val="0"/>
          <w:i w:val="0"/>
        </w:rPr>
        <w:t xml:space="preserve"> — (profile/organic + WA objective) the funnel keyword</w:t>
      </w:r>
    </w:p>
    <w:p>
      <w:pPr>
        <w:spacing w:after="60"/>
        <w:ind w:left="340"/>
      </w:pPr>
      <w:r>
        <w:rPr>
          <w:rFonts w:ascii="Calibri" w:hAnsi="Calibri"/>
          <w:b/>
          <w:color w:val="8F3A22"/>
          <w:sz w:val="21"/>
        </w:rPr>
        <w:t xml:space="preserve">2. </w:t>
      </w:r>
      <w:r>
        <w:rPr>
          <w:rFonts w:ascii="Calibri" w:hAnsi="Calibri"/>
          <w:b/>
          <w:i w:val="0"/>
        </w:rPr>
        <w:t>"Send WhatsApp Message — 15 minute me reply"</w:t>
      </w:r>
      <w:r>
        <w:rPr>
          <w:rFonts w:ascii="Calibri" w:hAnsi="Calibri"/>
          <w:b w:val="0"/>
          <w:i w:val="0"/>
        </w:rPr>
        <w:t xml:space="preserve"> — (CTA button, WA objective)</w:t>
      </w:r>
    </w:p>
    <w:p>
      <w:pPr>
        <w:spacing w:after="60"/>
        <w:ind w:left="340"/>
      </w:pPr>
      <w:r>
        <w:rPr>
          <w:rFonts w:ascii="Calibri" w:hAnsi="Calibri"/>
          <w:b/>
          <w:color w:val="8F3A22"/>
          <w:sz w:val="21"/>
        </w:rPr>
        <w:t xml:space="preserve">3. </w:t>
      </w:r>
      <w:r>
        <w:rPr>
          <w:rFonts w:ascii="Calibri" w:hAnsi="Calibri"/>
          <w:b/>
          <w:i w:val="0"/>
        </w:rPr>
        <w:t>"Shop Now — COD available"</w:t>
      </w:r>
      <w:r>
        <w:rPr>
          <w:rFonts w:ascii="Calibri" w:hAnsi="Calibri"/>
          <w:b w:val="0"/>
          <w:i w:val="0"/>
        </w:rPr>
        <w:t xml:space="preserve"> — (site objective, cold)</w:t>
      </w:r>
    </w:p>
    <w:p>
      <w:pPr>
        <w:spacing w:after="60"/>
        <w:ind w:left="340"/>
      </w:pPr>
      <w:r>
        <w:rPr>
          <w:rFonts w:ascii="Calibri" w:hAnsi="Calibri"/>
          <w:b/>
          <w:color w:val="8F3A22"/>
          <w:sz w:val="21"/>
        </w:rPr>
        <w:t xml:space="preserve">4. </w:t>
      </w:r>
      <w:r>
        <w:rPr>
          <w:rFonts w:ascii="Calibri" w:hAnsi="Calibri"/>
          <w:b/>
          <w:i w:val="0"/>
        </w:rPr>
        <w:t>"Free Face Wash mini — pehli 100 orders me"</w:t>
      </w:r>
      <w:r>
        <w:rPr>
          <w:rFonts w:ascii="Calibri" w:hAnsi="Calibri"/>
          <w:b w:val="0"/>
          <w:i w:val="0"/>
        </w:rPr>
        <w:t xml:space="preserve"> — (offer CTA, launch week)</w:t>
      </w:r>
    </w:p>
    <w:p>
      <w:pPr>
        <w:spacing w:after="60"/>
        <w:ind w:left="340"/>
      </w:pPr>
      <w:r>
        <w:rPr>
          <w:rFonts w:ascii="Calibri" w:hAnsi="Calibri"/>
          <w:b/>
          <w:color w:val="8F3A22"/>
          <w:sz w:val="21"/>
        </w:rPr>
        <w:t xml:space="preserve">5. </w:t>
      </w:r>
      <w:r>
        <w:rPr>
          <w:rFonts w:ascii="Calibri" w:hAnsi="Calibri"/>
          <w:b/>
          <w:i w:val="0"/>
        </w:rPr>
        <w:t>"Asli photos dekho — link par"</w:t>
      </w:r>
      <w:r>
        <w:rPr>
          <w:rFonts w:ascii="Calibri" w:hAnsi="Calibri"/>
          <w:b w:val="0"/>
          <w:i w:val="0"/>
        </w:rPr>
        <w:t xml:space="preserve"> — (proof CTA, retargeting R1)</w:t>
      </w:r>
    </w:p>
    <w:p>
      <w:pPr>
        <w:spacing w:after="60"/>
        <w:ind w:left="340"/>
      </w:pPr>
      <w:r>
        <w:rPr>
          <w:rFonts w:ascii="Calibri" w:hAnsi="Calibri"/>
          <w:b/>
          <w:color w:val="8F3A22"/>
          <w:sz w:val="21"/>
        </w:rPr>
        <w:t xml:space="preserve">6. </w:t>
      </w:r>
      <w:r>
        <w:rPr>
          <w:rFonts w:ascii="Calibri" w:hAnsi="Calibri"/>
          <w:b/>
          <w:i w:val="0"/>
        </w:rPr>
        <w:t>"Koi sawaal? Insaan hai, bot nahi"</w:t>
      </w:r>
      <w:r>
        <w:rPr>
          <w:rFonts w:ascii="Calibri" w:hAnsi="Calibri"/>
          <w:b w:val="0"/>
          <w:i w:val="0"/>
        </w:rPr>
        <w:t xml:space="preserve"> — (trust CTA, R5 checkout)</w:t>
      </w:r>
    </w:p>
    <w:p>
      <w:pPr>
        <w:spacing w:after="60"/>
        <w:ind w:left="340"/>
      </w:pPr>
      <w:r>
        <w:rPr>
          <w:rFonts w:ascii="Calibri" w:hAnsi="Calibri"/>
          <w:b/>
          <w:color w:val="8F3A22"/>
          <w:sz w:val="21"/>
        </w:rPr>
        <w:t xml:space="preserve">7. </w:t>
      </w:r>
      <w:r>
        <w:rPr>
          <w:rFonts w:ascii="Calibri" w:hAnsi="Calibri"/>
          <w:b/>
          <w:i w:val="0"/>
        </w:rPr>
        <w:t>"Save karo — kal routine shuru"</w:t>
      </w:r>
      <w:r>
        <w:rPr>
          <w:rFonts w:ascii="Calibri" w:hAnsi="Calibri"/>
          <w:b w:val="0"/>
          <w:i w:val="0"/>
        </w:rPr>
        <w:t xml:space="preserve"> — (organic, save-bait)</w:t>
      </w:r>
    </w:p>
    <w:p>
      <w:pPr>
        <w:spacing w:after="60"/>
        <w:ind w:left="340"/>
      </w:pPr>
      <w:r>
        <w:rPr>
          <w:rFonts w:ascii="Calibri" w:hAnsi="Calibri"/>
          <w:b/>
          <w:color w:val="8F3A22"/>
          <w:sz w:val="21"/>
        </w:rPr>
        <w:t xml:space="preserve">8. </w:t>
      </w:r>
      <w:r>
        <w:rPr>
          <w:rFonts w:ascii="Calibri" w:hAnsi="Calibri"/>
          <w:b/>
          <w:i w:val="0"/>
        </w:rPr>
        <w:t>"Apna code lo — 1 dost ko bhejo"</w:t>
      </w:r>
      <w:r>
        <w:rPr>
          <w:rFonts w:ascii="Calibri" w:hAnsi="Calibri"/>
          <w:b w:val="0"/>
          <w:i w:val="0"/>
        </w:rPr>
        <w:t xml:space="preserve"> — (referral)</w:t>
      </w:r>
    </w:p>
    <w:p>
      <w:pPr>
        <w:spacing w:after="60"/>
        <w:ind w:left="340"/>
      </w:pPr>
      <w:r>
        <w:rPr>
          <w:rFonts w:ascii="Calibri" w:hAnsi="Calibri"/>
          <w:b/>
          <w:color w:val="8F3A22"/>
          <w:sz w:val="21"/>
        </w:rPr>
        <w:t xml:space="preserve">9. </w:t>
      </w:r>
      <w:r>
        <w:rPr>
          <w:rFonts w:ascii="Calibri" w:hAnsi="Calibri"/>
          <w:b/>
          <w:i w:val="0"/>
        </w:rPr>
        <w:t>"Waitlist me jao — batch 2"</w:t>
      </w:r>
      <w:r>
        <w:rPr>
          <w:rFonts w:ascii="Calibri" w:hAnsi="Calibri"/>
          <w:b w:val="0"/>
          <w:i w:val="0"/>
        </w:rPr>
        <w:t xml:space="preserve"> — (scarcity, sold-out state)</w:t>
      </w:r>
    </w:p>
    <w:p>
      <w:pPr>
        <w:spacing w:after="60"/>
        <w:ind w:left="340"/>
      </w:pPr>
      <w:r>
        <w:rPr>
          <w:rFonts w:ascii="Calibri" w:hAnsi="Calibri"/>
          <w:b/>
          <w:color w:val="8F3A22"/>
          <w:sz w:val="21"/>
        </w:rPr>
        <w:t xml:space="preserve">10. </w:t>
      </w:r>
      <w:r>
        <w:rPr>
          <w:rFonts w:ascii="Calibri" w:hAnsi="Calibri"/>
          <w:b/>
          <w:i w:val="0"/>
        </w:rPr>
        <w:t>"GLOW likho — aaj ka order kal pack"</w:t>
      </w:r>
      <w:r>
        <w:rPr>
          <w:rFonts w:ascii="Calibri" w:hAnsi="Calibri"/>
          <w:b w:val="0"/>
          <w:i w:val="0"/>
        </w:rPr>
        <w:t xml:space="preserve"> — (urgency-real, final push)</w:t>
      </w:r>
    </w:p>
    <w:p>
      <w:pPr>
        <w:spacing w:before="40" w:after="120"/>
        <w:pBdr>
          <w:bottom w:val="single" w:sz="6" w:space="1" w:color="D8CFC0"/>
        </w:pBdr>
      </w:pPr>
    </w:p>
    <w:p>
      <w:pPr>
        <w:pStyle w:val="Heading2"/>
      </w:pPr>
      <w:r>
        <w:rPr>
          <w:rFonts w:ascii="Calibri" w:hAnsi="Calibri"/>
          <w:b/>
          <w:i w:val="0"/>
          <w:color w:val="2A2622"/>
          <w:sz w:val="30"/>
        </w:rPr>
        <w:t>3 FULL AD ASSEMBLIES (creative + text + headline + CTA, ready to build)</w:t>
      </w:r>
    </w:p>
    <w:p>
      <w:pPr>
        <w:pStyle w:val="Heading3"/>
      </w:pPr>
      <w:r>
        <w:rPr>
          <w:rFonts w:ascii="Calibri" w:hAnsi="Calibri"/>
          <w:b/>
          <w:i w:val="0"/>
          <w:color w:val="8F3A22"/>
          <w:sz w:val="25"/>
        </w:rPr>
        <w:t>AD 1 — "THE STORY TESTIMONIAL" (C1, cold, UGC video)</w:t>
      </w:r>
    </w:p>
    <w:p>
      <w:pPr>
        <w:pStyle w:val="ListBullet"/>
      </w:pPr>
      <w:r>
        <w:rPr>
          <w:rFonts w:ascii="Calibri" w:hAnsi="Calibri"/>
          <w:b/>
          <w:i w:val="0"/>
        </w:rPr>
        <w:t>Creative:</w:t>
      </w:r>
      <w:r>
        <w:rPr>
          <w:rFonts w:ascii="Calibri" w:hAnsi="Calibri"/>
          <w:b w:val="0"/>
          <w:i w:val="0"/>
        </w:rPr>
        <w:t xml:space="preserve"> D26 customer story (30s) — her words: "4 baar delete karke order kiya…"</w:t>
      </w:r>
    </w:p>
    <w:p>
      <w:pPr>
        <w:pStyle w:val="ListBullet"/>
      </w:pPr>
      <w:r>
        <w:rPr>
          <w:rFonts w:ascii="Calibri" w:hAnsi="Calibri"/>
          <w:b/>
          <w:i w:val="0"/>
        </w:rPr>
        <w:t>Hook (frame 1 + spoken):</w:t>
      </w:r>
      <w:r>
        <w:rPr>
          <w:rFonts w:ascii="Calibri" w:hAnsi="Calibri"/>
          <w:b w:val="0"/>
          <w:i w:val="0"/>
        </w:rPr>
        <w:t xml:space="preserve"> "Naya brand. Pehli baar. 4 baar cart se hataya."</w:t>
      </w:r>
    </w:p>
    <w:p>
      <w:pPr>
        <w:pStyle w:val="ListBullet"/>
      </w:pPr>
      <w:r>
        <w:rPr>
          <w:rFonts w:ascii="Calibri" w:hAnsi="Calibri"/>
          <w:b/>
          <w:i w:val="0"/>
        </w:rPr>
        <w:t>Primary text:</w:t>
      </w:r>
      <w:r>
        <w:rPr>
          <w:rFonts w:ascii="Calibri" w:hAnsi="Calibri"/>
          <w:b w:val="0"/>
          <w:i w:val="0"/>
        </w:rPr>
        <w:t xml:space="preserve"> #2 above.</w:t>
      </w:r>
    </w:p>
    <w:p>
      <w:pPr>
        <w:pStyle w:val="ListBullet"/>
      </w:pPr>
      <w:r>
        <w:rPr>
          <w:rFonts w:ascii="Calibri" w:hAnsi="Calibri"/>
          <w:b/>
          <w:i w:val="0"/>
        </w:rPr>
        <w:t>Headline:</w:t>
      </w:r>
      <w:r>
        <w:rPr>
          <w:rFonts w:ascii="Calibri" w:hAnsi="Calibri"/>
          <w:b w:val="0"/>
          <w:i w:val="0"/>
        </w:rPr>
        <w:t xml:space="preserve"> #4 ("COD + Return — pehli baar naye brand se, tension nahi")</w:t>
      </w:r>
    </w:p>
    <w:p>
      <w:pPr>
        <w:pStyle w:val="ListBullet"/>
      </w:pPr>
      <w:r>
        <w:rPr>
          <w:rFonts w:ascii="Calibri" w:hAnsi="Calibri"/>
          <w:b/>
          <w:i w:val="0"/>
        </w:rPr>
        <w:t>CTA:</w:t>
      </w:r>
      <w:r>
        <w:rPr>
          <w:rFonts w:ascii="Calibri" w:hAnsi="Calibri"/>
          <w:b w:val="0"/>
          <w:i w:val="0"/>
        </w:rPr>
        <w:t xml:space="preserve"> Send WhatsApp Message</w:t>
      </w:r>
    </w:p>
    <w:p>
      <w:pPr>
        <w:pStyle w:val="ListBullet"/>
      </w:pPr>
      <w:r>
        <w:rPr>
          <w:rFonts w:ascii="Calibri" w:hAnsi="Calibri"/>
          <w:b/>
          <w:i w:val="0"/>
        </w:rPr>
        <w:t>Why it works:</w:t>
      </w:r>
      <w:r>
        <w:rPr>
          <w:rFonts w:ascii="Calibri" w:hAnsi="Calibri"/>
          <w:b w:val="0"/>
          <w:i w:val="0"/>
        </w:rPr>
        <w:t xml:space="preserve"> story format + risk reversal in headline = the two biggest unknown-brand blockers killed in one screen.</w:t>
      </w:r>
    </w:p>
    <w:p>
      <w:pPr>
        <w:pStyle w:val="Heading3"/>
      </w:pPr>
      <w:r>
        <w:rPr>
          <w:rFonts w:ascii="Calibri" w:hAnsi="Calibri"/>
          <w:b/>
          <w:i w:val="0"/>
          <w:color w:val="8F3A22"/>
          <w:sz w:val="25"/>
        </w:rPr>
        <w:t>AD 2 — "THE DISCLOSED 4-WEEK" (C1 + C3, cold + warm)</w:t>
      </w:r>
    </w:p>
    <w:p>
      <w:pPr>
        <w:pStyle w:val="ListBullet"/>
      </w:pPr>
      <w:r>
        <w:rPr>
          <w:rFonts w:ascii="Calibri" w:hAnsi="Calibri"/>
          <w:b/>
          <w:i w:val="0"/>
        </w:rPr>
        <w:t>Creative:</w:t>
      </w:r>
      <w:r>
        <w:rPr>
          <w:rFonts w:ascii="Calibri" w:hAnsi="Calibri"/>
          <w:b w:val="0"/>
          <w:i w:val="0"/>
        </w:rPr>
        <w:t xml:space="preserve"> D17 Day-1→28 reel (30s cut), disclaimer bar on every frame.</w:t>
      </w:r>
    </w:p>
    <w:p>
      <w:pPr>
        <w:pStyle w:val="ListBullet"/>
      </w:pPr>
      <w:r>
        <w:rPr>
          <w:rFonts w:ascii="Calibri" w:hAnsi="Calibri"/>
          <w:b/>
          <w:i w:val="0"/>
        </w:rPr>
        <w:t>Hook:</w:t>
      </w:r>
      <w:r>
        <w:rPr>
          <w:rFonts w:ascii="Calibri" w:hAnsi="Calibri"/>
          <w:b w:val="0"/>
          <w:i w:val="0"/>
        </w:rPr>
        <w:t xml:space="preserve"> "4 hafte. 20 aahaiyan. Same light, same angle."</w:t>
      </w:r>
    </w:p>
    <w:p>
      <w:pPr>
        <w:pStyle w:val="ListBullet"/>
      </w:pPr>
      <w:r>
        <w:rPr>
          <w:rFonts w:ascii="Calibri" w:hAnsi="Calibri"/>
          <w:b/>
          <w:i w:val="0"/>
        </w:rPr>
        <w:t>Primary text:</w:t>
      </w:r>
      <w:r>
        <w:rPr>
          <w:rFonts w:ascii="Calibri" w:hAnsi="Calibri"/>
          <w:b w:val="0"/>
          <w:i w:val="0"/>
        </w:rPr>
        <w:t xml:space="preserve"> #1 above.</w:t>
      </w:r>
    </w:p>
    <w:p>
      <w:pPr>
        <w:pStyle w:val="ListBullet"/>
      </w:pPr>
      <w:r>
        <w:rPr>
          <w:rFonts w:ascii="Calibri" w:hAnsi="Calibri"/>
          <w:b/>
          <w:i w:val="0"/>
        </w:rPr>
        <w:t>Headline:</w:t>
      </w:r>
      <w:r>
        <w:rPr>
          <w:rFonts w:ascii="Calibri" w:hAnsi="Calibri"/>
          <w:b w:val="0"/>
          <w:i w:val="0"/>
        </w:rPr>
        <w:t xml:space="preserve"> #2 ("4 hafte, 20 testers, asli photos — dekho khud")</w:t>
      </w:r>
    </w:p>
    <w:p>
      <w:pPr>
        <w:pStyle w:val="ListBullet"/>
      </w:pPr>
      <w:r>
        <w:rPr>
          <w:rFonts w:ascii="Calibri" w:hAnsi="Calibri"/>
          <w:b/>
          <w:i w:val="0"/>
        </w:rPr>
        <w:t>CTA:</w:t>
      </w:r>
      <w:r>
        <w:rPr>
          <w:rFonts w:ascii="Calibri" w:hAnsi="Calibri"/>
          <w:b w:val="0"/>
          <w:i w:val="0"/>
        </w:rPr>
        <w:t xml:space="preserve"> Shop Now (COD in first comment pinned: "COD hai ✅")</w:t>
      </w:r>
    </w:p>
    <w:p>
      <w:pPr>
        <w:pStyle w:val="ListBullet"/>
      </w:pPr>
      <w:r>
        <w:rPr>
          <w:rFonts w:ascii="Calibri" w:hAnsi="Calibri"/>
          <w:b/>
          <w:i w:val="0"/>
        </w:rPr>
        <w:t>Why it works:</w:t>
      </w:r>
      <w:r>
        <w:rPr>
          <w:rFonts w:ascii="Calibri" w:hAnsi="Calibri"/>
          <w:b w:val="0"/>
          <w:i w:val="0"/>
        </w:rPr>
        <w:t xml:space="preserve"> disclosed B/A = highest-CTR archetype in Indian skincare; the disclaimer </w:t>
      </w:r>
      <w:r>
        <w:rPr>
          <w:rFonts w:ascii="Calibri" w:hAnsi="Calibri"/>
          <w:b w:val="0"/>
          <w:i/>
        </w:rPr>
        <w:t>increases</w:t>
      </w:r>
      <w:r>
        <w:rPr>
          <w:rFonts w:ascii="Calibri" w:hAnsi="Calibri"/>
          <w:b w:val="0"/>
          <w:i w:val="0"/>
        </w:rPr>
        <w:t xml:space="preserve"> trust (rare in category).</w:t>
      </w:r>
    </w:p>
    <w:p>
      <w:pPr>
        <w:pStyle w:val="Heading3"/>
      </w:pPr>
      <w:r>
        <w:rPr>
          <w:rFonts w:ascii="Calibri" w:hAnsi="Calibri"/>
          <w:b/>
          <w:i w:val="0"/>
          <w:color w:val="8F3A22"/>
          <w:sz w:val="25"/>
        </w:rPr>
        <w:t>AD 3 — "THE OFFER CLOSE" (C1 launch week + C3 R4)</w:t>
      </w:r>
    </w:p>
    <w:p>
      <w:pPr>
        <w:pStyle w:val="ListBullet"/>
      </w:pPr>
      <w:r>
        <w:rPr>
          <w:rFonts w:ascii="Calibri" w:hAnsi="Calibri"/>
          <w:b/>
          <w:i w:val="0"/>
        </w:rPr>
        <w:t>Creative:</w:t>
      </w:r>
      <w:r>
        <w:rPr>
          <w:rFonts w:ascii="Calibri" w:hAnsi="Calibri"/>
          <w:b w:val="0"/>
          <w:i w:val="0"/>
        </w:rPr>
        <w:t xml:space="preserve"> D21 launch reel (30s cut) — box, 100 units, offer on screen.</w:t>
      </w:r>
    </w:p>
    <w:p>
      <w:pPr>
        <w:pStyle w:val="ListBullet"/>
      </w:pPr>
      <w:r>
        <w:rPr>
          <w:rFonts w:ascii="Calibri" w:hAnsi="Calibri"/>
          <w:b/>
          <w:i w:val="0"/>
        </w:rPr>
        <w:t>Hook:</w:t>
      </w:r>
      <w:r>
        <w:rPr>
          <w:rFonts w:ascii="Calibri" w:hAnsi="Calibri"/>
          <w:b w:val="0"/>
          <w:i w:val="0"/>
        </w:rPr>
        <w:t xml:space="preserve"> "Pehli 100 orders. Phir regular price."</w:t>
      </w:r>
    </w:p>
    <w:p>
      <w:pPr>
        <w:pStyle w:val="ListBullet"/>
      </w:pPr>
      <w:r>
        <w:rPr>
          <w:rFonts w:ascii="Calibri" w:hAnsi="Calibri"/>
          <w:b/>
          <w:i w:val="0"/>
        </w:rPr>
        <w:t>Primary text:</w:t>
      </w:r>
      <w:r>
        <w:rPr>
          <w:rFonts w:ascii="Calibri" w:hAnsi="Calibri"/>
          <w:b w:val="0"/>
          <w:i w:val="0"/>
        </w:rPr>
        <w:t xml:space="preserve"> #4 above.</w:t>
      </w:r>
    </w:p>
    <w:p>
      <w:pPr>
        <w:pStyle w:val="ListBullet"/>
      </w:pPr>
      <w:r>
        <w:rPr>
          <w:rFonts w:ascii="Calibri" w:hAnsi="Calibri"/>
          <w:b/>
          <w:i w:val="0"/>
        </w:rPr>
        <w:t>Headline:</w:t>
      </w:r>
      <w:r>
        <w:rPr>
          <w:rFonts w:ascii="Calibri" w:hAnsi="Calibri"/>
          <w:b w:val="0"/>
          <w:i w:val="0"/>
        </w:rPr>
        <w:t xml:space="preserve"> #1 ("Pehli 100 orders — FREE Face Wash mini + COD")</w:t>
      </w:r>
    </w:p>
    <w:p>
      <w:pPr>
        <w:pStyle w:val="ListBullet"/>
      </w:pPr>
      <w:r>
        <w:rPr>
          <w:rFonts w:ascii="Calibri" w:hAnsi="Calibri"/>
          <w:b/>
          <w:i w:val="0"/>
        </w:rPr>
        <w:t>CTA:</w:t>
      </w:r>
      <w:r>
        <w:rPr>
          <w:rFonts w:ascii="Calibri" w:hAnsi="Calibri"/>
          <w:b w:val="0"/>
          <w:i w:val="0"/>
        </w:rPr>
        <w:t xml:space="preserve"> Send WhatsApp Message</w:t>
      </w:r>
    </w:p>
    <w:p>
      <w:pPr>
        <w:pStyle w:val="ListBullet"/>
      </w:pPr>
      <w:r>
        <w:rPr>
          <w:rFonts w:ascii="Calibri" w:hAnsi="Calibri"/>
          <w:b/>
          <w:i w:val="0"/>
        </w:rPr>
        <w:t>Why it works:</w:t>
      </w:r>
      <w:r>
        <w:rPr>
          <w:rFonts w:ascii="Calibri" w:hAnsi="Calibri"/>
          <w:b w:val="0"/>
          <w:i w:val="0"/>
        </w:rPr>
        <w:t xml:space="preserve"> real scarcity (batch) + free item (not fake %) + COD = the full Indian first-order stack in one ad.</w:t>
      </w:r>
    </w:p>
    <w:p>
      <w:r>
        <w:rPr>
          <w:rFonts w:ascii="Calibri" w:hAnsi="Calibri"/>
          <w:b/>
          <w:i w:val="0"/>
        </w:rPr>
        <w:t>Build note:</w:t>
      </w:r>
      <w:r>
        <w:rPr>
          <w:rFonts w:ascii="Calibri" w:hAnsi="Calibri"/>
          <w:b w:val="0"/>
          <w:i w:val="0"/>
        </w:rPr>
        <w:t xml:space="preserve"> pin a first comment on every ad: "COD ✅ · Return ✅ · 4–6 hafte honest timeline · Results vary" — the pinned comment is where Indian buyers check before ordering; make it zero-effort.</w:t>
      </w:r>
    </w:p>
    <w:p>
      <w:pPr>
        <w:spacing w:before="480" w:after="0"/>
      </w:pPr>
      <w:r>
        <w:rPr>
          <w:rFonts w:ascii="Calibri" w:hAnsi="Calibri"/>
          <w:b/>
          <w:color w:val="B44A2E"/>
          <w:sz w:val="19"/>
        </w:rPr>
        <w:t>PART 19</w:t>
      </w:r>
    </w:p>
    <w:p>
      <w:pPr>
        <w:pStyle w:val="Heading1"/>
      </w:pPr>
      <w:r>
        <w:rPr>
          <w:rFonts w:ascii="Calibri" w:hAnsi="Calibri"/>
          <w:b/>
          <w:i w:val="0"/>
          <w:color w:val="8F3A22"/>
          <w:sz w:val="40"/>
        </w:rPr>
        <w:t>§21 CONTENT→SALES FUNNEL + §22 VIRAL VS SALES + §23 BUYER PSYCHOLOGY — RANGAT NATURALS</w:t>
      </w:r>
    </w:p>
    <w:p>
      <w:pPr>
        <w:spacing w:before="40" w:after="120"/>
        <w:pBdr>
          <w:bottom w:val="single" w:sz="6" w:space="1" w:color="D8CFC0"/>
        </w:pBdr>
      </w:pPr>
    </w:p>
    <w:p>
      <w:pPr>
        <w:pStyle w:val="Heading2"/>
      </w:pPr>
      <w:r>
        <w:rPr>
          <w:rFonts w:ascii="Calibri" w:hAnsi="Calibri"/>
          <w:b/>
          <w:i w:val="0"/>
          <w:color w:val="2A2622"/>
          <w:sz w:val="30"/>
        </w:rPr>
        <w:t>PART A: THE CONTENT → SALES SYSTEM (Section 21)</w:t>
      </w:r>
    </w:p>
    <w:p>
      <w:r>
        <w:rPr>
          <w:rFonts w:ascii="Calibri" w:hAnsi="Calibri"/>
          <w:b w:val="0"/>
          <w:i w:val="0"/>
        </w:rPr>
        <w:t>The machine. Every asset you make belongs to exactly one stage. If a post doesn't know its stage, it doesn't ship.</w:t>
      </w:r>
    </w:p>
    <w:tbl>
      <w:tblPr>
        <w:tblStyle w:val="TableGrid"/>
        <w:tblW w:type="auto" w:w="0"/>
        <w:tblLook w:firstColumn="1" w:firstRow="1" w:lastColumn="0" w:lastRow="0" w:noHBand="0" w:noVBand="1" w:val="04A0"/>
      </w:tblPr>
      <w:tblGrid>
        <w:gridCol w:w="9638"/>
      </w:tblGrid>
      <w:tr>
        <w:tc>
          <w:tcPr>
            <w:tcW w:type="dxa" w:w="9638"/>
            <w:shd w:val="clear" w:color="auto" w:fill="F1EDE4"/>
          </w:tcPr>
          <w:p>
            <w:pPr>
              <w:spacing w:after="20"/>
            </w:pPr>
            <w:r/>
            <w:r>
              <w:rPr>
                <w:rFonts w:ascii="Consolas" w:hAnsi="Consolas"/>
                <w:color w:val="2A2622"/>
                <w:sz w:val="17"/>
              </w:rPr>
              <w:t>REEL  →  PROFILE  →  TRUST  →  PRODUCT  →  WEBSITE/WHATSAPP  →  PURCHASE  →  REVIEW  →  REPEAT  →  REFERRAL</w:t>
            </w:r>
          </w:p>
        </w:tc>
      </w:tr>
    </w:tbl>
    <w:p>
      <w:pPr>
        <w:spacing w:after="40"/>
      </w:pPr>
    </w:p>
    <w:p>
      <w:pPr>
        <w:pStyle w:val="Heading3"/>
      </w:pPr>
      <w:r>
        <w:rPr>
          <w:rFonts w:ascii="Calibri" w:hAnsi="Calibri"/>
          <w:b/>
          <w:i w:val="0"/>
          <w:color w:val="8F3A22"/>
          <w:sz w:val="25"/>
        </w:rPr>
        <w:t>STAGE 1 — REEL (Attention): "Stop scrolling"</w:t>
      </w:r>
    </w:p>
    <w:p>
      <w:pPr>
        <w:pStyle w:val="ListBullet"/>
      </w:pPr>
      <w:r>
        <w:rPr>
          <w:rFonts w:ascii="Calibri" w:hAnsi="Calibri"/>
          <w:b/>
          <w:i w:val="0"/>
        </w:rPr>
        <w:t>Content that belongs here:</w:t>
      </w:r>
      <w:r>
        <w:rPr>
          <w:rFonts w:ascii="Calibri" w:hAnsi="Calibri"/>
          <w:b w:val="0"/>
          <w:i w:val="0"/>
        </w:rPr>
        <w:t xml:space="preserve"> Problem hooks, myth-busts, relatable/Gujarati humor, texture ASMR, creator drops, founder stories. 1-in-5 is a direct sales reel.</w:t>
      </w:r>
    </w:p>
    <w:p>
      <w:pPr>
        <w:pStyle w:val="ListBullet"/>
      </w:pPr>
      <w:r>
        <w:rPr>
          <w:rFonts w:ascii="Calibri" w:hAnsi="Calibri"/>
          <w:b/>
          <w:i w:val="0"/>
        </w:rPr>
        <w:t>Job done when:</w:t>
      </w:r>
      <w:r>
        <w:rPr>
          <w:rFonts w:ascii="Calibri" w:hAnsi="Calibri"/>
          <w:b w:val="0"/>
          <w:i w:val="0"/>
        </w:rPr>
        <w:t xml:space="preserve"> 3-sec hold ≥ 30%, saves/comments, and — the real metric — </w:t>
      </w:r>
      <w:r>
        <w:rPr>
          <w:rFonts w:ascii="Calibri" w:hAnsi="Calibri"/>
          <w:b/>
          <w:i w:val="0"/>
        </w:rPr>
        <w:t>profile visits</w:t>
      </w:r>
      <w:r>
        <w:rPr>
          <w:rFonts w:ascii="Calibri" w:hAnsi="Calibri"/>
          <w:b w:val="0"/>
          <w:i w:val="0"/>
        </w:rPr>
        <w:t xml:space="preserve"> from the reel.</w:t>
      </w:r>
    </w:p>
    <w:p>
      <w:pPr>
        <w:pStyle w:val="ListBullet"/>
      </w:pPr>
      <w:r>
        <w:rPr>
          <w:rFonts w:ascii="Calibri" w:hAnsi="Calibri"/>
          <w:b/>
          <w:i w:val="0"/>
        </w:rPr>
        <w:t>Rules:</w:t>
      </w:r>
      <w:r>
        <w:rPr>
          <w:rFonts w:ascii="Calibri" w:hAnsi="Calibri"/>
          <w:b w:val="0"/>
          <w:i w:val="0"/>
        </w:rPr>
        <w:t xml:space="preserve"> hook in 2 sec; one idea per reel; last 3 sec = CTA (follow / save / DM GLOW). The CTA decides what stage-2 sees.</w:t>
      </w:r>
    </w:p>
    <w:p>
      <w:pPr>
        <w:pStyle w:val="ListBullet"/>
      </w:pPr>
      <w:r>
        <w:rPr>
          <w:rFonts w:ascii="Calibri" w:hAnsi="Calibri"/>
          <w:b/>
          <w:i w:val="0"/>
        </w:rPr>
        <w:t>Metric:</w:t>
      </w:r>
      <w:r>
        <w:rPr>
          <w:rFonts w:ascii="Calibri" w:hAnsi="Calibri"/>
          <w:b w:val="0"/>
          <w:i w:val="0"/>
        </w:rPr>
        <w:t xml:space="preserve"> reach, 3-sec hold, saves, profile visits per reel.</w:t>
      </w:r>
    </w:p>
    <w:p>
      <w:pPr>
        <w:pStyle w:val="Heading3"/>
      </w:pPr>
      <w:r>
        <w:rPr>
          <w:rFonts w:ascii="Calibri" w:hAnsi="Calibri"/>
          <w:b/>
          <w:i w:val="0"/>
          <w:color w:val="8F3A22"/>
          <w:sz w:val="25"/>
        </w:rPr>
        <w:t>STAGE 2 — PROFILE (Judgment): "Who are you? 3 seconds."</w:t>
      </w:r>
    </w:p>
    <w:p>
      <w:pPr>
        <w:pStyle w:val="ListBullet"/>
      </w:pPr>
      <w:r>
        <w:rPr>
          <w:rFonts w:ascii="Calibri" w:hAnsi="Calibri"/>
          <w:b/>
          <w:i w:val="0"/>
        </w:rPr>
        <w:t>Content that belongs here:</w:t>
      </w:r>
      <w:r>
        <w:rPr>
          <w:rFonts w:ascii="Calibri" w:hAnsi="Calibri"/>
          <w:b w:val="0"/>
          <w:i w:val="0"/>
        </w:rPr>
        <w:t xml:space="preserve"> bio (category + products + COD + one action), name field with keywords, founder avatar, 3 pinned posts (buy / proof / who), 6 highlights (RESULTS first).</w:t>
      </w:r>
    </w:p>
    <w:p>
      <w:pPr>
        <w:pStyle w:val="ListBullet"/>
      </w:pPr>
      <w:r>
        <w:rPr>
          <w:rFonts w:ascii="Calibri" w:hAnsi="Calibri"/>
          <w:b/>
          <w:i w:val="0"/>
        </w:rPr>
        <w:t>Job done when:</w:t>
      </w:r>
      <w:r>
        <w:rPr>
          <w:rFonts w:ascii="Calibri" w:hAnsi="Calibri"/>
          <w:b w:val="0"/>
          <w:i w:val="0"/>
        </w:rPr>
        <w:t xml:space="preserve"> a stranger who came from a reel can say in 10 seconds: "Indian skincare, VC serum, COD, DM GLOW."</w:t>
      </w:r>
    </w:p>
    <w:p>
      <w:pPr>
        <w:pStyle w:val="ListBullet"/>
      </w:pPr>
      <w:r>
        <w:rPr>
          <w:rFonts w:ascii="Calibri" w:hAnsi="Calibri"/>
          <w:b/>
          <w:i w:val="0"/>
        </w:rPr>
        <w:t>Rules:</w:t>
      </w:r>
      <w:r>
        <w:rPr>
          <w:rFonts w:ascii="Calibri" w:hAnsi="Calibri"/>
          <w:b w:val="0"/>
          <w:i w:val="0"/>
        </w:rPr>
        <w:t xml:space="preserve"> 3-second test (§2) audited weekly. Pinned = always current offer + newest proof + founder.</w:t>
      </w:r>
    </w:p>
    <w:p>
      <w:pPr>
        <w:pStyle w:val="ListBullet"/>
      </w:pPr>
      <w:r>
        <w:rPr>
          <w:rFonts w:ascii="Calibri" w:hAnsi="Calibri"/>
          <w:b/>
          <w:i w:val="0"/>
        </w:rPr>
        <w:t>Metric:</w:t>
      </w:r>
      <w:r>
        <w:rPr>
          <w:rFonts w:ascii="Calibri" w:hAnsi="Calibri"/>
          <w:b w:val="0"/>
          <w:i w:val="0"/>
        </w:rPr>
        <w:t xml:space="preserve"> profile→bio-link clicks; profile→DM rate.</w:t>
      </w:r>
    </w:p>
    <w:p>
      <w:pPr>
        <w:pStyle w:val="Heading3"/>
      </w:pPr>
      <w:r>
        <w:rPr>
          <w:rFonts w:ascii="Calibri" w:hAnsi="Calibri"/>
          <w:b/>
          <w:i w:val="0"/>
          <w:color w:val="8F3A22"/>
          <w:sz w:val="25"/>
        </w:rPr>
        <w:t>STAGE 3 — TRUST (Conviction): "Is this real? Will it work on ME?"</w:t>
      </w:r>
    </w:p>
    <w:p>
      <w:pPr>
        <w:pStyle w:val="ListBullet"/>
      </w:pPr>
      <w:r>
        <w:rPr>
          <w:rFonts w:ascii="Calibri" w:hAnsi="Calibri"/>
          <w:b/>
          <w:i w:val="0"/>
        </w:rPr>
        <w:t>Content that belongs here:</w:t>
      </w:r>
      <w:r>
        <w:rPr>
          <w:rFonts w:ascii="Calibri" w:hAnsi="Calibri"/>
          <w:b w:val="0"/>
          <w:i w:val="0"/>
        </w:rPr>
        <w:t xml:space="preserve"> Day-1→28 disclosed program, "4 darr 4 jawaab" objection reel, founder story #2 (factory, batch card), tester honesty reels (with negatives), anti-fake positioning, real review clips, unboxings.</w:t>
      </w:r>
    </w:p>
    <w:p>
      <w:pPr>
        <w:pStyle w:val="ListBullet"/>
      </w:pPr>
      <w:r>
        <w:rPr>
          <w:rFonts w:ascii="Calibri" w:hAnsi="Calibri"/>
          <w:b/>
          <w:i w:val="0"/>
        </w:rPr>
        <w:t>Job done when:</w:t>
      </w:r>
      <w:r>
        <w:rPr>
          <w:rFonts w:ascii="Calibri" w:hAnsi="Calibri"/>
          <w:b w:val="0"/>
          <w:i w:val="0"/>
        </w:rPr>
        <w:t xml:space="preserve"> the DM starts with "kaise order karna hai" instead of "yeh sachcha hai kya."</w:t>
      </w:r>
    </w:p>
    <w:p>
      <w:pPr>
        <w:pStyle w:val="ListBullet"/>
      </w:pPr>
      <w:r>
        <w:rPr>
          <w:rFonts w:ascii="Calibri" w:hAnsi="Calibri"/>
          <w:b/>
          <w:i w:val="0"/>
        </w:rPr>
        <w:t>Rules:</w:t>
      </w:r>
      <w:r>
        <w:rPr>
          <w:rFonts w:ascii="Calibri" w:hAnsi="Calibri"/>
          <w:b w:val="0"/>
          <w:i w:val="0"/>
        </w:rPr>
        <w:t xml:space="preserve"> one real negative per 3 positives; consent forms on file; "results may vary" always on disclosed B/A.</w:t>
      </w:r>
    </w:p>
    <w:p>
      <w:pPr>
        <w:pStyle w:val="ListBullet"/>
      </w:pPr>
      <w:r>
        <w:rPr>
          <w:rFonts w:ascii="Calibri" w:hAnsi="Calibri"/>
          <w:b/>
          <w:i w:val="0"/>
        </w:rPr>
        <w:t>Metric:</w:t>
      </w:r>
      <w:r>
        <w:rPr>
          <w:rFonts w:ascii="Calibri" w:hAnsi="Calibri"/>
          <w:b w:val="0"/>
          <w:i w:val="0"/>
        </w:rPr>
        <w:t xml:space="preserve"> share of DM conversations that are purchase-intent vs trust-questions (target: trust-questions drop from ~60% week 1 to &lt;30% by week 6).</w:t>
      </w:r>
    </w:p>
    <w:p>
      <w:pPr>
        <w:pStyle w:val="Heading3"/>
      </w:pPr>
      <w:r>
        <w:rPr>
          <w:rFonts w:ascii="Calibri" w:hAnsi="Calibri"/>
          <w:b/>
          <w:i w:val="0"/>
          <w:color w:val="8F3A22"/>
          <w:sz w:val="25"/>
        </w:rPr>
        <w:t>STAGE 4 — PRODUCT (Desire + clarity): "What exactly am I getting?"</w:t>
      </w:r>
    </w:p>
    <w:p>
      <w:pPr>
        <w:pStyle w:val="ListBullet"/>
      </w:pPr>
      <w:r>
        <w:rPr>
          <w:rFonts w:ascii="Calibri" w:hAnsi="Calibri"/>
          <w:b/>
          <w:i w:val="0"/>
        </w:rPr>
        <w:t>Content that belongs here:</w:t>
      </w:r>
      <w:r>
        <w:rPr>
          <w:rFonts w:ascii="Calibri" w:hAnsi="Calibri"/>
          <w:b w:val="0"/>
          <w:i w:val="0"/>
        </w:rPr>
        <w:t xml:space="preserve"> how-to (5-step VC), texture demos, "box me kya hai," kit routines (60-sec), price-value breakdown, seasonal relevance (monsoon/wedding/winter).</w:t>
      </w:r>
    </w:p>
    <w:p>
      <w:pPr>
        <w:pStyle w:val="ListBullet"/>
      </w:pPr>
      <w:r>
        <w:rPr>
          <w:rFonts w:ascii="Calibri" w:hAnsi="Calibri"/>
          <w:b/>
          <w:i w:val="0"/>
        </w:rPr>
        <w:t>Job done when:</w:t>
      </w:r>
      <w:r>
        <w:rPr>
          <w:rFonts w:ascii="Calibri" w:hAnsi="Calibri"/>
          <w:b w:val="0"/>
          <w:i w:val="0"/>
        </w:rPr>
        <w:t xml:space="preserve"> the DM question becomes "COD chalega? / kitne din me aayega?"</w:t>
      </w:r>
    </w:p>
    <w:p>
      <w:pPr>
        <w:pStyle w:val="ListBullet"/>
      </w:pPr>
      <w:r>
        <w:rPr>
          <w:rFonts w:ascii="Calibri" w:hAnsi="Calibri"/>
          <w:b/>
          <w:i w:val="0"/>
        </w:rPr>
        <w:t>Rules:</w:t>
      </w:r>
      <w:r>
        <w:rPr>
          <w:rFonts w:ascii="Calibri" w:hAnsi="Calibri"/>
          <w:b w:val="0"/>
          <w:i w:val="0"/>
        </w:rPr>
        <w:t xml:space="preserve"> every product post states: what it does (safe language) · what it won't do · who it's for · price · COD/return · one CTA.</w:t>
      </w:r>
    </w:p>
    <w:p>
      <w:pPr>
        <w:pStyle w:val="ListBullet"/>
      </w:pPr>
      <w:r>
        <w:rPr>
          <w:rFonts w:ascii="Calibri" w:hAnsi="Calibri"/>
          <w:b/>
          <w:i w:val="0"/>
        </w:rPr>
        <w:t>Metric:</w:t>
      </w:r>
      <w:r>
        <w:rPr>
          <w:rFonts w:ascii="Calibri" w:hAnsi="Calibri"/>
          <w:b w:val="0"/>
          <w:i w:val="0"/>
        </w:rPr>
        <w:t xml:space="preserve"> DMs that mention the product name; kit share of orders.</w:t>
      </w:r>
    </w:p>
    <w:p>
      <w:pPr>
        <w:pStyle w:val="Heading3"/>
      </w:pPr>
      <w:r>
        <w:rPr>
          <w:rFonts w:ascii="Calibri" w:hAnsi="Calibri"/>
          <w:b/>
          <w:i w:val="0"/>
          <w:color w:val="8F3A22"/>
          <w:sz w:val="25"/>
        </w:rPr>
        <w:t>STAGE 5 — WEBSITE / WHATSAPP (The close): human, fast, COD</w:t>
      </w:r>
    </w:p>
    <w:p>
      <w:pPr>
        <w:pStyle w:val="ListBullet"/>
      </w:pPr>
      <w:r>
        <w:rPr>
          <w:rFonts w:ascii="Calibri" w:hAnsi="Calibri"/>
          <w:b/>
          <w:i w:val="0"/>
        </w:rPr>
        <w:t>Content that belongs here:</w:t>
      </w:r>
      <w:r>
        <w:rPr>
          <w:rFonts w:ascii="Calibri" w:hAnsi="Calibri"/>
          <w:b w:val="0"/>
          <w:i w:val="0"/>
        </w:rPr>
        <w:t xml:space="preserve"> the </w:t>
      </w:r>
      <w:r>
        <w:rPr>
          <w:rFonts w:ascii="Calibri" w:hAnsi="Calibri"/>
          <w:b/>
          <w:i w:val="0"/>
        </w:rPr>
        <w:t>GLOW DM script</w:t>
      </w:r>
      <w:r>
        <w:rPr>
          <w:rFonts w:ascii="Calibri" w:hAnsi="Calibri"/>
          <w:b w:val="0"/>
          <w:i w:val="0"/>
        </w:rPr>
        <w:t xml:space="preserve"> (§25), WhatsApp Business: catalog with photos + price + "COD available" in every description; quick replies (price, delivery time, returns, results timeline); labels (NEW / ORDER / D7 / D14 / BUYER); broadcast lists; </w:t>
      </w:r>
      <w:r>
        <w:rPr>
          <w:rFonts w:ascii="Calibri" w:hAnsi="Calibri"/>
          <w:b/>
          <w:i w:val="0"/>
        </w:rPr>
        <w:t>status = your Stories</w:t>
      </w:r>
      <w:r>
        <w:rPr>
          <w:rFonts w:ascii="Calibri" w:hAnsi="Calibri"/>
          <w:b w:val="0"/>
          <w:i w:val="0"/>
        </w:rPr>
        <w:t>; 15-minute reply SLA (7 AM–11 PM); auto-reply outside hours.</w:t>
      </w:r>
    </w:p>
    <w:p>
      <w:pPr>
        <w:pStyle w:val="ListBullet"/>
      </w:pPr>
      <w:r>
        <w:rPr>
          <w:rFonts w:ascii="Calibri" w:hAnsi="Calibri"/>
          <w:b/>
          <w:i w:val="0"/>
        </w:rPr>
        <w:t>Job done when:</w:t>
      </w:r>
      <w:r>
        <w:rPr>
          <w:rFonts w:ascii="Calibri" w:hAnsi="Calibri"/>
          <w:b w:val="0"/>
          <w:i w:val="0"/>
        </w:rPr>
        <w:t xml:space="preserve"> a warm DM → order within 1 conversation (target ≥ 40% of warm DMs convert; COD pre-confirmation call for first-time buyers).</w:t>
      </w:r>
    </w:p>
    <w:p>
      <w:pPr>
        <w:pStyle w:val="ListBullet"/>
      </w:pPr>
      <w:r>
        <w:rPr>
          <w:rFonts w:ascii="Calibri" w:hAnsi="Calibri"/>
          <w:b/>
          <w:i w:val="0"/>
        </w:rPr>
        <w:t>The DM script (GLOW):</w:t>
      </w:r>
    </w:p>
    <w:p>
      <w:pPr>
        <w:spacing w:after="60"/>
        <w:ind w:left="340"/>
      </w:pPr>
      <w:r>
        <w:rPr>
          <w:rFonts w:ascii="Calibri" w:hAnsi="Calibri"/>
          <w:b/>
          <w:color w:val="8F3A22"/>
          <w:sz w:val="21"/>
        </w:rPr>
        <w:t xml:space="preserve">1. </w:t>
      </w:r>
      <w:r>
        <w:rPr>
          <w:rFonts w:ascii="Calibri" w:hAnsi="Calibri"/>
          <w:b w:val="0"/>
          <w:i w:val="0"/>
        </w:rPr>
        <w:t>Auto: "Namaste! 🙏 GLOW = Vitamin C Serum 10%, launch price ₹X, FREE Face Wash mini, FREE shipping, COD. Kya aap bhi join karna chahti ho? (city batao — delivery time batate hain)"</w:t>
      </w:r>
    </w:p>
    <w:p>
      <w:pPr>
        <w:spacing w:after="60"/>
        <w:ind w:left="340"/>
      </w:pPr>
      <w:r>
        <w:rPr>
          <w:rFonts w:ascii="Calibri" w:hAnsi="Calibri"/>
          <w:b/>
          <w:color w:val="8F3A22"/>
          <w:sz w:val="21"/>
        </w:rPr>
        <w:t xml:space="preserve">2. </w:t>
      </w:r>
      <w:r>
        <w:rPr>
          <w:rFonts w:ascii="Calibri" w:hAnsi="Calibri"/>
          <w:b w:val="0"/>
          <w:i w:val="0"/>
        </w:rPr>
        <w:t>They reply city → "Ahmedabad 2–3 din me aayega. COD me paise parcel ke baad. Koi sawaal?"</w:t>
      </w:r>
    </w:p>
    <w:p>
      <w:pPr>
        <w:spacing w:after="60"/>
        <w:ind w:left="340"/>
      </w:pPr>
      <w:r>
        <w:rPr>
          <w:rFonts w:ascii="Calibri" w:hAnsi="Calibri"/>
          <w:b/>
          <w:color w:val="8F3A22"/>
          <w:sz w:val="21"/>
        </w:rPr>
        <w:t xml:space="preserve">3. </w:t>
      </w:r>
      <w:r>
        <w:rPr>
          <w:rFonts w:ascii="Calibri" w:hAnsi="Calibri"/>
          <w:b w:val="0"/>
          <w:i w:val="0"/>
        </w:rPr>
        <w:t>Objections → price: "Launch me ₹X + free mini — phir regular. Aur COD hai, pehle dekho phir paise." / doubt: "4 hafte ka 20-tester program hai — photos 'RESULTS' highlight me. COD hai isliye risk aapka nahi." / timeline: "Honest: 4–6 hafte daily use. 3-din wada karne wale se door rahiye."</w:t>
      </w:r>
    </w:p>
    <w:p>
      <w:pPr>
        <w:spacing w:after="60"/>
        <w:ind w:left="340"/>
      </w:pPr>
      <w:r>
        <w:rPr>
          <w:rFonts w:ascii="Calibri" w:hAnsi="Calibri"/>
          <w:b/>
          <w:color w:val="8F3A22"/>
          <w:sz w:val="21"/>
        </w:rPr>
        <w:t xml:space="preserve">4. </w:t>
      </w:r>
      <w:r>
        <w:rPr>
          <w:rFonts w:ascii="Calibri" w:hAnsi="Calibri"/>
          <w:b w:val="0"/>
          <w:i w:val="0"/>
        </w:rPr>
        <w:t>Close: "Theek hai, aapka number save kar leti hoon. [name, city, product] — sahi hai? Parcel nikalte hi WhatsApp pe number milta hai."</w:t>
      </w:r>
    </w:p>
    <w:p>
      <w:pPr>
        <w:spacing w:after="60"/>
        <w:ind w:left="340"/>
      </w:pPr>
      <w:r>
        <w:rPr>
          <w:rFonts w:ascii="Calibri" w:hAnsi="Calibri"/>
          <w:b/>
          <w:color w:val="8F3A22"/>
          <w:sz w:val="21"/>
        </w:rPr>
        <w:t xml:space="preserve">5. </w:t>
      </w:r>
      <w:r>
        <w:rPr>
          <w:rFonts w:ascii="Calibri" w:hAnsi="Calibri"/>
          <w:b w:val="0"/>
          <w:i w:val="0"/>
        </w:rPr>
        <w:t>Post-order: instant confirmation + "Din 7 pe hum khud message kar rahe hain — use ka tarah bhejenge."</w:t>
      </w:r>
    </w:p>
    <w:p>
      <w:pPr>
        <w:pStyle w:val="ListBullet"/>
      </w:pPr>
      <w:r>
        <w:rPr>
          <w:rFonts w:ascii="Calibri" w:hAnsi="Calibri"/>
          <w:b/>
          <w:i w:val="0"/>
        </w:rPr>
        <w:t>Metric:</w:t>
      </w:r>
      <w:r>
        <w:rPr>
          <w:rFonts w:ascii="Calibri" w:hAnsi="Calibri"/>
          <w:b w:val="0"/>
          <w:i w:val="0"/>
        </w:rPr>
        <w:t xml:space="preserve"> DM→order % (target 35–45% warm), reply time (&lt;15 min), COD failure rate (&lt;15%).</w:t>
      </w:r>
    </w:p>
    <w:p>
      <w:pPr>
        <w:pStyle w:val="Heading3"/>
      </w:pPr>
      <w:r>
        <w:rPr>
          <w:rFonts w:ascii="Calibri" w:hAnsi="Calibri"/>
          <w:b/>
          <w:i w:val="0"/>
          <w:color w:val="8F3A22"/>
          <w:sz w:val="25"/>
        </w:rPr>
        <w:t>STAGE 6 — PURCHASE (Fulfillment as marketing)</w:t>
      </w:r>
    </w:p>
    <w:p>
      <w:pPr>
        <w:pStyle w:val="ListBullet"/>
      </w:pPr>
      <w:r>
        <w:rPr>
          <w:rFonts w:ascii="Calibri" w:hAnsi="Calibri"/>
          <w:b/>
          <w:i w:val="0"/>
        </w:rPr>
        <w:t>Content that belongs here:</w:t>
      </w:r>
      <w:r>
        <w:rPr>
          <w:rFonts w:ascii="Calibri" w:hAnsi="Calibri"/>
          <w:b w:val="0"/>
          <w:i w:val="0"/>
        </w:rPr>
        <w:t xml:space="preserve"> the </w:t>
      </w:r>
      <w:r>
        <w:rPr>
          <w:rFonts w:ascii="Calibri" w:hAnsi="Calibri"/>
          <w:b/>
          <w:i w:val="0"/>
        </w:rPr>
        <w:t>box itself</w:t>
      </w:r>
      <w:r>
        <w:rPr>
          <w:rFonts w:ascii="Calibri" w:hAnsi="Calibri"/>
          <w:b w:val="0"/>
          <w:i w:val="0"/>
        </w:rPr>
        <w:t>: thank-you card (handwritten feel), usage guide (day 1/7/14/28 expectations — sets honest timeline = fewer returns + better reviews), a "review card" (QR/WhatsApp: "photo bhejo, ₹100 off next order"), referral card ("do ₹100 lo ₹100" + their code), tissue/finish = unboxing-worthiness.</w:t>
      </w:r>
    </w:p>
    <w:p>
      <w:pPr>
        <w:pStyle w:val="ListBullet"/>
      </w:pPr>
      <w:r>
        <w:rPr>
          <w:rFonts w:ascii="Calibri" w:hAnsi="Calibri"/>
          <w:b/>
          <w:i w:val="0"/>
        </w:rPr>
        <w:t>Shipping comms:</w:t>
      </w:r>
      <w:r>
        <w:rPr>
          <w:rFonts w:ascii="Calibri" w:hAnsi="Calibri"/>
          <w:b w:val="0"/>
          <w:i w:val="0"/>
        </w:rPr>
        <w:t xml:space="preserve"> order confirmed → packed (photo of THEIR box!) → shipped (tracking) → out for delivery → delivered. 5 WhatsApp touches pre-delivery. (The "photo of your actual box" is a 10-second trust rocket — do it for every order in month 1.)</w:t>
      </w:r>
    </w:p>
    <w:p>
      <w:pPr>
        <w:pStyle w:val="ListBullet"/>
      </w:pPr>
      <w:r>
        <w:rPr>
          <w:rFonts w:ascii="Calibri" w:hAnsi="Calibri"/>
          <w:b/>
          <w:i w:val="0"/>
        </w:rPr>
        <w:t>Metric:</w:t>
      </w:r>
      <w:r>
        <w:rPr>
          <w:rFonts w:ascii="Calibri" w:hAnsi="Calibri"/>
          <w:b w:val="0"/>
          <w:i w:val="0"/>
        </w:rPr>
        <w:t xml:space="preserve"> COD success (≥85% month 1 → 92%+ by month 3), delivery time, returns (&lt;5%).</w:t>
      </w:r>
    </w:p>
    <w:p>
      <w:pPr>
        <w:pStyle w:val="Heading3"/>
      </w:pPr>
      <w:r>
        <w:rPr>
          <w:rFonts w:ascii="Calibri" w:hAnsi="Calibri"/>
          <w:b/>
          <w:i w:val="0"/>
          <w:color w:val="8F3A22"/>
          <w:sz w:val="25"/>
        </w:rPr>
        <w:t>STAGE 7 — REVIEW (The flywheel ignition)</w:t>
      </w:r>
    </w:p>
    <w:p>
      <w:pPr>
        <w:pStyle w:val="ListBullet"/>
      </w:pPr>
      <w:r>
        <w:rPr>
          <w:rFonts w:ascii="Calibri" w:hAnsi="Calibri"/>
          <w:b/>
          <w:i w:val="0"/>
        </w:rPr>
        <w:t>The WhatsApp sequence (the whole repeat/review engine):</w:t>
      </w:r>
    </w:p>
    <w:p>
      <w:pPr>
        <w:pStyle w:val="ListBullet2"/>
      </w:pPr>
      <w:r>
        <w:rPr>
          <w:rFonts w:ascii="Calibri" w:hAnsi="Calibri"/>
          <w:b/>
          <w:i w:val="0"/>
        </w:rPr>
        <w:t>Day 1 (delivery):</w:t>
      </w:r>
      <w:r>
        <w:rPr>
          <w:rFonts w:ascii="Calibri" w:hAnsi="Calibri"/>
          <w:b w:val="0"/>
          <w:i w:val="0"/>
        </w:rPr>
        <w:t xml:space="preserve"> "Aaya? Din 1 ka tarika: [2 lines]. Koi bhi cheez — main yahan hoon."</w:t>
      </w:r>
    </w:p>
    <w:p>
      <w:pPr>
        <w:pStyle w:val="ListBullet2"/>
      </w:pPr>
      <w:r>
        <w:rPr>
          <w:rFonts w:ascii="Calibri" w:hAnsi="Calibri"/>
          <w:b/>
          <w:i w:val="0"/>
        </w:rPr>
        <w:t>Day 7:</w:t>
      </w:r>
      <w:r>
        <w:rPr>
          <w:rFonts w:ascii="Calibri" w:hAnsi="Calibri"/>
          <w:b w:val="0"/>
          <w:i w:val="0"/>
        </w:rPr>
        <w:t xml:space="preserve"> "1 hafte ho gaya. Aaj kya feel? (honest, 1 line me)" + the "day-7 photo" ask: "Same window light me 1 photo bhejo? Aapke jaise ka program me dikhate hain (permission ke saath)."</w:t>
      </w:r>
    </w:p>
    <w:p>
      <w:pPr>
        <w:pStyle w:val="ListBullet2"/>
      </w:pPr>
      <w:r>
        <w:rPr>
          <w:rFonts w:ascii="Calibri" w:hAnsi="Calibri"/>
          <w:b/>
          <w:i w:val="0"/>
        </w:rPr>
        <w:t>Day 14:</w:t>
      </w:r>
      <w:r>
        <w:rPr>
          <w:rFonts w:ascii="Calibri" w:hAnsi="Calibri"/>
          <w:b w:val="0"/>
          <w:i w:val="0"/>
        </w:rPr>
        <w:t xml:space="preserve"> "Aadha tarika. Fresh-look aaya hai? 1 line review bhejo — ₹100 off next order. (Photo optional, sirf word bhi chalega)"</w:t>
      </w:r>
    </w:p>
    <w:p>
      <w:pPr>
        <w:pStyle w:val="ListBullet2"/>
      </w:pPr>
      <w:r>
        <w:rPr>
          <w:rFonts w:ascii="Calibri" w:hAnsi="Calibri"/>
          <w:b/>
          <w:i w:val="0"/>
        </w:rPr>
        <w:t>Day 28:</w:t>
      </w:r>
      <w:r>
        <w:rPr>
          <w:rFonts w:ascii="Calibri" w:hAnsi="Calibri"/>
          <w:b w:val="0"/>
          <w:i w:val="0"/>
        </w:rPr>
        <w:t xml:space="preserve"> "4 hafte! Day-28 photo + 2 line review? (Consent: page/ads par dikhana?) — yehi hamari sabse badi baat hai: asli photos."</w:t>
      </w:r>
    </w:p>
    <w:p>
      <w:pPr>
        <w:pStyle w:val="ListBullet2"/>
      </w:pPr>
      <w:r>
        <w:rPr>
          <w:rFonts w:ascii="Calibri" w:hAnsi="Calibri"/>
          <w:b/>
          <w:i w:val="0"/>
        </w:rPr>
        <w:t>Day 45:</w:t>
      </w:r>
      <w:r>
        <w:rPr>
          <w:rFonts w:ascii="Calibri" w:hAnsi="Calibri"/>
          <w:b w:val="0"/>
          <w:i w:val="0"/>
        </w:rPr>
        <w:t xml:space="preserve"> "Kya chal raha hai? Kuch add karna ho? (SPF wave: 'sunscreen agle mahine — existing customer list pehli priority')"</w:t>
      </w:r>
    </w:p>
    <w:p>
      <w:pPr>
        <w:pStyle w:val="ListBullet2"/>
      </w:pPr>
      <w:r>
        <w:rPr>
          <w:rFonts w:ascii="Calibri" w:hAnsi="Calibri"/>
          <w:b/>
          <w:i w:val="0"/>
        </w:rPr>
        <w:t>Day 60 (refill window for 30-day serum):</w:t>
      </w:r>
      <w:r>
        <w:rPr>
          <w:rFonts w:ascii="Calibri" w:hAnsi="Calibri"/>
          <w:b w:val="0"/>
          <w:i w:val="0"/>
        </w:rPr>
        <w:t xml:space="preserve"> "Aapki bottle ~80% ho gayi hogi. Refill/next: ₹X off, COD. 1 message me order."</w:t>
      </w:r>
    </w:p>
    <w:p>
      <w:pPr>
        <w:pStyle w:val="ListBullet"/>
      </w:pPr>
      <w:r>
        <w:rPr>
          <w:rFonts w:ascii="Calibri" w:hAnsi="Calibri"/>
          <w:b/>
          <w:i w:val="0"/>
        </w:rPr>
        <w:t>Metric:</w:t>
      </w:r>
      <w:r>
        <w:rPr>
          <w:rFonts w:ascii="Calibri" w:hAnsi="Calibri"/>
          <w:b w:val="0"/>
          <w:i w:val="0"/>
        </w:rPr>
        <w:t xml:space="preserve"> review-request → review rate (target 25–35% by Day 14), photo-review rate (10–15%), consent rate.</w:t>
      </w:r>
    </w:p>
    <w:p>
      <w:pPr>
        <w:pStyle w:val="Heading3"/>
      </w:pPr>
      <w:r>
        <w:rPr>
          <w:rFonts w:ascii="Calibri" w:hAnsi="Calibri"/>
          <w:b/>
          <w:i w:val="0"/>
          <w:color w:val="8F3A22"/>
          <w:sz w:val="25"/>
        </w:rPr>
        <w:t>STAGE 8 — REPEAT (The profit line)</w:t>
      </w:r>
    </w:p>
    <w:p>
      <w:pPr>
        <w:pStyle w:val="ListBullet"/>
      </w:pPr>
      <w:r>
        <w:rPr>
          <w:rFonts w:ascii="Calibri" w:hAnsi="Calibri"/>
          <w:b/>
          <w:i w:val="0"/>
        </w:rPr>
        <w:t>Content that belongs here:</w:t>
      </w:r>
      <w:r>
        <w:rPr>
          <w:rFonts w:ascii="Calibri" w:hAnsi="Calibri"/>
          <w:b w:val="0"/>
          <w:i w:val="0"/>
        </w:rPr>
        <w:t xml:space="preserve"> the Day-45/60 broadcasts above; seasonal cross-sell (Oct: "wedding glow kit existing customers ko pehle"); refill reminders tied to actual bottle size (30-day = Day 28–35 nudge); "kit upgrade" (serum buyer → 3-step kit); loyalty: every 3rd order = free mini of next product (not discount — discount trains price-chasing).</w:t>
      </w:r>
    </w:p>
    <w:p>
      <w:pPr>
        <w:pStyle w:val="ListBullet"/>
      </w:pPr>
      <w:r>
        <w:rPr>
          <w:rFonts w:ascii="Calibri" w:hAnsi="Calibri"/>
          <w:b/>
          <w:i w:val="0"/>
        </w:rPr>
        <w:t>Rules:</w:t>
      </w:r>
      <w:r>
        <w:rPr>
          <w:rFonts w:ascii="Calibri" w:hAnsi="Calibri"/>
          <w:b w:val="0"/>
          <w:i w:val="0"/>
        </w:rPr>
        <w:t xml:space="preserve"> first repeat must be a </w:t>
      </w:r>
      <w:r>
        <w:rPr>
          <w:rFonts w:ascii="Calibri" w:hAnsi="Calibri"/>
          <w:b w:val="0"/>
          <w:i/>
        </w:rPr>
        <w:t>cross-sell</w:t>
      </w:r>
      <w:r>
        <w:rPr>
          <w:rFonts w:ascii="Calibri" w:hAnsi="Calibri"/>
          <w:b w:val="0"/>
          <w:i w:val="0"/>
        </w:rPr>
        <w:t xml:space="preserve"> (they already trust you — sell the routine, not the same product cheaper); never open a conversation with "sale."</w:t>
      </w:r>
    </w:p>
    <w:p>
      <w:pPr>
        <w:pStyle w:val="ListBullet"/>
      </w:pPr>
      <w:r>
        <w:rPr>
          <w:rFonts w:ascii="Calibri" w:hAnsi="Calibri"/>
          <w:b/>
          <w:i w:val="0"/>
        </w:rPr>
        <w:t>Metric:</w:t>
      </w:r>
      <w:r>
        <w:rPr>
          <w:rFonts w:ascii="Calibri" w:hAnsi="Calibri"/>
          <w:b w:val="0"/>
          <w:i w:val="0"/>
        </w:rPr>
        <w:t xml:space="preserve"> repeat rate by Day 60 (target 10–15% of cohort), 30-day kit share, AOV trend (target: ₹600 → ₹900 by Day 60).</w:t>
      </w:r>
    </w:p>
    <w:p>
      <w:pPr>
        <w:pStyle w:val="Heading3"/>
      </w:pPr>
      <w:r>
        <w:rPr>
          <w:rFonts w:ascii="Calibri" w:hAnsi="Calibri"/>
          <w:b/>
          <w:i w:val="0"/>
          <w:color w:val="8F3A22"/>
          <w:sz w:val="25"/>
        </w:rPr>
        <w:t>STAGE 9 — REFERRAL (The cheapest growth)</w:t>
      </w:r>
    </w:p>
    <w:p>
      <w:pPr>
        <w:pStyle w:val="ListBullet"/>
      </w:pPr>
      <w:r>
        <w:rPr>
          <w:rFonts w:ascii="Calibri" w:hAnsi="Calibri"/>
          <w:b/>
          <w:i w:val="0"/>
        </w:rPr>
        <w:t>The system:</w:t>
      </w:r>
      <w:r>
        <w:rPr>
          <w:rFonts w:ascii="Calibri" w:hAnsi="Calibri"/>
          <w:b w:val="0"/>
          <w:i w:val="0"/>
        </w:rPr>
        <w:t xml:space="preserve"> every buyer gets a code in the box + WhatsApp (Day 2). "Do ₹100, lo ₹100" — friend gets ₹100 off first order, referrer gets ₹100 off next (both real, both tracked in WhatsApp labels/Sheets).</w:t>
      </w:r>
    </w:p>
    <w:p>
      <w:pPr>
        <w:pStyle w:val="ListBullet"/>
      </w:pPr>
      <w:r>
        <w:rPr>
          <w:rFonts w:ascii="Calibri" w:hAnsi="Calibri"/>
          <w:b/>
          <w:i w:val="0"/>
        </w:rPr>
        <w:t>The ask moments (when people actually share):</w:t>
      </w:r>
      <w:r>
        <w:rPr>
          <w:rFonts w:ascii="Calibri" w:hAnsi="Calibri"/>
          <w:b w:val="0"/>
          <w:i w:val="0"/>
        </w:rPr>
        <w:t xml:space="preserve"> (a) Day 14 after a good review ("aapko pasand aaya — 1 dost ko batao, dono ko ₹100"); (b) at unboxing (shareable moment); (c) at review-feature ("aapki review page par hai — share karo, code bhi").</w:t>
      </w:r>
    </w:p>
    <w:p>
      <w:pPr>
        <w:pStyle w:val="ListBullet"/>
      </w:pPr>
      <w:r>
        <w:rPr>
          <w:rFonts w:ascii="Calibri" w:hAnsi="Calibri"/>
          <w:b/>
          <w:i w:val="0"/>
        </w:rPr>
        <w:t>Measurement:</w:t>
      </w:r>
      <w:r>
        <w:rPr>
          <w:rFonts w:ascii="Calibri" w:hAnsi="Calibri"/>
          <w:b w:val="0"/>
          <w:i w:val="0"/>
        </w:rPr>
        <w:t xml:space="preserve"> every referred order tagged in the sheet (code) → referral % of orders (target: 10% by Day 45, 20% by Day 90).</w:t>
      </w:r>
    </w:p>
    <w:p>
      <w:pPr>
        <w:pStyle w:val="ListBullet"/>
      </w:pPr>
      <w:r>
        <w:rPr>
          <w:rFonts w:ascii="Calibri" w:hAnsi="Calibri"/>
          <w:b/>
          <w:i w:val="0"/>
        </w:rPr>
        <w:t>Metric:</w:t>
      </w:r>
      <w:r>
        <w:rPr>
          <w:rFonts w:ascii="Calibri" w:hAnsi="Calibri"/>
          <w:b w:val="0"/>
          <w:i w:val="0"/>
        </w:rPr>
        <w:t xml:space="preserve"> referral orders / month, CAC of referred orders (target ~₹100 vs ₹300+ ad CAC).</w:t>
      </w:r>
    </w:p>
    <w:p>
      <w:pPr>
        <w:pStyle w:val="Heading3"/>
      </w:pPr>
      <w:r>
        <w:rPr>
          <w:rFonts w:ascii="Calibri" w:hAnsi="Calibri"/>
          <w:b/>
          <w:i w:val="0"/>
          <w:color w:val="8F3A22"/>
          <w:sz w:val="25"/>
        </w:rPr>
        <w:t>The one-page map (print this)</w:t>
      </w:r>
    </w:p>
    <w:tbl>
      <w:tblPr>
        <w:tblStyle w:val="TableGrid"/>
        <w:tblW w:type="auto" w:w="0"/>
        <w:tblLook w:firstColumn="1" w:firstRow="1" w:lastColumn="0" w:lastRow="0" w:noHBand="0" w:noVBand="1" w:val="04A0"/>
      </w:tblPr>
      <w:tblGrid>
        <w:gridCol w:w="9638"/>
      </w:tblGrid>
      <w:tr>
        <w:tc>
          <w:tcPr>
            <w:tcW w:type="dxa" w:w="9638"/>
            <w:shd w:val="clear" w:color="auto" w:fill="F1EDE4"/>
          </w:tcPr>
          <w:p>
            <w:pPr>
              <w:spacing w:after="20"/>
            </w:pPr>
            <w:r/>
            <w:r>
              <w:rPr>
                <w:rFonts w:ascii="Consolas" w:hAnsi="Consolas"/>
                <w:color w:val="2A2622"/>
                <w:sz w:val="17"/>
              </w:rPr>
              <w:t>REEL (hook)          → attention          KPI: 3-sec hold, profile visits</w:t>
            </w:r>
          </w:p>
          <w:p>
            <w:pPr>
              <w:spacing w:after="20"/>
            </w:pPr>
            <w:r>
              <w:rPr>
                <w:rFonts w:ascii="Consolas" w:hAnsi="Consolas"/>
                <w:color w:val="2A2622"/>
                <w:sz w:val="17"/>
              </w:rPr>
              <w:t>PROFILE (3-sec test) → judgment           KPI: bio→link, profile→DM</w:t>
            </w:r>
          </w:p>
          <w:p>
            <w:pPr>
              <w:spacing w:after="20"/>
            </w:pPr>
            <w:r>
              <w:rPr>
                <w:rFonts w:ascii="Consolas" w:hAnsi="Consolas"/>
                <w:color w:val="2A2622"/>
                <w:sz w:val="17"/>
              </w:rPr>
              <w:t>TRUST (proof)        → conviction         KPI: trust-questions ↓ in DMs</w:t>
            </w:r>
          </w:p>
          <w:p>
            <w:pPr>
              <w:spacing w:after="20"/>
            </w:pPr>
            <w:r>
              <w:rPr>
                <w:rFonts w:ascii="Consolas" w:hAnsi="Consolas"/>
                <w:color w:val="2A2622"/>
                <w:sz w:val="17"/>
              </w:rPr>
              <w:t>PRODUCT (clarity)    → desire             KPI: product-name DMs, kit share</w:t>
            </w:r>
          </w:p>
          <w:p>
            <w:pPr>
              <w:spacing w:after="20"/>
            </w:pPr>
            <w:r>
              <w:rPr>
                <w:rFonts w:ascii="Consolas" w:hAnsi="Consolas"/>
                <w:color w:val="2A2622"/>
                <w:sz w:val="17"/>
              </w:rPr>
              <w:t>WHATSAPP (GLOW)      → the close          KPI: DM→order 40%+, COD 85%+</w:t>
            </w:r>
          </w:p>
          <w:p>
            <w:pPr>
              <w:spacing w:after="20"/>
            </w:pPr>
            <w:r>
              <w:rPr>
                <w:rFonts w:ascii="Consolas" w:hAnsi="Consolas"/>
                <w:color w:val="2A2622"/>
                <w:sz w:val="17"/>
              </w:rPr>
              <w:t>PURCHASE (box+comms) → wow                KPI: returns &lt;5%, COD fail &lt;15%</w:t>
            </w:r>
          </w:p>
          <w:p>
            <w:pPr>
              <w:spacing w:after="20"/>
            </w:pPr>
            <w:r>
              <w:rPr>
                <w:rFonts w:ascii="Consolas" w:hAnsi="Consolas"/>
                <w:color w:val="2A2622"/>
                <w:sz w:val="17"/>
              </w:rPr>
              <w:t>REVIEW (D1/7/14/28)  → flywheel           KPI: 25%+ reviews, 10%+ photos</w:t>
            </w:r>
          </w:p>
          <w:p>
            <w:pPr>
              <w:spacing w:after="20"/>
            </w:pPr>
            <w:r>
              <w:rPr>
                <w:rFonts w:ascii="Consolas" w:hAnsi="Consolas"/>
                <w:color w:val="2A2622"/>
                <w:sz w:val="17"/>
              </w:rPr>
              <w:t>REPEAT (D45/60)      → profit             KPI: 10–15% repeat by D60</w:t>
            </w:r>
          </w:p>
          <w:p>
            <w:pPr>
              <w:spacing w:after="20"/>
            </w:pPr>
            <w:r>
              <w:rPr>
                <w:rFonts w:ascii="Consolas" w:hAnsi="Consolas"/>
                <w:color w:val="2A2622"/>
                <w:sz w:val="17"/>
              </w:rPr>
              <w:t>REFERRAL (₹100/₹100)→ cheap growth       KPI: 10–20% orders referred</w:t>
            </w:r>
          </w:p>
        </w:tc>
      </w:tr>
    </w:tbl>
    <w:p>
      <w:pPr>
        <w:spacing w:after="40"/>
      </w:pPr>
    </w:p>
    <w:p>
      <w:pPr>
        <w:spacing w:before="40" w:after="120"/>
        <w:pBdr>
          <w:bottom w:val="single" w:sz="6" w:space="1" w:color="D8CFC0"/>
        </w:pBdr>
      </w:pPr>
    </w:p>
    <w:p>
      <w:pPr>
        <w:pStyle w:val="Heading2"/>
      </w:pPr>
      <w:r>
        <w:rPr>
          <w:rFonts w:ascii="Calibri" w:hAnsi="Calibri"/>
          <w:b/>
          <w:i w:val="0"/>
          <w:color w:val="2A2622"/>
          <w:sz w:val="30"/>
        </w:rPr>
        <w:t>PART B: VIRAL CONTENT vs SALES CONTENT (Section 22)</w:t>
      </w:r>
    </w:p>
    <w:p>
      <w:pPr>
        <w:pStyle w:val="Heading3"/>
      </w:pPr>
      <w:r>
        <w:rPr>
          <w:rFonts w:ascii="Calibri" w:hAnsi="Calibri"/>
          <w:b/>
          <w:i w:val="0"/>
          <w:color w:val="8F3A22"/>
          <w:sz w:val="25"/>
        </w:rPr>
        <w:t>The difference (one line each)</w:t>
      </w:r>
    </w:p>
    <w:p>
      <w:pPr>
        <w:pStyle w:val="ListBullet"/>
      </w:pPr>
      <w:r>
        <w:rPr>
          <w:rFonts w:ascii="Calibri" w:hAnsi="Calibri"/>
          <w:b/>
          <w:i w:val="0"/>
        </w:rPr>
        <w:t>Viral/awareness content</w:t>
      </w:r>
      <w:r>
        <w:rPr>
          <w:rFonts w:ascii="Calibri" w:hAnsi="Calibri"/>
          <w:b w:val="0"/>
          <w:i w:val="0"/>
        </w:rPr>
        <w:t xml:space="preserve"> = made for </w:t>
      </w:r>
      <w:r>
        <w:rPr>
          <w:rFonts w:ascii="Calibri" w:hAnsi="Calibri"/>
          <w:b w:val="0"/>
          <w:i/>
        </w:rPr>
        <w:t>strangers</w:t>
      </w:r>
      <w:r>
        <w:rPr>
          <w:rFonts w:ascii="Calibri" w:hAnsi="Calibri"/>
          <w:b w:val="0"/>
          <w:i w:val="0"/>
        </w:rPr>
        <w:t xml:space="preserve"> to stop, feel, and share. Optimized for reach. It should feel like it's about </w:t>
      </w:r>
      <w:r>
        <w:rPr>
          <w:rFonts w:ascii="Calibri" w:hAnsi="Calibri"/>
          <w:b w:val="0"/>
          <w:i/>
        </w:rPr>
        <w:t>them</w:t>
      </w:r>
      <w:r>
        <w:rPr>
          <w:rFonts w:ascii="Calibri" w:hAnsi="Calibri"/>
          <w:b w:val="0"/>
          <w:i w:val="0"/>
        </w:rPr>
        <w:t>, not about you. (Mistake reels, maa skits, monsoon problem, "girl math.")</w:t>
      </w:r>
    </w:p>
    <w:p>
      <w:pPr>
        <w:pStyle w:val="ListBullet"/>
      </w:pPr>
      <w:r>
        <w:rPr>
          <w:rFonts w:ascii="Calibri" w:hAnsi="Calibri"/>
          <w:b/>
          <w:i w:val="0"/>
        </w:rPr>
        <w:t>Sales content</w:t>
      </w:r>
      <w:r>
        <w:rPr>
          <w:rFonts w:ascii="Calibri" w:hAnsi="Calibri"/>
          <w:b w:val="0"/>
          <w:i w:val="0"/>
        </w:rPr>
        <w:t xml:space="preserve"> = made for </w:t>
      </w:r>
      <w:r>
        <w:rPr>
          <w:rFonts w:ascii="Calibri" w:hAnsi="Calibri"/>
          <w:b w:val="0"/>
          <w:i/>
        </w:rPr>
        <w:t>evaluators</w:t>
      </w:r>
      <w:r>
        <w:rPr>
          <w:rFonts w:ascii="Calibri" w:hAnsi="Calibri"/>
          <w:b w:val="0"/>
          <w:i w:val="0"/>
        </w:rPr>
        <w:t xml:space="preserve"> to buy. Optimized for conversion. It's about the product, the proof, and the one action. (Founding 100, objection killer, offer carousel, testimonial ads.)</w:t>
      </w:r>
    </w:p>
    <w:p>
      <w:r>
        <w:rPr>
          <w:rFonts w:ascii="Calibri" w:hAnsi="Calibri"/>
          <w:b/>
          <w:i w:val="0"/>
        </w:rPr>
        <w:t>The mistake that kills new brands:</w:t>
      </w:r>
      <w:r>
        <w:rPr>
          <w:rFonts w:ascii="Calibri" w:hAnsi="Calibri"/>
          <w:b w:val="0"/>
          <w:i w:val="0"/>
        </w:rPr>
        <w:t xml:space="preserve"> all-viral (big views, zero orders — "par paisa kahan?") or all-sales (nobody follows, nobody trusts — "brand hai kya?"). The ratio below is the balance.</w:t>
      </w:r>
    </w:p>
    <w:p>
      <w:pPr>
        <w:pStyle w:val="Heading3"/>
      </w:pPr>
      <w:r>
        <w:rPr>
          <w:rFonts w:ascii="Calibri" w:hAnsi="Calibri"/>
          <w:b/>
          <w:i w:val="0"/>
          <w:color w:val="8F3A22"/>
          <w:sz w:val="25"/>
        </w:rPr>
        <w:t>The weekly ratio (5–7 Reels + 2 Carousels = ~9–10 posts)</w:t>
      </w: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color="auto" w:fill="B44A2E"/>
          </w:tcPr>
          <w:p>
            <w:pPr>
              <w:spacing w:after="40" w:before="40"/>
            </w:pPr>
            <w:r/>
            <w:r>
              <w:rPr>
                <w:rFonts w:ascii="Calibri" w:hAnsi="Calibri"/>
                <w:b/>
                <w:i w:val="0"/>
                <w:color w:val="FFFFFF"/>
                <w:sz w:val="18"/>
              </w:rPr>
              <w:t>Bucket</w:t>
            </w:r>
          </w:p>
        </w:tc>
        <w:tc>
          <w:tcPr>
            <w:tcW w:type="dxa" w:w="2409"/>
            <w:shd w:val="clear" w:color="auto" w:fill="B44A2E"/>
          </w:tcPr>
          <w:p>
            <w:pPr>
              <w:spacing w:after="40" w:before="40"/>
            </w:pPr>
            <w:r/>
            <w:r>
              <w:rPr>
                <w:rFonts w:ascii="Calibri" w:hAnsi="Calibri"/>
                <w:b/>
                <w:i w:val="0"/>
                <w:color w:val="FFFFFF"/>
                <w:sz w:val="18"/>
              </w:rPr>
              <w:t>Share</w:t>
            </w:r>
          </w:p>
        </w:tc>
        <w:tc>
          <w:tcPr>
            <w:tcW w:type="dxa" w:w="2409"/>
            <w:shd w:val="clear" w:color="auto" w:fill="B44A2E"/>
          </w:tcPr>
          <w:p>
            <w:pPr>
              <w:spacing w:after="40" w:before="40"/>
            </w:pPr>
            <w:r/>
            <w:r>
              <w:rPr>
                <w:rFonts w:ascii="Calibri" w:hAnsi="Calibri"/>
                <w:b/>
                <w:i w:val="0"/>
                <w:color w:val="FFFFFF"/>
                <w:sz w:val="18"/>
              </w:rPr>
              <w:t>Weekly count</w:t>
            </w:r>
          </w:p>
        </w:tc>
        <w:tc>
          <w:tcPr>
            <w:tcW w:type="dxa" w:w="2409"/>
            <w:shd w:val="clear" w:color="auto" w:fill="B44A2E"/>
          </w:tcPr>
          <w:p>
            <w:pPr>
              <w:spacing w:after="40" w:before="40"/>
            </w:pPr>
            <w:r/>
            <w:r>
              <w:rPr>
                <w:rFonts w:ascii="Calibri" w:hAnsi="Calibri"/>
                <w:b/>
                <w:i w:val="0"/>
                <w:color w:val="FFFFFF"/>
                <w:sz w:val="18"/>
              </w:rPr>
              <w:t>What counts in it</w:t>
            </w:r>
          </w:p>
        </w:tc>
      </w:tr>
      <w:tr>
        <w:tc>
          <w:tcPr>
            <w:tcW w:type="dxa" w:w="2409"/>
          </w:tcPr>
          <w:p>
            <w:pPr>
              <w:spacing w:after="40" w:before="40"/>
            </w:pPr>
            <w:r/>
            <w:r>
              <w:rPr>
                <w:rFonts w:ascii="Calibri" w:hAnsi="Calibri"/>
                <w:b/>
                <w:i w:val="0"/>
                <w:sz w:val="18"/>
              </w:rPr>
              <w:t>Awareness</w:t>
            </w:r>
            <w:r>
              <w:rPr>
                <w:rFonts w:ascii="Calibri" w:hAnsi="Calibri"/>
                <w:b w:val="0"/>
                <w:i w:val="0"/>
                <w:sz w:val="18"/>
              </w:rPr>
              <w:t xml:space="preserve"> (stranger-stoppers, humor, problems)</w:t>
            </w:r>
          </w:p>
        </w:tc>
        <w:tc>
          <w:tcPr>
            <w:tcW w:type="dxa" w:w="2409"/>
          </w:tcPr>
          <w:p>
            <w:pPr>
              <w:spacing w:after="40" w:before="40"/>
            </w:pPr>
            <w:r/>
            <w:r>
              <w:rPr>
                <w:rFonts w:ascii="Calibri" w:hAnsi="Calibri"/>
                <w:b w:val="0"/>
                <w:i w:val="0"/>
                <w:sz w:val="18"/>
              </w:rPr>
              <w:t>20%</w:t>
            </w:r>
          </w:p>
        </w:tc>
        <w:tc>
          <w:tcPr>
            <w:tcW w:type="dxa" w:w="2409"/>
          </w:tcPr>
          <w:p>
            <w:pPr>
              <w:spacing w:after="40" w:before="40"/>
            </w:pPr>
            <w:r/>
            <w:r>
              <w:rPr>
                <w:rFonts w:ascii="Calibri" w:hAnsi="Calibri"/>
                <w:b w:val="0"/>
                <w:i w:val="0"/>
                <w:sz w:val="18"/>
              </w:rPr>
              <w:t>2</w:t>
            </w:r>
          </w:p>
        </w:tc>
        <w:tc>
          <w:tcPr>
            <w:tcW w:type="dxa" w:w="2409"/>
          </w:tcPr>
          <w:p>
            <w:pPr>
              <w:spacing w:after="40" w:before="40"/>
            </w:pPr>
            <w:r/>
            <w:r>
              <w:rPr>
                <w:rFonts w:ascii="Calibri" w:hAnsi="Calibri"/>
                <w:b w:val="0"/>
                <w:i w:val="0"/>
                <w:sz w:val="18"/>
              </w:rPr>
              <w:t>Mistake reels, relatable/Gujarati, problem reels, maa skit, "girl math"</w:t>
            </w:r>
          </w:p>
        </w:tc>
      </w:tr>
      <w:tr>
        <w:tc>
          <w:tcPr>
            <w:tcW w:type="dxa" w:w="2409"/>
            <w:shd w:val="clear" w:color="auto" w:fill="F6F1E7"/>
          </w:tcPr>
          <w:p>
            <w:pPr>
              <w:spacing w:after="40" w:before="40"/>
            </w:pPr>
            <w:r/>
            <w:r>
              <w:rPr>
                <w:rFonts w:ascii="Calibri" w:hAnsi="Calibri"/>
                <w:b/>
                <w:i w:val="0"/>
                <w:sz w:val="18"/>
              </w:rPr>
              <w:t>Education</w:t>
            </w:r>
            <w:r>
              <w:rPr>
                <w:rFonts w:ascii="Calibri" w:hAnsi="Calibri"/>
                <w:b w:val="0"/>
                <w:i w:val="0"/>
                <w:sz w:val="18"/>
              </w:rPr>
              <w:t xml:space="preserve"> (saves, authority)</w:t>
            </w:r>
          </w:p>
        </w:tc>
        <w:tc>
          <w:tcPr>
            <w:tcW w:type="dxa" w:w="2409"/>
            <w:shd w:val="clear" w:color="auto" w:fill="F6F1E7"/>
          </w:tcPr>
          <w:p>
            <w:pPr>
              <w:spacing w:after="40" w:before="40"/>
            </w:pPr>
            <w:r/>
            <w:r>
              <w:rPr>
                <w:rFonts w:ascii="Calibri" w:hAnsi="Calibri"/>
                <w:b w:val="0"/>
                <w:i w:val="0"/>
                <w:sz w:val="18"/>
              </w:rPr>
              <w:t>25%</w:t>
            </w:r>
          </w:p>
        </w:tc>
        <w:tc>
          <w:tcPr>
            <w:tcW w:type="dxa" w:w="2409"/>
            <w:shd w:val="clear" w:color="auto" w:fill="F6F1E7"/>
          </w:tcPr>
          <w:p>
            <w:pPr>
              <w:spacing w:after="40" w:before="40"/>
            </w:pPr>
            <w:r/>
            <w:r>
              <w:rPr>
                <w:rFonts w:ascii="Calibri" w:hAnsi="Calibri"/>
                <w:b w:val="0"/>
                <w:i w:val="0"/>
                <w:sz w:val="18"/>
              </w:rPr>
              <w:t>2</w:t>
            </w:r>
          </w:p>
        </w:tc>
        <w:tc>
          <w:tcPr>
            <w:tcW w:type="dxa" w:w="2409"/>
            <w:shd w:val="clear" w:color="auto" w:fill="F6F1E7"/>
          </w:tcPr>
          <w:p>
            <w:pPr>
              <w:spacing w:after="40" w:before="40"/>
            </w:pPr>
            <w:r/>
            <w:r>
              <w:rPr>
                <w:rFonts w:ascii="Calibri" w:hAnsi="Calibri"/>
                <w:b w:val="0"/>
                <w:i w:val="0"/>
                <w:sz w:val="18"/>
              </w:rPr>
              <w:t>Myth vs reality, how-to, ingredient science, SPF/layering education</w:t>
            </w:r>
          </w:p>
        </w:tc>
      </w:tr>
      <w:tr>
        <w:tc>
          <w:tcPr>
            <w:tcW w:type="dxa" w:w="2409"/>
          </w:tcPr>
          <w:p>
            <w:pPr>
              <w:spacing w:after="40" w:before="40"/>
            </w:pPr>
            <w:r/>
            <w:r>
              <w:rPr>
                <w:rFonts w:ascii="Calibri" w:hAnsi="Calibri"/>
                <w:b/>
                <w:i w:val="0"/>
                <w:sz w:val="18"/>
              </w:rPr>
              <w:t>Trust</w:t>
            </w:r>
            <w:r>
              <w:rPr>
                <w:rFonts w:ascii="Calibri" w:hAnsi="Calibri"/>
                <w:b w:val="0"/>
                <w:i w:val="0"/>
                <w:sz w:val="18"/>
              </w:rPr>
              <w:t xml:space="preserve"> (proof, people)</w:t>
            </w:r>
          </w:p>
        </w:tc>
        <w:tc>
          <w:tcPr>
            <w:tcW w:type="dxa" w:w="2409"/>
          </w:tcPr>
          <w:p>
            <w:pPr>
              <w:spacing w:after="40" w:before="40"/>
            </w:pPr>
            <w:r/>
            <w:r>
              <w:rPr>
                <w:rFonts w:ascii="Calibri" w:hAnsi="Calibri"/>
                <w:b w:val="0"/>
                <w:i w:val="0"/>
                <w:sz w:val="18"/>
              </w:rPr>
              <w:t>30%</w:t>
            </w:r>
          </w:p>
        </w:tc>
        <w:tc>
          <w:tcPr>
            <w:tcW w:type="dxa" w:w="2409"/>
          </w:tcPr>
          <w:p>
            <w:pPr>
              <w:spacing w:after="40" w:before="40"/>
            </w:pPr>
            <w:r/>
            <w:r>
              <w:rPr>
                <w:rFonts w:ascii="Calibri" w:hAnsi="Calibri"/>
                <w:b w:val="0"/>
                <w:i w:val="0"/>
                <w:sz w:val="18"/>
              </w:rPr>
              <w:t>2–3</w:t>
            </w:r>
          </w:p>
        </w:tc>
        <w:tc>
          <w:tcPr>
            <w:tcW w:type="dxa" w:w="2409"/>
          </w:tcPr>
          <w:p>
            <w:pPr>
              <w:spacing w:after="40" w:before="40"/>
            </w:pPr>
            <w:r/>
            <w:r>
              <w:rPr>
                <w:rFonts w:ascii="Calibri" w:hAnsi="Calibri"/>
                <w:b w:val="0"/>
                <w:i w:val="0"/>
                <w:sz w:val="18"/>
              </w:rPr>
              <w:t>Disclosed B/A, tester stories, unboxings, founder story, creator collabs</w:t>
            </w:r>
          </w:p>
        </w:tc>
      </w:tr>
      <w:tr>
        <w:tc>
          <w:tcPr>
            <w:tcW w:type="dxa" w:w="2409"/>
            <w:shd w:val="clear" w:color="auto" w:fill="F6F1E7"/>
          </w:tcPr>
          <w:p>
            <w:pPr>
              <w:spacing w:after="40" w:before="40"/>
            </w:pPr>
            <w:r/>
            <w:r>
              <w:rPr>
                <w:rFonts w:ascii="Calibri" w:hAnsi="Calibri"/>
                <w:b/>
                <w:i w:val="0"/>
                <w:sz w:val="18"/>
              </w:rPr>
              <w:t>Sales</w:t>
            </w:r>
            <w:r>
              <w:rPr>
                <w:rFonts w:ascii="Calibri" w:hAnsi="Calibri"/>
                <w:b w:val="0"/>
                <w:i w:val="0"/>
                <w:sz w:val="18"/>
              </w:rPr>
              <w:t xml:space="preserve"> (direct)</w:t>
            </w:r>
          </w:p>
        </w:tc>
        <w:tc>
          <w:tcPr>
            <w:tcW w:type="dxa" w:w="2409"/>
            <w:shd w:val="clear" w:color="auto" w:fill="F6F1E7"/>
          </w:tcPr>
          <w:p>
            <w:pPr>
              <w:spacing w:after="40" w:before="40"/>
            </w:pPr>
            <w:r/>
            <w:r>
              <w:rPr>
                <w:rFonts w:ascii="Calibri" w:hAnsi="Calibri"/>
                <w:b w:val="0"/>
                <w:i w:val="0"/>
                <w:sz w:val="18"/>
              </w:rPr>
              <w:t>20%</w:t>
            </w:r>
          </w:p>
        </w:tc>
        <w:tc>
          <w:tcPr>
            <w:tcW w:type="dxa" w:w="2409"/>
            <w:shd w:val="clear" w:color="auto" w:fill="F6F1E7"/>
          </w:tcPr>
          <w:p>
            <w:pPr>
              <w:spacing w:after="40" w:before="40"/>
            </w:pPr>
            <w:r/>
            <w:r>
              <w:rPr>
                <w:rFonts w:ascii="Calibri" w:hAnsi="Calibri"/>
                <w:b w:val="0"/>
                <w:i w:val="0"/>
                <w:sz w:val="18"/>
              </w:rPr>
              <w:t>2</w:t>
            </w:r>
          </w:p>
        </w:tc>
        <w:tc>
          <w:tcPr>
            <w:tcW w:type="dxa" w:w="2409"/>
            <w:shd w:val="clear" w:color="auto" w:fill="F6F1E7"/>
          </w:tcPr>
          <w:p>
            <w:pPr>
              <w:spacing w:after="40" w:before="40"/>
            </w:pPr>
            <w:r/>
            <w:r>
              <w:rPr>
                <w:rFonts w:ascii="Calibri" w:hAnsi="Calibri"/>
                <w:b w:val="0"/>
                <w:i w:val="0"/>
                <w:sz w:val="18"/>
              </w:rPr>
              <w:t>Offer posts, kit/bundle, X-seats-left, referral, launch/close</w:t>
            </w:r>
          </w:p>
        </w:tc>
      </w:tr>
      <w:tr>
        <w:tc>
          <w:tcPr>
            <w:tcW w:type="dxa" w:w="2409"/>
          </w:tcPr>
          <w:p>
            <w:pPr>
              <w:spacing w:after="40" w:before="40"/>
            </w:pPr>
            <w:r/>
            <w:r>
              <w:rPr>
                <w:rFonts w:ascii="Calibri" w:hAnsi="Calibri"/>
                <w:b w:val="0"/>
                <w:i w:val="0"/>
                <w:sz w:val="18"/>
              </w:rPr>
              <w:t>(Overlap note: a founder story with an offer CTA counts as Trust+Sales — assign ONE primary bucket)</w:t>
            </w:r>
          </w:p>
        </w:tc>
        <w:tc>
          <w:tcPr>
            <w:tcW w:type="dxa" w:w="2409"/>
          </w:tcPr>
          <w:p>
            <w:pPr>
              <w:spacing w:after="40" w:before="40"/>
            </w:pPr>
            <w:r/>
          </w:p>
        </w:tc>
        <w:tc>
          <w:tcPr>
            <w:tcW w:type="dxa" w:w="2409"/>
          </w:tcPr>
          <w:p>
            <w:pPr>
              <w:spacing w:after="40" w:before="40"/>
            </w:pPr>
            <w:r/>
          </w:p>
        </w:tc>
        <w:tc>
          <w:tcPr>
            <w:tcW w:type="dxa" w:w="2409"/>
          </w:tcPr>
          <w:p>
            <w:pPr>
              <w:spacing w:after="40" w:before="40"/>
            </w:pPr>
            <w:r/>
          </w:p>
        </w:tc>
      </w:tr>
    </w:tbl>
    <w:p>
      <w:pPr>
        <w:spacing w:after="40"/>
      </w:pPr>
    </w:p>
    <w:p>
      <w:pPr>
        <w:pStyle w:val="Heading3"/>
      </w:pPr>
      <w:r>
        <w:rPr>
          <w:rFonts w:ascii="Calibri" w:hAnsi="Calibri"/>
          <w:b/>
          <w:i w:val="0"/>
          <w:color w:val="8F3A22"/>
          <w:sz w:val="25"/>
        </w:rPr>
        <w:t>How much should directly sell?</w:t>
      </w:r>
    </w:p>
    <w:p>
      <w:pPr>
        <w:pStyle w:val="ListBullet"/>
      </w:pPr>
      <w:r>
        <w:rPr>
          <w:rFonts w:ascii="Calibri" w:hAnsi="Calibri"/>
          <w:b/>
          <w:i w:val="0"/>
        </w:rPr>
        <w:t>1 in 5 posts sells directly — and only after Day 15</w:t>
      </w:r>
      <w:r>
        <w:rPr>
          <w:rFonts w:ascii="Calibri" w:hAnsi="Calibri"/>
          <w:b w:val="0"/>
          <w:i w:val="0"/>
        </w:rPr>
        <w:t xml:space="preserve"> (when proof exists). Weeks 1–2: 0–1 direct. Week 3: 1. Week 4+: 2.</w:t>
      </w:r>
    </w:p>
    <w:p>
      <w:pPr>
        <w:pStyle w:val="ListBullet"/>
      </w:pPr>
      <w:r>
        <w:rPr>
          <w:rFonts w:ascii="Calibri" w:hAnsi="Calibri"/>
          <w:b/>
          <w:i w:val="0"/>
        </w:rPr>
        <w:t>The other 4 in 5 sell indirectly:</w:t>
      </w:r>
      <w:r>
        <w:rPr>
          <w:rFonts w:ascii="Calibri" w:hAnsi="Calibri"/>
          <w:b w:val="0"/>
          <w:i w:val="0"/>
        </w:rPr>
        <w:t xml:space="preserve"> every awareness reel ends with a soft CTA into the funnel (follow / save / DM GLOW), every education reel ends with a product nod, every trust post reminds of the offer in one line. So the </w:t>
      </w:r>
      <w:r>
        <w:rPr>
          <w:rFonts w:ascii="Calibri" w:hAnsi="Calibri"/>
          <w:b w:val="0"/>
          <w:i/>
        </w:rPr>
        <w:t>effective</w:t>
      </w:r>
      <w:r>
        <w:rPr>
          <w:rFonts w:ascii="Calibri" w:hAnsi="Calibri"/>
          <w:b w:val="0"/>
          <w:i w:val="0"/>
        </w:rPr>
        <w:t xml:space="preserve"> selling pressure is ~100% — but the </w:t>
      </w:r>
      <w:r>
        <w:rPr>
          <w:rFonts w:ascii="Calibri" w:hAnsi="Calibri"/>
          <w:b w:val="0"/>
          <w:i/>
        </w:rPr>
        <w:t>explicit</w:t>
      </w:r>
      <w:r>
        <w:rPr>
          <w:rFonts w:ascii="Calibri" w:hAnsi="Calibri"/>
          <w:b w:val="0"/>
          <w:i w:val="0"/>
        </w:rPr>
        <w:t xml:space="preserve"> sell is 1 in 5.</w:t>
      </w:r>
    </w:p>
    <w:p>
      <w:pPr>
        <w:pStyle w:val="ListBullet"/>
      </w:pPr>
      <w:r>
        <w:rPr>
          <w:rFonts w:ascii="Calibri" w:hAnsi="Calibri"/>
          <w:b/>
          <w:i w:val="0"/>
        </w:rPr>
        <w:t>Seasonal override:</w:t>
      </w:r>
      <w:r>
        <w:rPr>
          <w:rFonts w:ascii="Calibri" w:hAnsi="Calibri"/>
          <w:b w:val="0"/>
          <w:i w:val="0"/>
        </w:rPr>
        <w:t xml:space="preserve"> launch weeks, Diwali week, and "X seat left" weeks can run 3-in-9 direct (max 33%) — never above.</w:t>
      </w:r>
    </w:p>
    <w:p>
      <w:pPr>
        <w:pStyle w:val="ListBullet"/>
      </w:pPr>
      <w:r>
        <w:rPr>
          <w:rFonts w:ascii="Calibri" w:hAnsi="Calibri"/>
          <w:b/>
          <w:i w:val="0"/>
        </w:rPr>
        <w:t>Ads change the math:</w:t>
      </w:r>
      <w:r>
        <w:rPr>
          <w:rFonts w:ascii="Calibri" w:hAnsi="Calibri"/>
          <w:b w:val="0"/>
          <w:i w:val="0"/>
        </w:rPr>
        <w:t xml:space="preserve"> organic stays 1-in-5; paid media carries the heavier sell (that's what ads are for).</w:t>
      </w:r>
    </w:p>
    <w:p>
      <w:pPr>
        <w:spacing w:before="40" w:after="120"/>
        <w:pBdr>
          <w:bottom w:val="single" w:sz="6" w:space="1" w:color="D8CFC0"/>
        </w:pBdr>
      </w:pPr>
    </w:p>
    <w:p>
      <w:pPr>
        <w:pStyle w:val="Heading2"/>
      </w:pPr>
      <w:r>
        <w:rPr>
          <w:rFonts w:ascii="Calibri" w:hAnsi="Calibri"/>
          <w:b/>
          <w:i w:val="0"/>
          <w:color w:val="2A2622"/>
          <w:sz w:val="30"/>
        </w:rPr>
        <w:t>PART C: INDIAN BUYER PSYCHOLOGY — why a stranger buys an unknown skincare brand (Section 23)</w:t>
      </w:r>
    </w:p>
    <w:p>
      <w:r>
        <w:rPr>
          <w:rFonts w:ascii="Calibri" w:hAnsi="Calibri"/>
          <w:b w:val="0"/>
          <w:i w:val="0"/>
        </w:rPr>
        <w:t xml:space="preserve">The unknown-brand gap in India is not a price problem. It's a </w:t>
      </w:r>
      <w:r>
        <w:rPr>
          <w:rFonts w:ascii="Calibri" w:hAnsi="Calibri"/>
          <w:b/>
          <w:i w:val="0"/>
        </w:rPr>
        <w:t>trust gap shaped by 10 forces.</w:t>
      </w:r>
      <w:r>
        <w:rPr>
          <w:rFonts w:ascii="Calibri" w:hAnsi="Calibri"/>
          <w:b w:val="0"/>
          <w:i w:val="0"/>
        </w:rPr>
        <w:t xml:space="preserve"> Here's each force + the exact RANGAT play:</w:t>
      </w:r>
    </w:p>
    <w:p>
      <w:pPr>
        <w:spacing w:after="60"/>
        <w:ind w:left="340"/>
      </w:pPr>
      <w:r>
        <w:rPr>
          <w:rFonts w:ascii="Calibri" w:hAnsi="Calibri"/>
          <w:b/>
          <w:color w:val="8F3A22"/>
          <w:sz w:val="21"/>
        </w:rPr>
        <w:t xml:space="preserve">1. </w:t>
      </w:r>
      <w:r>
        <w:rPr>
          <w:rFonts w:ascii="Calibri" w:hAnsi="Calibri"/>
          <w:b/>
          <w:i w:val="0"/>
        </w:rPr>
        <w:t>Fakery fear (the #1 silent blocker).</w:t>
      </w:r>
      <w:r>
        <w:rPr>
          <w:rFonts w:ascii="Calibri" w:hAnsi="Calibri"/>
          <w:b w:val="0"/>
          <w:i w:val="0"/>
        </w:rPr>
        <w:t xml:space="preserve"> India's fake-product history makes "naya brand" = "shayad fake." → </w:t>
      </w:r>
      <w:r>
        <w:rPr>
          <w:rFonts w:ascii="Calibri" w:hAnsi="Calibri"/>
          <w:b w:val="0"/>
          <w:i/>
        </w:rPr>
        <w:t>Play:</w:t>
      </w:r>
      <w:r>
        <w:rPr>
          <w:rFonts w:ascii="Calibri" w:hAnsi="Calibri"/>
          <w:b w:val="0"/>
          <w:i w:val="0"/>
        </w:rPr>
        <w:t xml:space="preserve"> batch card on every bottle + "verify on website" + the "anti-fake" content line + founder face + COD. We market </w:t>
      </w:r>
      <w:r>
        <w:rPr>
          <w:rFonts w:ascii="Calibri" w:hAnsi="Calibri"/>
          <w:b w:val="0"/>
          <w:i/>
        </w:rPr>
        <w:t>genuineness</w:t>
      </w:r>
      <w:r>
        <w:rPr>
          <w:rFonts w:ascii="Calibri" w:hAnsi="Calibri"/>
          <w:b w:val="0"/>
          <w:i w:val="0"/>
        </w:rPr>
        <w:t xml:space="preserve"> as a feature, not an afterthought.</w:t>
      </w:r>
    </w:p>
    <w:p>
      <w:pPr>
        <w:spacing w:after="60"/>
        <w:ind w:left="340"/>
      </w:pPr>
      <w:r>
        <w:rPr>
          <w:rFonts w:ascii="Calibri" w:hAnsi="Calibri"/>
          <w:b/>
          <w:color w:val="8F3A22"/>
          <w:sz w:val="21"/>
        </w:rPr>
        <w:t xml:space="preserve">2. </w:t>
      </w:r>
      <w:r>
        <w:rPr>
          <w:rFonts w:ascii="Calibri" w:hAnsi="Calibri"/>
          <w:b/>
          <w:i w:val="0"/>
        </w:rPr>
        <w:t>Trust = face + consistency.</w:t>
      </w:r>
      <w:r>
        <w:rPr>
          <w:rFonts w:ascii="Calibri" w:hAnsi="Calibri"/>
          <w:b w:val="0"/>
          <w:i w:val="0"/>
        </w:rPr>
        <w:t xml:space="preserve"> An Indian buyer trusts a human face &gt; a logo, and consistency &gt; one big post. → </w:t>
      </w:r>
      <w:r>
        <w:rPr>
          <w:rFonts w:ascii="Calibri" w:hAnsi="Calibri"/>
          <w:b w:val="0"/>
          <w:i/>
        </w:rPr>
        <w:t>Play:</w:t>
      </w:r>
      <w:r>
        <w:rPr>
          <w:rFonts w:ascii="Calibri" w:hAnsi="Calibri"/>
          <w:b w:val="0"/>
          <w:i w:val="0"/>
        </w:rPr>
        <w:t xml:space="preserve"> founder face on 40% of content for 90 days; daily Stories; 15-min DM SLA.</w:t>
      </w:r>
    </w:p>
    <w:p>
      <w:pPr>
        <w:spacing w:after="60"/>
        <w:ind w:left="340"/>
      </w:pPr>
      <w:r>
        <w:rPr>
          <w:rFonts w:ascii="Calibri" w:hAnsi="Calibri"/>
          <w:b/>
          <w:color w:val="8F3A22"/>
          <w:sz w:val="21"/>
        </w:rPr>
        <w:t xml:space="preserve">3. </w:t>
      </w:r>
      <w:r>
        <w:rPr>
          <w:rFonts w:ascii="Calibri" w:hAnsi="Calibri"/>
          <w:b/>
          <w:i w:val="0"/>
        </w:rPr>
        <w:t>Price = respect, not cheapness.</w:t>
      </w:r>
      <w:r>
        <w:rPr>
          <w:rFonts w:ascii="Calibri" w:hAnsi="Calibri"/>
          <w:b w:val="0"/>
          <w:i w:val="0"/>
        </w:rPr>
        <w:t xml:space="preserve"> "Sasta" triggers the fake association; "aam daam + zyada value" triggers the smart-buyer identity (very Gujarati: value psychology without the discount circus). → </w:t>
      </w:r>
      <w:r>
        <w:rPr>
          <w:rFonts w:ascii="Calibri" w:hAnsi="Calibri"/>
          <w:b w:val="0"/>
          <w:i/>
        </w:rPr>
        <w:t>Play:</w:t>
      </w:r>
      <w:r>
        <w:rPr>
          <w:rFonts w:ascii="Calibri" w:hAnsi="Calibri"/>
          <w:b w:val="0"/>
          <w:i w:val="0"/>
        </w:rPr>
        <w:t xml:space="preserve"> honest price breakdown reel (D14); never fake %; free </w:t>
      </w:r>
      <w:r>
        <w:rPr>
          <w:rFonts w:ascii="Calibri" w:hAnsi="Calibri"/>
          <w:b w:val="0"/>
          <w:i/>
        </w:rPr>
        <w:t>items</w:t>
      </w:r>
      <w:r>
        <w:rPr>
          <w:rFonts w:ascii="Calibri" w:hAnsi="Calibri"/>
          <w:b w:val="0"/>
          <w:i w:val="0"/>
        </w:rPr>
        <w:t xml:space="preserve"> (mini) instead of fake % (a free face-wash mini is tangible, "90% OFF" is not).</w:t>
      </w:r>
    </w:p>
    <w:p>
      <w:pPr>
        <w:spacing w:after="60"/>
        <w:ind w:left="340"/>
      </w:pPr>
      <w:r>
        <w:rPr>
          <w:rFonts w:ascii="Calibri" w:hAnsi="Calibri"/>
          <w:b/>
          <w:color w:val="8F3A22"/>
          <w:sz w:val="21"/>
        </w:rPr>
        <w:t xml:space="preserve">4. </w:t>
      </w:r>
      <w:r>
        <w:rPr>
          <w:rFonts w:ascii="Calibri" w:hAnsi="Calibri"/>
          <w:b/>
          <w:i w:val="0"/>
        </w:rPr>
        <w:t>Results = visible, slow, and honest.</w:t>
      </w:r>
      <w:r>
        <w:rPr>
          <w:rFonts w:ascii="Calibri" w:hAnsi="Calibri"/>
          <w:b w:val="0"/>
          <w:i w:val="0"/>
        </w:rPr>
        <w:t xml:space="preserve"> Buyers know "3-din glow" is fake. The credible brand is the one that says 4–6 weeks and shows Day-7 "kuch nahi" honestly. → </w:t>
      </w:r>
      <w:r>
        <w:rPr>
          <w:rFonts w:ascii="Calibri" w:hAnsi="Calibri"/>
          <w:b w:val="0"/>
          <w:i/>
        </w:rPr>
        <w:t>Play:</w:t>
      </w:r>
      <w:r>
        <w:rPr>
          <w:rFonts w:ascii="Calibri" w:hAnsi="Calibri"/>
          <w:b w:val="0"/>
          <w:i w:val="0"/>
        </w:rPr>
        <w:t xml:space="preserve"> 28-day program with the honest middle; "honest timeline" as a brand line.</w:t>
      </w:r>
    </w:p>
    <w:p>
      <w:pPr>
        <w:spacing w:after="60"/>
        <w:ind w:left="340"/>
      </w:pPr>
      <w:r>
        <w:rPr>
          <w:rFonts w:ascii="Calibri" w:hAnsi="Calibri"/>
          <w:b/>
          <w:color w:val="8F3A22"/>
          <w:sz w:val="21"/>
        </w:rPr>
        <w:t xml:space="preserve">5. </w:t>
      </w:r>
      <w:r>
        <w:rPr>
          <w:rFonts w:ascii="Calibri" w:hAnsi="Calibri"/>
          <w:b/>
          <w:i w:val="0"/>
        </w:rPr>
        <w:t>Ingredients = the new "brand."</w:t>
      </w:r>
      <w:r>
        <w:rPr>
          <w:rFonts w:ascii="Calibri" w:hAnsi="Calibri"/>
          <w:b w:val="0"/>
          <w:i w:val="0"/>
        </w:rPr>
        <w:t xml:space="preserve"> 25–40 buyers now read labels; "10% Vitamin C, simple list, batch card" is a differentiator against both totka and big-brand opacity. → </w:t>
      </w:r>
      <w:r>
        <w:rPr>
          <w:rFonts w:ascii="Calibri" w:hAnsi="Calibri"/>
          <w:b w:val="0"/>
          <w:i/>
        </w:rPr>
        <w:t>Play:</w:t>
      </w:r>
      <w:r>
        <w:rPr>
          <w:rFonts w:ascii="Calibri" w:hAnsi="Calibri"/>
          <w:b w:val="0"/>
          <w:i w:val="0"/>
        </w:rPr>
        <w:t xml:space="preserve"> label close-ups in every product reel; "label padho saath me" content (UGC #6).</w:t>
      </w:r>
    </w:p>
    <w:p>
      <w:pPr>
        <w:spacing w:after="60"/>
        <w:ind w:left="340"/>
      </w:pPr>
      <w:r>
        <w:rPr>
          <w:rFonts w:ascii="Calibri" w:hAnsi="Calibri"/>
          <w:b/>
          <w:color w:val="8F3A22"/>
          <w:sz w:val="21"/>
        </w:rPr>
        <w:t xml:space="preserve">6. </w:t>
      </w:r>
      <w:r>
        <w:rPr>
          <w:rFonts w:ascii="Calibri" w:hAnsi="Calibri"/>
          <w:b/>
          <w:i w:val="0"/>
        </w:rPr>
        <w:t>Reviews = other people's courage.</w:t>
      </w:r>
      <w:r>
        <w:rPr>
          <w:rFonts w:ascii="Calibri" w:hAnsi="Calibri"/>
          <w:b w:val="0"/>
          <w:i w:val="0"/>
        </w:rPr>
        <w:t xml:space="preserve"> A buyer needs proof that </w:t>
      </w:r>
      <w:r>
        <w:rPr>
          <w:rFonts w:ascii="Calibri" w:hAnsi="Calibri"/>
          <w:b w:val="0"/>
          <w:i/>
        </w:rPr>
        <w:t>someone like them</w:t>
      </w:r>
      <w:r>
        <w:rPr>
          <w:rFonts w:ascii="Calibri" w:hAnsi="Calibri"/>
          <w:b w:val="0"/>
          <w:i w:val="0"/>
        </w:rPr>
        <w:t xml:space="preserve"> already took the risk. → </w:t>
      </w:r>
      <w:r>
        <w:rPr>
          <w:rFonts w:ascii="Calibri" w:hAnsi="Calibri"/>
          <w:b w:val="0"/>
          <w:i/>
        </w:rPr>
        <w:t>Play:</w:t>
      </w:r>
      <w:r>
        <w:rPr>
          <w:rFonts w:ascii="Calibri" w:hAnsi="Calibri"/>
          <w:b w:val="0"/>
          <w:i w:val="0"/>
        </w:rPr>
        <w:t xml:space="preserve"> the Day-14 review sequence, testimonial stories ("4 baar delete karke"), review-on-page for Founding 100.</w:t>
      </w:r>
    </w:p>
    <w:p>
      <w:pPr>
        <w:spacing w:after="60"/>
        <w:ind w:left="340"/>
      </w:pPr>
      <w:r>
        <w:rPr>
          <w:rFonts w:ascii="Calibri" w:hAnsi="Calibri"/>
          <w:b/>
          <w:color w:val="8F3A22"/>
          <w:sz w:val="21"/>
        </w:rPr>
        <w:t xml:space="preserve">7. </w:t>
      </w:r>
      <w:r>
        <w:rPr>
          <w:rFonts w:ascii="Calibri" w:hAnsi="Calibri"/>
          <w:b/>
          <w:i w:val="0"/>
        </w:rPr>
        <w:t>Fear of waste (not fear of the product).</w:t>
      </w:r>
      <w:r>
        <w:rPr>
          <w:rFonts w:ascii="Calibri" w:hAnsi="Calibri"/>
          <w:b w:val="0"/>
          <w:i w:val="0"/>
        </w:rPr>
        <w:t xml:space="preserve"> The real fear: "₹600 kachra ho jayega." → </w:t>
      </w:r>
      <w:r>
        <w:rPr>
          <w:rFonts w:ascii="Calibri" w:hAnsi="Calibri"/>
          <w:b w:val="0"/>
          <w:i/>
        </w:rPr>
        <w:t>Play:</w:t>
      </w:r>
      <w:r>
        <w:rPr>
          <w:rFonts w:ascii="Calibri" w:hAnsi="Calibri"/>
          <w:b w:val="0"/>
          <w:i w:val="0"/>
        </w:rPr>
        <w:t xml:space="preserve"> COD (risk moves to us), return policy stated in 1 line, 4–6 week expectation (so "no change in 3 days" ≠ "waste"), Day-1 usage guide (so the product works </w:t>
      </w:r>
      <w:r>
        <w:rPr>
          <w:rFonts w:ascii="Calibri" w:hAnsi="Calibri"/>
          <w:b w:val="0"/>
          <w:i/>
        </w:rPr>
        <w:t>properly</w:t>
      </w:r>
      <w:r>
        <w:rPr>
          <w:rFonts w:ascii="Calibri" w:hAnsi="Calibri"/>
          <w:b w:val="0"/>
          <w:i w:val="0"/>
        </w:rPr>
        <w:t xml:space="preserve"> — half of "no result" is wrong usage).</w:t>
      </w:r>
    </w:p>
    <w:p>
      <w:pPr>
        <w:spacing w:after="60"/>
        <w:ind w:left="340"/>
      </w:pPr>
      <w:r>
        <w:rPr>
          <w:rFonts w:ascii="Calibri" w:hAnsi="Calibri"/>
          <w:b/>
          <w:color w:val="8F3A22"/>
          <w:sz w:val="21"/>
        </w:rPr>
        <w:t xml:space="preserve">8. </w:t>
      </w:r>
      <w:r>
        <w:rPr>
          <w:rFonts w:ascii="Calibri" w:hAnsi="Calibri"/>
          <w:b/>
          <w:i w:val="0"/>
        </w:rPr>
        <w:t>Curiosity = the local edge.</w:t>
      </w:r>
      <w:r>
        <w:rPr>
          <w:rFonts w:ascii="Calibri" w:hAnsi="Calibri"/>
          <w:b w:val="0"/>
          <w:i w:val="0"/>
        </w:rPr>
        <w:t xml:space="preserve"> "Gujarat se brand" is novel in a feed full of Mumbai/Delhi brands; novelty stops the scroll in Gujarat. → </w:t>
      </w:r>
      <w:r>
        <w:rPr>
          <w:rFonts w:ascii="Calibri" w:hAnsi="Calibri"/>
          <w:b w:val="0"/>
          <w:i/>
        </w:rPr>
        <w:t>Play:</w:t>
      </w:r>
      <w:r>
        <w:rPr>
          <w:rFonts w:ascii="Calibri" w:hAnsi="Calibri"/>
          <w:b w:val="0"/>
          <w:i w:val="0"/>
        </w:rPr>
        <w:t xml:space="preserve"> founder origin story, city callouts, "Aamee skin, aamno liye."</w:t>
      </w:r>
    </w:p>
    <w:p>
      <w:pPr>
        <w:spacing w:after="60"/>
        <w:ind w:left="340"/>
      </w:pPr>
      <w:r>
        <w:rPr>
          <w:rFonts w:ascii="Calibri" w:hAnsi="Calibri"/>
          <w:b/>
          <w:color w:val="8F3A22"/>
          <w:sz w:val="21"/>
        </w:rPr>
        <w:t xml:space="preserve">9. </w:t>
      </w:r>
      <w:r>
        <w:rPr>
          <w:rFonts w:ascii="Calibri" w:hAnsi="Calibri"/>
          <w:b/>
          <w:i w:val="0"/>
        </w:rPr>
        <w:t>Convenience = the COD+WhatsApp stack.</w:t>
      </w:r>
      <w:r>
        <w:rPr>
          <w:rFonts w:ascii="Calibri" w:hAnsi="Calibri"/>
          <w:b w:val="0"/>
          <w:i w:val="0"/>
        </w:rPr>
        <w:t xml:space="preserve"> The Indian first order is a phone conversation, not a checkout flow. → </w:t>
      </w:r>
      <w:r>
        <w:rPr>
          <w:rFonts w:ascii="Calibri" w:hAnsi="Calibri"/>
          <w:b w:val="0"/>
          <w:i/>
        </w:rPr>
        <w:t>Play:</w:t>
      </w:r>
      <w:r>
        <w:rPr>
          <w:rFonts w:ascii="Calibri" w:hAnsi="Calibri"/>
          <w:b w:val="0"/>
          <w:i w:val="0"/>
        </w:rPr>
        <w:t xml:space="preserve"> Click-to-WhatsApp ads, 15-min human reply, COD, "photo of your box," tracking updates. Every friction point removed in writing.</w:t>
      </w:r>
    </w:p>
    <w:p>
      <w:pPr>
        <w:spacing w:after="60"/>
        <w:ind w:left="340"/>
      </w:pPr>
      <w:r>
        <w:rPr>
          <w:rFonts w:ascii="Calibri" w:hAnsi="Calibri"/>
          <w:b/>
          <w:color w:val="8F3A22"/>
          <w:sz w:val="21"/>
        </w:rPr>
        <w:t xml:space="preserve">10. </w:t>
      </w:r>
      <w:r>
        <w:rPr>
          <w:rFonts w:ascii="Calibri" w:hAnsi="Calibri"/>
          <w:b/>
          <w:i w:val="0"/>
        </w:rPr>
        <w:t>Local identity + family.</w:t>
      </w:r>
      <w:r>
        <w:rPr>
          <w:rFonts w:ascii="Calibri" w:hAnsi="Calibri"/>
          <w:b w:val="0"/>
          <w:i w:val="0"/>
        </w:rPr>
        <w:t xml:space="preserve"> Gujarat is family-purchase: the daughter orders, the mother approves, the sister gets a "gift." → </w:t>
      </w:r>
      <w:r>
        <w:rPr>
          <w:rFonts w:ascii="Calibri" w:hAnsi="Calibri"/>
          <w:b w:val="0"/>
          <w:i/>
        </w:rPr>
        <w:t>Play:</w:t>
      </w:r>
      <w:r>
        <w:rPr>
          <w:rFonts w:ascii="Calibri" w:hAnsi="Calibri"/>
          <w:b w:val="0"/>
          <w:i w:val="0"/>
        </w:rPr>
        <w:t xml:space="preserve"> gifting content (Diwali box), "maa ke liye" Q&amp;A, family-pack offers; language warmth (Gujarati in relationships, Hinglish in facts).</w:t>
      </w:r>
    </w:p>
    <w:p>
      <w:pPr>
        <w:spacing w:after="60"/>
        <w:ind w:left="340"/>
      </w:pPr>
      <w:r>
        <w:rPr>
          <w:rFonts w:ascii="Calibri" w:hAnsi="Calibri"/>
          <w:b/>
          <w:color w:val="8F3A22"/>
          <w:sz w:val="21"/>
        </w:rPr>
        <w:t xml:space="preserve">11. </w:t>
      </w:r>
      <w:r>
        <w:rPr>
          <w:rFonts w:ascii="Calibri" w:hAnsi="Calibri"/>
          <w:b/>
          <w:i w:val="0"/>
        </w:rPr>
        <w:t>(Bonus) Value = the math that justifies.</w:t>
      </w:r>
      <w:r>
        <w:rPr>
          <w:rFonts w:ascii="Calibri" w:hAnsi="Calibri"/>
          <w:b w:val="0"/>
          <w:i w:val="0"/>
        </w:rPr>
        <w:t xml:space="preserve"> "600 = 20 chai, 4 hafte chalta hai" — give buyers the arithmetic to defend the purchase to themselves/family. → </w:t>
      </w:r>
      <w:r>
        <w:rPr>
          <w:rFonts w:ascii="Calibri" w:hAnsi="Calibri"/>
          <w:b w:val="0"/>
          <w:i/>
        </w:rPr>
        <w:t>Play:</w:t>
      </w:r>
      <w:r>
        <w:rPr>
          <w:rFonts w:ascii="Calibri" w:hAnsi="Calibri"/>
          <w:b w:val="0"/>
          <w:i w:val="0"/>
        </w:rPr>
        <w:t xml:space="preserve"> "girl math" reel (UGC #17), per-use cost on sales posts (₹20/day).</w:t>
      </w:r>
    </w:p>
    <w:p>
      <w:r>
        <w:rPr>
          <w:rFonts w:ascii="Calibri" w:hAnsi="Calibri"/>
          <w:b/>
          <w:i w:val="0"/>
        </w:rPr>
        <w:t>The psychological order of a first purchase (match your funnel to it):</w:t>
      </w:r>
    </w:p>
    <w:tbl>
      <w:tblPr>
        <w:tblStyle w:val="TableGrid"/>
        <w:tblW w:type="auto" w:w="0"/>
        <w:tblLook w:firstColumn="1" w:firstRow="1" w:lastColumn="0" w:lastRow="0" w:noHBand="0" w:noVBand="1" w:val="04A0"/>
      </w:tblPr>
      <w:tblGrid>
        <w:gridCol w:w="9638"/>
      </w:tblGrid>
      <w:tr>
        <w:tc>
          <w:tcPr>
            <w:tcW w:type="dxa" w:w="9638"/>
            <w:shd w:val="clear" w:color="auto" w:fill="F1EDE4"/>
          </w:tcPr>
          <w:p>
            <w:pPr>
              <w:spacing w:after="20"/>
            </w:pPr>
            <w:r/>
            <w:r>
              <w:rPr>
                <w:rFonts w:ascii="Consolas" w:hAnsi="Consolas"/>
                <w:color w:val="2A2622"/>
                <w:sz w:val="17"/>
              </w:rPr>
              <w:t>Stop (curiosity/hook) → Relate ("yeh meri baat hai") → Believe (face + proof + anti-fake)</w:t>
            </w:r>
          </w:p>
          <w:p>
            <w:pPr>
              <w:spacing w:after="20"/>
            </w:pPr>
            <w:r>
              <w:rPr>
                <w:rFonts w:ascii="Consolas" w:hAnsi="Consolas"/>
                <w:color w:val="2A2622"/>
                <w:sz w:val="17"/>
              </w:rPr>
              <w:t>→ Understand (what/who-for/price) → De-risk (COD + return + timeline) → Convenience (1 DM, 15 min)</w:t>
            </w:r>
          </w:p>
          <w:p>
            <w:pPr>
              <w:spacing w:after="20"/>
            </w:pPr>
            <w:r>
              <w:rPr>
                <w:rFonts w:ascii="Consolas" w:hAnsi="Consolas"/>
                <w:color w:val="2A2622"/>
                <w:sz w:val="17"/>
              </w:rPr>
              <w:t>→ Buy → (box wow) → Review → Repeat → Refer</w:t>
            </w:r>
          </w:p>
        </w:tc>
      </w:tr>
    </w:tbl>
    <w:p>
      <w:pPr>
        <w:spacing w:after="40"/>
      </w:pPr>
    </w:p>
    <w:p>
      <w:r>
        <w:rPr>
          <w:rFonts w:ascii="Calibri" w:hAnsi="Calibri"/>
          <w:b w:val="0"/>
          <w:i w:val="0"/>
        </w:rPr>
        <w:t xml:space="preserve">Every stage in the funnel (§21) maps to one line of this chain. If orders stall, find </w:t>
      </w:r>
      <w:r>
        <w:rPr>
          <w:rFonts w:ascii="Calibri" w:hAnsi="Calibri"/>
          <w:b w:val="0"/>
          <w:i/>
        </w:rPr>
        <w:t>which</w:t>
      </w:r>
      <w:r>
        <w:rPr>
          <w:rFonts w:ascii="Calibri" w:hAnsi="Calibri"/>
          <w:b w:val="0"/>
          <w:i w:val="0"/>
        </w:rPr>
        <w:t xml:space="preserve"> line is broken — that's where the next 30 days of content goes.</w:t>
      </w:r>
    </w:p>
    <w:p>
      <w:pPr>
        <w:spacing w:before="480" w:after="0"/>
      </w:pPr>
      <w:r>
        <w:rPr>
          <w:rFonts w:ascii="Calibri" w:hAnsi="Calibri"/>
          <w:b/>
          <w:color w:val="B44A2E"/>
          <w:sz w:val="19"/>
        </w:rPr>
        <w:t>PART 20</w:t>
      </w:r>
    </w:p>
    <w:p>
      <w:pPr>
        <w:pStyle w:val="Heading1"/>
      </w:pPr>
      <w:r>
        <w:rPr>
          <w:rFonts w:ascii="Calibri" w:hAnsi="Calibri"/>
          <w:b/>
          <w:i w:val="0"/>
          <w:color w:val="8F3A22"/>
          <w:sz w:val="40"/>
        </w:rPr>
        <w:t>§24 FIRST 1,000 FOLLOWERS + §25 FIRST 100 CUSTOMERS — RANGAT NATURALS</w:t>
      </w:r>
    </w:p>
    <w:p>
      <w:pPr>
        <w:pStyle w:val="Heading2"/>
      </w:pPr>
      <w:r>
        <w:rPr>
          <w:rFonts w:ascii="Calibri" w:hAnsi="Calibri"/>
          <w:b/>
          <w:i w:val="0"/>
          <w:color w:val="2A2622"/>
          <w:sz w:val="30"/>
        </w:rPr>
        <w:t>PART A: THE FIRST FOLLOWERS (Section 24)</w:t>
      </w:r>
    </w:p>
    <w:p>
      <w:r>
        <w:rPr>
          <w:rFonts w:ascii="Calibri" w:hAnsi="Calibri"/>
          <w:b/>
          <w:i w:val="0"/>
        </w:rPr>
        <w:t>The north star:</w:t>
      </w:r>
      <w:r>
        <w:rPr>
          <w:rFonts w:ascii="Calibri" w:hAnsi="Calibri"/>
          <w:b w:val="0"/>
          <w:i w:val="0"/>
        </w:rPr>
        <w:t xml:space="preserve"> followers who will DM "GLOW" — not vanity counts. A 500-follower account with 40 DMs/week beats a 5,000-follower account with 0. So every growth tactic below is a </w:t>
      </w:r>
      <w:r>
        <w:rPr>
          <w:rFonts w:ascii="Calibri" w:hAnsi="Calibri"/>
          <w:b w:val="0"/>
          <w:i/>
        </w:rPr>
        <w:t>buyer-acquisition</w:t>
      </w:r>
      <w:r>
        <w:rPr>
          <w:rFonts w:ascii="Calibri" w:hAnsi="Calibri"/>
          <w:b w:val="0"/>
          <w:i w:val="0"/>
        </w:rPr>
        <w:t xml:space="preserve"> tactic.</w:t>
      </w:r>
    </w:p>
    <w:p>
      <w:pPr>
        <w:pStyle w:val="Heading3"/>
      </w:pPr>
      <w:r>
        <w:rPr>
          <w:rFonts w:ascii="Calibri" w:hAnsi="Calibri"/>
          <w:b/>
          <w:i w:val="0"/>
          <w:color w:val="8F3A22"/>
          <w:sz w:val="25"/>
        </w:rPr>
        <w:t>0 → 100 (Days 1–7): the warm foundation</w:t>
      </w:r>
    </w:p>
    <w:p>
      <w:pPr>
        <w:pStyle w:val="ListBullet"/>
      </w:pPr>
      <w:r>
        <w:rPr>
          <w:rFonts w:ascii="Calibri" w:hAnsi="Calibri"/>
          <w:b/>
          <w:i w:val="0"/>
        </w:rPr>
        <w:t>Founder's network (legitimate, high-converting):</w:t>
      </w:r>
      <w:r>
        <w:rPr>
          <w:rFonts w:ascii="Calibri" w:hAnsi="Calibri"/>
          <w:b w:val="0"/>
          <w:i w:val="0"/>
        </w:rPr>
        <w:t xml:space="preserve"> founder posts Day-1 reel on personal IG/FB/WhatsApp with a genuine "yeh humara naya kaam hai, genuine hai, aapki family/friends ke liye bhi useful" note. Expect 50–80 of the first 100 from here. (These are buyers' mothers/sisters/college friends — the </w:t>
      </w:r>
      <w:r>
        <w:rPr>
          <w:rFonts w:ascii="Calibri" w:hAnsi="Calibri"/>
          <w:b w:val="0"/>
          <w:i/>
        </w:rPr>
        <w:t>best</w:t>
      </w:r>
      <w:r>
        <w:rPr>
          <w:rFonts w:ascii="Calibri" w:hAnsi="Calibri"/>
          <w:b w:val="0"/>
          <w:i w:val="0"/>
        </w:rPr>
        <w:t xml:space="preserve"> first 100.)</w:t>
      </w:r>
    </w:p>
    <w:p>
      <w:pPr>
        <w:pStyle w:val="ListBullet"/>
      </w:pPr>
      <w:r>
        <w:rPr>
          <w:rFonts w:ascii="Calibri" w:hAnsi="Calibri"/>
          <w:b/>
          <w:i w:val="0"/>
        </w:rPr>
        <w:t>20 testers = 20 micro-ambassadors:</w:t>
      </w:r>
      <w:r>
        <w:rPr>
          <w:rFonts w:ascii="Calibri" w:hAnsi="Calibri"/>
          <w:b w:val="0"/>
          <w:i w:val="0"/>
        </w:rPr>
        <w:t xml:space="preserve"> each tester posts their Day-1 photo/story tagging RANGAT (their story = their network).</w:t>
      </w:r>
    </w:p>
    <w:p>
      <w:pPr>
        <w:pStyle w:val="ListBullet"/>
      </w:pPr>
      <w:r>
        <w:rPr>
          <w:rFonts w:ascii="Calibri" w:hAnsi="Calibri"/>
          <w:b/>
          <w:i w:val="0"/>
        </w:rPr>
        <w:t>Every comment answered</w:t>
      </w:r>
      <w:r>
        <w:rPr>
          <w:rFonts w:ascii="Calibri" w:hAnsi="Calibri"/>
          <w:b w:val="0"/>
          <w:i w:val="0"/>
        </w:rPr>
        <w:t xml:space="preserve"> (personalized, not "thank you!"): a real 2-line reply to a stranger = 30% follow-back rate.</w:t>
      </w:r>
    </w:p>
    <w:p>
      <w:pPr>
        <w:pStyle w:val="ListBullet"/>
      </w:pPr>
      <w:r>
        <w:rPr>
          <w:rFonts w:ascii="Calibri" w:hAnsi="Calibri"/>
          <w:b/>
          <w:i w:val="0"/>
        </w:rPr>
        <w:t>Local tag + local hashtag on every post</w:t>
      </w:r>
      <w:r>
        <w:rPr>
          <w:rFonts w:ascii="Calibri" w:hAnsi="Calibri"/>
          <w:b w:val="0"/>
          <w:i w:val="0"/>
        </w:rPr>
        <w:t xml:space="preserve"> (Ahmedabad geo + #Amdavad): the local Explore feed is where a new city brand lives.</w:t>
      </w:r>
    </w:p>
    <w:p>
      <w:pPr>
        <w:pStyle w:val="ListBullet"/>
      </w:pPr>
      <w:r>
        <w:rPr>
          <w:rFonts w:ascii="Calibri" w:hAnsi="Calibri"/>
          <w:b/>
          <w:i w:val="0"/>
        </w:rPr>
        <w:t>Target: 100 by Day 7. Metric that matters: first 10 DM conversations.</w:t>
      </w:r>
    </w:p>
    <w:p>
      <w:pPr>
        <w:pStyle w:val="Heading3"/>
      </w:pPr>
      <w:r>
        <w:rPr>
          <w:rFonts w:ascii="Calibri" w:hAnsi="Calibri"/>
          <w:b/>
          <w:i w:val="0"/>
          <w:color w:val="8F3A22"/>
          <w:sz w:val="25"/>
        </w:rPr>
        <w:t>100 → 500 (Days 8–21): proof-led growth</w:t>
      </w:r>
    </w:p>
    <w:p>
      <w:pPr>
        <w:pStyle w:val="ListBullet"/>
      </w:pPr>
      <w:r>
        <w:rPr>
          <w:rFonts w:ascii="Calibri" w:hAnsi="Calibri"/>
          <w:b/>
          <w:i w:val="0"/>
        </w:rPr>
        <w:t>The share machine:</w:t>
      </w:r>
      <w:r>
        <w:rPr>
          <w:rFonts w:ascii="Calibri" w:hAnsi="Calibri"/>
          <w:b w:val="0"/>
          <w:i w:val="0"/>
        </w:rPr>
        <w:t xml:space="preserve"> 2 relatable/Gujarati reels per week (D5-style) — shares are how a 100-follower account reaches 10,000 people.</w:t>
      </w:r>
    </w:p>
    <w:p>
      <w:pPr>
        <w:pStyle w:val="ListBullet"/>
      </w:pPr>
      <w:r>
        <w:rPr>
          <w:rFonts w:ascii="Calibri" w:hAnsi="Calibri"/>
          <w:b/>
          <w:i w:val="0"/>
        </w:rPr>
        <w:t>The save machine:</w:t>
      </w:r>
      <w:r>
        <w:rPr>
          <w:rFonts w:ascii="Calibri" w:hAnsi="Calibri"/>
          <w:b w:val="0"/>
          <w:i w:val="0"/>
        </w:rPr>
        <w:t xml:space="preserve"> 2 education carousels/reels per week (saves = re-delivery to the same user for weeks + ranking boost).</w:t>
      </w:r>
    </w:p>
    <w:p>
      <w:pPr>
        <w:pStyle w:val="ListBullet"/>
      </w:pPr>
      <w:r>
        <w:rPr>
          <w:rFonts w:ascii="Calibri" w:hAnsi="Calibri"/>
          <w:b/>
          <w:i w:val="0"/>
        </w:rPr>
        <w:t>First creator collab (Day 19):</w:t>
      </w:r>
      <w:r>
        <w:rPr>
          <w:rFonts w:ascii="Calibri" w:hAnsi="Calibri"/>
          <w:b w:val="0"/>
          <w:i w:val="0"/>
        </w:rPr>
        <w:t xml:space="preserve"> 10k–30k Ahmedabad creator = instant 5k–30k </w:t>
      </w:r>
      <w:r>
        <w:rPr>
          <w:rFonts w:ascii="Calibri" w:hAnsi="Calibri"/>
          <w:b w:val="0"/>
          <w:i/>
        </w:rPr>
        <w:t>impressions</w:t>
      </w:r>
      <w:r>
        <w:rPr>
          <w:rFonts w:ascii="Calibri" w:hAnsi="Calibri"/>
          <w:b w:val="0"/>
          <w:i w:val="0"/>
        </w:rPr>
        <w:t xml:space="preserve"> from her audience; 1–3% follow = 50–300 followers.</w:t>
      </w:r>
    </w:p>
    <w:p>
      <w:pPr>
        <w:pStyle w:val="ListBullet"/>
      </w:pPr>
      <w:r>
        <w:rPr>
          <w:rFonts w:ascii="Calibri" w:hAnsi="Calibri"/>
          <w:b/>
          <w:i w:val="0"/>
        </w:rPr>
        <w:t>Day-28 before/after drop (Day 17):</w:t>
      </w:r>
      <w:r>
        <w:rPr>
          <w:rFonts w:ascii="Calibri" w:hAnsi="Calibri"/>
          <w:b w:val="0"/>
          <w:i w:val="0"/>
        </w:rPr>
        <w:t xml:space="preserve"> the proof post is the follow-magnet for skeptics; pin it.</w:t>
      </w:r>
    </w:p>
    <w:p>
      <w:pPr>
        <w:pStyle w:val="ListBullet"/>
      </w:pPr>
      <w:r>
        <w:rPr>
          <w:rFonts w:ascii="Calibri" w:hAnsi="Calibri"/>
          <w:b/>
          <w:i w:val="0"/>
        </w:rPr>
        <w:t>Local engagement loop (30 min/day):</w:t>
      </w:r>
      <w:r>
        <w:rPr>
          <w:rFonts w:ascii="Calibri" w:hAnsi="Calibri"/>
          <w:b w:val="0"/>
          <w:i w:val="0"/>
        </w:rPr>
        <w:t xml:space="preserve"> comment genuinely (3–10 words, useful) on 20 posts from Ahmedabad/Gujarat food/lifestyle/wedding accounts — not begging, adding value. 5–15 profile visits/day from this.</w:t>
      </w:r>
    </w:p>
    <w:p>
      <w:pPr>
        <w:pStyle w:val="ListBullet"/>
      </w:pPr>
      <w:r>
        <w:rPr>
          <w:rFonts w:ascii="Calibri" w:hAnsi="Calibri"/>
          <w:b/>
          <w:i w:val="0"/>
        </w:rPr>
        <w:t>Target: 500 by Day 21. Metric: 30 DMs/week, 2 reels &gt;5k views.</w:t>
      </w:r>
    </w:p>
    <w:p>
      <w:pPr>
        <w:pStyle w:val="Heading3"/>
      </w:pPr>
      <w:r>
        <w:rPr>
          <w:rFonts w:ascii="Calibri" w:hAnsi="Calibri"/>
          <w:b/>
          <w:i w:val="0"/>
          <w:color w:val="8F3A22"/>
          <w:sz w:val="25"/>
        </w:rPr>
        <w:t>500 → 1,000 (Days 22–45): the launch wave</w:t>
      </w:r>
    </w:p>
    <w:p>
      <w:pPr>
        <w:pStyle w:val="ListBullet"/>
      </w:pPr>
      <w:r>
        <w:rPr>
          <w:rFonts w:ascii="Calibri" w:hAnsi="Calibri"/>
          <w:b/>
          <w:i w:val="0"/>
        </w:rPr>
        <w:t>Launch-day triple touch (reel + Stories + WA broadcast + optional ad boost)</w:t>
      </w:r>
      <w:r>
        <w:rPr>
          <w:rFonts w:ascii="Calibri" w:hAnsi="Calibri"/>
          <w:b w:val="0"/>
          <w:i w:val="0"/>
        </w:rPr>
        <w:t xml:space="preserve"> = the single biggest follower spike.</w:t>
      </w:r>
    </w:p>
    <w:p>
      <w:pPr>
        <w:pStyle w:val="ListBullet"/>
      </w:pPr>
      <w:r>
        <w:rPr>
          <w:rFonts w:ascii="Calibri" w:hAnsi="Calibri"/>
          <w:b/>
          <w:i w:val="0"/>
        </w:rPr>
        <w:t>Founding 100 = 100 new buyers = 100 followers who *buy</w:t>
      </w:r>
      <w:r>
        <w:rPr>
          <w:rFonts w:ascii="Calibri" w:hAnsi="Calibri"/>
          <w:b w:val="0"/>
          <w:i/>
        </w:rPr>
        <w:t xml:space="preserve"> (every order confirmation asks: "follow karo — day 7/14/28 updates yahan aayenge" — buyers follow because updates are </w:t>
      </w:r>
      <w:r>
        <w:rPr>
          <w:rFonts w:ascii="Calibri" w:hAnsi="Calibri"/>
          <w:b w:val="0"/>
          <w:i w:val="0"/>
        </w:rPr>
        <w:t>for them*).</w:t>
      </w:r>
    </w:p>
    <w:p>
      <w:pPr>
        <w:pStyle w:val="ListBullet"/>
      </w:pPr>
      <w:r>
        <w:rPr>
          <w:rFonts w:ascii="Calibri" w:hAnsi="Calibri"/>
          <w:b/>
          <w:i w:val="0"/>
        </w:rPr>
        <w:t>Creator #2–4 drops</w:t>
      </w:r>
      <w:r>
        <w:rPr>
          <w:rFonts w:ascii="Calibri" w:hAnsi="Calibri"/>
          <w:b w:val="0"/>
          <w:i w:val="0"/>
        </w:rPr>
        <w:t xml:space="preserve"> (1/week).</w:t>
      </w:r>
    </w:p>
    <w:p>
      <w:pPr>
        <w:pStyle w:val="ListBullet"/>
      </w:pPr>
      <w:r>
        <w:rPr>
          <w:rFonts w:ascii="Calibri" w:hAnsi="Calibri"/>
          <w:b/>
          <w:i w:val="0"/>
        </w:rPr>
        <w:t>YouTube Shorts repurposing</w:t>
      </w:r>
      <w:r>
        <w:rPr>
          <w:rFonts w:ascii="Calibri" w:hAnsi="Calibri"/>
          <w:b w:val="0"/>
          <w:i w:val="0"/>
        </w:rPr>
        <w:t xml:space="preserve"> starts compounding (3/week) — slow, but search-driven followers are high-intent.</w:t>
      </w:r>
    </w:p>
    <w:p>
      <w:pPr>
        <w:pStyle w:val="ListBullet"/>
      </w:pPr>
      <w:r>
        <w:rPr>
          <w:rFonts w:ascii="Calibri" w:hAnsi="Calibri"/>
          <w:b/>
          <w:i w:val="0"/>
        </w:rPr>
        <w:t>Target: 1,000 by Day 45. Metric: 60–100 orders done; DMs 50+/week.</w:t>
      </w:r>
    </w:p>
    <w:p>
      <w:pPr>
        <w:pStyle w:val="Heading3"/>
      </w:pPr>
      <w:r>
        <w:rPr>
          <w:rFonts w:ascii="Calibri" w:hAnsi="Calibri"/>
          <w:b/>
          <w:i w:val="0"/>
          <w:color w:val="8F3A22"/>
          <w:sz w:val="25"/>
        </w:rPr>
        <w:t>1,000 → 5,000 (Days 45–120): the system phase</w:t>
      </w:r>
    </w:p>
    <w:p>
      <w:pPr>
        <w:pStyle w:val="ListBullet"/>
      </w:pPr>
      <w:r>
        <w:rPr>
          <w:rFonts w:ascii="Calibri" w:hAnsi="Calibri"/>
          <w:b/>
          <w:i w:val="0"/>
        </w:rPr>
        <w:t>Weekly rhythm holds:</w:t>
      </w:r>
      <w:r>
        <w:rPr>
          <w:rFonts w:ascii="Calibri" w:hAnsi="Calibri"/>
          <w:b w:val="0"/>
          <w:i w:val="0"/>
        </w:rPr>
        <w:t xml:space="preserve"> 5–7 reels + 2 carousels + daily Stories; 1 creator/week; 2 UGC drops/week.</w:t>
      </w:r>
    </w:p>
    <w:p>
      <w:pPr>
        <w:pStyle w:val="ListBullet"/>
      </w:pPr>
      <w:r>
        <w:rPr>
          <w:rFonts w:ascii="Calibri" w:hAnsi="Calibri"/>
          <w:b/>
          <w:i w:val="0"/>
        </w:rPr>
        <w:t>Ads start feeding the profile:</w:t>
      </w:r>
      <w:r>
        <w:rPr>
          <w:rFonts w:ascii="Calibri" w:hAnsi="Calibri"/>
          <w:b w:val="0"/>
          <w:i w:val="0"/>
        </w:rPr>
        <w:t xml:space="preserve"> prospecting ads (C1) at ₹500–1,000/day with strong creatives = 200–500 profile visits/day; 2–4% follow = 10–60 followers/day </w:t>
      </w:r>
      <w:r>
        <w:rPr>
          <w:rFonts w:ascii="Calibri" w:hAnsi="Calibri"/>
          <w:b w:val="0"/>
          <w:i/>
        </w:rPr>
        <w:t>on top of</w:t>
      </w:r>
      <w:r>
        <w:rPr>
          <w:rFonts w:ascii="Calibri" w:hAnsi="Calibri"/>
          <w:b w:val="0"/>
          <w:i w:val="0"/>
        </w:rPr>
        <w:t xml:space="preserve"> organic. (Ad followers are cheap here precisely because the creative carries proof.)</w:t>
      </w:r>
    </w:p>
    <w:p>
      <w:pPr>
        <w:pStyle w:val="ListBullet"/>
      </w:pPr>
      <w:r>
        <w:rPr>
          <w:rFonts w:ascii="Calibri" w:hAnsi="Calibri"/>
          <w:b/>
          <w:i w:val="0"/>
        </w:rPr>
        <w:t>The "show":</w:t>
      </w:r>
      <w:r>
        <w:rPr>
          <w:rFonts w:ascii="Calibri" w:hAnsi="Calibri"/>
          <w:b w:val="0"/>
          <w:i w:val="0"/>
        </w:rPr>
        <w:t xml:space="preserve"> UGC #20 (30-day challenge series) + weekly "4-hafte program" episodes = serialized content people </w:t>
      </w:r>
      <w:r>
        <w:rPr>
          <w:rFonts w:ascii="Calibri" w:hAnsi="Calibri"/>
          <w:b w:val="0"/>
          <w:i/>
        </w:rPr>
        <w:t>follow to finish</w:t>
      </w:r>
      <w:r>
        <w:rPr>
          <w:rFonts w:ascii="Calibri" w:hAnsi="Calibri"/>
          <w:b w:val="0"/>
          <w:i w:val="0"/>
        </w:rPr>
        <w:t xml:space="preserve"> (follow-for-continuation is the strongest follow motivation).</w:t>
      </w:r>
    </w:p>
    <w:p>
      <w:pPr>
        <w:pStyle w:val="ListBullet"/>
      </w:pPr>
      <w:r>
        <w:rPr>
          <w:rFonts w:ascii="Calibri" w:hAnsi="Calibri"/>
          <w:b/>
          <w:i w:val="0"/>
        </w:rPr>
        <w:t>Local events (2/month):</w:t>
      </w:r>
      <w:r>
        <w:rPr>
          <w:rFonts w:ascii="Calibri" w:hAnsi="Calibri"/>
          <w:b w:val="0"/>
          <w:i w:val="0"/>
        </w:rPr>
        <w:t xml:space="preserve"> college sessions + micro-meetups → 100–300 followers each.</w:t>
      </w:r>
    </w:p>
    <w:p>
      <w:pPr>
        <w:pStyle w:val="ListBullet"/>
      </w:pPr>
      <w:r>
        <w:rPr>
          <w:rFonts w:ascii="Calibri" w:hAnsi="Calibri"/>
          <w:b/>
          <w:i w:val="0"/>
        </w:rPr>
        <w:t>Target: 5,000 by ~Day 120. Metric: 500+ orders, 15%+ of followers engaged (30d reach &gt; followers is the health signal).</w:t>
      </w:r>
    </w:p>
    <w:p>
      <w:pPr>
        <w:pStyle w:val="Heading3"/>
      </w:pPr>
      <w:r>
        <w:rPr>
          <w:rFonts w:ascii="Calibri" w:hAnsi="Calibri"/>
          <w:b/>
          <w:i w:val="0"/>
          <w:color w:val="8F3A22"/>
          <w:sz w:val="25"/>
        </w:rPr>
        <w:t>5,000 → 10,000 (Days 120–240): scale without selling the soul</w:t>
      </w:r>
    </w:p>
    <w:p>
      <w:pPr>
        <w:pStyle w:val="ListBullet"/>
      </w:pPr>
      <w:r>
        <w:rPr>
          <w:rFonts w:ascii="Calibri" w:hAnsi="Calibri"/>
          <w:b/>
          <w:i w:val="0"/>
        </w:rPr>
        <w:t>National creator wave</w:t>
      </w:r>
      <w:r>
        <w:rPr>
          <w:rFonts w:ascii="Calibri" w:hAnsi="Calibri"/>
          <w:b w:val="0"/>
          <w:i w:val="0"/>
        </w:rPr>
        <w:t xml:space="preserve"> (3–5/week, 20k–100k, Gujarat 40% / other cities 60%).</w:t>
      </w:r>
    </w:p>
    <w:p>
      <w:pPr>
        <w:pStyle w:val="ListBullet"/>
      </w:pPr>
      <w:r>
        <w:rPr>
          <w:rFonts w:ascii="Calibri" w:hAnsi="Calibri"/>
          <w:b/>
          <w:i w:val="0"/>
        </w:rPr>
        <w:t>Ads at ₹2,000–5,000/day</w:t>
      </w:r>
      <w:r>
        <w:rPr>
          <w:rFonts w:ascii="Calibri" w:hAnsi="Calibri"/>
          <w:b w:val="0"/>
          <w:i w:val="0"/>
        </w:rPr>
        <w:t xml:space="preserve"> with 6–10 live creatives (C4 scale) → profile visits 500–1,500/day.</w:t>
      </w:r>
    </w:p>
    <w:p>
      <w:pPr>
        <w:pStyle w:val="ListBullet"/>
      </w:pPr>
      <w:r>
        <w:rPr>
          <w:rFonts w:ascii="Calibri" w:hAnsi="Calibri"/>
          <w:b/>
          <w:i w:val="0"/>
        </w:rPr>
        <w:t>One "campaign" per season:</w:t>
      </w:r>
      <w:r>
        <w:rPr>
          <w:rFonts w:ascii="Calibri" w:hAnsi="Calibri"/>
          <w:b w:val="0"/>
          <w:i w:val="0"/>
        </w:rPr>
        <w:t xml:space="preserve"> e.g., "Wedding Glow 6-Hafte" (Oct–Dec), "Sardi ka Dhyan" (Jan–Feb) — a named, hashtagged, creator-amplified campaign is how 5k → 10k jumps happen (campaigns create shareable moments; single posts don't).</w:t>
      </w:r>
    </w:p>
    <w:p>
      <w:pPr>
        <w:pStyle w:val="ListBullet"/>
      </w:pPr>
      <w:r>
        <w:rPr>
          <w:rFonts w:ascii="Calibri" w:hAnsi="Calibri"/>
          <w:b/>
          <w:i w:val="0"/>
        </w:rPr>
        <w:t>Collab posts with 2–3 established Indian skincare accounts</w:t>
      </w:r>
      <w:r>
        <w:rPr>
          <w:rFonts w:ascii="Calibri" w:hAnsi="Calibri"/>
          <w:b w:val="0"/>
          <w:i w:val="0"/>
        </w:rPr>
        <w:t xml:space="preserve"> (barter → paid as budget allows): their followers, your proof.</w:t>
      </w:r>
    </w:p>
    <w:p>
      <w:pPr>
        <w:pStyle w:val="ListBullet"/>
      </w:pPr>
      <w:r>
        <w:rPr>
          <w:rFonts w:ascii="Calibri" w:hAnsi="Calibri"/>
          <w:b/>
          <w:i w:val="0"/>
        </w:rPr>
        <w:t>Target: 10,000 by ~Day 240. Metric: 2,000+ orders, referral 20%+, 25%+ repeat.</w:t>
      </w:r>
    </w:p>
    <w:p>
      <w:r>
        <w:rPr>
          <w:rFonts w:ascii="Calibri" w:hAnsi="Calibri"/>
          <w:b/>
          <w:i w:val="0"/>
        </w:rPr>
        <w:t>Anti-vanity rules (always on):</w:t>
      </w:r>
    </w:p>
    <w:p>
      <w:pPr>
        <w:pStyle w:val="ListBullet"/>
      </w:pPr>
      <w:r>
        <w:rPr>
          <w:rFonts w:ascii="Calibri" w:hAnsi="Calibri"/>
          <w:b w:val="0"/>
          <w:i w:val="0"/>
        </w:rPr>
        <w:t>No follow-for-follow, no engagement pods, no bought followers (they poison ad delivery and the DM ratio).</w:t>
      </w:r>
    </w:p>
    <w:p>
      <w:pPr>
        <w:pStyle w:val="ListBullet"/>
      </w:pPr>
      <w:r>
        <w:rPr>
          <w:rFonts w:ascii="Calibri" w:hAnsi="Calibri"/>
          <w:b w:val="0"/>
          <w:i w:val="0"/>
        </w:rPr>
        <w:t>Never optimize a post for "views only" — every awareness post still ends with a funnel CTA.</w:t>
      </w:r>
    </w:p>
    <w:p>
      <w:pPr>
        <w:pStyle w:val="ListBullet"/>
      </w:pPr>
      <w:r>
        <w:rPr>
          <w:rFonts w:ascii="Calibri" w:hAnsi="Calibri"/>
          <w:b w:val="0"/>
          <w:i w:val="0"/>
        </w:rPr>
        <w:t xml:space="preserve">Weekly, the 1 number = </w:t>
      </w:r>
      <w:r>
        <w:rPr>
          <w:rFonts w:ascii="Calibri" w:hAnsi="Calibri"/>
          <w:b/>
          <w:i w:val="0"/>
        </w:rPr>
        <w:t>new buyers from social</w:t>
      </w:r>
      <w:r>
        <w:rPr>
          <w:rFonts w:ascii="Calibri" w:hAnsi="Calibri"/>
          <w:b w:val="0"/>
          <w:i w:val="0"/>
        </w:rPr>
        <w:t xml:space="preserve"> (not followers). Followers are the fuel gauge; orders are the destination.</w:t>
      </w:r>
    </w:p>
    <w:p>
      <w:pPr>
        <w:spacing w:before="40" w:after="120"/>
        <w:pBdr>
          <w:bottom w:val="single" w:sz="6" w:space="1" w:color="D8CFC0"/>
        </w:pBdr>
      </w:pPr>
    </w:p>
    <w:p>
      <w:pPr>
        <w:pStyle w:val="Heading2"/>
      </w:pPr>
      <w:r>
        <w:rPr>
          <w:rFonts w:ascii="Calibri" w:hAnsi="Calibri"/>
          <w:b/>
          <w:i w:val="0"/>
          <w:color w:val="2A2622"/>
          <w:sz w:val="30"/>
        </w:rPr>
        <w:t>PART B: THE FIRST 100 CUSTOMERS (Section 25)</w:t>
      </w:r>
    </w:p>
    <w:p>
      <w:r>
        <w:rPr>
          <w:rFonts w:ascii="Calibri" w:hAnsi="Calibri"/>
          <w:b/>
          <w:i w:val="0"/>
        </w:rPr>
        <w:t>The plan in one line:</w:t>
      </w:r>
      <w:r>
        <w:rPr>
          <w:rFonts w:ascii="Calibri" w:hAnsi="Calibri"/>
          <w:b w:val="0"/>
          <w:i w:val="0"/>
        </w:rPr>
        <w:t xml:space="preserve"> </w:t>
      </w:r>
      <w:r>
        <w:rPr>
          <w:rFonts w:ascii="Calibri" w:hAnsi="Calibri"/>
          <w:b w:val="0"/>
          <w:i/>
        </w:rPr>
        <w:t>Proof before offer, offer before scale — 100 real customers in 30–45 days via DM pipeline + Founding 100 offer + micro-creators, all fed by one WhatsApp machine.</w:t>
      </w:r>
    </w:p>
    <w:p>
      <w:pPr>
        <w:pStyle w:val="Heading3"/>
      </w:pPr>
      <w:r>
        <w:rPr>
          <w:rFonts w:ascii="Calibri" w:hAnsi="Calibri"/>
          <w:b/>
          <w:i w:val="0"/>
          <w:color w:val="8F3A22"/>
          <w:sz w:val="25"/>
        </w:rPr>
        <w:t>1. WHAT CONTENT (the 30-day content job, mapped to buyers)</w:t>
      </w:r>
    </w:p>
    <w:p>
      <w:pPr>
        <w:pStyle w:val="ListBullet"/>
      </w:pPr>
      <w:r>
        <w:rPr>
          <w:rFonts w:ascii="Calibri" w:hAnsi="Calibri"/>
          <w:b w:val="0"/>
          <w:i w:val="0"/>
        </w:rPr>
        <w:t xml:space="preserve">Weeks 1–2: 100% proof-building (founder, problems, education, tester program start) — </w:t>
      </w:r>
      <w:r>
        <w:rPr>
          <w:rFonts w:ascii="Calibri" w:hAnsi="Calibri"/>
          <w:b/>
          <w:i w:val="0"/>
        </w:rPr>
        <w:t>no selling</w:t>
      </w:r>
      <w:r>
        <w:rPr>
          <w:rFonts w:ascii="Calibri" w:hAnsi="Calibri"/>
          <w:b w:val="0"/>
          <w:i w:val="0"/>
        </w:rPr>
        <w:t xml:space="preserve"> (see </w:t>
      </w:r>
      <w:r>
        <w:rPr>
          <w:rFonts w:ascii="Consolas" w:hAnsi="Consolas"/>
          <w:b w:val="0"/>
          <w:i w:val="0"/>
          <w:color w:val="8F3A22"/>
          <w:sz w:val="17"/>
        </w:rPr>
        <w:t>03-launch-4-weeks.md</w:t>
      </w:r>
      <w:r>
        <w:rPr>
          <w:rFonts w:ascii="Calibri" w:hAnsi="Calibri"/>
          <w:b w:val="0"/>
          <w:i w:val="0"/>
        </w:rPr>
        <w:t>).</w:t>
      </w:r>
    </w:p>
    <w:p>
      <w:pPr>
        <w:pStyle w:val="ListBullet"/>
      </w:pPr>
      <w:r>
        <w:rPr>
          <w:rFonts w:ascii="Calibri" w:hAnsi="Calibri"/>
          <w:b w:val="0"/>
          <w:i w:val="0"/>
        </w:rPr>
        <w:t>Weeks 3–4: proof drops (D17 B/A, D19 creator) + launch (D21) + objection killer (D22) + unboxing (D24) + testimonial (D26) + close (D30).</w:t>
      </w:r>
    </w:p>
    <w:p>
      <w:pPr>
        <w:pStyle w:val="ListBullet"/>
      </w:pPr>
      <w:r>
        <w:rPr>
          <w:rFonts w:ascii="Calibri" w:hAnsi="Calibri"/>
          <w:b w:val="0"/>
          <w:i w:val="0"/>
        </w:rPr>
        <w:t>Every buyer-stage asset from §21 Stages 2–6 is live by Day 21 (profile 3-second test, GLOW script, box, sequences).</w:t>
      </w:r>
    </w:p>
    <w:p>
      <w:pPr>
        <w:pStyle w:val="ListBullet"/>
      </w:pPr>
      <w:r>
        <w:rPr>
          <w:rFonts w:ascii="Calibri" w:hAnsi="Calibri"/>
          <w:b/>
          <w:i w:val="0"/>
        </w:rPr>
        <w:t>The 5 "buyer" posts that will actually sell the first 100:</w:t>
      </w:r>
      <w:r>
        <w:rPr>
          <w:rFonts w:ascii="Calibri" w:hAnsi="Calibri"/>
          <w:b w:val="0"/>
          <w:i w:val="0"/>
        </w:rPr>
        <w:t xml:space="preserve"> D8 (intro+waitlist), D17 (proof), D21 (launch), D22 (objection), D24 (unboxing). Everything else warms the pool.</w:t>
      </w:r>
    </w:p>
    <w:p>
      <w:pPr>
        <w:pStyle w:val="Heading3"/>
      </w:pPr>
      <w:r>
        <w:rPr>
          <w:rFonts w:ascii="Calibri" w:hAnsi="Calibri"/>
          <w:b/>
          <w:i w:val="0"/>
          <w:color w:val="8F3A22"/>
          <w:sz w:val="25"/>
        </w:rPr>
        <w:t>2. WHAT OFFER — "FOUNDING 100"</w:t>
      </w:r>
    </w:p>
    <w:p>
      <w:pPr>
        <w:pStyle w:val="ListBullet"/>
      </w:pPr>
      <w:r>
        <w:rPr>
          <w:rFonts w:ascii="Calibri" w:hAnsi="Calibri"/>
          <w:b/>
          <w:i w:val="0"/>
        </w:rPr>
        <w:t>Offer stack:</w:t>
      </w:r>
      <w:r>
        <w:rPr>
          <w:rFonts w:ascii="Calibri" w:hAnsi="Calibri"/>
          <w:b w:val="0"/>
          <w:i w:val="0"/>
        </w:rPr>
        <w:t xml:space="preserve"> launch price (e.g., ₹599 where regular will be ₹799 — real future price, stated honestly) + </w:t>
      </w:r>
      <w:r>
        <w:rPr>
          <w:rFonts w:ascii="Calibri" w:hAnsi="Calibri"/>
          <w:b/>
          <w:i w:val="0"/>
        </w:rPr>
        <w:t>FREE Face Wash mini</w:t>
      </w:r>
      <w:r>
        <w:rPr>
          <w:rFonts w:ascii="Calibri" w:hAnsi="Calibri"/>
          <w:b w:val="0"/>
          <w:i w:val="0"/>
        </w:rPr>
        <w:t xml:space="preserve"> (tangible, not fake %) + </w:t>
      </w:r>
      <w:r>
        <w:rPr>
          <w:rFonts w:ascii="Calibri" w:hAnsi="Calibri"/>
          <w:b/>
          <w:i w:val="0"/>
        </w:rPr>
        <w:t>FREE shipping</w:t>
      </w:r>
      <w:r>
        <w:rPr>
          <w:rFonts w:ascii="Calibri" w:hAnsi="Calibri"/>
          <w:b w:val="0"/>
          <w:i w:val="0"/>
        </w:rPr>
        <w:t xml:space="preserve"> + </w:t>
      </w:r>
      <w:r>
        <w:rPr>
          <w:rFonts w:ascii="Calibri" w:hAnsi="Calibri"/>
          <w:b/>
          <w:i w:val="0"/>
        </w:rPr>
        <w:t>COD + return</w:t>
      </w:r>
      <w:r>
        <w:rPr>
          <w:rFonts w:ascii="Calibri" w:hAnsi="Calibri"/>
          <w:b w:val="0"/>
          <w:i w:val="0"/>
        </w:rPr>
        <w:t xml:space="preserve"> + </w:t>
      </w:r>
      <w:r>
        <w:rPr>
          <w:rFonts w:ascii="Calibri" w:hAnsi="Calibri"/>
          <w:b/>
          <w:i w:val="0"/>
        </w:rPr>
        <w:t>review featured on page</w:t>
      </w:r>
      <w:r>
        <w:rPr>
          <w:rFonts w:ascii="Calibri" w:hAnsi="Calibri"/>
          <w:b w:val="0"/>
          <w:i w:val="0"/>
        </w:rPr>
        <w:t xml:space="preserve"> (the social-pricing: your face on our wall).</w:t>
      </w:r>
    </w:p>
    <w:p>
      <w:pPr>
        <w:pStyle w:val="ListBullet"/>
      </w:pPr>
      <w:r>
        <w:rPr>
          <w:rFonts w:ascii="Calibri" w:hAnsi="Calibri"/>
          <w:b/>
          <w:i w:val="0"/>
        </w:rPr>
        <w:t>Real constraint:</w:t>
      </w:r>
      <w:r>
        <w:rPr>
          <w:rFonts w:ascii="Calibri" w:hAnsi="Calibri"/>
          <w:b w:val="0"/>
          <w:i w:val="0"/>
        </w:rPr>
        <w:t xml:space="preserve"> exactly 100 units of batch 1 (state the batch logic — "har order ka hum khud dhyan le sakte hain").</w:t>
      </w:r>
    </w:p>
    <w:p>
      <w:pPr>
        <w:pStyle w:val="ListBullet"/>
      </w:pPr>
      <w:r>
        <w:rPr>
          <w:rFonts w:ascii="Calibri" w:hAnsi="Calibri"/>
          <w:b/>
          <w:i w:val="0"/>
        </w:rPr>
        <w:t>Why this offer works:</w:t>
      </w:r>
      <w:r>
        <w:rPr>
          <w:rFonts w:ascii="Calibri" w:hAnsi="Calibri"/>
          <w:b w:val="0"/>
          <w:i w:val="0"/>
        </w:rPr>
        <w:t xml:space="preserve"> every element removes a </w:t>
      </w:r>
      <w:r>
        <w:rPr>
          <w:rFonts w:ascii="Calibri" w:hAnsi="Calibri"/>
          <w:b w:val="0"/>
          <w:i/>
        </w:rPr>
        <w:t>different</w:t>
      </w:r>
      <w:r>
        <w:rPr>
          <w:rFonts w:ascii="Calibri" w:hAnsi="Calibri"/>
          <w:b w:val="0"/>
          <w:i w:val="0"/>
        </w:rPr>
        <w:t xml:space="preserve"> psychological blocker (§23): price (launch) + trial risk (free mini + COD) + waste fear (timeline + guide) + identity (founder-100 status + review feature).</w:t>
      </w:r>
    </w:p>
    <w:p>
      <w:pPr>
        <w:pStyle w:val="ListBullet"/>
      </w:pPr>
      <w:r>
        <w:rPr>
          <w:rFonts w:ascii="Calibri" w:hAnsi="Calibri"/>
          <w:b/>
          <w:i w:val="0"/>
        </w:rPr>
        <w:t>Anti-patterns avoided:</w:t>
      </w:r>
      <w:r>
        <w:rPr>
          <w:rFonts w:ascii="Calibri" w:hAnsi="Calibri"/>
          <w:b w:val="0"/>
          <w:i w:val="0"/>
        </w:rPr>
        <w:t xml:space="preserve"> no fake MRP strike, no "50% OFF" (nobody ever paid the struck price), no fake countdown (the batch is the countdown).</w:t>
      </w:r>
    </w:p>
    <w:p>
      <w:pPr>
        <w:pStyle w:val="Heading3"/>
      </w:pPr>
      <w:r>
        <w:rPr>
          <w:rFonts w:ascii="Calibri" w:hAnsi="Calibri"/>
          <w:b/>
          <w:i w:val="0"/>
          <w:color w:val="8F3A22"/>
          <w:sz w:val="25"/>
        </w:rPr>
        <w:t>3. WHAT CREATOR STRATEGY (first 100)</w:t>
      </w:r>
    </w:p>
    <w:p>
      <w:pPr>
        <w:pStyle w:val="ListBullet"/>
      </w:pPr>
      <w:r>
        <w:rPr>
          <w:rFonts w:ascii="Calibri" w:hAnsi="Calibri"/>
          <w:b/>
          <w:i w:val="0"/>
        </w:rPr>
        <w:t>5–10 micro-creators (5k–30k, Gujarat):</w:t>
      </w:r>
      <w:r>
        <w:rPr>
          <w:rFonts w:ascii="Calibri" w:hAnsi="Calibri"/>
          <w:b w:val="0"/>
          <w:i w:val="0"/>
        </w:rPr>
        <w:t xml:space="preserve"> product free + ₹500–1,500 + affiliate 20% on 20 sales + ad permission.</w:t>
      </w:r>
    </w:p>
    <w:p>
      <w:pPr>
        <w:pStyle w:val="ListBullet"/>
      </w:pPr>
      <w:r>
        <w:rPr>
          <w:rFonts w:ascii="Calibri" w:hAnsi="Calibri"/>
          <w:b/>
          <w:i w:val="0"/>
        </w:rPr>
        <w:t>Sequence:</w:t>
      </w:r>
      <w:r>
        <w:rPr>
          <w:rFonts w:ascii="Calibri" w:hAnsi="Calibri"/>
          <w:b w:val="0"/>
          <w:i w:val="0"/>
        </w:rPr>
        <w:t xml:space="preserve"> creator #1 collab Day 19 (before launch — her audience sees the proof) → #2–3 in launch week (their reels = ad creatives) → #4–10 in weeks 4–6 (Sunrise for wave 2).</w:t>
      </w:r>
    </w:p>
    <w:p>
      <w:pPr>
        <w:pStyle w:val="ListBullet"/>
      </w:pPr>
      <w:r>
        <w:rPr>
          <w:rFonts w:ascii="Calibri" w:hAnsi="Calibri"/>
          <w:b/>
          <w:i w:val="0"/>
        </w:rPr>
        <w:t>Each creator = 6 assets</w:t>
      </w:r>
      <w:r>
        <w:rPr>
          <w:rFonts w:ascii="Calibri" w:hAnsi="Calibri"/>
          <w:b w:val="0"/>
          <w:i w:val="0"/>
        </w:rPr>
        <w:t xml:space="preserve"> (their reel, our repost, 2 ad cuts, 3 quote cards) — 10 creators = 60 assets = the content bank for Month 2.</w:t>
      </w:r>
    </w:p>
    <w:p>
      <w:pPr>
        <w:pStyle w:val="ListBullet"/>
      </w:pPr>
      <w:r>
        <w:rPr>
          <w:rFonts w:ascii="Calibri" w:hAnsi="Calibri"/>
          <w:b/>
          <w:i w:val="0"/>
        </w:rPr>
        <w:t>The 30-day challenge creator (UGC #20)</w:t>
      </w:r>
      <w:r>
        <w:rPr>
          <w:rFonts w:ascii="Calibri" w:hAnsi="Calibri"/>
          <w:b w:val="0"/>
          <w:i w:val="0"/>
        </w:rPr>
        <w:t xml:space="preserve"> runs from Day 21: 30 daily stories/posts from one real person = continuous social proof the whole month.</w:t>
      </w:r>
    </w:p>
    <w:p>
      <w:pPr>
        <w:pStyle w:val="Heading3"/>
      </w:pPr>
      <w:r>
        <w:rPr>
          <w:rFonts w:ascii="Calibri" w:hAnsi="Calibri"/>
          <w:b/>
          <w:i w:val="0"/>
          <w:color w:val="8F3A22"/>
          <w:sz w:val="25"/>
        </w:rPr>
        <w:t>4. WHAT ADS</w:t>
      </w:r>
    </w:p>
    <w:p>
      <w:pPr>
        <w:pStyle w:val="ListBullet"/>
      </w:pPr>
      <w:r>
        <w:rPr>
          <w:rFonts w:ascii="Calibri" w:hAnsi="Calibri"/>
          <w:b/>
          <w:i w:val="0"/>
        </w:rPr>
        <w:t>Days 1–14: none.</w:t>
      </w:r>
      <w:r>
        <w:rPr>
          <w:rFonts w:ascii="Calibri" w:hAnsi="Calibri"/>
          <w:b w:val="0"/>
          <w:i w:val="0"/>
        </w:rPr>
        <w:t xml:space="preserve"> Day 15–20: optional ₹200/day on 1 validated organic reel (followers/waitlist only).</w:t>
      </w:r>
    </w:p>
    <w:p>
      <w:pPr>
        <w:pStyle w:val="ListBullet"/>
      </w:pPr>
      <w:r>
        <w:rPr>
          <w:rFonts w:ascii="Calibri" w:hAnsi="Calibri"/>
          <w:b/>
          <w:i w:val="0"/>
        </w:rPr>
        <w:t>Day 21+: ₹500/day</w:t>
      </w:r>
      <w:r>
        <w:rPr>
          <w:rFonts w:ascii="Calibri" w:hAnsi="Calibri"/>
          <w:b w:val="0"/>
          <w:i w:val="0"/>
        </w:rPr>
        <w:t xml:space="preserve"> (C1: broad Ahmedabad + interest Gujarat, 4 creatives, WA objective primary). Day 25+: +₹200/day retargeting (C3). Day 35+: scale winners.</w:t>
      </w:r>
    </w:p>
    <w:p>
      <w:pPr>
        <w:pStyle w:val="ListBullet"/>
      </w:pPr>
      <w:r>
        <w:rPr>
          <w:rFonts w:ascii="Calibri" w:hAnsi="Calibri"/>
          <w:b/>
          <w:i w:val="0"/>
        </w:rPr>
        <w:t>Expected contribution:</w:t>
      </w:r>
      <w:r>
        <w:rPr>
          <w:rFonts w:ascii="Calibri" w:hAnsi="Calibri"/>
          <w:b w:val="0"/>
          <w:i w:val="0"/>
        </w:rPr>
        <w:t xml:space="preserve"> at ₹500–700/day, ads = 30–50% of first-100 orders (organic+DM+creators = 50–70%). </w:t>
      </w:r>
      <w:r>
        <w:rPr>
          <w:rFonts w:ascii="Calibri" w:hAnsi="Calibri"/>
          <w:b/>
          <w:i w:val="0"/>
        </w:rPr>
        <w:t>Organic-first is the point — ads amplify proof, they don't replace it.</w:t>
      </w:r>
    </w:p>
    <w:p>
      <w:pPr>
        <w:pStyle w:val="Heading3"/>
      </w:pPr>
      <w:r>
        <w:rPr>
          <w:rFonts w:ascii="Calibri" w:hAnsi="Calibri"/>
          <w:b/>
          <w:i w:val="0"/>
          <w:color w:val="8F3A22"/>
          <w:sz w:val="25"/>
        </w:rPr>
        <w:t>5. WHAT CTA (one keyword, everywhere)</w:t>
      </w:r>
    </w:p>
    <w:p>
      <w:pPr>
        <w:pStyle w:val="ListBullet"/>
      </w:pPr>
      <w:r>
        <w:rPr>
          <w:rFonts w:ascii="Calibri" w:hAnsi="Calibri"/>
          <w:b/>
          <w:i w:val="0"/>
        </w:rPr>
        <w:t>"GLOW"</w:t>
      </w:r>
      <w:r>
        <w:rPr>
          <w:rFonts w:ascii="Calibri" w:hAnsi="Calibri"/>
          <w:b w:val="0"/>
          <w:i w:val="0"/>
        </w:rPr>
        <w:t xml:space="preserve"> — DM keyword, on-screen text, Stories, WhatsApp greeting, ad primary text, box card, referral card. One keyword = the whole funnel is trackable (count GLOW DMs = count top-of-funnel).</w:t>
      </w:r>
    </w:p>
    <w:p>
      <w:pPr>
        <w:pStyle w:val="ListBullet"/>
      </w:pPr>
      <w:r>
        <w:rPr>
          <w:rFonts w:ascii="Calibri" w:hAnsi="Calibri"/>
          <w:b w:val="0"/>
          <w:i w:val="0"/>
        </w:rPr>
        <w:t>Secondary CTA by stage: follow (strangers) → save (education) → GLOW (intent) → "apna code" (referral).</w:t>
      </w:r>
    </w:p>
    <w:p>
      <w:pPr>
        <w:pStyle w:val="Heading3"/>
      </w:pPr>
      <w:r>
        <w:rPr>
          <w:rFonts w:ascii="Calibri" w:hAnsi="Calibri"/>
          <w:b/>
          <w:i w:val="0"/>
          <w:color w:val="8F3A22"/>
          <w:sz w:val="25"/>
        </w:rPr>
        <w:t>6. WHAT DM STRATEGY (the engine — 60–70% of first 100 close here)</w:t>
      </w:r>
    </w:p>
    <w:p>
      <w:pPr>
        <w:pStyle w:val="ListBullet"/>
      </w:pPr>
      <w:r>
        <w:rPr>
          <w:rFonts w:ascii="Calibri" w:hAnsi="Calibri"/>
          <w:b/>
          <w:i w:val="0"/>
        </w:rPr>
        <w:t>Speed:</w:t>
      </w:r>
      <w:r>
        <w:rPr>
          <w:rFonts w:ascii="Calibri" w:hAnsi="Calibri"/>
          <w:b w:val="0"/>
          <w:i w:val="0"/>
        </w:rPr>
        <w:t xml:space="preserve"> 15-minute SLA, 7 AM–11 PM (2 people: founder + 1 help, or founder + family). Auto-reply outside hours with a time promise.</w:t>
      </w:r>
    </w:p>
    <w:p>
      <w:pPr>
        <w:pStyle w:val="ListBullet"/>
      </w:pPr>
      <w:r>
        <w:rPr>
          <w:rFonts w:ascii="Calibri" w:hAnsi="Calibri"/>
          <w:b/>
          <w:i w:val="0"/>
        </w:rPr>
        <w:t>The GLOW script</w:t>
      </w:r>
      <w:r>
        <w:rPr>
          <w:rFonts w:ascii="Calibri" w:hAnsi="Calibri"/>
          <w:b w:val="0"/>
          <w:i w:val="0"/>
        </w:rPr>
        <w:t xml:space="preserve"> (5 steps, full version in §21 Stage 5): greet with the full offer → city → delivery time → objection handling (3 canned: price/doubt/timeline) → confirm name+city+product → instant confirmation + "Din 7 pe hum khud message karenge."</w:t>
      </w:r>
    </w:p>
    <w:p>
      <w:pPr>
        <w:pStyle w:val="ListBullet"/>
      </w:pPr>
      <w:r>
        <w:rPr>
          <w:rFonts w:ascii="Calibri" w:hAnsi="Calibri"/>
          <w:b/>
          <w:i w:val="0"/>
        </w:rPr>
        <w:t>Every comment = 2-line real reply</w:t>
      </w:r>
      <w:r>
        <w:rPr>
          <w:rFonts w:ascii="Calibri" w:hAnsi="Calibri"/>
          <w:b w:val="0"/>
          <w:i w:val="0"/>
        </w:rPr>
        <w:t xml:space="preserve"> (not emoji). Every question box answer = DM follow-up ("aapne pucha — detail WhatsApp pe bhej du?").</w:t>
      </w:r>
    </w:p>
    <w:p>
      <w:pPr>
        <w:pStyle w:val="ListBullet"/>
      </w:pPr>
      <w:r>
        <w:rPr>
          <w:rFonts w:ascii="Calibri" w:hAnsi="Calibri"/>
          <w:b/>
          <w:i w:val="0"/>
        </w:rPr>
        <w:t>Weekly DM audit (20 min):</w:t>
      </w:r>
      <w:r>
        <w:rPr>
          <w:rFonts w:ascii="Calibri" w:hAnsi="Calibri"/>
          <w:b w:val="0"/>
          <w:i w:val="0"/>
        </w:rPr>
        <w:t xml:space="preserve"> DM→order %; top 3 objections heard → next week's content answers them (content is made from DMs, not the other way).</w:t>
      </w:r>
    </w:p>
    <w:p>
      <w:pPr>
        <w:pStyle w:val="ListBullet"/>
      </w:pPr>
      <w:r>
        <w:rPr>
          <w:rFonts w:ascii="Calibri" w:hAnsi="Calibri"/>
          <w:b/>
          <w:i w:val="0"/>
        </w:rPr>
        <w:t>Target:</w:t>
      </w:r>
      <w:r>
        <w:rPr>
          <w:rFonts w:ascii="Calibri" w:hAnsi="Calibri"/>
          <w:b w:val="0"/>
          <w:i w:val="0"/>
        </w:rPr>
        <w:t xml:space="preserve"> 600–1,000 GLOW DMs by Day 30 → 40% conversion = 240–400 conversations → </w:t>
      </w:r>
      <w:r>
        <w:rPr>
          <w:rFonts w:ascii="Calibri" w:hAnsi="Calibri"/>
          <w:b/>
          <w:i w:val="0"/>
        </w:rPr>
        <w:t>80–100 orders.</w:t>
      </w:r>
    </w:p>
    <w:p>
      <w:pPr>
        <w:pStyle w:val="Heading3"/>
      </w:pPr>
      <w:r>
        <w:rPr>
          <w:rFonts w:ascii="Calibri" w:hAnsi="Calibri"/>
          <w:b/>
          <w:i w:val="0"/>
          <w:color w:val="8F3A22"/>
          <w:sz w:val="25"/>
        </w:rPr>
        <w:t>7. WHAT WHATSAPP STRATEGY</w:t>
      </w:r>
    </w:p>
    <w:p>
      <w:pPr>
        <w:pStyle w:val="ListBullet"/>
      </w:pPr>
      <w:r>
        <w:rPr>
          <w:rFonts w:ascii="Calibri" w:hAnsi="Calibri"/>
          <w:b/>
          <w:i w:val="0"/>
        </w:rPr>
        <w:t>Business setup (Day 0):</w:t>
      </w:r>
      <w:r>
        <w:rPr>
          <w:rFonts w:ascii="Calibri" w:hAnsi="Calibri"/>
          <w:b w:val="0"/>
          <w:i w:val="0"/>
        </w:rPr>
        <w:t xml:space="preserve"> catalog (3 products + kit), profile (real photo, address city, hours), quick replies (price/delivery/return/timeline), labels (NEW/ORDER/D7/D14/BUYER/REFER), auto-greeting, away message.</w:t>
      </w:r>
    </w:p>
    <w:p>
      <w:pPr>
        <w:pStyle w:val="ListBullet"/>
      </w:pPr>
      <w:r>
        <w:rPr>
          <w:rFonts w:ascii="Calibri" w:hAnsi="Calibri"/>
          <w:b/>
          <w:i w:val="0"/>
        </w:rPr>
        <w:t>The lists:</w:t>
      </w:r>
      <w:r>
        <w:rPr>
          <w:rFonts w:ascii="Calibri" w:hAnsi="Calibri"/>
          <w:b w:val="0"/>
          <w:i w:val="0"/>
        </w:rPr>
        <w:t xml:space="preserve"> WAITLIST (GLOW DMs, pre-launch broadcast Day 20: "Kal launch — reply GLOW, aapka number save") → BUYERS (all orders) → REVIEWS (photo consenters) → REFERRERS (code users).</w:t>
      </w:r>
    </w:p>
    <w:p>
      <w:pPr>
        <w:pStyle w:val="ListBullet"/>
      </w:pPr>
      <w:r>
        <w:rPr>
          <w:rFonts w:ascii="Calibri" w:hAnsi="Calibri"/>
          <w:b/>
          <w:i w:val="0"/>
        </w:rPr>
        <w:t>Status = Stories</w:t>
      </w:r>
      <w:r>
        <w:rPr>
          <w:rFonts w:ascii="Calibri" w:hAnsi="Calibri"/>
          <w:b w:val="0"/>
          <w:i w:val="0"/>
        </w:rPr>
        <w:t xml:space="preserve"> (3 slots/day) — Gujarat WhatsApp-Status usage is huge; zero extra work.</w:t>
      </w:r>
    </w:p>
    <w:p>
      <w:pPr>
        <w:pStyle w:val="ListBullet"/>
      </w:pPr>
      <w:r>
        <w:rPr>
          <w:rFonts w:ascii="Calibri" w:hAnsi="Calibri"/>
          <w:b/>
          <w:i w:val="0"/>
        </w:rPr>
        <w:t>Broadcast rules:</w:t>
      </w:r>
      <w:r>
        <w:rPr>
          <w:rFonts w:ascii="Calibri" w:hAnsi="Calibri"/>
          <w:b w:val="0"/>
          <w:i w:val="0"/>
        </w:rPr>
        <w:t xml:space="preserve"> max 2/week to WAITLIST (pre-launch), 2/week to BUYERS (sequences only, no spam), 1/week to all (milestone/offer). Every broadcast = one value + one CTA, signed by name.</w:t>
      </w:r>
    </w:p>
    <w:p>
      <w:pPr>
        <w:pStyle w:val="ListBullet"/>
      </w:pPr>
      <w:r>
        <w:rPr>
          <w:rFonts w:ascii="Calibri" w:hAnsi="Calibri"/>
          <w:b/>
          <w:i w:val="0"/>
        </w:rPr>
        <w:t>The box comms:</w:t>
      </w:r>
      <w:r>
        <w:rPr>
          <w:rFonts w:ascii="Calibri" w:hAnsi="Calibri"/>
          <w:b w:val="0"/>
          <w:i w:val="0"/>
        </w:rPr>
        <w:t xml:space="preserve"> 5 touches pre-delivery (including the </w:t>
      </w:r>
      <w:r>
        <w:rPr>
          <w:rFonts w:ascii="Calibri" w:hAnsi="Calibri"/>
          <w:b w:val="0"/>
          <w:i/>
        </w:rPr>
        <w:t>photo of their actual box</w:t>
      </w:r>
      <w:r>
        <w:rPr>
          <w:rFonts w:ascii="Calibri" w:hAnsi="Calibri"/>
          <w:b w:val="0"/>
          <w:i w:val="0"/>
        </w:rPr>
        <w:t>) — this single habit drives the unboxing UGC and the "look, mera parcel aaya" stories.</w:t>
      </w:r>
    </w:p>
    <w:p>
      <w:pPr>
        <w:pStyle w:val="Heading3"/>
      </w:pPr>
      <w:r>
        <w:rPr>
          <w:rFonts w:ascii="Calibri" w:hAnsi="Calibri"/>
          <w:b/>
          <w:i w:val="0"/>
          <w:color w:val="8F3A22"/>
          <w:sz w:val="25"/>
        </w:rPr>
        <w:t>8. WHAT REFERRAL STRATEGY</w:t>
      </w:r>
    </w:p>
    <w:p>
      <w:pPr>
        <w:pStyle w:val="ListBullet"/>
      </w:pPr>
      <w:r>
        <w:rPr>
          <w:rFonts w:ascii="Calibri" w:hAnsi="Calibri"/>
          <w:b w:val="0"/>
          <w:i w:val="0"/>
        </w:rPr>
        <w:t xml:space="preserve">Launch Day 29 (after first testimonials exist): </w:t>
      </w:r>
      <w:r>
        <w:rPr>
          <w:rFonts w:ascii="Calibri" w:hAnsi="Calibri"/>
          <w:b/>
          <w:i w:val="0"/>
        </w:rPr>
        <w:t>"Do ₹100, Lo ₹100"</w:t>
      </w:r>
      <w:r>
        <w:rPr>
          <w:rFonts w:ascii="Calibri" w:hAnsi="Calibri"/>
          <w:b w:val="0"/>
          <w:i w:val="0"/>
        </w:rPr>
        <w:t xml:space="preserve"> — friend ₹100 off first order, referrer ₹100 off next.</w:t>
      </w:r>
    </w:p>
    <w:p>
      <w:pPr>
        <w:pStyle w:val="ListBullet"/>
      </w:pPr>
      <w:r>
        <w:rPr>
          <w:rFonts w:ascii="Calibri" w:hAnsi="Calibri"/>
          <w:b/>
          <w:i w:val="0"/>
        </w:rPr>
        <w:t>The ask moment:</w:t>
      </w:r>
      <w:r>
        <w:rPr>
          <w:rFonts w:ascii="Calibri" w:hAnsi="Calibri"/>
          <w:b w:val="0"/>
          <w:i w:val="0"/>
        </w:rPr>
        <w:t xml:space="preserve"> Day-14 review message ends with: "Agar pasand aaya — 1 dost ko bata do. Aapko dono ko ₹100 milega. Code: [code]." (Asking at Day 14, when the product is working, is 3x more effective than Day 1.)</w:t>
      </w:r>
    </w:p>
    <w:p>
      <w:pPr>
        <w:pStyle w:val="ListBullet"/>
      </w:pPr>
      <w:r>
        <w:rPr>
          <w:rFonts w:ascii="Calibri" w:hAnsi="Calibri"/>
          <w:b/>
          <w:i w:val="0"/>
        </w:rPr>
        <w:t>Targets:</w:t>
      </w:r>
      <w:r>
        <w:rPr>
          <w:rFonts w:ascii="Calibri" w:hAnsi="Calibri"/>
          <w:b w:val="0"/>
          <w:i w:val="0"/>
        </w:rPr>
        <w:t xml:space="preserve"> 15–20% of orders referred by Day 45; referred orders tagged in the sheet (CAC ≈ ₹100 vs ₹300 ads).</w:t>
      </w:r>
    </w:p>
    <w:p>
      <w:pPr>
        <w:pStyle w:val="ListBullet"/>
      </w:pPr>
      <w:r>
        <w:rPr>
          <w:rFonts w:ascii="Calibri" w:hAnsi="Calibri"/>
          <w:b/>
          <w:i w:val="0"/>
        </w:rPr>
        <w:t>The wall:</w:t>
      </w:r>
      <w:r>
        <w:rPr>
          <w:rFonts w:ascii="Calibri" w:hAnsi="Calibri"/>
          <w:b w:val="0"/>
          <w:i w:val="0"/>
        </w:rPr>
        <w:t xml:space="preserve"> a pinned "Founding 100 ki kahani" post/Story showing real customer faces + cities (consented) — "aapki city me bhi koi hai" is a silent referral nudge for everyone scrolling.</w:t>
      </w:r>
    </w:p>
    <w:p>
      <w:pPr>
        <w:pStyle w:val="Heading3"/>
      </w:pPr>
      <w:r>
        <w:rPr>
          <w:rFonts w:ascii="Calibri" w:hAnsi="Calibri"/>
          <w:b/>
          <w:i w:val="0"/>
          <w:color w:val="8F3A22"/>
          <w:sz w:val="25"/>
        </w:rPr>
        <w:t>9. THE 30–45 DAY RUNWAY (who buys when)</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color="auto" w:fill="B44A2E"/>
          </w:tcPr>
          <w:p>
            <w:pPr>
              <w:spacing w:after="40" w:before="40"/>
            </w:pPr>
            <w:r/>
            <w:r>
              <w:rPr>
                <w:rFonts w:ascii="Calibri" w:hAnsi="Calibri"/>
                <w:b/>
                <w:i w:val="0"/>
                <w:color w:val="FFFFFF"/>
                <w:sz w:val="18"/>
              </w:rPr>
              <w:t>Window</w:t>
            </w:r>
          </w:p>
        </w:tc>
        <w:tc>
          <w:tcPr>
            <w:tcW w:type="dxa" w:w="3213"/>
            <w:shd w:val="clear" w:color="auto" w:fill="B44A2E"/>
          </w:tcPr>
          <w:p>
            <w:pPr>
              <w:spacing w:after="40" w:before="40"/>
            </w:pPr>
            <w:r/>
            <w:r>
              <w:rPr>
                <w:rFonts w:ascii="Calibri" w:hAnsi="Calibri"/>
                <w:b/>
                <w:i w:val="0"/>
                <w:color w:val="FFFFFF"/>
                <w:sz w:val="18"/>
              </w:rPr>
              <w:t>Source</w:t>
            </w:r>
          </w:p>
        </w:tc>
        <w:tc>
          <w:tcPr>
            <w:tcW w:type="dxa" w:w="3213"/>
            <w:shd w:val="clear" w:color="auto" w:fill="B44A2E"/>
          </w:tcPr>
          <w:p>
            <w:pPr>
              <w:spacing w:after="40" w:before="40"/>
            </w:pPr>
            <w:r/>
            <w:r>
              <w:rPr>
                <w:rFonts w:ascii="Calibri" w:hAnsi="Calibri"/>
                <w:b/>
                <w:i w:val="0"/>
                <w:color w:val="FFFFFF"/>
                <w:sz w:val="18"/>
              </w:rPr>
              <w:t>Expected orders</w:t>
            </w:r>
          </w:p>
        </w:tc>
      </w:tr>
      <w:tr>
        <w:tc>
          <w:tcPr>
            <w:tcW w:type="dxa" w:w="3213"/>
          </w:tcPr>
          <w:p>
            <w:pPr>
              <w:spacing w:after="40" w:before="40"/>
            </w:pPr>
            <w:r/>
            <w:r>
              <w:rPr>
                <w:rFonts w:ascii="Calibri" w:hAnsi="Calibri"/>
                <w:b w:val="0"/>
                <w:i w:val="0"/>
                <w:sz w:val="18"/>
              </w:rPr>
              <w:t>Day 21–24 (launch spike)</w:t>
            </w:r>
          </w:p>
        </w:tc>
        <w:tc>
          <w:tcPr>
            <w:tcW w:type="dxa" w:w="3213"/>
          </w:tcPr>
          <w:p>
            <w:pPr>
              <w:spacing w:after="40" w:before="40"/>
            </w:pPr>
            <w:r/>
            <w:r>
              <w:rPr>
                <w:rFonts w:ascii="Calibri" w:hAnsi="Calibri"/>
                <w:b w:val="0"/>
                <w:i w:val="0"/>
                <w:sz w:val="18"/>
              </w:rPr>
              <w:t>Waitlist DMs + D21 reel + creator #1–2 + WA broadcast</w:t>
            </w:r>
          </w:p>
        </w:tc>
        <w:tc>
          <w:tcPr>
            <w:tcW w:type="dxa" w:w="3213"/>
          </w:tcPr>
          <w:p>
            <w:pPr>
              <w:spacing w:after="40" w:before="40"/>
            </w:pPr>
            <w:r/>
            <w:r>
              <w:rPr>
                <w:rFonts w:ascii="Calibri" w:hAnsi="Calibri"/>
                <w:b w:val="0"/>
                <w:i w:val="0"/>
                <w:sz w:val="18"/>
              </w:rPr>
              <w:t>25–35</w:t>
            </w:r>
          </w:p>
        </w:tc>
      </w:tr>
      <w:tr>
        <w:tc>
          <w:tcPr>
            <w:tcW w:type="dxa" w:w="3213"/>
            <w:shd w:val="clear" w:color="auto" w:fill="F6F1E7"/>
          </w:tcPr>
          <w:p>
            <w:pPr>
              <w:spacing w:after="40" w:before="40"/>
            </w:pPr>
            <w:r/>
            <w:r>
              <w:rPr>
                <w:rFonts w:ascii="Calibri" w:hAnsi="Calibri"/>
                <w:b w:val="0"/>
                <w:i w:val="0"/>
                <w:sz w:val="18"/>
              </w:rPr>
              <w:t>Day 25–30</w:t>
            </w:r>
          </w:p>
        </w:tc>
        <w:tc>
          <w:tcPr>
            <w:tcW w:type="dxa" w:w="3213"/>
            <w:shd w:val="clear" w:color="auto" w:fill="F6F1E7"/>
          </w:tcPr>
          <w:p>
            <w:pPr>
              <w:spacing w:after="40" w:before="40"/>
            </w:pPr>
            <w:r/>
            <w:r>
              <w:rPr>
                <w:rFonts w:ascii="Calibri" w:hAnsi="Calibri"/>
                <w:b w:val="0"/>
                <w:i w:val="0"/>
                <w:sz w:val="18"/>
              </w:rPr>
              <w:t>DMs + retargeting + unboxing/testimonial posts</w:t>
            </w:r>
          </w:p>
        </w:tc>
        <w:tc>
          <w:tcPr>
            <w:tcW w:type="dxa" w:w="3213"/>
            <w:shd w:val="clear" w:color="auto" w:fill="F6F1E7"/>
          </w:tcPr>
          <w:p>
            <w:pPr>
              <w:spacing w:after="40" w:before="40"/>
            </w:pPr>
            <w:r/>
            <w:r>
              <w:rPr>
                <w:rFonts w:ascii="Calibri" w:hAnsi="Calibri"/>
                <w:b w:val="0"/>
                <w:i w:val="0"/>
                <w:sz w:val="18"/>
              </w:rPr>
              <w:t>15–25</w:t>
            </w:r>
          </w:p>
        </w:tc>
      </w:tr>
      <w:tr>
        <w:tc>
          <w:tcPr>
            <w:tcW w:type="dxa" w:w="3213"/>
          </w:tcPr>
          <w:p>
            <w:pPr>
              <w:spacing w:after="40" w:before="40"/>
            </w:pPr>
            <w:r/>
            <w:r>
              <w:rPr>
                <w:rFonts w:ascii="Calibri" w:hAnsi="Calibri"/>
                <w:b w:val="0"/>
                <w:i w:val="0"/>
                <w:sz w:val="18"/>
              </w:rPr>
              <w:t>Day 31–40</w:t>
            </w:r>
          </w:p>
        </w:tc>
        <w:tc>
          <w:tcPr>
            <w:tcW w:type="dxa" w:w="3213"/>
          </w:tcPr>
          <w:p>
            <w:pPr>
              <w:spacing w:after="40" w:before="40"/>
            </w:pPr>
            <w:r/>
            <w:r>
              <w:rPr>
                <w:rFonts w:ascii="Calibri" w:hAnsi="Calibri"/>
                <w:b w:val="0"/>
                <w:i w:val="0"/>
                <w:sz w:val="18"/>
              </w:rPr>
              <w:t>Ads (C1+C3) + creators #3–5 + challenge series</w:t>
            </w:r>
          </w:p>
        </w:tc>
        <w:tc>
          <w:tcPr>
            <w:tcW w:type="dxa" w:w="3213"/>
          </w:tcPr>
          <w:p>
            <w:pPr>
              <w:spacing w:after="40" w:before="40"/>
            </w:pPr>
            <w:r/>
            <w:r>
              <w:rPr>
                <w:rFonts w:ascii="Calibri" w:hAnsi="Calibri"/>
                <w:b w:val="0"/>
                <w:i w:val="0"/>
                <w:sz w:val="18"/>
              </w:rPr>
              <w:t>20–30</w:t>
            </w:r>
          </w:p>
        </w:tc>
      </w:tr>
      <w:tr>
        <w:tc>
          <w:tcPr>
            <w:tcW w:type="dxa" w:w="3213"/>
            <w:shd w:val="clear" w:color="auto" w:fill="F6F1E7"/>
          </w:tcPr>
          <w:p>
            <w:pPr>
              <w:spacing w:after="40" w:before="40"/>
            </w:pPr>
            <w:r/>
            <w:r>
              <w:rPr>
                <w:rFonts w:ascii="Calibri" w:hAnsi="Calibri"/>
                <w:b w:val="0"/>
                <w:i w:val="0"/>
                <w:sz w:val="18"/>
              </w:rPr>
              <w:t>Day 41–45</w:t>
            </w:r>
          </w:p>
        </w:tc>
        <w:tc>
          <w:tcPr>
            <w:tcW w:type="dxa" w:w="3213"/>
            <w:shd w:val="clear" w:color="auto" w:fill="F6F1E7"/>
          </w:tcPr>
          <w:p>
            <w:pPr>
              <w:spacing w:after="40" w:before="40"/>
            </w:pPr>
            <w:r/>
            <w:r>
              <w:rPr>
                <w:rFonts w:ascii="Calibri" w:hAnsi="Calibri"/>
                <w:b w:val="0"/>
                <w:i w:val="0"/>
                <w:sz w:val="18"/>
              </w:rPr>
              <w:t>Referrals + repeat/kit + "batch 2 waitlist"</w:t>
            </w:r>
          </w:p>
        </w:tc>
        <w:tc>
          <w:tcPr>
            <w:tcW w:type="dxa" w:w="3213"/>
            <w:shd w:val="clear" w:color="auto" w:fill="F6F1E7"/>
          </w:tcPr>
          <w:p>
            <w:pPr>
              <w:spacing w:after="40" w:before="40"/>
            </w:pPr>
            <w:r/>
            <w:r>
              <w:rPr>
                <w:rFonts w:ascii="Calibri" w:hAnsi="Calibri"/>
                <w:b w:val="0"/>
                <w:i w:val="0"/>
                <w:sz w:val="18"/>
              </w:rPr>
              <w:t>10–15</w:t>
            </w:r>
          </w:p>
        </w:tc>
      </w:tr>
      <w:tr>
        <w:tc>
          <w:tcPr>
            <w:tcW w:type="dxa" w:w="3213"/>
          </w:tcPr>
          <w:p>
            <w:pPr>
              <w:spacing w:after="40" w:before="40"/>
            </w:pPr>
            <w:r/>
            <w:r>
              <w:rPr>
                <w:rFonts w:ascii="Calibri" w:hAnsi="Calibri"/>
                <w:b/>
                <w:i w:val="0"/>
                <w:sz w:val="18"/>
              </w:rPr>
              <w:t>Total</w:t>
            </w:r>
          </w:p>
        </w:tc>
        <w:tc>
          <w:tcPr>
            <w:tcW w:type="dxa" w:w="3213"/>
          </w:tcPr>
          <w:p>
            <w:pPr>
              <w:spacing w:after="40" w:before="40"/>
            </w:pPr>
            <w:r/>
          </w:p>
        </w:tc>
        <w:tc>
          <w:tcPr>
            <w:tcW w:type="dxa" w:w="3213"/>
          </w:tcPr>
          <w:p>
            <w:pPr>
              <w:spacing w:after="40" w:before="40"/>
            </w:pPr>
            <w:r/>
            <w:r>
              <w:rPr>
                <w:rFonts w:ascii="Calibri" w:hAnsi="Calibri"/>
                <w:b/>
                <w:i w:val="0"/>
                <w:sz w:val="18"/>
              </w:rPr>
              <w:t>70–105 (target: 100)</w:t>
            </w:r>
          </w:p>
        </w:tc>
      </w:tr>
    </w:tbl>
    <w:p>
      <w:pPr>
        <w:spacing w:after="40"/>
      </w:pPr>
    </w:p>
    <w:p>
      <w:r>
        <w:rPr>
          <w:rFonts w:ascii="Calibri" w:hAnsi="Calibri"/>
          <w:b/>
          <w:i w:val="0"/>
        </w:rPr>
        <w:t>If behind at Day 30 (below 60):</w:t>
      </w:r>
      <w:r>
        <w:rPr>
          <w:rFonts w:ascii="Calibri" w:hAnsi="Calibri"/>
          <w:b w:val="0"/>
          <w:i w:val="0"/>
        </w:rPr>
        <w:t xml:space="preserve"> do NOT add fake urgency. Diagnose in order: (1) DM reply speed &gt; 15 min? → fix staffing. (2) GLOW DM count low? → hook problem (test 5 new hooks from </w:t>
      </w:r>
      <w:r>
        <w:rPr>
          <w:rFonts w:ascii="Consolas" w:hAnsi="Consolas"/>
          <w:b w:val="0"/>
          <w:i w:val="0"/>
          <w:color w:val="8F3A22"/>
          <w:sz w:val="17"/>
        </w:rPr>
        <w:t>07-hooks-library.md</w:t>
      </w:r>
      <w:r>
        <w:rPr>
          <w:rFonts w:ascii="Calibri" w:hAnsi="Calibri"/>
          <w:b w:val="0"/>
          <w:i w:val="0"/>
        </w:rPr>
        <w:t>). (3) DM→order &lt; 30%? → COD clarity / price / timeline objection script. (4) Extend Founding 100 as "Batch 1 bhi khatam — Batch 2: 200 units" (real, announced as batch 2, not "extended offer").</w:t>
      </w:r>
    </w:p>
    <w:p>
      <w:pPr>
        <w:spacing w:before="480" w:after="0"/>
      </w:pPr>
      <w:r>
        <w:rPr>
          <w:rFonts w:ascii="Calibri" w:hAnsi="Calibri"/>
          <w:b/>
          <w:color w:val="B44A2E"/>
          <w:sz w:val="19"/>
        </w:rPr>
        <w:t>PART 21</w:t>
      </w:r>
    </w:p>
    <w:p>
      <w:pPr>
        <w:pStyle w:val="Heading1"/>
      </w:pPr>
      <w:r>
        <w:rPr>
          <w:rFonts w:ascii="Calibri" w:hAnsi="Calibri"/>
          <w:b/>
          <w:i w:val="0"/>
          <w:color w:val="8F3A22"/>
          <w:sz w:val="40"/>
        </w:rPr>
        <w:t>§26 THE 90-DAY SOCIAL MEDIA + SALES MASTER PLAN — RANGAT NATURALS</w:t>
      </w:r>
    </w:p>
    <w:p>
      <w:r>
        <w:rPr>
          <w:rFonts w:ascii="Calibri" w:hAnsi="Calibri"/>
          <w:b/>
          <w:i w:val="0"/>
        </w:rPr>
        <w:t>Context (why 90 days is the right frame):</w:t>
      </w:r>
      <w:r>
        <w:rPr>
          <w:rFonts w:ascii="Calibri" w:hAnsi="Calibri"/>
          <w:b w:val="0"/>
          <w:i w:val="0"/>
        </w:rPr>
        <w:t xml:space="preserve"> You're launching in mid-September 2026. Days 31–90 run straight into </w:t>
      </w:r>
      <w:r>
        <w:rPr>
          <w:rFonts w:ascii="Calibri" w:hAnsi="Calibri"/>
          <w:b/>
          <w:i w:val="0"/>
        </w:rPr>
        <w:t>Gujarat's wedding season (Oct–Feb) and Diwali (Nov 2026)</w:t>
      </w:r>
      <w:r>
        <w:rPr>
          <w:rFonts w:ascii="Calibri" w:hAnsi="Calibri"/>
          <w:b w:val="0"/>
          <w:i w:val="0"/>
        </w:rPr>
        <w:t xml:space="preserve"> — the two highest-intent skincare windows of the year in Gujarat. This plan is built to be </w:t>
      </w:r>
      <w:r>
        <w:rPr>
          <w:rFonts w:ascii="Calibri" w:hAnsi="Calibri"/>
          <w:b w:val="0"/>
          <w:i/>
        </w:rPr>
        <w:t>sold out of proof</w:t>
      </w:r>
      <w:r>
        <w:rPr>
          <w:rFonts w:ascii="Calibri" w:hAnsi="Calibri"/>
          <w:b w:val="0"/>
          <w:i w:val="0"/>
        </w:rPr>
        <w:t xml:space="preserve"> by Day 30 and </w:t>
      </w:r>
      <w:r>
        <w:rPr>
          <w:rFonts w:ascii="Calibri" w:hAnsi="Calibri"/>
          <w:b w:val="0"/>
          <w:i/>
        </w:rPr>
        <w:t>sold out of season</w:t>
      </w:r>
      <w:r>
        <w:rPr>
          <w:rFonts w:ascii="Calibri" w:hAnsi="Calibri"/>
          <w:b w:val="0"/>
          <w:i w:val="0"/>
        </w:rPr>
        <w:t xml:space="preserve"> by Day 90.</w:t>
      </w:r>
    </w:p>
    <w:p>
      <w:r>
        <w:rPr>
          <w:rFonts w:ascii="Calibri" w:hAnsi="Calibri"/>
          <w:b/>
          <w:i w:val="0"/>
        </w:rPr>
        <w:t>The 30/60/90 logic:</w:t>
      </w:r>
    </w:p>
    <w:p>
      <w:pPr>
        <w:pStyle w:val="ListBullet"/>
      </w:pPr>
      <w:r>
        <w:rPr>
          <w:rFonts w:ascii="Calibri" w:hAnsi="Calibri"/>
          <w:b/>
          <w:i w:val="0"/>
        </w:rPr>
        <w:t>Days 1–30: FOUNDATION + PROOF</w:t>
      </w:r>
      <w:r>
        <w:rPr>
          <w:rFonts w:ascii="Calibri" w:hAnsi="Calibri"/>
          <w:b w:val="0"/>
          <w:i w:val="0"/>
        </w:rPr>
        <w:t xml:space="preserve"> → make the brand believable, sell the first 100.</w:t>
      </w:r>
    </w:p>
    <w:p>
      <w:pPr>
        <w:pStyle w:val="ListBullet"/>
      </w:pPr>
      <w:r>
        <w:rPr>
          <w:rFonts w:ascii="Calibri" w:hAnsi="Calibri"/>
          <w:b/>
          <w:i w:val="0"/>
        </w:rPr>
        <w:t>Days 31–60: TRUST → CONVERSION</w:t>
      </w:r>
      <w:r>
        <w:rPr>
          <w:rFonts w:ascii="Calibri" w:hAnsi="Calibri"/>
          <w:b w:val="0"/>
          <w:i w:val="0"/>
        </w:rPr>
        <w:t xml:space="preserve"> → scale what works, add Sunscreen, wedding-season content.</w:t>
      </w:r>
    </w:p>
    <w:p>
      <w:pPr>
        <w:pStyle w:val="ListBullet"/>
      </w:pPr>
      <w:r>
        <w:rPr>
          <w:rFonts w:ascii="Calibri" w:hAnsi="Calibri"/>
          <w:b/>
          <w:i w:val="0"/>
        </w:rPr>
        <w:t>Days 61–90: SYSTEM + SCALE</w:t>
      </w:r>
      <w:r>
        <w:rPr>
          <w:rFonts w:ascii="Calibri" w:hAnsi="Calibri"/>
          <w:b w:val="0"/>
          <w:i w:val="0"/>
        </w:rPr>
        <w:t xml:space="preserve"> → engine running, Diwali wave, Night Cream, repeat machine.</w:t>
      </w:r>
    </w:p>
    <w:p>
      <w:pPr>
        <w:spacing w:before="40" w:after="120"/>
        <w:pBdr>
          <w:bottom w:val="single" w:sz="6" w:space="1" w:color="D8CFC0"/>
        </w:pBdr>
      </w:pPr>
    </w:p>
    <w:p>
      <w:pPr>
        <w:pStyle w:val="Heading2"/>
      </w:pPr>
      <w:r>
        <w:rPr>
          <w:rFonts w:ascii="Calibri" w:hAnsi="Calibri"/>
          <w:b/>
          <w:i w:val="0"/>
          <w:color w:val="2A2622"/>
          <w:sz w:val="30"/>
        </w:rPr>
        <w:t>PHASE 1 — DAYS 1–30: FOUNDATION + PROOF ("The 100")</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color="auto" w:fill="B44A2E"/>
          </w:tcPr>
          <w:p>
            <w:pPr>
              <w:spacing w:after="40" w:before="40"/>
            </w:pPr>
            <w:r/>
            <w:r>
              <w:rPr>
                <w:rFonts w:ascii="Calibri" w:hAnsi="Calibri"/>
                <w:b/>
                <w:i w:val="0"/>
                <w:color w:val="FFFFFF"/>
                <w:sz w:val="18"/>
              </w:rPr>
              <w:t>Block</w:t>
            </w:r>
          </w:p>
        </w:tc>
        <w:tc>
          <w:tcPr>
            <w:tcW w:type="dxa" w:w="4819"/>
            <w:shd w:val="clear" w:color="auto" w:fill="B44A2E"/>
          </w:tcPr>
          <w:p>
            <w:pPr>
              <w:spacing w:after="40" w:before="40"/>
            </w:pPr>
            <w:r/>
            <w:r>
              <w:rPr>
                <w:rFonts w:ascii="Calibri" w:hAnsi="Calibri"/>
                <w:b/>
                <w:i w:val="0"/>
                <w:color w:val="FFFFFF"/>
                <w:sz w:val="18"/>
              </w:rPr>
              <w:t>Plan</w:t>
            </w:r>
          </w:p>
        </w:tc>
      </w:tr>
      <w:tr>
        <w:tc>
          <w:tcPr>
            <w:tcW w:type="dxa" w:w="4819"/>
          </w:tcPr>
          <w:p>
            <w:pPr>
              <w:spacing w:after="40" w:before="40"/>
            </w:pPr>
            <w:r/>
            <w:r>
              <w:rPr>
                <w:rFonts w:ascii="Calibri" w:hAnsi="Calibri"/>
                <w:b/>
                <w:i w:val="0"/>
                <w:sz w:val="18"/>
              </w:rPr>
              <w:t>Main objective</w:t>
            </w:r>
          </w:p>
        </w:tc>
        <w:tc>
          <w:tcPr>
            <w:tcW w:type="dxa" w:w="4819"/>
          </w:tcPr>
          <w:p>
            <w:pPr>
              <w:spacing w:after="40" w:before="40"/>
            </w:pPr>
            <w:r/>
            <w:r>
              <w:rPr>
                <w:rFonts w:ascii="Calibri" w:hAnsi="Calibri"/>
                <w:b w:val="0"/>
                <w:i w:val="0"/>
                <w:sz w:val="18"/>
              </w:rPr>
              <w:t xml:space="preserve">Believable brand + </w:t>
            </w:r>
            <w:r>
              <w:rPr>
                <w:rFonts w:ascii="Calibri" w:hAnsi="Calibri"/>
                <w:b/>
                <w:i w:val="0"/>
                <w:sz w:val="18"/>
              </w:rPr>
              <w:t>first 100 customers</w:t>
            </w:r>
            <w:r>
              <w:rPr>
                <w:rFonts w:ascii="Calibri" w:hAnsi="Calibri"/>
                <w:b w:val="0"/>
                <w:i w:val="0"/>
                <w:sz w:val="18"/>
              </w:rPr>
              <w:t xml:space="preserve"> + 15+ real UGC assets + ad engine proven at ₹500/day</w:t>
            </w:r>
          </w:p>
        </w:tc>
      </w:tr>
      <w:tr>
        <w:tc>
          <w:tcPr>
            <w:tcW w:type="dxa" w:w="4819"/>
            <w:shd w:val="clear" w:color="auto" w:fill="F6F1E7"/>
          </w:tcPr>
          <w:p>
            <w:pPr>
              <w:spacing w:after="40" w:before="40"/>
            </w:pPr>
            <w:r/>
            <w:r>
              <w:rPr>
                <w:rFonts w:ascii="Calibri" w:hAnsi="Calibri"/>
                <w:b/>
                <w:i w:val="0"/>
                <w:sz w:val="18"/>
              </w:rPr>
              <w:t>Content strategy</w:t>
            </w:r>
          </w:p>
        </w:tc>
        <w:tc>
          <w:tcPr>
            <w:tcW w:type="dxa" w:w="4819"/>
            <w:shd w:val="clear" w:color="auto" w:fill="F6F1E7"/>
          </w:tcPr>
          <w:p>
            <w:pPr>
              <w:spacing w:after="40" w:before="40"/>
            </w:pPr>
            <w:r/>
            <w:r>
              <w:rPr>
                <w:rFonts w:ascii="Calibri" w:hAnsi="Calibri"/>
                <w:b w:val="0"/>
                <w:i w:val="0"/>
                <w:sz w:val="18"/>
              </w:rPr>
              <w:t>Full 30-day calendar (</w:t>
            </w:r>
            <w:r>
              <w:rPr>
                <w:rFonts w:ascii="Consolas" w:hAnsi="Consolas"/>
                <w:b w:val="0"/>
                <w:i w:val="0"/>
                <w:color w:val="8F3A22"/>
                <w:sz w:val="17"/>
              </w:rPr>
              <w:t>04</w:t>
            </w:r>
            <w:r>
              <w:rPr>
                <w:rFonts w:ascii="Calibri" w:hAnsi="Calibri"/>
                <w:b w:val="0"/>
                <w:i w:val="0"/>
                <w:sz w:val="18"/>
              </w:rPr>
              <w:t>–</w:t>
            </w:r>
            <w:r>
              <w:rPr>
                <w:rFonts w:ascii="Consolas" w:hAnsi="Consolas"/>
                <w:b w:val="0"/>
                <w:i w:val="0"/>
                <w:color w:val="8F3A22"/>
                <w:sz w:val="17"/>
              </w:rPr>
              <w:t>06</w:t>
            </w:r>
            <w:r>
              <w:rPr>
                <w:rFonts w:ascii="Calibri" w:hAnsi="Calibri"/>
                <w:b w:val="0"/>
                <w:i w:val="0"/>
                <w:sz w:val="18"/>
              </w:rPr>
              <w:t>). Pillar mix: founder/problem 40%, education 25%, product 15%, trust 10%, sales 10% (ramps up week 4). Language 70% Gujarat. 1 creator collab (D19). 20-tester program (D1 start, D28 drop).</w:t>
            </w:r>
          </w:p>
        </w:tc>
      </w:tr>
      <w:tr>
        <w:tc>
          <w:tcPr>
            <w:tcW w:type="dxa" w:w="4819"/>
          </w:tcPr>
          <w:p>
            <w:pPr>
              <w:spacing w:after="40" w:before="40"/>
            </w:pPr>
            <w:r/>
            <w:r>
              <w:rPr>
                <w:rFonts w:ascii="Calibri" w:hAnsi="Calibri"/>
                <w:b/>
                <w:i w:val="0"/>
                <w:sz w:val="18"/>
              </w:rPr>
              <w:t>Posting frequency</w:t>
            </w:r>
          </w:p>
        </w:tc>
        <w:tc>
          <w:tcPr>
            <w:tcW w:type="dxa" w:w="4819"/>
          </w:tcPr>
          <w:p>
            <w:pPr>
              <w:spacing w:after="40" w:before="40"/>
            </w:pPr>
            <w:r/>
            <w:r>
              <w:rPr>
                <w:rFonts w:ascii="Calibri" w:hAnsi="Calibri"/>
                <w:b w:val="0"/>
                <w:i w:val="0"/>
                <w:sz w:val="18"/>
              </w:rPr>
              <w:t>6 Reels/week (5–7), 2 Carousels/week, 3–5 Stories/day, 3 YT Shorts/week (from top Reels)</w:t>
            </w:r>
          </w:p>
        </w:tc>
      </w:tr>
      <w:tr>
        <w:tc>
          <w:tcPr>
            <w:tcW w:type="dxa" w:w="4819"/>
            <w:shd w:val="clear" w:color="auto" w:fill="F6F1E7"/>
          </w:tcPr>
          <w:p>
            <w:pPr>
              <w:spacing w:after="40" w:before="40"/>
            </w:pPr>
            <w:r/>
            <w:r>
              <w:rPr>
                <w:rFonts w:ascii="Calibri" w:hAnsi="Calibri"/>
                <w:b/>
                <w:i w:val="0"/>
                <w:sz w:val="18"/>
              </w:rPr>
              <w:t>Ad strategy</w:t>
            </w:r>
          </w:p>
        </w:tc>
        <w:tc>
          <w:tcPr>
            <w:tcW w:type="dxa" w:w="4819"/>
            <w:shd w:val="clear" w:color="auto" w:fill="F6F1E7"/>
          </w:tcPr>
          <w:p>
            <w:pPr>
              <w:spacing w:after="40" w:before="40"/>
            </w:pPr>
            <w:r/>
            <w:r>
              <w:rPr>
                <w:rFonts w:ascii="Calibri" w:hAnsi="Calibri"/>
                <w:b w:val="0"/>
                <w:i w:val="0"/>
                <w:sz w:val="18"/>
              </w:rPr>
              <w:t xml:space="preserve">D1–14: none. D15–20: optional ₹200/day boost (1 validated reel, Ahmedabad, followers). D21: C1 LIVE ₹500/day (broad + interest, WA objective). D25: C3 LIVE ₹200/day. Kill/scale per </w:t>
            </w:r>
            <w:r>
              <w:rPr>
                <w:rFonts w:ascii="Consolas" w:hAnsi="Consolas"/>
                <w:b w:val="0"/>
                <w:i w:val="0"/>
                <w:color w:val="8F3A22"/>
                <w:sz w:val="17"/>
              </w:rPr>
              <w:t>16-creative-testing</w:t>
            </w:r>
            <w:r>
              <w:rPr>
                <w:rFonts w:ascii="Calibri" w:hAnsi="Calibri"/>
                <w:b w:val="0"/>
                <w:i w:val="0"/>
                <w:sz w:val="18"/>
              </w:rPr>
              <w:t>.</w:t>
            </w:r>
          </w:p>
        </w:tc>
      </w:tr>
      <w:tr>
        <w:tc>
          <w:tcPr>
            <w:tcW w:type="dxa" w:w="4819"/>
          </w:tcPr>
          <w:p>
            <w:pPr>
              <w:spacing w:after="40" w:before="40"/>
            </w:pPr>
            <w:r/>
            <w:r>
              <w:rPr>
                <w:rFonts w:ascii="Calibri" w:hAnsi="Calibri"/>
                <w:b/>
                <w:i w:val="0"/>
                <w:sz w:val="18"/>
              </w:rPr>
              <w:t>Creator strategy</w:t>
            </w:r>
          </w:p>
        </w:tc>
        <w:tc>
          <w:tcPr>
            <w:tcW w:type="dxa" w:w="4819"/>
          </w:tcPr>
          <w:p>
            <w:pPr>
              <w:spacing w:after="40" w:before="40"/>
            </w:pPr>
            <w:r/>
            <w:r>
              <w:rPr>
                <w:rFonts w:ascii="Calibri" w:hAnsi="Calibri"/>
                <w:b w:val="0"/>
                <w:i w:val="0"/>
                <w:sz w:val="18"/>
              </w:rPr>
              <w:t>10 shortlisted by Day 7 · 1 collab D19 · 2 more in launch week · consent+ad-permission in writing for all</w:t>
            </w:r>
          </w:p>
        </w:tc>
      </w:tr>
      <w:tr>
        <w:tc>
          <w:tcPr>
            <w:tcW w:type="dxa" w:w="4819"/>
            <w:shd w:val="clear" w:color="auto" w:fill="F6F1E7"/>
          </w:tcPr>
          <w:p>
            <w:pPr>
              <w:spacing w:after="40" w:before="40"/>
            </w:pPr>
            <w:r/>
            <w:r>
              <w:rPr>
                <w:rFonts w:ascii="Calibri" w:hAnsi="Calibri"/>
                <w:b/>
                <w:i w:val="0"/>
                <w:sz w:val="18"/>
              </w:rPr>
              <w:t>WhatsApp system</w:t>
            </w:r>
          </w:p>
        </w:tc>
        <w:tc>
          <w:tcPr>
            <w:tcW w:type="dxa" w:w="4819"/>
            <w:shd w:val="clear" w:color="auto" w:fill="F6F1E7"/>
          </w:tcPr>
          <w:p>
            <w:pPr>
              <w:spacing w:after="40" w:before="40"/>
            </w:pPr>
            <w:r/>
            <w:r>
              <w:rPr>
                <w:rFonts w:ascii="Calibri" w:hAnsi="Calibri"/>
                <w:b w:val="0"/>
                <w:i w:val="0"/>
                <w:sz w:val="18"/>
              </w:rPr>
              <w:t>GLOW script live D1 · waitlist broadcast D20 · 5-touch box comms from order #1 · Day-1/7/14 sequences running</w:t>
            </w:r>
          </w:p>
        </w:tc>
      </w:tr>
      <w:tr>
        <w:tc>
          <w:tcPr>
            <w:tcW w:type="dxa" w:w="4819"/>
          </w:tcPr>
          <w:p>
            <w:pPr>
              <w:spacing w:after="40" w:before="40"/>
            </w:pPr>
            <w:r/>
            <w:r>
              <w:rPr>
                <w:rFonts w:ascii="Calibri" w:hAnsi="Calibri"/>
                <w:b/>
                <w:i w:val="0"/>
                <w:sz w:val="18"/>
              </w:rPr>
              <w:t>Sales target</w:t>
            </w:r>
          </w:p>
        </w:tc>
        <w:tc>
          <w:tcPr>
            <w:tcW w:type="dxa" w:w="4819"/>
          </w:tcPr>
          <w:p>
            <w:pPr>
              <w:spacing w:after="40" w:before="40"/>
            </w:pPr>
            <w:r/>
            <w:r>
              <w:rPr>
                <w:rFonts w:ascii="Calibri" w:hAnsi="Calibri"/>
                <w:b/>
                <w:i w:val="0"/>
                <w:sz w:val="18"/>
              </w:rPr>
              <w:t>100 orders (Founding 100 sold out)</w:t>
            </w:r>
            <w:r>
              <w:rPr>
                <w:rFonts w:ascii="Calibri" w:hAnsi="Calibri"/>
                <w:b w:val="0"/>
                <w:i w:val="0"/>
                <w:sz w:val="18"/>
              </w:rPr>
              <w:t xml:space="preserve"> · AOV ₹550–650 (mix of single + early kits) · COD success ≥ 85%</w:t>
            </w:r>
          </w:p>
        </w:tc>
      </w:tr>
      <w:tr>
        <w:tc>
          <w:tcPr>
            <w:tcW w:type="dxa" w:w="4819"/>
            <w:shd w:val="clear" w:color="auto" w:fill="F6F1E7"/>
          </w:tcPr>
          <w:p>
            <w:pPr>
              <w:spacing w:after="40" w:before="40"/>
            </w:pPr>
            <w:r/>
            <w:r>
              <w:rPr>
                <w:rFonts w:ascii="Calibri" w:hAnsi="Calibri"/>
                <w:b/>
                <w:i w:val="0"/>
                <w:sz w:val="18"/>
              </w:rPr>
              <w:t>KPIs (review Sunday of week 4)</w:t>
            </w:r>
          </w:p>
        </w:tc>
        <w:tc>
          <w:tcPr>
            <w:tcW w:type="dxa" w:w="4819"/>
            <w:shd w:val="clear" w:color="auto" w:fill="F6F1E7"/>
          </w:tcPr>
          <w:p>
            <w:pPr>
              <w:spacing w:after="40" w:before="40"/>
            </w:pPr>
            <w:r/>
            <w:r>
              <w:rPr>
                <w:rFonts w:ascii="Calibri" w:hAnsi="Calibri"/>
                <w:b w:val="0"/>
                <w:i w:val="0"/>
                <w:sz w:val="18"/>
              </w:rPr>
              <w:t>Followers 1,000–1,500 · GLOW DMs 600–1,000 · DM→order ≥ 35% · 3 reels &gt;10k views · 15 UGC assets · CPA ≤ ₹400 (ads) · 20+ real reviews/updates · referral program live (D29)</w:t>
            </w:r>
          </w:p>
        </w:tc>
      </w:tr>
    </w:tbl>
    <w:p>
      <w:pPr>
        <w:spacing w:after="40"/>
      </w:pPr>
    </w:p>
    <w:p>
      <w:r>
        <w:rPr>
          <w:rFonts w:ascii="Calibri" w:hAnsi="Calibri"/>
          <w:b/>
          <w:i w:val="0"/>
        </w:rPr>
        <w:t>Phase gate (must pass to scale spend in Phase 2):</w:t>
      </w:r>
      <w:r>
        <w:rPr>
          <w:rFonts w:ascii="Calibri" w:hAnsi="Calibri"/>
          <w:b w:val="0"/>
          <w:i w:val="0"/>
        </w:rPr>
        <w:t xml:space="preserve"> ≥ 80 orders · ≥ 10 usable UGC assets · ≥ 3 reels &gt;10k views · DM pipeline &lt; 15 min SLA. (If failed: fix the weakest stage of the funnel per §21 before touching ad budget.)</w:t>
      </w:r>
    </w:p>
    <w:p>
      <w:pPr>
        <w:spacing w:before="40" w:after="120"/>
        <w:pBdr>
          <w:bottom w:val="single" w:sz="6" w:space="1" w:color="D8CFC0"/>
        </w:pBdr>
      </w:pPr>
    </w:p>
    <w:p>
      <w:pPr>
        <w:pStyle w:val="Heading2"/>
      </w:pPr>
      <w:r>
        <w:rPr>
          <w:rFonts w:ascii="Calibri" w:hAnsi="Calibri"/>
          <w:b/>
          <w:i w:val="0"/>
          <w:color w:val="2A2622"/>
          <w:sz w:val="30"/>
        </w:rPr>
        <w:t>PHASE 2 — DAYS 31–60: TRUST → CONVERSION ("The 500")</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color="auto" w:fill="B44A2E"/>
          </w:tcPr>
          <w:p>
            <w:pPr>
              <w:spacing w:after="40" w:before="40"/>
            </w:pPr>
            <w:r/>
            <w:r>
              <w:rPr>
                <w:rFonts w:ascii="Calibri" w:hAnsi="Calibri"/>
                <w:b/>
                <w:i w:val="0"/>
                <w:color w:val="FFFFFF"/>
                <w:sz w:val="18"/>
              </w:rPr>
              <w:t>Block</w:t>
            </w:r>
          </w:p>
        </w:tc>
        <w:tc>
          <w:tcPr>
            <w:tcW w:type="dxa" w:w="4819"/>
            <w:shd w:val="clear" w:color="auto" w:fill="B44A2E"/>
          </w:tcPr>
          <w:p>
            <w:pPr>
              <w:spacing w:after="40" w:before="40"/>
            </w:pPr>
            <w:r/>
            <w:r>
              <w:rPr>
                <w:rFonts w:ascii="Calibri" w:hAnsi="Calibri"/>
                <w:b/>
                <w:i w:val="0"/>
                <w:color w:val="FFFFFF"/>
                <w:sz w:val="18"/>
              </w:rPr>
              <w:t>Plan</w:t>
            </w:r>
          </w:p>
        </w:tc>
      </w:tr>
      <w:tr>
        <w:tc>
          <w:tcPr>
            <w:tcW w:type="dxa" w:w="4819"/>
          </w:tcPr>
          <w:p>
            <w:pPr>
              <w:spacing w:after="40" w:before="40"/>
            </w:pPr>
            <w:r/>
            <w:r>
              <w:rPr>
                <w:rFonts w:ascii="Calibri" w:hAnsi="Calibri"/>
                <w:b/>
                <w:i w:val="0"/>
                <w:sz w:val="18"/>
              </w:rPr>
              <w:t>Main objective</w:t>
            </w:r>
          </w:p>
        </w:tc>
        <w:tc>
          <w:tcPr>
            <w:tcW w:type="dxa" w:w="4819"/>
          </w:tcPr>
          <w:p>
            <w:pPr>
              <w:spacing w:after="40" w:before="40"/>
            </w:pPr>
            <w:r/>
            <w:r>
              <w:rPr>
                <w:rFonts w:ascii="Calibri" w:hAnsi="Calibri"/>
                <w:b w:val="0"/>
                <w:i w:val="0"/>
                <w:sz w:val="18"/>
              </w:rPr>
              <w:t xml:space="preserve">Convert trust into volume: </w:t>
            </w:r>
            <w:r>
              <w:rPr>
                <w:rFonts w:ascii="Calibri" w:hAnsi="Calibri"/>
                <w:b/>
                <w:i w:val="0"/>
                <w:sz w:val="18"/>
              </w:rPr>
              <w:t>~400–500 cumulative orders</w:t>
            </w:r>
            <w:r>
              <w:rPr>
                <w:rFonts w:ascii="Calibri" w:hAnsi="Calibri"/>
                <w:b w:val="0"/>
                <w:i w:val="0"/>
                <w:sz w:val="18"/>
              </w:rPr>
              <w:t xml:space="preserve">, launch </w:t>
            </w:r>
            <w:r>
              <w:rPr>
                <w:rFonts w:ascii="Calibri" w:hAnsi="Calibri"/>
                <w:b/>
                <w:i w:val="0"/>
                <w:sz w:val="18"/>
              </w:rPr>
              <w:t>Sunscreen (hero wave 2)</w:t>
            </w:r>
            <w:r>
              <w:rPr>
                <w:rFonts w:ascii="Calibri" w:hAnsi="Calibri"/>
                <w:b w:val="0"/>
                <w:i w:val="0"/>
                <w:sz w:val="18"/>
              </w:rPr>
              <w:t>, wedding-glow content engine, ads at ₹1,000–1,500/day with proven ROAS</w:t>
            </w:r>
          </w:p>
        </w:tc>
      </w:tr>
      <w:tr>
        <w:tc>
          <w:tcPr>
            <w:tcW w:type="dxa" w:w="4819"/>
            <w:shd w:val="clear" w:color="auto" w:fill="F6F1E7"/>
          </w:tcPr>
          <w:p>
            <w:pPr>
              <w:spacing w:after="40" w:before="40"/>
            </w:pPr>
            <w:r/>
            <w:r>
              <w:rPr>
                <w:rFonts w:ascii="Calibri" w:hAnsi="Calibri"/>
                <w:b/>
                <w:i w:val="0"/>
                <w:sz w:val="18"/>
              </w:rPr>
              <w:t>Content strategy</w:t>
            </w:r>
          </w:p>
        </w:tc>
        <w:tc>
          <w:tcPr>
            <w:tcW w:type="dxa" w:w="4819"/>
            <w:shd w:val="clear" w:color="auto" w:fill="F6F1E7"/>
          </w:tcPr>
          <w:p>
            <w:pPr>
              <w:spacing w:after="40" w:before="40"/>
            </w:pPr>
            <w:r/>
            <w:r>
              <w:rPr>
                <w:rFonts w:ascii="Calibri" w:hAnsi="Calibri"/>
                <w:b w:val="0"/>
                <w:i w:val="0"/>
                <w:sz w:val="18"/>
              </w:rPr>
              <w:t xml:space="preserve">Same weekly rhythm; hero rotates: Serum 40% → </w:t>
            </w:r>
            <w:r>
              <w:rPr>
                <w:rFonts w:ascii="Calibri" w:hAnsi="Calibri"/>
                <w:b/>
                <w:i w:val="0"/>
                <w:sz w:val="18"/>
              </w:rPr>
              <w:t>Sunscreen 40%</w:t>
            </w:r>
            <w:r>
              <w:rPr>
                <w:rFonts w:ascii="Calibri" w:hAnsi="Calibri"/>
                <w:b w:val="0"/>
                <w:i w:val="0"/>
                <w:sz w:val="18"/>
              </w:rPr>
              <w:t xml:space="preserve"> (D45–60) → Serum 20%. "Wedding Glow 6-Hafte" mini-campaign starts D45 (Oct = Gujarat shaadi season ON): glow-calendar carousels, bridal-prep testimonials, "6 hafte pehle shuru" hooks. Night Cream seeded (D28 continues → waitlist). Moizerizer kit push (D31+) for AOV. Language 60% Gujarat / 40% all-India.</w:t>
            </w:r>
          </w:p>
        </w:tc>
      </w:tr>
      <w:tr>
        <w:tc>
          <w:tcPr>
            <w:tcW w:type="dxa" w:w="4819"/>
          </w:tcPr>
          <w:p>
            <w:pPr>
              <w:spacing w:after="40" w:before="40"/>
            </w:pPr>
            <w:r/>
            <w:r>
              <w:rPr>
                <w:rFonts w:ascii="Calibri" w:hAnsi="Calibri"/>
                <w:b/>
                <w:i w:val="0"/>
                <w:sz w:val="18"/>
              </w:rPr>
              <w:t>Posting frequency</w:t>
            </w:r>
          </w:p>
        </w:tc>
        <w:tc>
          <w:tcPr>
            <w:tcW w:type="dxa" w:w="4819"/>
          </w:tcPr>
          <w:p>
            <w:pPr>
              <w:spacing w:after="40" w:before="40"/>
            </w:pPr>
            <w:r/>
            <w:r>
              <w:rPr>
                <w:rFonts w:ascii="Calibri" w:hAnsi="Calibri"/>
                <w:b w:val="0"/>
                <w:i w:val="0"/>
                <w:sz w:val="18"/>
              </w:rPr>
              <w:t xml:space="preserve">6–7 Reels/week, 2 Carousels/week, 3–5 Stories/day, 3 YT Shorts/week. </w:t>
            </w:r>
            <w:r>
              <w:rPr>
                <w:rFonts w:ascii="Calibri" w:hAnsi="Calibri"/>
                <w:b/>
                <w:i w:val="0"/>
                <w:sz w:val="18"/>
              </w:rPr>
              <w:t>1 new creator drop/week</w:t>
            </w:r>
            <w:r>
              <w:rPr>
                <w:rFonts w:ascii="Calibri" w:hAnsi="Calibri"/>
                <w:b w:val="0"/>
                <w:i w:val="0"/>
                <w:sz w:val="18"/>
              </w:rPr>
              <w:t xml:space="preserve"> (5 total in phase). UGC #20 (30-day challenge) running daily on Stories.</w:t>
            </w:r>
          </w:p>
        </w:tc>
      </w:tr>
      <w:tr>
        <w:tc>
          <w:tcPr>
            <w:tcW w:type="dxa" w:w="4819"/>
            <w:shd w:val="clear" w:color="auto" w:fill="F6F1E7"/>
          </w:tcPr>
          <w:p>
            <w:pPr>
              <w:spacing w:after="40" w:before="40"/>
            </w:pPr>
            <w:r/>
            <w:r>
              <w:rPr>
                <w:rFonts w:ascii="Calibri" w:hAnsi="Calibri"/>
                <w:b/>
                <w:i w:val="0"/>
                <w:sz w:val="18"/>
              </w:rPr>
              <w:t>Ad strategy</w:t>
            </w:r>
          </w:p>
        </w:tc>
        <w:tc>
          <w:tcPr>
            <w:tcW w:type="dxa" w:w="4819"/>
            <w:shd w:val="clear" w:color="auto" w:fill="F6F1E7"/>
          </w:tcPr>
          <w:p>
            <w:pPr>
              <w:spacing w:after="40" w:before="40"/>
            </w:pPr>
            <w:r/>
            <w:r>
              <w:rPr>
                <w:rFonts w:ascii="Calibri" w:hAnsi="Calibri"/>
                <w:b w:val="0"/>
                <w:i w:val="0"/>
                <w:sz w:val="18"/>
              </w:rPr>
              <w:t xml:space="preserve">C1 continues, scale winners (+30%/48h while CPA ≤ target). D35: </w:t>
            </w:r>
            <w:r>
              <w:rPr>
                <w:rFonts w:ascii="Calibri" w:hAnsi="Calibri"/>
                <w:b/>
                <w:i w:val="0"/>
                <w:sz w:val="18"/>
              </w:rPr>
              <w:t>C2 LIVE</w:t>
            </w:r>
            <w:r>
              <w:rPr>
                <w:rFonts w:ascii="Calibri" w:hAnsi="Calibri"/>
                <w:b w:val="0"/>
                <w:i w:val="0"/>
                <w:sz w:val="18"/>
              </w:rPr>
              <w:t xml:space="preserve"> (LAL + interest, ₹500/day). C3 at ₹300/day with retargeting creative rotation (2 creatives/10 days). Geo: +Surat, +Vadodara (week 4 of phase). </w:t>
            </w:r>
            <w:r>
              <w:rPr>
                <w:rFonts w:ascii="Calibri" w:hAnsi="Calibri"/>
                <w:b/>
                <w:i w:val="0"/>
                <w:sz w:val="18"/>
              </w:rPr>
              <w:t>Sunscreen creative takes 40% of C1/C2 budget from D50</w:t>
            </w:r>
            <w:r>
              <w:rPr>
                <w:rFonts w:ascii="Calibri" w:hAnsi="Calibri"/>
                <w:b w:val="0"/>
                <w:i w:val="0"/>
                <w:sz w:val="18"/>
              </w:rPr>
              <w:t xml:space="preserve"> (same audiences, new product; existing buyers cross-sold via C3 site-visitors). Diwali CPM spike pre-booking: start gifting creative test D55.</w:t>
            </w:r>
          </w:p>
        </w:tc>
      </w:tr>
      <w:tr>
        <w:tc>
          <w:tcPr>
            <w:tcW w:type="dxa" w:w="4819"/>
          </w:tcPr>
          <w:p>
            <w:pPr>
              <w:spacing w:after="40" w:before="40"/>
            </w:pPr>
            <w:r/>
            <w:r>
              <w:rPr>
                <w:rFonts w:ascii="Calibri" w:hAnsi="Calibri"/>
                <w:b/>
                <w:i w:val="0"/>
                <w:sz w:val="18"/>
              </w:rPr>
              <w:t>Creator strategy</w:t>
            </w:r>
          </w:p>
        </w:tc>
        <w:tc>
          <w:tcPr>
            <w:tcW w:type="dxa" w:w="4819"/>
          </w:tcPr>
          <w:p>
            <w:pPr>
              <w:spacing w:after="40" w:before="40"/>
            </w:pPr>
            <w:r/>
            <w:r>
              <w:rPr>
                <w:rFonts w:ascii="Calibri" w:hAnsi="Calibri"/>
                <w:b w:val="0"/>
                <w:i w:val="0"/>
                <w:sz w:val="18"/>
              </w:rPr>
              <w:t>5 new (mix: 3 Gujarat, 2 non-Gujarat — Delhi/MP for Hinglish content) · challenge-series creator continues · 1 local beauty-page collab (₹1–3k)</w:t>
            </w:r>
          </w:p>
        </w:tc>
      </w:tr>
      <w:tr>
        <w:tc>
          <w:tcPr>
            <w:tcW w:type="dxa" w:w="4819"/>
            <w:shd w:val="clear" w:color="auto" w:fill="F6F1E7"/>
          </w:tcPr>
          <w:p>
            <w:pPr>
              <w:spacing w:after="40" w:before="40"/>
            </w:pPr>
            <w:r/>
            <w:r>
              <w:rPr>
                <w:rFonts w:ascii="Calibri" w:hAnsi="Calibri"/>
                <w:b/>
                <w:i w:val="0"/>
                <w:sz w:val="18"/>
              </w:rPr>
              <w:t>WhatsApp system</w:t>
            </w:r>
          </w:p>
        </w:tc>
        <w:tc>
          <w:tcPr>
            <w:tcW w:type="dxa" w:w="4819"/>
            <w:shd w:val="clear" w:color="auto" w:fill="F6F1E7"/>
          </w:tcPr>
          <w:p>
            <w:pPr>
              <w:spacing w:after="40" w:before="40"/>
            </w:pPr>
            <w:r/>
            <w:r>
              <w:rPr>
                <w:rFonts w:ascii="Calibri" w:hAnsi="Calibri"/>
                <w:b w:val="0"/>
                <w:i w:val="0"/>
                <w:sz w:val="18"/>
              </w:rPr>
              <w:t xml:space="preserve">Day-28/45/60 sequences producing photo reviews (target 40+ by D60) · </w:t>
            </w:r>
            <w:r>
              <w:rPr>
                <w:rFonts w:ascii="Calibri" w:hAnsi="Calibri"/>
                <w:b/>
                <w:i w:val="0"/>
                <w:sz w:val="18"/>
              </w:rPr>
              <w:t>Sunshine early-access broadcast</w:t>
            </w:r>
            <w:r>
              <w:rPr>
                <w:rFonts w:ascii="Calibri" w:hAnsi="Calibri"/>
                <w:b w:val="0"/>
                <w:i w:val="0"/>
                <w:sz w:val="18"/>
              </w:rPr>
              <w:t xml:space="preserve"> to BUYERS D45 (existing list = first 50 sunscreen orders target) · referral engine at 10%+ of orders</w:t>
            </w:r>
          </w:p>
        </w:tc>
      </w:tr>
      <w:tr>
        <w:tc>
          <w:tcPr>
            <w:tcW w:type="dxa" w:w="4819"/>
          </w:tcPr>
          <w:p>
            <w:pPr>
              <w:spacing w:after="40" w:before="40"/>
            </w:pPr>
            <w:r/>
            <w:r>
              <w:rPr>
                <w:rFonts w:ascii="Calibri" w:hAnsi="Calibri"/>
                <w:b/>
                <w:i w:val="0"/>
                <w:sz w:val="18"/>
              </w:rPr>
              <w:t>Sales target</w:t>
            </w:r>
          </w:p>
        </w:tc>
        <w:tc>
          <w:tcPr>
            <w:tcW w:type="dxa" w:w="4819"/>
          </w:tcPr>
          <w:p>
            <w:pPr>
              <w:spacing w:after="40" w:before="40"/>
            </w:pPr>
            <w:r/>
            <w:r>
              <w:rPr>
                <w:rFonts w:ascii="Calibri" w:hAnsi="Calibri"/>
                <w:b/>
                <w:i w:val="0"/>
                <w:sz w:val="18"/>
              </w:rPr>
              <w:t>Cumulative 400–500 orders</w:t>
            </w:r>
            <w:r>
              <w:rPr>
                <w:rFonts w:ascii="Calibri" w:hAnsi="Calibri"/>
                <w:b w:val="0"/>
                <w:i w:val="0"/>
                <w:sz w:val="18"/>
              </w:rPr>
              <w:t xml:space="preserve"> · Serum repeat/refill starts (Day-60 cohort) · Kit share → 35% of orders (AOV ₹800+) · Sunscreen: 80–120 orders by D60</w:t>
            </w:r>
          </w:p>
        </w:tc>
      </w:tr>
      <w:tr>
        <w:tc>
          <w:tcPr>
            <w:tcW w:type="dxa" w:w="4819"/>
            <w:shd w:val="clear" w:color="auto" w:fill="F6F1E7"/>
          </w:tcPr>
          <w:p>
            <w:pPr>
              <w:spacing w:after="40" w:before="40"/>
            </w:pPr>
            <w:r/>
            <w:r>
              <w:rPr>
                <w:rFonts w:ascii="Calibri" w:hAnsi="Calibri"/>
                <w:b/>
                <w:i w:val="0"/>
                <w:sz w:val="18"/>
              </w:rPr>
              <w:t>KPIs</w:t>
            </w:r>
          </w:p>
        </w:tc>
        <w:tc>
          <w:tcPr>
            <w:tcW w:type="dxa" w:w="4819"/>
            <w:shd w:val="clear" w:color="auto" w:fill="F6F1E7"/>
          </w:tcPr>
          <w:p>
            <w:pPr>
              <w:spacing w:after="40" w:before="40"/>
            </w:pPr>
            <w:r/>
            <w:r>
              <w:rPr>
                <w:rFonts w:ascii="Calibri" w:hAnsi="Calibri"/>
                <w:b w:val="0"/>
                <w:i w:val="0"/>
                <w:sz w:val="18"/>
              </w:rPr>
              <w:t>Followers 2,500–4,000 · CPA ≤ ₹300 blended · ROAS ≥ 2.5x (blended, 30d) · repeat rate (cohort 1) 10%+ · 40+ photo reviews · 2 creators &gt;20k reach · referral 10%+ of orders · WhatsApp buyer list 400+</w:t>
            </w:r>
          </w:p>
        </w:tc>
      </w:tr>
    </w:tbl>
    <w:p>
      <w:pPr>
        <w:spacing w:after="40"/>
      </w:pPr>
    </w:p>
    <w:p>
      <w:r>
        <w:rPr>
          <w:rFonts w:ascii="Calibri" w:hAnsi="Calibri"/>
          <w:b/>
          <w:i w:val="0"/>
        </w:rPr>
        <w:t>Phase gate (to Phase 3):</w:t>
      </w:r>
      <w:r>
        <w:rPr>
          <w:rFonts w:ascii="Calibri" w:hAnsi="Calibri"/>
          <w:b w:val="0"/>
          <w:i w:val="0"/>
        </w:rPr>
        <w:t xml:space="preserve"> blended CPA ≤ ₹300 for 2 consecutive weeks · ROAS ≥ 2.5x · repeat orders visible · 3+ creatives with &gt;21-day life · 2,000+ warm retargeting audience.</w:t>
      </w:r>
    </w:p>
    <w:p>
      <w:pPr>
        <w:spacing w:before="40" w:after="120"/>
        <w:pBdr>
          <w:bottom w:val="single" w:sz="6" w:space="1" w:color="D8CFC0"/>
        </w:pBdr>
      </w:pPr>
    </w:p>
    <w:p>
      <w:pPr>
        <w:pStyle w:val="Heading2"/>
      </w:pPr>
      <w:r>
        <w:rPr>
          <w:rFonts w:ascii="Calibri" w:hAnsi="Calibri"/>
          <w:b/>
          <w:i w:val="0"/>
          <w:color w:val="2A2622"/>
          <w:sz w:val="30"/>
        </w:rPr>
        <w:t>PHASE 3 — DAYS 61–90: SYSTEM + SCALE ("The 1,000+ and the Machine")</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color="auto" w:fill="B44A2E"/>
          </w:tcPr>
          <w:p>
            <w:pPr>
              <w:spacing w:after="40" w:before="40"/>
            </w:pPr>
            <w:r/>
            <w:r>
              <w:rPr>
                <w:rFonts w:ascii="Calibri" w:hAnsi="Calibri"/>
                <w:b/>
                <w:i w:val="0"/>
                <w:color w:val="FFFFFF"/>
                <w:sz w:val="18"/>
              </w:rPr>
              <w:t>Block</w:t>
            </w:r>
          </w:p>
        </w:tc>
        <w:tc>
          <w:tcPr>
            <w:tcW w:type="dxa" w:w="4819"/>
            <w:shd w:val="clear" w:color="auto" w:fill="B44A2E"/>
          </w:tcPr>
          <w:p>
            <w:pPr>
              <w:spacing w:after="40" w:before="40"/>
            </w:pPr>
            <w:r/>
            <w:r>
              <w:rPr>
                <w:rFonts w:ascii="Calibri" w:hAnsi="Calibri"/>
                <w:b/>
                <w:i w:val="0"/>
                <w:color w:val="FFFFFF"/>
                <w:sz w:val="18"/>
              </w:rPr>
              <w:t>Plan</w:t>
            </w:r>
          </w:p>
        </w:tc>
      </w:tr>
      <w:tr>
        <w:tc>
          <w:tcPr>
            <w:tcW w:type="dxa" w:w="4819"/>
          </w:tcPr>
          <w:p>
            <w:pPr>
              <w:spacing w:after="40" w:before="40"/>
            </w:pPr>
            <w:r/>
            <w:r>
              <w:rPr>
                <w:rFonts w:ascii="Calibri" w:hAnsi="Calibri"/>
                <w:b/>
                <w:i w:val="0"/>
                <w:sz w:val="18"/>
              </w:rPr>
              <w:t>Main objective</w:t>
            </w:r>
          </w:p>
        </w:tc>
        <w:tc>
          <w:tcPr>
            <w:tcW w:type="dxa" w:w="4819"/>
          </w:tcPr>
          <w:p>
            <w:pPr>
              <w:spacing w:after="40" w:before="40"/>
            </w:pPr>
            <w:r/>
            <w:r>
              <w:rPr>
                <w:rFonts w:ascii="Calibri" w:hAnsi="Calibri"/>
                <w:b w:val="0"/>
                <w:i w:val="0"/>
                <w:sz w:val="18"/>
              </w:rPr>
              <w:t xml:space="preserve">Engine, not heroics: </w:t>
            </w:r>
            <w:r>
              <w:rPr>
                <w:rFonts w:ascii="Calibri" w:hAnsi="Calibri"/>
                <w:b/>
                <w:i w:val="0"/>
                <w:sz w:val="18"/>
              </w:rPr>
              <w:t>cumulative 900–1,200 orders</w:t>
            </w:r>
            <w:r>
              <w:rPr>
                <w:rFonts w:ascii="Calibri" w:hAnsi="Calibri"/>
                <w:b w:val="0"/>
                <w:i w:val="0"/>
                <w:sz w:val="18"/>
              </w:rPr>
              <w:t>, Diwali gifting wave, Night Cream launch (wave 3), ads at ₹2,000–3,000/day across 4 campaigns, national test (2–3 cities), repeat + referral at 15%+</w:t>
            </w:r>
          </w:p>
        </w:tc>
      </w:tr>
      <w:tr>
        <w:tc>
          <w:tcPr>
            <w:tcW w:type="dxa" w:w="4819"/>
            <w:shd w:val="clear" w:color="auto" w:fill="F6F1E7"/>
          </w:tcPr>
          <w:p>
            <w:pPr>
              <w:spacing w:after="40" w:before="40"/>
            </w:pPr>
            <w:r/>
            <w:r>
              <w:rPr>
                <w:rFonts w:ascii="Calibri" w:hAnsi="Calibri"/>
                <w:b/>
                <w:i w:val="0"/>
                <w:sz w:val="18"/>
              </w:rPr>
              <w:t>Content strategy</w:t>
            </w:r>
          </w:p>
        </w:tc>
        <w:tc>
          <w:tcPr>
            <w:tcW w:type="dxa" w:w="4819"/>
            <w:shd w:val="clear" w:color="auto" w:fill="F6F1E7"/>
          </w:tcPr>
          <w:p>
            <w:pPr>
              <w:spacing w:after="40" w:before="40"/>
            </w:pPr>
            <w:r/>
            <w:r>
              <w:rPr>
                <w:rFonts w:ascii="Calibri" w:hAnsi="Calibri"/>
                <w:b w:val="0"/>
                <w:i w:val="0"/>
                <w:sz w:val="18"/>
              </w:rPr>
              <w:t xml:space="preserve">Hero rotates: Sunscreen 40% → </w:t>
            </w:r>
            <w:r>
              <w:rPr>
                <w:rFonts w:ascii="Calibri" w:hAnsi="Calibri"/>
                <w:b/>
                <w:i w:val="0"/>
                <w:sz w:val="18"/>
              </w:rPr>
              <w:t>Night Cream 30%</w:t>
            </w:r>
            <w:r>
              <w:rPr>
                <w:rFonts w:ascii="Calibri" w:hAnsi="Calibri"/>
                <w:b w:val="0"/>
                <w:i w:val="0"/>
                <w:sz w:val="18"/>
              </w:rPr>
              <w:t xml:space="preserve"> (D75–90) → Serum 20% + Face Wash 10% (male content doubles for gifting). </w:t>
            </w:r>
            <w:r>
              <w:rPr>
                <w:rFonts w:ascii="Calibri" w:hAnsi="Calibri"/>
                <w:b/>
                <w:i w:val="0"/>
                <w:sz w:val="18"/>
              </w:rPr>
              <w:t>Diwali campaign (D70–90):</w:t>
            </w:r>
            <w:r>
              <w:rPr>
                <w:rFonts w:ascii="Calibri" w:hAnsi="Calibri"/>
                <w:b w:val="0"/>
                <w:i w:val="0"/>
                <w:sz w:val="18"/>
              </w:rPr>
              <w:t xml:space="preserve"> "Diwali pe dhyan ka gift" — 3 gift-box tiers, family/maa gifting content (very Gujarati), referral push at peak. Language 50/50 Gujarat/all-India. National creators debut (2).</w:t>
            </w:r>
          </w:p>
        </w:tc>
      </w:tr>
      <w:tr>
        <w:tc>
          <w:tcPr>
            <w:tcW w:type="dxa" w:w="4819"/>
          </w:tcPr>
          <w:p>
            <w:pPr>
              <w:spacing w:after="40" w:before="40"/>
            </w:pPr>
            <w:r/>
            <w:r>
              <w:rPr>
                <w:rFonts w:ascii="Calibri" w:hAnsi="Calibri"/>
                <w:b/>
                <w:i w:val="0"/>
                <w:sz w:val="18"/>
              </w:rPr>
              <w:t>Posting frequency</w:t>
            </w:r>
          </w:p>
        </w:tc>
        <w:tc>
          <w:tcPr>
            <w:tcW w:type="dxa" w:w="4819"/>
          </w:tcPr>
          <w:p>
            <w:pPr>
              <w:spacing w:after="40" w:before="40"/>
            </w:pPr>
            <w:r/>
            <w:r>
              <w:rPr>
                <w:rFonts w:ascii="Calibri" w:hAnsi="Calibri"/>
                <w:b w:val="0"/>
                <w:i w:val="0"/>
                <w:sz w:val="18"/>
              </w:rPr>
              <w:t>7 Reels/week, 2–3 Carousels/week (gift boxes, glow calendar), 3–5 Stories/day, 3–4 YT Shorts/week. Creator drops: 2/week (1 Gujarat + 1 national).</w:t>
            </w:r>
          </w:p>
        </w:tc>
      </w:tr>
      <w:tr>
        <w:tc>
          <w:tcPr>
            <w:tcW w:type="dxa" w:w="4819"/>
            <w:shd w:val="clear" w:color="auto" w:fill="F6F1E7"/>
          </w:tcPr>
          <w:p>
            <w:pPr>
              <w:spacing w:after="40" w:before="40"/>
            </w:pPr>
            <w:r/>
            <w:r>
              <w:rPr>
                <w:rFonts w:ascii="Calibri" w:hAnsi="Calibri"/>
                <w:b/>
                <w:i w:val="0"/>
                <w:sz w:val="18"/>
              </w:rPr>
              <w:t>Ad strategy</w:t>
            </w:r>
          </w:p>
        </w:tc>
        <w:tc>
          <w:tcPr>
            <w:tcW w:type="dxa" w:w="4819"/>
            <w:shd w:val="clear" w:color="auto" w:fill="F6F1E7"/>
          </w:tcPr>
          <w:p>
            <w:pPr>
              <w:spacing w:after="40" w:before="40"/>
            </w:pPr>
            <w:r/>
            <w:r>
              <w:rPr>
                <w:rFonts w:ascii="Calibri" w:hAnsi="Calibri"/>
                <w:b/>
                <w:i w:val="0"/>
                <w:sz w:val="18"/>
              </w:rPr>
              <w:t>D60: C4 LIVE</w:t>
            </w:r>
            <w:r>
              <w:rPr>
                <w:rFonts w:ascii="Calibri" w:hAnsi="Calibri"/>
                <w:b w:val="0"/>
                <w:i w:val="0"/>
                <w:sz w:val="18"/>
              </w:rPr>
              <w:t xml:space="preserve"> (Advantage+/scale, ₹1,000/day start) → scale to ₹2,000–3,000/day total by D80 if Phase-2 gate passed. C1 ₹800–1,200 · C2 ₹500 · C3 ₹400–500 · C4 ₹1,000+. Geo: +Rajkot (with gifting content) + national test (Delhi NCR, Mumbai) — kill any city at &gt;1.3x Gujarat CPA after 10 days. Diwali week: retargeting budget +50% (warm audiences convert at peak), gifting creative across C1/C4.</w:t>
            </w:r>
          </w:p>
        </w:tc>
      </w:tr>
      <w:tr>
        <w:tc>
          <w:tcPr>
            <w:tcW w:type="dxa" w:w="4819"/>
          </w:tcPr>
          <w:p>
            <w:pPr>
              <w:spacing w:after="40" w:before="40"/>
            </w:pPr>
            <w:r/>
            <w:r>
              <w:rPr>
                <w:rFonts w:ascii="Calibri" w:hAnsi="Calibri"/>
                <w:b/>
                <w:i w:val="0"/>
                <w:sz w:val="18"/>
              </w:rPr>
              <w:t>Creator strategy</w:t>
            </w:r>
          </w:p>
        </w:tc>
        <w:tc>
          <w:tcPr>
            <w:tcW w:type="dxa" w:w="4819"/>
          </w:tcPr>
          <w:p>
            <w:pPr>
              <w:spacing w:after="40" w:before="40"/>
            </w:pPr>
            <w:r/>
            <w:r>
              <w:rPr>
                <w:rFonts w:ascii="Calibri" w:hAnsi="Calibri"/>
                <w:b w:val="0"/>
                <w:i w:val="0"/>
                <w:sz w:val="18"/>
              </w:rPr>
              <w:t>10–15 total by D90 · 1 collab post with an established Indian skincare account (barter→paid) · creator affiliate program formalized (20%, tracked codes)</w:t>
            </w:r>
          </w:p>
        </w:tc>
      </w:tr>
      <w:tr>
        <w:tc>
          <w:tcPr>
            <w:tcW w:type="dxa" w:w="4819"/>
            <w:shd w:val="clear" w:color="auto" w:fill="F6F1E7"/>
          </w:tcPr>
          <w:p>
            <w:pPr>
              <w:spacing w:after="40" w:before="40"/>
            </w:pPr>
            <w:r/>
            <w:r>
              <w:rPr>
                <w:rFonts w:ascii="Calibri" w:hAnsi="Calibri"/>
                <w:b/>
                <w:i w:val="0"/>
                <w:sz w:val="18"/>
              </w:rPr>
              <w:t>WhatsApp system</w:t>
            </w:r>
          </w:p>
        </w:tc>
        <w:tc>
          <w:tcPr>
            <w:tcW w:type="dxa" w:w="4819"/>
            <w:shd w:val="clear" w:color="auto" w:fill="F6F1E7"/>
          </w:tcPr>
          <w:p>
            <w:pPr>
              <w:spacing w:after="40" w:before="40"/>
            </w:pPr>
            <w:r/>
            <w:r>
              <w:rPr>
                <w:rFonts w:ascii="Calibri" w:hAnsi="Calibri"/>
                <w:b w:val="0"/>
                <w:i w:val="0"/>
                <w:sz w:val="18"/>
              </w:rPr>
              <w:t xml:space="preserve">Full sequence bank running (D1/7/14/28/45/60 + seasonal) · </w:t>
            </w:r>
            <w:r>
              <w:rPr>
                <w:rFonts w:ascii="Calibri" w:hAnsi="Calibri"/>
                <w:b/>
                <w:i w:val="0"/>
                <w:sz w:val="18"/>
              </w:rPr>
              <w:t>Diwali gift broadcast D75</w:t>
            </w:r>
            <w:r>
              <w:rPr>
                <w:rFonts w:ascii="Calibri" w:hAnsi="Calibri"/>
                <w:b w:val="0"/>
                <w:i w:val="0"/>
                <w:sz w:val="18"/>
              </w:rPr>
              <w:t xml:space="preserve"> to all buyers · refill engine (Day-28–35 nudge on 30-day bottles) at 15%+ repeat · referral at 15–20% of orders</w:t>
            </w:r>
          </w:p>
        </w:tc>
      </w:tr>
      <w:tr>
        <w:tc>
          <w:tcPr>
            <w:tcW w:type="dxa" w:w="4819"/>
          </w:tcPr>
          <w:p>
            <w:pPr>
              <w:spacing w:after="40" w:before="40"/>
            </w:pPr>
            <w:r/>
            <w:r>
              <w:rPr>
                <w:rFonts w:ascii="Calibri" w:hAnsi="Calibri"/>
                <w:b/>
                <w:i w:val="0"/>
                <w:sz w:val="18"/>
              </w:rPr>
              <w:t>Sales target</w:t>
            </w:r>
          </w:p>
        </w:tc>
        <w:tc>
          <w:tcPr>
            <w:tcW w:type="dxa" w:w="4819"/>
          </w:tcPr>
          <w:p>
            <w:pPr>
              <w:spacing w:after="40" w:before="40"/>
            </w:pPr>
            <w:r/>
            <w:r>
              <w:rPr>
                <w:rFonts w:ascii="Calibri" w:hAnsi="Calibri"/>
                <w:b/>
                <w:i w:val="0"/>
                <w:sz w:val="18"/>
              </w:rPr>
              <w:t>Cumulative 900–1,200 orders</w:t>
            </w:r>
            <w:r>
              <w:rPr>
                <w:rFonts w:ascii="Calibri" w:hAnsi="Calibri"/>
                <w:b w:val="0"/>
                <w:i w:val="0"/>
                <w:sz w:val="18"/>
              </w:rPr>
              <w:t xml:space="preserve"> · AOV ₹850–950 (kits + gifting) · Night Cream 60–100 orders · Diwali boxes 100+ (D75–90) · </w:t>
            </w:r>
            <w:r>
              <w:rPr>
                <w:rFonts w:ascii="Calibri" w:hAnsi="Calibri"/>
                <w:b/>
                <w:i w:val="0"/>
                <w:sz w:val="18"/>
              </w:rPr>
              <w:t>repeat rate (all cohorts) 12–15%</w:t>
            </w:r>
            <w:r>
              <w:rPr>
                <w:rFonts w:ascii="Calibri" w:hAnsi="Calibri"/>
                <w:b w:val="0"/>
                <w:i w:val="0"/>
                <w:sz w:val="18"/>
              </w:rPr>
              <w:t xml:space="preserve"> · </w:t>
            </w:r>
            <w:r>
              <w:rPr>
                <w:rFonts w:ascii="Calibri" w:hAnsi="Calibri"/>
                <w:b/>
                <w:i w:val="0"/>
                <w:sz w:val="18"/>
              </w:rPr>
              <w:t>LTV:CAC ≥ 2.5 by D90</w:t>
            </w:r>
          </w:p>
        </w:tc>
      </w:tr>
      <w:tr>
        <w:tc>
          <w:tcPr>
            <w:tcW w:type="dxa" w:w="4819"/>
            <w:shd w:val="clear" w:color="auto" w:fill="F6F1E7"/>
          </w:tcPr>
          <w:p>
            <w:pPr>
              <w:spacing w:after="40" w:before="40"/>
            </w:pPr>
            <w:r/>
            <w:r>
              <w:rPr>
                <w:rFonts w:ascii="Calibri" w:hAnsi="Calibri"/>
                <w:b/>
                <w:i w:val="0"/>
                <w:sz w:val="18"/>
              </w:rPr>
              <w:t>KPIs (the D90 board)</w:t>
            </w:r>
          </w:p>
        </w:tc>
        <w:tc>
          <w:tcPr>
            <w:tcW w:type="dxa" w:w="4819"/>
            <w:shd w:val="clear" w:color="auto" w:fill="F6F1E7"/>
          </w:tcPr>
          <w:p>
            <w:pPr>
              <w:spacing w:after="40" w:before="40"/>
            </w:pPr>
            <w:r/>
            <w:r>
              <w:rPr>
                <w:rFonts w:ascii="Calibri" w:hAnsi="Calibri"/>
                <w:b w:val="0"/>
                <w:i w:val="0"/>
                <w:sz w:val="18"/>
              </w:rPr>
              <w:t xml:space="preserve">Followers 5,000–8,000 · blended ROAS ≥ 3x · CPA ≤ ₹250 · 3 campaigns profitable standalone · 60+ photo reviews · 15 creators · referral 15%+ · WhatsApp list 700+ · 2 national cities with CPA ≤ 1.3x Gujarat · </w:t>
            </w:r>
            <w:r>
              <w:rPr>
                <w:rFonts w:ascii="Calibri" w:hAnsi="Calibri"/>
                <w:b/>
                <w:i w:val="0"/>
                <w:sz w:val="18"/>
              </w:rPr>
              <w:t>profit on ad spend (contribution margin positive)</w:t>
            </w:r>
          </w:p>
        </w:tc>
      </w:tr>
    </w:tbl>
    <w:p>
      <w:pPr>
        <w:spacing w:after="40"/>
      </w:pPr>
    </w:p>
    <w:p>
      <w:pPr>
        <w:spacing w:before="40" w:after="120"/>
        <w:pBdr>
          <w:bottom w:val="single" w:sz="6" w:space="1" w:color="D8CFC0"/>
        </w:pBdr>
      </w:pPr>
    </w:p>
    <w:p>
      <w:pPr>
        <w:pStyle w:val="Heading2"/>
      </w:pPr>
      <w:r>
        <w:rPr>
          <w:rFonts w:ascii="Calibri" w:hAnsi="Calibri"/>
          <w:b/>
          <w:i w:val="0"/>
          <w:color w:val="2A2622"/>
          <w:sz w:val="30"/>
        </w:rPr>
        <w:t>THE 90-DAY KPI BOARD (one page, review every Sunday, 45 min)</w:t>
      </w:r>
    </w:p>
    <w:tbl>
      <w:tblPr>
        <w:tblStyle w:val="TableGrid"/>
        <w:tblW w:type="auto" w:w="0"/>
        <w:jc w:val="left"/>
        <w:tblLayout w:type="autofit"/>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color="auto" w:fill="B44A2E"/>
          </w:tcPr>
          <w:p>
            <w:pPr>
              <w:spacing w:after="40" w:before="40"/>
            </w:pPr>
            <w:r/>
            <w:r>
              <w:rPr>
                <w:rFonts w:ascii="Calibri" w:hAnsi="Calibri"/>
                <w:b/>
                <w:i w:val="0"/>
                <w:color w:val="FFFFFF"/>
                <w:sz w:val="18"/>
              </w:rPr>
              <w:t>Week</w:t>
            </w:r>
          </w:p>
        </w:tc>
        <w:tc>
          <w:tcPr>
            <w:tcW w:type="dxa" w:w="1071"/>
            <w:shd w:val="clear" w:color="auto" w:fill="B44A2E"/>
          </w:tcPr>
          <w:p>
            <w:pPr>
              <w:spacing w:after="40" w:before="40"/>
            </w:pPr>
            <w:r/>
            <w:r>
              <w:rPr>
                <w:rFonts w:ascii="Calibri" w:hAnsi="Calibri"/>
                <w:b/>
                <w:i w:val="0"/>
                <w:color w:val="FFFFFF"/>
                <w:sz w:val="18"/>
              </w:rPr>
              <w:t>Follower target</w:t>
            </w:r>
          </w:p>
        </w:tc>
        <w:tc>
          <w:tcPr>
            <w:tcW w:type="dxa" w:w="1071"/>
            <w:shd w:val="clear" w:color="auto" w:fill="B44A2E"/>
          </w:tcPr>
          <w:p>
            <w:pPr>
              <w:spacing w:after="40" w:before="40"/>
            </w:pPr>
            <w:r/>
            <w:r>
              <w:rPr>
                <w:rFonts w:ascii="Calibri" w:hAnsi="Calibri"/>
                <w:b/>
                <w:i w:val="0"/>
                <w:color w:val="FFFFFF"/>
                <w:sz w:val="18"/>
              </w:rPr>
              <w:t>Cumulative orders</w:t>
            </w:r>
          </w:p>
        </w:tc>
        <w:tc>
          <w:tcPr>
            <w:tcW w:type="dxa" w:w="1071"/>
            <w:shd w:val="clear" w:color="auto" w:fill="B44A2E"/>
          </w:tcPr>
          <w:p>
            <w:pPr>
              <w:spacing w:after="40" w:before="40"/>
            </w:pPr>
            <w:r/>
            <w:r>
              <w:rPr>
                <w:rFonts w:ascii="Calibri" w:hAnsi="Calibri"/>
                <w:b/>
                <w:i w:val="0"/>
                <w:color w:val="FFFFFF"/>
                <w:sz w:val="18"/>
              </w:rPr>
              <w:t>Blended CPA</w:t>
            </w:r>
          </w:p>
        </w:tc>
        <w:tc>
          <w:tcPr>
            <w:tcW w:type="dxa" w:w="1071"/>
            <w:shd w:val="clear" w:color="auto" w:fill="B44A2E"/>
          </w:tcPr>
          <w:p>
            <w:pPr>
              <w:spacing w:after="40" w:before="40"/>
            </w:pPr>
            <w:r/>
            <w:r>
              <w:rPr>
                <w:rFonts w:ascii="Calibri" w:hAnsi="Calibri"/>
                <w:b/>
                <w:i w:val="0"/>
                <w:color w:val="FFFFFF"/>
                <w:sz w:val="18"/>
              </w:rPr>
              <w:t>ROAS (30d)</w:t>
            </w:r>
          </w:p>
        </w:tc>
        <w:tc>
          <w:tcPr>
            <w:tcW w:type="dxa" w:w="1071"/>
            <w:shd w:val="clear" w:color="auto" w:fill="B44A2E"/>
          </w:tcPr>
          <w:p>
            <w:pPr>
              <w:spacing w:after="40" w:before="40"/>
            </w:pPr>
            <w:r/>
            <w:r>
              <w:rPr>
                <w:rFonts w:ascii="Calibri" w:hAnsi="Calibri"/>
                <w:b/>
                <w:i w:val="0"/>
                <w:color w:val="FFFFFF"/>
                <w:sz w:val="18"/>
              </w:rPr>
              <w:t>GLOW DMs (weekly)</w:t>
            </w:r>
          </w:p>
        </w:tc>
        <w:tc>
          <w:tcPr>
            <w:tcW w:type="dxa" w:w="1071"/>
            <w:shd w:val="clear" w:color="auto" w:fill="B44A2E"/>
          </w:tcPr>
          <w:p>
            <w:pPr>
              <w:spacing w:after="40" w:before="40"/>
            </w:pPr>
            <w:r/>
            <w:r>
              <w:rPr>
                <w:rFonts w:ascii="Calibri" w:hAnsi="Calibri"/>
                <w:b/>
                <w:i w:val="0"/>
                <w:color w:val="FFFFFF"/>
                <w:sz w:val="18"/>
              </w:rPr>
              <w:t>DM→order</w:t>
            </w:r>
          </w:p>
        </w:tc>
        <w:tc>
          <w:tcPr>
            <w:tcW w:type="dxa" w:w="1071"/>
            <w:shd w:val="clear" w:color="auto" w:fill="B44A2E"/>
          </w:tcPr>
          <w:p>
            <w:pPr>
              <w:spacing w:after="40" w:before="40"/>
            </w:pPr>
            <w:r/>
            <w:r>
              <w:rPr>
                <w:rFonts w:ascii="Calibri" w:hAnsi="Calibri"/>
                <w:b/>
                <w:i w:val="0"/>
                <w:color w:val="FFFFFF"/>
                <w:sz w:val="18"/>
              </w:rPr>
              <w:t>Repeat %</w:t>
            </w:r>
          </w:p>
        </w:tc>
        <w:tc>
          <w:tcPr>
            <w:tcW w:type="dxa" w:w="1071"/>
            <w:shd w:val="clear" w:color="auto" w:fill="B44A2E"/>
          </w:tcPr>
          <w:p>
            <w:pPr>
              <w:spacing w:after="40" w:before="40"/>
            </w:pPr>
            <w:r/>
            <w:r>
              <w:rPr>
                <w:rFonts w:ascii="Calibri" w:hAnsi="Calibri"/>
                <w:b/>
                <w:i w:val="0"/>
                <w:color w:val="FFFFFF"/>
                <w:sz w:val="18"/>
              </w:rPr>
              <w:t>UGC bank</w:t>
            </w:r>
          </w:p>
        </w:tc>
      </w:tr>
      <w:tr>
        <w:tc>
          <w:tcPr>
            <w:tcW w:type="dxa" w:w="1071"/>
          </w:tcPr>
          <w:p>
            <w:pPr>
              <w:spacing w:after="40" w:before="40"/>
            </w:pPr>
            <w:r/>
            <w:r>
              <w:rPr>
                <w:rFonts w:ascii="Calibri" w:hAnsi="Calibri"/>
                <w:b w:val="0"/>
                <w:i w:val="0"/>
                <w:sz w:val="18"/>
              </w:rPr>
              <w:t>2</w:t>
            </w:r>
          </w:p>
        </w:tc>
        <w:tc>
          <w:tcPr>
            <w:tcW w:type="dxa" w:w="1071"/>
          </w:tcPr>
          <w:p>
            <w:pPr>
              <w:spacing w:after="40" w:before="40"/>
            </w:pPr>
            <w:r/>
            <w:r>
              <w:rPr>
                <w:rFonts w:ascii="Calibri" w:hAnsi="Calibri"/>
                <w:b w:val="0"/>
                <w:i w:val="0"/>
                <w:sz w:val="18"/>
              </w:rPr>
              <w:t>400</w:t>
            </w:r>
          </w:p>
        </w:tc>
        <w:tc>
          <w:tcPr>
            <w:tcW w:type="dxa" w:w="1071"/>
          </w:tcPr>
          <w:p>
            <w:pPr>
              <w:spacing w:after="40" w:before="40"/>
            </w:pPr>
            <w:r/>
            <w:r>
              <w:rPr>
                <w:rFonts w:ascii="Calibri" w:hAnsi="Calibri"/>
                <w:b w:val="0"/>
                <w:i w:val="0"/>
                <w:sz w:val="18"/>
              </w:rPr>
              <w:t>—</w:t>
            </w:r>
          </w:p>
        </w:tc>
        <w:tc>
          <w:tcPr>
            <w:tcW w:type="dxa" w:w="1071"/>
          </w:tcPr>
          <w:p>
            <w:pPr>
              <w:spacing w:after="40" w:before="40"/>
            </w:pPr>
            <w:r/>
            <w:r>
              <w:rPr>
                <w:rFonts w:ascii="Calibri" w:hAnsi="Calibri"/>
                <w:b w:val="0"/>
                <w:i w:val="0"/>
                <w:sz w:val="18"/>
              </w:rPr>
              <w:t>—</w:t>
            </w:r>
          </w:p>
        </w:tc>
        <w:tc>
          <w:tcPr>
            <w:tcW w:type="dxa" w:w="1071"/>
          </w:tcPr>
          <w:p>
            <w:pPr>
              <w:spacing w:after="40" w:before="40"/>
            </w:pPr>
            <w:r/>
            <w:r>
              <w:rPr>
                <w:rFonts w:ascii="Calibri" w:hAnsi="Calibri"/>
                <w:b w:val="0"/>
                <w:i w:val="0"/>
                <w:sz w:val="18"/>
              </w:rPr>
              <w:t>—</w:t>
            </w:r>
          </w:p>
        </w:tc>
        <w:tc>
          <w:tcPr>
            <w:tcW w:type="dxa" w:w="1071"/>
          </w:tcPr>
          <w:p>
            <w:pPr>
              <w:spacing w:after="40" w:before="40"/>
            </w:pPr>
            <w:r/>
            <w:r>
              <w:rPr>
                <w:rFonts w:ascii="Calibri" w:hAnsi="Calibri"/>
                <w:b w:val="0"/>
                <w:i w:val="0"/>
                <w:sz w:val="18"/>
              </w:rPr>
              <w:t>30+</w:t>
            </w:r>
          </w:p>
        </w:tc>
        <w:tc>
          <w:tcPr>
            <w:tcW w:type="dxa" w:w="1071"/>
          </w:tcPr>
          <w:p>
            <w:pPr>
              <w:spacing w:after="40" w:before="40"/>
            </w:pPr>
            <w:r/>
            <w:r>
              <w:rPr>
                <w:rFonts w:ascii="Calibri" w:hAnsi="Calibri"/>
                <w:b w:val="0"/>
                <w:i w:val="0"/>
                <w:sz w:val="18"/>
              </w:rPr>
              <w:t>—</w:t>
            </w:r>
          </w:p>
        </w:tc>
        <w:tc>
          <w:tcPr>
            <w:tcW w:type="dxa" w:w="1071"/>
          </w:tcPr>
          <w:p>
            <w:pPr>
              <w:spacing w:after="40" w:before="40"/>
            </w:pPr>
            <w:r/>
            <w:r>
              <w:rPr>
                <w:rFonts w:ascii="Calibri" w:hAnsi="Calibri"/>
                <w:b w:val="0"/>
                <w:i w:val="0"/>
                <w:sz w:val="18"/>
              </w:rPr>
              <w:t>—</w:t>
            </w:r>
          </w:p>
        </w:tc>
        <w:tc>
          <w:tcPr>
            <w:tcW w:type="dxa" w:w="1071"/>
          </w:tcPr>
          <w:p>
            <w:pPr>
              <w:spacing w:after="40" w:before="40"/>
            </w:pPr>
            <w:r/>
            <w:r>
              <w:rPr>
                <w:rFonts w:ascii="Calibri" w:hAnsi="Calibri"/>
                <w:b w:val="0"/>
                <w:i w:val="0"/>
                <w:sz w:val="18"/>
              </w:rPr>
              <w:t>5</w:t>
            </w:r>
          </w:p>
        </w:tc>
      </w:tr>
      <w:tr>
        <w:tc>
          <w:tcPr>
            <w:tcW w:type="dxa" w:w="1071"/>
            <w:shd w:val="clear" w:color="auto" w:fill="F6F1E7"/>
          </w:tcPr>
          <w:p>
            <w:pPr>
              <w:spacing w:after="40" w:before="40"/>
            </w:pPr>
            <w:r/>
            <w:r>
              <w:rPr>
                <w:rFonts w:ascii="Calibri" w:hAnsi="Calibri"/>
                <w:b w:val="0"/>
                <w:i w:val="0"/>
                <w:sz w:val="18"/>
              </w:rPr>
              <w:t>4</w:t>
            </w:r>
          </w:p>
        </w:tc>
        <w:tc>
          <w:tcPr>
            <w:tcW w:type="dxa" w:w="1071"/>
            <w:shd w:val="clear" w:color="auto" w:fill="F6F1E7"/>
          </w:tcPr>
          <w:p>
            <w:pPr>
              <w:spacing w:after="40" w:before="40"/>
            </w:pPr>
            <w:r/>
            <w:r>
              <w:rPr>
                <w:rFonts w:ascii="Calibri" w:hAnsi="Calibri"/>
                <w:b w:val="0"/>
                <w:i w:val="0"/>
                <w:sz w:val="18"/>
              </w:rPr>
              <w:t>1,000–1,500</w:t>
            </w:r>
          </w:p>
        </w:tc>
        <w:tc>
          <w:tcPr>
            <w:tcW w:type="dxa" w:w="1071"/>
            <w:shd w:val="clear" w:color="auto" w:fill="F6F1E7"/>
          </w:tcPr>
          <w:p>
            <w:pPr>
              <w:spacing w:after="40" w:before="40"/>
            </w:pPr>
            <w:r/>
            <w:r>
              <w:rPr>
                <w:rFonts w:ascii="Calibri" w:hAnsi="Calibri"/>
                <w:b w:val="0"/>
                <w:i w:val="0"/>
                <w:sz w:val="18"/>
              </w:rPr>
              <w:t>100</w:t>
            </w:r>
          </w:p>
        </w:tc>
        <w:tc>
          <w:tcPr>
            <w:tcW w:type="dxa" w:w="1071"/>
            <w:shd w:val="clear" w:color="auto" w:fill="F6F1E7"/>
          </w:tcPr>
          <w:p>
            <w:pPr>
              <w:spacing w:after="40" w:before="40"/>
            </w:pPr>
            <w:r/>
            <w:r>
              <w:rPr>
                <w:rFonts w:ascii="Calibri" w:hAnsi="Calibri"/>
                <w:b w:val="0"/>
                <w:i w:val="0"/>
                <w:sz w:val="18"/>
              </w:rPr>
              <w:t>≤ ₹400</w:t>
            </w:r>
          </w:p>
        </w:tc>
        <w:tc>
          <w:tcPr>
            <w:tcW w:type="dxa" w:w="1071"/>
            <w:shd w:val="clear" w:color="auto" w:fill="F6F1E7"/>
          </w:tcPr>
          <w:p>
            <w:pPr>
              <w:spacing w:after="40" w:before="40"/>
            </w:pPr>
            <w:r/>
            <w:r>
              <w:rPr>
                <w:rFonts w:ascii="Calibri" w:hAnsi="Calibri"/>
                <w:b w:val="0"/>
                <w:i w:val="0"/>
                <w:sz w:val="18"/>
              </w:rPr>
              <w:t>1.5x+ (learning)</w:t>
            </w:r>
          </w:p>
        </w:tc>
        <w:tc>
          <w:tcPr>
            <w:tcW w:type="dxa" w:w="1071"/>
            <w:shd w:val="clear" w:color="auto" w:fill="F6F1E7"/>
          </w:tcPr>
          <w:p>
            <w:pPr>
              <w:spacing w:after="40" w:before="40"/>
            </w:pPr>
            <w:r/>
            <w:r>
              <w:rPr>
                <w:rFonts w:ascii="Calibri" w:hAnsi="Calibri"/>
                <w:b w:val="0"/>
                <w:i w:val="0"/>
                <w:sz w:val="18"/>
              </w:rPr>
              <w:t>60+</w:t>
            </w:r>
          </w:p>
        </w:tc>
        <w:tc>
          <w:tcPr>
            <w:tcW w:type="dxa" w:w="1071"/>
            <w:shd w:val="clear" w:color="auto" w:fill="F6F1E7"/>
          </w:tcPr>
          <w:p>
            <w:pPr>
              <w:spacing w:after="40" w:before="40"/>
            </w:pPr>
            <w:r/>
            <w:r>
              <w:rPr>
                <w:rFonts w:ascii="Calibri" w:hAnsi="Calibri"/>
                <w:b w:val="0"/>
                <w:i w:val="0"/>
                <w:sz w:val="18"/>
              </w:rPr>
              <w:t>≥ 35%</w:t>
            </w:r>
          </w:p>
        </w:tc>
        <w:tc>
          <w:tcPr>
            <w:tcW w:type="dxa" w:w="1071"/>
            <w:shd w:val="clear" w:color="auto" w:fill="F6F1E7"/>
          </w:tcPr>
          <w:p>
            <w:pPr>
              <w:spacing w:after="40" w:before="40"/>
            </w:pPr>
            <w:r/>
            <w:r>
              <w:rPr>
                <w:rFonts w:ascii="Calibri" w:hAnsi="Calibri"/>
                <w:b w:val="0"/>
                <w:i w:val="0"/>
                <w:sz w:val="18"/>
              </w:rPr>
              <w:t>—</w:t>
            </w:r>
          </w:p>
        </w:tc>
        <w:tc>
          <w:tcPr>
            <w:tcW w:type="dxa" w:w="1071"/>
            <w:shd w:val="clear" w:color="auto" w:fill="F6F1E7"/>
          </w:tcPr>
          <w:p>
            <w:pPr>
              <w:spacing w:after="40" w:before="40"/>
            </w:pPr>
            <w:r/>
            <w:r>
              <w:rPr>
                <w:rFonts w:ascii="Calibri" w:hAnsi="Calibri"/>
                <w:b w:val="0"/>
                <w:i w:val="0"/>
                <w:sz w:val="18"/>
              </w:rPr>
              <w:t>15</w:t>
            </w:r>
          </w:p>
        </w:tc>
      </w:tr>
      <w:tr>
        <w:tc>
          <w:tcPr>
            <w:tcW w:type="dxa" w:w="1071"/>
          </w:tcPr>
          <w:p>
            <w:pPr>
              <w:spacing w:after="40" w:before="40"/>
            </w:pPr>
            <w:r/>
            <w:r>
              <w:rPr>
                <w:rFonts w:ascii="Calibri" w:hAnsi="Calibri"/>
                <w:b w:val="0"/>
                <w:i w:val="0"/>
                <w:sz w:val="18"/>
              </w:rPr>
              <w:t>6</w:t>
            </w:r>
          </w:p>
        </w:tc>
        <w:tc>
          <w:tcPr>
            <w:tcW w:type="dxa" w:w="1071"/>
          </w:tcPr>
          <w:p>
            <w:pPr>
              <w:spacing w:after="40" w:before="40"/>
            </w:pPr>
            <w:r/>
            <w:r>
              <w:rPr>
                <w:rFonts w:ascii="Calibri" w:hAnsi="Calibri"/>
                <w:b w:val="0"/>
                <w:i w:val="0"/>
                <w:sz w:val="18"/>
              </w:rPr>
              <w:t>2,000</w:t>
            </w:r>
          </w:p>
        </w:tc>
        <w:tc>
          <w:tcPr>
            <w:tcW w:type="dxa" w:w="1071"/>
          </w:tcPr>
          <w:p>
            <w:pPr>
              <w:spacing w:after="40" w:before="40"/>
            </w:pPr>
            <w:r/>
            <w:r>
              <w:rPr>
                <w:rFonts w:ascii="Calibri" w:hAnsi="Calibri"/>
                <w:b w:val="0"/>
                <w:i w:val="0"/>
                <w:sz w:val="18"/>
              </w:rPr>
              <w:t>250</w:t>
            </w:r>
          </w:p>
        </w:tc>
        <w:tc>
          <w:tcPr>
            <w:tcW w:type="dxa" w:w="1071"/>
          </w:tcPr>
          <w:p>
            <w:pPr>
              <w:spacing w:after="40" w:before="40"/>
            </w:pPr>
            <w:r/>
            <w:r>
              <w:rPr>
                <w:rFonts w:ascii="Calibri" w:hAnsi="Calibri"/>
                <w:b w:val="0"/>
                <w:i w:val="0"/>
                <w:sz w:val="18"/>
              </w:rPr>
              <w:t>≤ ₹350</w:t>
            </w:r>
          </w:p>
        </w:tc>
        <w:tc>
          <w:tcPr>
            <w:tcW w:type="dxa" w:w="1071"/>
          </w:tcPr>
          <w:p>
            <w:pPr>
              <w:spacing w:after="40" w:before="40"/>
            </w:pPr>
            <w:r/>
            <w:r>
              <w:rPr>
                <w:rFonts w:ascii="Calibri" w:hAnsi="Calibri"/>
                <w:b w:val="0"/>
                <w:i w:val="0"/>
                <w:sz w:val="18"/>
              </w:rPr>
              <w:t>2x+</w:t>
            </w:r>
          </w:p>
        </w:tc>
        <w:tc>
          <w:tcPr>
            <w:tcW w:type="dxa" w:w="1071"/>
          </w:tcPr>
          <w:p>
            <w:pPr>
              <w:spacing w:after="40" w:before="40"/>
            </w:pPr>
            <w:r/>
            <w:r>
              <w:rPr>
                <w:rFonts w:ascii="Calibri" w:hAnsi="Calibri"/>
                <w:b w:val="0"/>
                <w:i w:val="0"/>
                <w:sz w:val="18"/>
              </w:rPr>
              <w:t>80+</w:t>
            </w:r>
          </w:p>
        </w:tc>
        <w:tc>
          <w:tcPr>
            <w:tcW w:type="dxa" w:w="1071"/>
          </w:tcPr>
          <w:p>
            <w:pPr>
              <w:spacing w:after="40" w:before="40"/>
            </w:pPr>
            <w:r/>
            <w:r>
              <w:rPr>
                <w:rFonts w:ascii="Calibri" w:hAnsi="Calibri"/>
                <w:b w:val="0"/>
                <w:i w:val="0"/>
                <w:sz w:val="18"/>
              </w:rPr>
              <w:t>≥ 35%</w:t>
            </w:r>
          </w:p>
        </w:tc>
        <w:tc>
          <w:tcPr>
            <w:tcW w:type="dxa" w:w="1071"/>
          </w:tcPr>
          <w:p>
            <w:pPr>
              <w:spacing w:after="40" w:before="40"/>
            </w:pPr>
            <w:r/>
            <w:r>
              <w:rPr>
                <w:rFonts w:ascii="Calibri" w:hAnsi="Calibri"/>
                <w:b w:val="0"/>
                <w:i w:val="0"/>
                <w:sz w:val="18"/>
              </w:rPr>
              <w:t>first refills</w:t>
            </w:r>
          </w:p>
        </w:tc>
        <w:tc>
          <w:tcPr>
            <w:tcW w:type="dxa" w:w="1071"/>
          </w:tcPr>
          <w:p>
            <w:pPr>
              <w:spacing w:after="40" w:before="40"/>
            </w:pPr>
            <w:r/>
            <w:r>
              <w:rPr>
                <w:rFonts w:ascii="Calibri" w:hAnsi="Calibri"/>
                <w:b w:val="0"/>
                <w:i w:val="0"/>
                <w:sz w:val="18"/>
              </w:rPr>
              <w:t>25</w:t>
            </w:r>
          </w:p>
        </w:tc>
      </w:tr>
      <w:tr>
        <w:tc>
          <w:tcPr>
            <w:tcW w:type="dxa" w:w="1071"/>
            <w:shd w:val="clear" w:color="auto" w:fill="F6F1E7"/>
          </w:tcPr>
          <w:p>
            <w:pPr>
              <w:spacing w:after="40" w:before="40"/>
            </w:pPr>
            <w:r/>
            <w:r>
              <w:rPr>
                <w:rFonts w:ascii="Calibri" w:hAnsi="Calibri"/>
                <w:b w:val="0"/>
                <w:i w:val="0"/>
                <w:sz w:val="18"/>
              </w:rPr>
              <w:t>8</w:t>
            </w:r>
          </w:p>
        </w:tc>
        <w:tc>
          <w:tcPr>
            <w:tcW w:type="dxa" w:w="1071"/>
            <w:shd w:val="clear" w:color="auto" w:fill="F6F1E7"/>
          </w:tcPr>
          <w:p>
            <w:pPr>
              <w:spacing w:after="40" w:before="40"/>
            </w:pPr>
            <w:r/>
            <w:r>
              <w:rPr>
                <w:rFonts w:ascii="Calibri" w:hAnsi="Calibri"/>
                <w:b w:val="0"/>
                <w:i w:val="0"/>
                <w:sz w:val="18"/>
              </w:rPr>
              <w:t>3,000–4,000</w:t>
            </w:r>
          </w:p>
        </w:tc>
        <w:tc>
          <w:tcPr>
            <w:tcW w:type="dxa" w:w="1071"/>
            <w:shd w:val="clear" w:color="auto" w:fill="F6F1E7"/>
          </w:tcPr>
          <w:p>
            <w:pPr>
              <w:spacing w:after="40" w:before="40"/>
            </w:pPr>
            <w:r/>
            <w:r>
              <w:rPr>
                <w:rFonts w:ascii="Calibri" w:hAnsi="Calibri"/>
                <w:b w:val="0"/>
                <w:i w:val="0"/>
                <w:sz w:val="18"/>
              </w:rPr>
              <w:t>400–500</w:t>
            </w:r>
          </w:p>
        </w:tc>
        <w:tc>
          <w:tcPr>
            <w:tcW w:type="dxa" w:w="1071"/>
            <w:shd w:val="clear" w:color="auto" w:fill="F6F1E7"/>
          </w:tcPr>
          <w:p>
            <w:pPr>
              <w:spacing w:after="40" w:before="40"/>
            </w:pPr>
            <w:r/>
            <w:r>
              <w:rPr>
                <w:rFonts w:ascii="Calibri" w:hAnsi="Calibri"/>
                <w:b w:val="0"/>
                <w:i w:val="0"/>
                <w:sz w:val="18"/>
              </w:rPr>
              <w:t>≤ ₹300</w:t>
            </w:r>
          </w:p>
        </w:tc>
        <w:tc>
          <w:tcPr>
            <w:tcW w:type="dxa" w:w="1071"/>
            <w:shd w:val="clear" w:color="auto" w:fill="F6F1E7"/>
          </w:tcPr>
          <w:p>
            <w:pPr>
              <w:spacing w:after="40" w:before="40"/>
            </w:pPr>
            <w:r/>
            <w:r>
              <w:rPr>
                <w:rFonts w:ascii="Calibri" w:hAnsi="Calibri"/>
                <w:b w:val="0"/>
                <w:i w:val="0"/>
                <w:sz w:val="18"/>
              </w:rPr>
              <w:t>2.5x+</w:t>
            </w:r>
          </w:p>
        </w:tc>
        <w:tc>
          <w:tcPr>
            <w:tcW w:type="dxa" w:w="1071"/>
            <w:shd w:val="clear" w:color="auto" w:fill="F6F1E7"/>
          </w:tcPr>
          <w:p>
            <w:pPr>
              <w:spacing w:after="40" w:before="40"/>
            </w:pPr>
            <w:r/>
            <w:r>
              <w:rPr>
                <w:rFonts w:ascii="Calibri" w:hAnsi="Calibri"/>
                <w:b w:val="0"/>
                <w:i w:val="0"/>
                <w:sz w:val="18"/>
              </w:rPr>
              <w:t>100+</w:t>
            </w:r>
          </w:p>
        </w:tc>
        <w:tc>
          <w:tcPr>
            <w:tcW w:type="dxa" w:w="1071"/>
            <w:shd w:val="clear" w:color="auto" w:fill="F6F1E7"/>
          </w:tcPr>
          <w:p>
            <w:pPr>
              <w:spacing w:after="40" w:before="40"/>
            </w:pPr>
            <w:r/>
            <w:r>
              <w:rPr>
                <w:rFonts w:ascii="Calibri" w:hAnsi="Calibri"/>
                <w:b w:val="0"/>
                <w:i w:val="0"/>
                <w:sz w:val="18"/>
              </w:rPr>
              <w:t>≥ 40%</w:t>
            </w:r>
          </w:p>
        </w:tc>
        <w:tc>
          <w:tcPr>
            <w:tcW w:type="dxa" w:w="1071"/>
            <w:shd w:val="clear" w:color="auto" w:fill="F6F1E7"/>
          </w:tcPr>
          <w:p>
            <w:pPr>
              <w:spacing w:after="40" w:before="40"/>
            </w:pPr>
            <w:r/>
            <w:r>
              <w:rPr>
                <w:rFonts w:ascii="Calibri" w:hAnsi="Calibri"/>
                <w:b w:val="0"/>
                <w:i w:val="0"/>
                <w:sz w:val="18"/>
              </w:rPr>
              <w:t>10%</w:t>
            </w:r>
          </w:p>
        </w:tc>
        <w:tc>
          <w:tcPr>
            <w:tcW w:type="dxa" w:w="1071"/>
            <w:shd w:val="clear" w:color="auto" w:fill="F6F1E7"/>
          </w:tcPr>
          <w:p>
            <w:pPr>
              <w:spacing w:after="40" w:before="40"/>
            </w:pPr>
            <w:r/>
            <w:r>
              <w:rPr>
                <w:rFonts w:ascii="Calibri" w:hAnsi="Calibri"/>
                <w:b w:val="0"/>
                <w:i w:val="0"/>
                <w:sz w:val="18"/>
              </w:rPr>
              <w:t>40</w:t>
            </w:r>
          </w:p>
        </w:tc>
      </w:tr>
      <w:tr>
        <w:tc>
          <w:tcPr>
            <w:tcW w:type="dxa" w:w="1071"/>
          </w:tcPr>
          <w:p>
            <w:pPr>
              <w:spacing w:after="40" w:before="40"/>
            </w:pPr>
            <w:r/>
            <w:r>
              <w:rPr>
                <w:rFonts w:ascii="Calibri" w:hAnsi="Calibri"/>
                <w:b w:val="0"/>
                <w:i w:val="0"/>
                <w:sz w:val="18"/>
              </w:rPr>
              <w:t>10</w:t>
            </w:r>
          </w:p>
        </w:tc>
        <w:tc>
          <w:tcPr>
            <w:tcW w:type="dxa" w:w="1071"/>
          </w:tcPr>
          <w:p>
            <w:pPr>
              <w:spacing w:after="40" w:before="40"/>
            </w:pPr>
            <w:r/>
            <w:r>
              <w:rPr>
                <w:rFonts w:ascii="Calibri" w:hAnsi="Calibri"/>
                <w:b w:val="0"/>
                <w:i w:val="0"/>
                <w:sz w:val="18"/>
              </w:rPr>
              <w:t>4,500</w:t>
            </w:r>
          </w:p>
        </w:tc>
        <w:tc>
          <w:tcPr>
            <w:tcW w:type="dxa" w:w="1071"/>
          </w:tcPr>
          <w:p>
            <w:pPr>
              <w:spacing w:after="40" w:before="40"/>
            </w:pPr>
            <w:r/>
            <w:r>
              <w:rPr>
                <w:rFonts w:ascii="Calibri" w:hAnsi="Calibri"/>
                <w:b w:val="0"/>
                <w:i w:val="0"/>
                <w:sz w:val="18"/>
              </w:rPr>
              <w:t>700</w:t>
            </w:r>
          </w:p>
        </w:tc>
        <w:tc>
          <w:tcPr>
            <w:tcW w:type="dxa" w:w="1071"/>
          </w:tcPr>
          <w:p>
            <w:pPr>
              <w:spacing w:after="40" w:before="40"/>
            </w:pPr>
            <w:r/>
            <w:r>
              <w:rPr>
                <w:rFonts w:ascii="Calibri" w:hAnsi="Calibri"/>
                <w:b w:val="0"/>
                <w:i w:val="0"/>
                <w:sz w:val="18"/>
              </w:rPr>
              <w:t>≤ ₹280</w:t>
            </w:r>
          </w:p>
        </w:tc>
        <w:tc>
          <w:tcPr>
            <w:tcW w:type="dxa" w:w="1071"/>
          </w:tcPr>
          <w:p>
            <w:pPr>
              <w:spacing w:after="40" w:before="40"/>
            </w:pPr>
            <w:r/>
            <w:r>
              <w:rPr>
                <w:rFonts w:ascii="Calibri" w:hAnsi="Calibri"/>
                <w:b w:val="0"/>
                <w:i w:val="0"/>
                <w:sz w:val="18"/>
              </w:rPr>
              <w:t>3x</w:t>
            </w:r>
          </w:p>
        </w:tc>
        <w:tc>
          <w:tcPr>
            <w:tcW w:type="dxa" w:w="1071"/>
          </w:tcPr>
          <w:p>
            <w:pPr>
              <w:spacing w:after="40" w:before="40"/>
            </w:pPr>
            <w:r/>
            <w:r>
              <w:rPr>
                <w:rFonts w:ascii="Calibri" w:hAnsi="Calibri"/>
                <w:b w:val="0"/>
                <w:i w:val="0"/>
                <w:sz w:val="18"/>
              </w:rPr>
              <w:t>120+</w:t>
            </w:r>
          </w:p>
        </w:tc>
        <w:tc>
          <w:tcPr>
            <w:tcW w:type="dxa" w:w="1071"/>
          </w:tcPr>
          <w:p>
            <w:pPr>
              <w:spacing w:after="40" w:before="40"/>
            </w:pPr>
            <w:r/>
            <w:r>
              <w:rPr>
                <w:rFonts w:ascii="Calibri" w:hAnsi="Calibri"/>
                <w:b w:val="0"/>
                <w:i w:val="0"/>
                <w:sz w:val="18"/>
              </w:rPr>
              <w:t>≥ 40%</w:t>
            </w:r>
          </w:p>
        </w:tc>
        <w:tc>
          <w:tcPr>
            <w:tcW w:type="dxa" w:w="1071"/>
          </w:tcPr>
          <w:p>
            <w:pPr>
              <w:spacing w:after="40" w:before="40"/>
            </w:pPr>
            <w:r/>
            <w:r>
              <w:rPr>
                <w:rFonts w:ascii="Calibri" w:hAnsi="Calibri"/>
                <w:b w:val="0"/>
                <w:i w:val="0"/>
                <w:sz w:val="18"/>
              </w:rPr>
              <w:t>12%</w:t>
            </w:r>
          </w:p>
        </w:tc>
        <w:tc>
          <w:tcPr>
            <w:tcW w:type="dxa" w:w="1071"/>
          </w:tcPr>
          <w:p>
            <w:pPr>
              <w:spacing w:after="40" w:before="40"/>
            </w:pPr>
            <w:r/>
            <w:r>
              <w:rPr>
                <w:rFonts w:ascii="Calibri" w:hAnsi="Calibri"/>
                <w:b w:val="0"/>
                <w:i w:val="0"/>
                <w:sz w:val="18"/>
              </w:rPr>
              <w:t>50</w:t>
            </w:r>
          </w:p>
        </w:tc>
      </w:tr>
      <w:tr>
        <w:tc>
          <w:tcPr>
            <w:tcW w:type="dxa" w:w="1071"/>
            <w:shd w:val="clear" w:color="auto" w:fill="F6F1E7"/>
          </w:tcPr>
          <w:p>
            <w:pPr>
              <w:spacing w:after="40" w:before="40"/>
            </w:pPr>
            <w:r/>
            <w:r>
              <w:rPr>
                <w:rFonts w:ascii="Calibri" w:hAnsi="Calibri"/>
                <w:b w:val="0"/>
                <w:i w:val="0"/>
                <w:sz w:val="18"/>
              </w:rPr>
              <w:t>12/13</w:t>
            </w:r>
          </w:p>
        </w:tc>
        <w:tc>
          <w:tcPr>
            <w:tcW w:type="dxa" w:w="1071"/>
            <w:shd w:val="clear" w:color="auto" w:fill="F6F1E7"/>
          </w:tcPr>
          <w:p>
            <w:pPr>
              <w:spacing w:after="40" w:before="40"/>
            </w:pPr>
            <w:r/>
            <w:r>
              <w:rPr>
                <w:rFonts w:ascii="Calibri" w:hAnsi="Calibri"/>
                <w:b w:val="0"/>
                <w:i w:val="0"/>
                <w:sz w:val="18"/>
              </w:rPr>
              <w:t>5,000–8,000</w:t>
            </w:r>
          </w:p>
        </w:tc>
        <w:tc>
          <w:tcPr>
            <w:tcW w:type="dxa" w:w="1071"/>
            <w:shd w:val="clear" w:color="auto" w:fill="F6F1E7"/>
          </w:tcPr>
          <w:p>
            <w:pPr>
              <w:spacing w:after="40" w:before="40"/>
            </w:pPr>
            <w:r/>
            <w:r>
              <w:rPr>
                <w:rFonts w:ascii="Calibri" w:hAnsi="Calibri"/>
                <w:b w:val="0"/>
                <w:i w:val="0"/>
                <w:sz w:val="18"/>
              </w:rPr>
              <w:t>900–1,200</w:t>
            </w:r>
          </w:p>
        </w:tc>
        <w:tc>
          <w:tcPr>
            <w:tcW w:type="dxa" w:w="1071"/>
            <w:shd w:val="clear" w:color="auto" w:fill="F6F1E7"/>
          </w:tcPr>
          <w:p>
            <w:pPr>
              <w:spacing w:after="40" w:before="40"/>
            </w:pPr>
            <w:r/>
            <w:r>
              <w:rPr>
                <w:rFonts w:ascii="Calibri" w:hAnsi="Calibri"/>
                <w:b w:val="0"/>
                <w:i w:val="0"/>
                <w:sz w:val="18"/>
              </w:rPr>
              <w:t>≤ ₹250</w:t>
            </w:r>
          </w:p>
        </w:tc>
        <w:tc>
          <w:tcPr>
            <w:tcW w:type="dxa" w:w="1071"/>
            <w:shd w:val="clear" w:color="auto" w:fill="F6F1E7"/>
          </w:tcPr>
          <w:p>
            <w:pPr>
              <w:spacing w:after="40" w:before="40"/>
            </w:pPr>
            <w:r/>
            <w:r>
              <w:rPr>
                <w:rFonts w:ascii="Calibri" w:hAnsi="Calibri"/>
                <w:b w:val="0"/>
                <w:i w:val="0"/>
                <w:sz w:val="18"/>
              </w:rPr>
              <w:t>3x+</w:t>
            </w:r>
          </w:p>
        </w:tc>
        <w:tc>
          <w:tcPr>
            <w:tcW w:type="dxa" w:w="1071"/>
            <w:shd w:val="clear" w:color="auto" w:fill="F6F1E7"/>
          </w:tcPr>
          <w:p>
            <w:pPr>
              <w:spacing w:after="40" w:before="40"/>
            </w:pPr>
            <w:r/>
            <w:r>
              <w:rPr>
                <w:rFonts w:ascii="Calibri" w:hAnsi="Calibri"/>
                <w:b w:val="0"/>
                <w:i w:val="0"/>
                <w:sz w:val="18"/>
              </w:rPr>
              <w:t>150+</w:t>
            </w:r>
          </w:p>
        </w:tc>
        <w:tc>
          <w:tcPr>
            <w:tcW w:type="dxa" w:w="1071"/>
            <w:shd w:val="clear" w:color="auto" w:fill="F6F1E7"/>
          </w:tcPr>
          <w:p>
            <w:pPr>
              <w:spacing w:after="40" w:before="40"/>
            </w:pPr>
            <w:r/>
            <w:r>
              <w:rPr>
                <w:rFonts w:ascii="Calibri" w:hAnsi="Calibri"/>
                <w:b w:val="0"/>
                <w:i w:val="0"/>
                <w:sz w:val="18"/>
              </w:rPr>
              <w:t>≥ 40%</w:t>
            </w:r>
          </w:p>
        </w:tc>
        <w:tc>
          <w:tcPr>
            <w:tcW w:type="dxa" w:w="1071"/>
            <w:shd w:val="clear" w:color="auto" w:fill="F6F1E7"/>
          </w:tcPr>
          <w:p>
            <w:pPr>
              <w:spacing w:after="40" w:before="40"/>
            </w:pPr>
            <w:r/>
            <w:r>
              <w:rPr>
                <w:rFonts w:ascii="Calibri" w:hAnsi="Calibri"/>
                <w:b w:val="0"/>
                <w:i w:val="0"/>
                <w:sz w:val="18"/>
              </w:rPr>
              <w:t>15%</w:t>
            </w:r>
          </w:p>
        </w:tc>
        <w:tc>
          <w:tcPr>
            <w:tcW w:type="dxa" w:w="1071"/>
            <w:shd w:val="clear" w:color="auto" w:fill="F6F1E7"/>
          </w:tcPr>
          <w:p>
            <w:pPr>
              <w:spacing w:after="40" w:before="40"/>
            </w:pPr>
            <w:r/>
            <w:r>
              <w:rPr>
                <w:rFonts w:ascii="Calibri" w:hAnsi="Calibri"/>
                <w:b w:val="0"/>
                <w:i w:val="0"/>
                <w:sz w:val="18"/>
              </w:rPr>
              <w:t>60+</w:t>
            </w:r>
          </w:p>
        </w:tc>
      </w:tr>
    </w:tbl>
    <w:p>
      <w:pPr>
        <w:spacing w:after="40"/>
      </w:pPr>
    </w:p>
    <w:p>
      <w:r>
        <w:rPr>
          <w:rFonts w:ascii="Calibri" w:hAnsi="Calibri"/>
          <w:b/>
          <w:i w:val="0"/>
        </w:rPr>
        <w:t>The only metrics that override everything:</w:t>
      </w:r>
      <w:r>
        <w:rPr>
          <w:rFonts w:ascii="Calibri" w:hAnsi="Calibri"/>
          <w:b w:val="0"/>
          <w:i w:val="0"/>
        </w:rPr>
        <w:t xml:space="preserve"> (1) contribution margin per order (price − COGS − shipping − ad-CPA − COD failure cost) must be positive or improving; (2) repeat rate; (3) COD success ≥ 88%. Followers, views, likes = context, never decisions.</w:t>
      </w:r>
    </w:p>
    <w:p>
      <w:pPr>
        <w:pStyle w:val="Heading2"/>
      </w:pPr>
      <w:r>
        <w:rPr>
          <w:rFonts w:ascii="Calibri" w:hAnsi="Calibri"/>
          <w:b/>
          <w:i w:val="0"/>
          <w:color w:val="2A2622"/>
          <w:sz w:val="30"/>
        </w:rPr>
        <w:t>WEEKLY OPERATING CADENCE (the CEO's 5-hour week)</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color="auto" w:fill="B44A2E"/>
          </w:tcPr>
          <w:p>
            <w:pPr>
              <w:spacing w:after="40" w:before="40"/>
            </w:pPr>
            <w:r/>
            <w:r>
              <w:rPr>
                <w:rFonts w:ascii="Calibri" w:hAnsi="Calibri"/>
                <w:b/>
                <w:i w:val="0"/>
                <w:color w:val="FFFFFF"/>
                <w:sz w:val="18"/>
              </w:rPr>
              <w:t>Day</w:t>
            </w:r>
          </w:p>
        </w:tc>
        <w:tc>
          <w:tcPr>
            <w:tcW w:type="dxa" w:w="3213"/>
            <w:shd w:val="clear" w:color="auto" w:fill="B44A2E"/>
          </w:tcPr>
          <w:p>
            <w:pPr>
              <w:spacing w:after="40" w:before="40"/>
            </w:pPr>
            <w:r/>
            <w:r>
              <w:rPr>
                <w:rFonts w:ascii="Calibri" w:hAnsi="Calibri"/>
                <w:b/>
                <w:i w:val="0"/>
                <w:color w:val="FFFFFF"/>
                <w:sz w:val="18"/>
              </w:rPr>
              <w:t>Block</w:t>
            </w:r>
          </w:p>
        </w:tc>
        <w:tc>
          <w:tcPr>
            <w:tcW w:type="dxa" w:w="3213"/>
            <w:shd w:val="clear" w:color="auto" w:fill="B44A2E"/>
          </w:tcPr>
          <w:p>
            <w:pPr>
              <w:spacing w:after="40" w:before="40"/>
            </w:pPr>
            <w:r/>
            <w:r>
              <w:rPr>
                <w:rFonts w:ascii="Calibri" w:hAnsi="Calibri"/>
                <w:b/>
                <w:i w:val="0"/>
                <w:color w:val="FFFFFF"/>
                <w:sz w:val="18"/>
              </w:rPr>
              <w:t>Time</w:t>
            </w:r>
          </w:p>
        </w:tc>
      </w:tr>
      <w:tr>
        <w:tc>
          <w:tcPr>
            <w:tcW w:type="dxa" w:w="3213"/>
          </w:tcPr>
          <w:p>
            <w:pPr>
              <w:spacing w:after="40" w:before="40"/>
            </w:pPr>
            <w:r/>
            <w:r>
              <w:rPr>
                <w:rFonts w:ascii="Calibri" w:hAnsi="Calibri"/>
                <w:b w:val="0"/>
                <w:i w:val="0"/>
                <w:sz w:val="18"/>
              </w:rPr>
              <w:t>Mon</w:t>
            </w:r>
          </w:p>
        </w:tc>
        <w:tc>
          <w:tcPr>
            <w:tcW w:type="dxa" w:w="3213"/>
          </w:tcPr>
          <w:p>
            <w:pPr>
              <w:spacing w:after="40" w:before="40"/>
            </w:pPr>
            <w:r/>
            <w:r>
              <w:rPr>
                <w:rFonts w:ascii="Calibri" w:hAnsi="Calibri"/>
                <w:b w:val="0"/>
                <w:i w:val="0"/>
                <w:sz w:val="18"/>
              </w:rPr>
              <w:t>Content batch planning (this week's 7 hooks from DM data + KPI gaps)</w:t>
            </w:r>
          </w:p>
        </w:tc>
        <w:tc>
          <w:tcPr>
            <w:tcW w:type="dxa" w:w="3213"/>
          </w:tcPr>
          <w:p>
            <w:pPr>
              <w:spacing w:after="40" w:before="40"/>
            </w:pPr>
            <w:r/>
            <w:r>
              <w:rPr>
                <w:rFonts w:ascii="Calibri" w:hAnsi="Calibri"/>
                <w:b w:val="0"/>
                <w:i w:val="0"/>
                <w:sz w:val="18"/>
              </w:rPr>
              <w:t>1 hr</w:t>
            </w:r>
          </w:p>
        </w:tc>
      </w:tr>
      <w:tr>
        <w:tc>
          <w:tcPr>
            <w:tcW w:type="dxa" w:w="3213"/>
            <w:shd w:val="clear" w:color="auto" w:fill="F6F1E7"/>
          </w:tcPr>
          <w:p>
            <w:pPr>
              <w:spacing w:after="40" w:before="40"/>
            </w:pPr>
            <w:r/>
            <w:r>
              <w:rPr>
                <w:rFonts w:ascii="Calibri" w:hAnsi="Calibri"/>
                <w:b w:val="0"/>
                <w:i w:val="0"/>
                <w:sz w:val="18"/>
              </w:rPr>
              <w:t>Tue</w:t>
            </w:r>
          </w:p>
        </w:tc>
        <w:tc>
          <w:tcPr>
            <w:tcW w:type="dxa" w:w="3213"/>
            <w:shd w:val="clear" w:color="auto" w:fill="F6F1E7"/>
          </w:tcPr>
          <w:p>
            <w:pPr>
              <w:spacing w:after="40" w:before="40"/>
            </w:pPr>
            <w:r/>
            <w:r>
              <w:rPr>
                <w:rFonts w:ascii="Calibri" w:hAnsi="Calibri"/>
                <w:b/>
                <w:i w:val="0"/>
                <w:sz w:val="18"/>
              </w:rPr>
              <w:t>Shoot day #1</w:t>
            </w:r>
            <w:r>
              <w:rPr>
                <w:rFonts w:ascii="Calibri" w:hAnsi="Calibri"/>
                <w:b w:val="0"/>
                <w:i w:val="0"/>
                <w:sz w:val="18"/>
              </w:rPr>
              <w:t xml:space="preserve"> (4–5 hrs, 8–10 reels + 4 ad cuts) — see </w:t>
            </w:r>
            <w:r>
              <w:rPr>
                <w:rFonts w:ascii="Consolas" w:hAnsi="Consolas"/>
                <w:b w:val="0"/>
                <w:i w:val="0"/>
                <w:color w:val="8F3A22"/>
                <w:sz w:val="17"/>
              </w:rPr>
              <w:t>21-production-system.md</w:t>
            </w:r>
          </w:p>
        </w:tc>
        <w:tc>
          <w:tcPr>
            <w:tcW w:type="dxa" w:w="3213"/>
            <w:shd w:val="clear" w:color="auto" w:fill="F6F1E7"/>
          </w:tcPr>
          <w:p>
            <w:pPr>
              <w:spacing w:after="40" w:before="40"/>
            </w:pPr>
            <w:r/>
            <w:r>
              <w:rPr>
                <w:rFonts w:ascii="Calibri" w:hAnsi="Calibri"/>
                <w:b w:val="0"/>
                <w:i w:val="0"/>
                <w:sz w:val="18"/>
              </w:rPr>
              <w:t>4.5 hr (shoot)</w:t>
            </w:r>
          </w:p>
        </w:tc>
      </w:tr>
      <w:tr>
        <w:tc>
          <w:tcPr>
            <w:tcW w:type="dxa" w:w="3213"/>
          </w:tcPr>
          <w:p>
            <w:pPr>
              <w:spacing w:after="40" w:before="40"/>
            </w:pPr>
            <w:r/>
            <w:r>
              <w:rPr>
                <w:rFonts w:ascii="Calibri" w:hAnsi="Calibri"/>
                <w:b w:val="0"/>
                <w:i w:val="0"/>
                <w:sz w:val="18"/>
              </w:rPr>
              <w:t>Wed</w:t>
            </w:r>
          </w:p>
        </w:tc>
        <w:tc>
          <w:tcPr>
            <w:tcW w:type="dxa" w:w="3213"/>
          </w:tcPr>
          <w:p>
            <w:pPr>
              <w:spacing w:after="40" w:before="40"/>
            </w:pPr>
            <w:r/>
            <w:r>
              <w:rPr>
                <w:rFonts w:ascii="Calibri" w:hAnsi="Calibri"/>
                <w:b w:val="0"/>
                <w:i w:val="0"/>
                <w:sz w:val="18"/>
              </w:rPr>
              <w:t>Ad review (Sunday's data → kill/scale/queue) + creator outreach (2–3)</w:t>
            </w:r>
          </w:p>
        </w:tc>
        <w:tc>
          <w:tcPr>
            <w:tcW w:type="dxa" w:w="3213"/>
          </w:tcPr>
          <w:p>
            <w:pPr>
              <w:spacing w:after="40" w:before="40"/>
            </w:pPr>
            <w:r/>
            <w:r>
              <w:rPr>
                <w:rFonts w:ascii="Calibri" w:hAnsi="Calibri"/>
                <w:b w:val="0"/>
                <w:i w:val="0"/>
                <w:sz w:val="18"/>
              </w:rPr>
              <w:t>1 hr</w:t>
            </w:r>
          </w:p>
        </w:tc>
      </w:tr>
      <w:tr>
        <w:tc>
          <w:tcPr>
            <w:tcW w:type="dxa" w:w="3213"/>
            <w:shd w:val="clear" w:color="auto" w:fill="F6F1E7"/>
          </w:tcPr>
          <w:p>
            <w:pPr>
              <w:spacing w:after="40" w:before="40"/>
            </w:pPr>
            <w:r/>
            <w:r>
              <w:rPr>
                <w:rFonts w:ascii="Calibri" w:hAnsi="Calibri"/>
                <w:b w:val="0"/>
                <w:i w:val="0"/>
                <w:sz w:val="18"/>
              </w:rPr>
              <w:t>Thu</w:t>
            </w:r>
          </w:p>
        </w:tc>
        <w:tc>
          <w:tcPr>
            <w:tcW w:type="dxa" w:w="3213"/>
            <w:shd w:val="clear" w:color="auto" w:fill="F6F1E7"/>
          </w:tcPr>
          <w:p>
            <w:pPr>
              <w:spacing w:after="40" w:before="40"/>
            </w:pPr>
            <w:r/>
            <w:r>
              <w:rPr>
                <w:rFonts w:ascii="Calibri" w:hAnsi="Calibri"/>
                <w:b/>
                <w:i w:val="0"/>
                <w:sz w:val="18"/>
              </w:rPr>
              <w:t>Shoot day #2</w:t>
            </w:r>
            <w:r>
              <w:rPr>
                <w:rFonts w:ascii="Calibri" w:hAnsi="Calibri"/>
                <w:b w:val="0"/>
                <w:i w:val="0"/>
                <w:sz w:val="18"/>
              </w:rPr>
              <w:t xml:space="preserve"> (lighter: Stories batch, carousel photos, product shots)</w:t>
            </w:r>
          </w:p>
        </w:tc>
        <w:tc>
          <w:tcPr>
            <w:tcW w:type="dxa" w:w="3213"/>
            <w:shd w:val="clear" w:color="auto" w:fill="F6F1E7"/>
          </w:tcPr>
          <w:p>
            <w:pPr>
              <w:spacing w:after="40" w:before="40"/>
            </w:pPr>
            <w:r/>
            <w:r>
              <w:rPr>
                <w:rFonts w:ascii="Calibri" w:hAnsi="Calibri"/>
                <w:b w:val="0"/>
                <w:i w:val="0"/>
                <w:sz w:val="18"/>
              </w:rPr>
              <w:t>3 hr</w:t>
            </w:r>
          </w:p>
        </w:tc>
      </w:tr>
      <w:tr>
        <w:tc>
          <w:tcPr>
            <w:tcW w:type="dxa" w:w="3213"/>
          </w:tcPr>
          <w:p>
            <w:pPr>
              <w:spacing w:after="40" w:before="40"/>
            </w:pPr>
            <w:r/>
            <w:r>
              <w:rPr>
                <w:rFonts w:ascii="Calibri" w:hAnsi="Calibri"/>
                <w:b w:val="0"/>
                <w:i w:val="0"/>
                <w:sz w:val="18"/>
              </w:rPr>
              <w:t>Fri</w:t>
            </w:r>
          </w:p>
        </w:tc>
        <w:tc>
          <w:tcPr>
            <w:tcW w:type="dxa" w:w="3213"/>
          </w:tcPr>
          <w:p>
            <w:pPr>
              <w:spacing w:after="40" w:before="40"/>
            </w:pPr>
            <w:r/>
            <w:r>
              <w:rPr>
                <w:rFonts w:ascii="Calibri" w:hAnsi="Calibri"/>
                <w:b w:val="0"/>
                <w:i w:val="0"/>
                <w:sz w:val="18"/>
              </w:rPr>
              <w:t>YT Shorts upload (top 3) + SEO titles · hashtag rotation · next-week calendar lock</w:t>
            </w:r>
          </w:p>
        </w:tc>
        <w:tc>
          <w:tcPr>
            <w:tcW w:type="dxa" w:w="3213"/>
          </w:tcPr>
          <w:p>
            <w:pPr>
              <w:spacing w:after="40" w:before="40"/>
            </w:pPr>
            <w:r/>
            <w:r>
              <w:rPr>
                <w:rFonts w:ascii="Calibri" w:hAnsi="Calibri"/>
                <w:b w:val="0"/>
                <w:i w:val="0"/>
                <w:sz w:val="18"/>
              </w:rPr>
              <w:t>1 hr</w:t>
            </w:r>
          </w:p>
        </w:tc>
      </w:tr>
      <w:tr>
        <w:tc>
          <w:tcPr>
            <w:tcW w:type="dxa" w:w="3213"/>
            <w:shd w:val="clear" w:color="auto" w:fill="F6F1E7"/>
          </w:tcPr>
          <w:p>
            <w:pPr>
              <w:spacing w:after="40" w:before="40"/>
            </w:pPr>
            <w:r/>
            <w:r>
              <w:rPr>
                <w:rFonts w:ascii="Calibri" w:hAnsi="Calibri"/>
                <w:b w:val="0"/>
                <w:i w:val="0"/>
                <w:sz w:val="18"/>
              </w:rPr>
              <w:t>Sat</w:t>
            </w:r>
          </w:p>
        </w:tc>
        <w:tc>
          <w:tcPr>
            <w:tcW w:type="dxa" w:w="3213"/>
            <w:shd w:val="clear" w:color="auto" w:fill="F6F1E7"/>
          </w:tcPr>
          <w:p>
            <w:pPr>
              <w:spacing w:after="40" w:before="40"/>
            </w:pPr>
            <w:r/>
            <w:r>
              <w:rPr>
                <w:rFonts w:ascii="Calibri" w:hAnsi="Calibri"/>
                <w:b w:val="0"/>
                <w:i w:val="0"/>
                <w:sz w:val="18"/>
              </w:rPr>
              <w:t>Weekly KPI review (the board above) · DM audit (top objections) · next-week scripts</w:t>
            </w:r>
          </w:p>
        </w:tc>
        <w:tc>
          <w:tcPr>
            <w:tcW w:type="dxa" w:w="3213"/>
            <w:shd w:val="clear" w:color="auto" w:fill="F6F1E7"/>
          </w:tcPr>
          <w:p>
            <w:pPr>
              <w:spacing w:after="40" w:before="40"/>
            </w:pPr>
            <w:r/>
            <w:r>
              <w:rPr>
                <w:rFonts w:ascii="Calibri" w:hAnsi="Calibri"/>
                <w:b w:val="0"/>
                <w:i w:val="0"/>
                <w:sz w:val="18"/>
              </w:rPr>
              <w:t>1.5 hr</w:t>
            </w:r>
          </w:p>
        </w:tc>
      </w:tr>
      <w:tr>
        <w:tc>
          <w:tcPr>
            <w:tcW w:type="dxa" w:w="3213"/>
          </w:tcPr>
          <w:p>
            <w:pPr>
              <w:spacing w:after="40" w:before="40"/>
            </w:pPr>
            <w:r/>
            <w:r>
              <w:rPr>
                <w:rFonts w:ascii="Calibri" w:hAnsi="Calibri"/>
                <w:b w:val="0"/>
                <w:i w:val="0"/>
                <w:sz w:val="18"/>
              </w:rPr>
              <w:t>Sun</w:t>
            </w:r>
          </w:p>
        </w:tc>
        <w:tc>
          <w:tcPr>
            <w:tcW w:type="dxa" w:w="3213"/>
          </w:tcPr>
          <w:p>
            <w:pPr>
              <w:spacing w:after="40" w:before="40"/>
            </w:pPr>
            <w:r/>
            <w:r>
              <w:rPr>
                <w:rFonts w:ascii="Calibri" w:hAnsi="Calibri"/>
                <w:b/>
                <w:i w:val="0"/>
                <w:sz w:val="18"/>
              </w:rPr>
              <w:t>KPI review (formal)</w:t>
            </w:r>
            <w:r>
              <w:rPr>
                <w:rFonts w:ascii="Calibri" w:hAnsi="Calibri"/>
                <w:b w:val="0"/>
                <w:i w:val="0"/>
                <w:sz w:val="18"/>
              </w:rPr>
              <w:t xml:space="preserve"> + ad budget adjustments for the week + 30-min "what will strangers think?" profile audit</w:t>
            </w:r>
          </w:p>
        </w:tc>
        <w:tc>
          <w:tcPr>
            <w:tcW w:type="dxa" w:w="3213"/>
          </w:tcPr>
          <w:p>
            <w:pPr>
              <w:spacing w:after="40" w:before="40"/>
            </w:pPr>
            <w:r/>
            <w:r>
              <w:rPr>
                <w:rFonts w:ascii="Calibri" w:hAnsi="Calibri"/>
                <w:b w:val="0"/>
                <w:i w:val="0"/>
                <w:sz w:val="18"/>
              </w:rPr>
              <w:t>1 hr</w:t>
            </w:r>
          </w:p>
        </w:tc>
      </w:tr>
    </w:tbl>
    <w:p>
      <w:pPr>
        <w:spacing w:after="40"/>
      </w:pPr>
    </w:p>
    <w:p>
      <w:r>
        <w:rPr>
          <w:rFonts w:ascii="Calibri" w:hAnsi="Calibri"/>
          <w:b/>
          <w:i w:val="0"/>
        </w:rPr>
        <w:t>Total content/ops time: ~12–15 hrs/week</w:t>
      </w:r>
      <w:r>
        <w:rPr>
          <w:rFonts w:ascii="Calibri" w:hAnsi="Calibri"/>
          <w:b w:val="0"/>
          <w:i w:val="0"/>
        </w:rPr>
        <w:t xml:space="preserve"> (1 founder + 1 part-time help for DMs/shoot). If a week's plan takes more, the batch system in </w:t>
      </w:r>
      <w:r>
        <w:rPr>
          <w:rFonts w:ascii="Consolas" w:hAnsi="Consolas"/>
          <w:b w:val="0"/>
          <w:i w:val="0"/>
          <w:color w:val="8F3A22"/>
          <w:sz w:val="17"/>
        </w:rPr>
        <w:t>21</w:t>
      </w:r>
      <w:r>
        <w:rPr>
          <w:rFonts w:ascii="Calibri" w:hAnsi="Calibri"/>
          <w:b w:val="0"/>
          <w:i w:val="0"/>
        </w:rPr>
        <w:t xml:space="preserve"> is broken — fix the system, don't add hours.</w:t>
      </w:r>
    </w:p>
    <w:p>
      <w:pPr>
        <w:spacing w:before="480" w:after="0"/>
      </w:pPr>
      <w:r>
        <w:rPr>
          <w:rFonts w:ascii="Calibri" w:hAnsi="Calibri"/>
          <w:b/>
          <w:color w:val="B44A2E"/>
          <w:sz w:val="19"/>
        </w:rPr>
        <w:t>PART 22</w:t>
      </w:r>
    </w:p>
    <w:p>
      <w:pPr>
        <w:pStyle w:val="Heading1"/>
      </w:pPr>
      <w:r>
        <w:rPr>
          <w:rFonts w:ascii="Calibri" w:hAnsi="Calibri"/>
          <w:b/>
          <w:i w:val="0"/>
          <w:color w:val="8F3A22"/>
          <w:sz w:val="40"/>
        </w:rPr>
        <w:t>§27 CONTENT PRODUCTION SYSTEM — RANGAT NATURALS (batch, fast, repeatable)</w:t>
      </w:r>
    </w:p>
    <w:p>
      <w:pPr>
        <w:pStyle w:val="Heading2"/>
      </w:pPr>
      <w:r>
        <w:rPr>
          <w:rFonts w:ascii="Calibri" w:hAnsi="Calibri"/>
          <w:b/>
          <w:i w:val="0"/>
          <w:color w:val="2A2622"/>
          <w:sz w:val="30"/>
        </w:rPr>
        <w:t>The design rules</w:t>
      </w:r>
    </w:p>
    <w:p>
      <w:pPr>
        <w:spacing w:after="60"/>
        <w:ind w:left="340"/>
      </w:pPr>
      <w:r>
        <w:rPr>
          <w:rFonts w:ascii="Calibri" w:hAnsi="Calibri"/>
          <w:b/>
          <w:color w:val="8F3A22"/>
          <w:sz w:val="21"/>
        </w:rPr>
        <w:t xml:space="preserve">1. </w:t>
      </w:r>
      <w:r>
        <w:rPr>
          <w:rFonts w:ascii="Calibri" w:hAnsi="Calibri"/>
          <w:b/>
          <w:i w:val="0"/>
        </w:rPr>
        <w:t>2 shoot days/week, not 5 tiny days.</w:t>
      </w:r>
      <w:r>
        <w:rPr>
          <w:rFonts w:ascii="Calibri" w:hAnsi="Calibri"/>
          <w:b w:val="0"/>
          <w:i w:val="0"/>
        </w:rPr>
        <w:t xml:space="preserve"> Batching cuts setup time ~60% (lighting, phone rig, props, outfits all set once) and forces a script pipeline (no "what should I post today").</w:t>
      </w:r>
    </w:p>
    <w:p>
      <w:pPr>
        <w:spacing w:after="60"/>
        <w:ind w:left="340"/>
      </w:pPr>
      <w:r>
        <w:rPr>
          <w:rFonts w:ascii="Calibri" w:hAnsi="Calibri"/>
          <w:b/>
          <w:color w:val="8F3A22"/>
          <w:sz w:val="21"/>
        </w:rPr>
        <w:t xml:space="preserve">2. </w:t>
      </w:r>
      <w:r>
        <w:rPr>
          <w:rFonts w:ascii="Calibri" w:hAnsi="Calibri"/>
          <w:b/>
          <w:i w:val="0"/>
        </w:rPr>
        <w:t>Scripts written, never improvised</w:t>
      </w:r>
      <w:r>
        <w:rPr>
          <w:rFonts w:ascii="Calibri" w:hAnsi="Calibri"/>
          <w:b w:val="0"/>
          <w:i w:val="0"/>
        </w:rPr>
        <w:t xml:space="preserve"> (founder lines can be natural, but beats are written: hook → 3 beats → CTA).</w:t>
      </w:r>
    </w:p>
    <w:p>
      <w:pPr>
        <w:spacing w:after="60"/>
        <w:ind w:left="340"/>
      </w:pPr>
      <w:r>
        <w:rPr>
          <w:rFonts w:ascii="Calibri" w:hAnsi="Calibri"/>
          <w:b/>
          <w:color w:val="8F3A22"/>
          <w:sz w:val="21"/>
        </w:rPr>
        <w:t xml:space="preserve">3. </w:t>
      </w:r>
      <w:r>
        <w:rPr>
          <w:rFonts w:ascii="Calibri" w:hAnsi="Calibri"/>
          <w:b/>
          <w:i w:val="0"/>
        </w:rPr>
        <w:t>Every shoot day produces: 8–10 reels + 4 ad cuts + 10–12 Story frames + carousel images.</w:t>
      </w:r>
      <w:r>
        <w:rPr>
          <w:rFonts w:ascii="Calibri" w:hAnsi="Calibri"/>
          <w:b w:val="0"/>
          <w:i w:val="0"/>
        </w:rPr>
        <w:t xml:space="preserve"> One day feeds ~1.5 weeks of posting.</w:t>
      </w:r>
    </w:p>
    <w:p>
      <w:pPr>
        <w:spacing w:after="60"/>
        <w:ind w:left="340"/>
      </w:pPr>
      <w:r>
        <w:rPr>
          <w:rFonts w:ascii="Calibri" w:hAnsi="Calibri"/>
          <w:b/>
          <w:color w:val="8F3A22"/>
          <w:sz w:val="21"/>
        </w:rPr>
        <w:t xml:space="preserve">4. </w:t>
      </w:r>
      <w:r>
        <w:rPr>
          <w:rFonts w:ascii="Calibri" w:hAnsi="Calibri"/>
          <w:b/>
          <w:i w:val="0"/>
        </w:rPr>
        <w:t>AI UGC runs on its own 2 half-days/month</w:t>
      </w:r>
      <w:r>
        <w:rPr>
          <w:rFonts w:ascii="Calibri" w:hAnsi="Calibri"/>
          <w:b w:val="0"/>
          <w:i w:val="0"/>
        </w:rPr>
        <w:t xml:space="preserve"> (creative testing only — see </w:t>
      </w:r>
      <w:r>
        <w:rPr>
          <w:rFonts w:ascii="Consolas" w:hAnsi="Consolas"/>
          <w:b w:val="0"/>
          <w:i w:val="0"/>
          <w:color w:val="8F3A22"/>
          <w:sz w:val="17"/>
        </w:rPr>
        <w:t>09-ai-video-prompts.md</w:t>
      </w:r>
      <w:r>
        <w:rPr>
          <w:rFonts w:ascii="Calibri" w:hAnsi="Calibri"/>
          <w:b w:val="0"/>
          <w:i w:val="0"/>
        </w:rPr>
        <w:t>).</w:t>
      </w:r>
    </w:p>
    <w:p>
      <w:pPr>
        <w:spacing w:after="60"/>
        <w:ind w:left="340"/>
      </w:pPr>
      <w:r>
        <w:rPr>
          <w:rFonts w:ascii="Calibri" w:hAnsi="Calibri"/>
          <w:b/>
          <w:color w:val="8F3A22"/>
          <w:sz w:val="21"/>
        </w:rPr>
        <w:t xml:space="preserve">5. </w:t>
      </w:r>
      <w:r>
        <w:rPr>
          <w:rFonts w:ascii="Calibri" w:hAnsi="Calibri"/>
          <w:b/>
          <w:i w:val="0"/>
        </w:rPr>
        <w:t>A 3-week content buffer</w:t>
      </w:r>
      <w:r>
        <w:rPr>
          <w:rFonts w:ascii="Calibri" w:hAnsi="Calibri"/>
          <w:b w:val="0"/>
          <w:i w:val="0"/>
        </w:rPr>
        <w:t xml:space="preserve"> at all times (if the buffer drops below 10 posts, shoot days become 3/week for a fortnight — no exceptions).</w:t>
      </w:r>
    </w:p>
    <w:p>
      <w:pPr>
        <w:pStyle w:val="Heading2"/>
      </w:pPr>
      <w:r>
        <w:rPr>
          <w:rFonts w:ascii="Calibri" w:hAnsi="Calibri"/>
          <w:b/>
          <w:i w:val="0"/>
          <w:color w:val="2A2622"/>
          <w:sz w:val="30"/>
        </w:rPr>
        <w:t>VOLUMES (per week, at steady state)</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color="auto" w:fill="B44A2E"/>
          </w:tcPr>
          <w:p>
            <w:pPr>
              <w:spacing w:after="40" w:before="40"/>
            </w:pPr>
            <w:r/>
            <w:r>
              <w:rPr>
                <w:rFonts w:ascii="Calibri" w:hAnsi="Calibri"/>
                <w:b/>
                <w:i w:val="0"/>
                <w:color w:val="FFFFFF"/>
                <w:sz w:val="18"/>
              </w:rPr>
              <w:t>Asset</w:t>
            </w:r>
          </w:p>
        </w:tc>
        <w:tc>
          <w:tcPr>
            <w:tcW w:type="dxa" w:w="3213"/>
            <w:shd w:val="clear" w:color="auto" w:fill="B44A2E"/>
          </w:tcPr>
          <w:p>
            <w:pPr>
              <w:spacing w:after="40" w:before="40"/>
            </w:pPr>
            <w:r/>
            <w:r>
              <w:rPr>
                <w:rFonts w:ascii="Calibri" w:hAnsi="Calibri"/>
                <w:b/>
                <w:i w:val="0"/>
                <w:color w:val="FFFFFF"/>
                <w:sz w:val="18"/>
              </w:rPr>
              <w:t>Volume</w:t>
            </w:r>
          </w:p>
        </w:tc>
        <w:tc>
          <w:tcPr>
            <w:tcW w:type="dxa" w:w="3213"/>
            <w:shd w:val="clear" w:color="auto" w:fill="B44A2E"/>
          </w:tcPr>
          <w:p>
            <w:pPr>
              <w:spacing w:after="40" w:before="40"/>
            </w:pPr>
            <w:r/>
            <w:r>
              <w:rPr>
                <w:rFonts w:ascii="Calibri" w:hAnsi="Calibri"/>
                <w:b/>
                <w:i w:val="0"/>
                <w:color w:val="FFFFFF"/>
                <w:sz w:val="18"/>
              </w:rPr>
              <w:t>Where it's made</w:t>
            </w:r>
          </w:p>
        </w:tc>
      </w:tr>
      <w:tr>
        <w:tc>
          <w:tcPr>
            <w:tcW w:type="dxa" w:w="3213"/>
          </w:tcPr>
          <w:p>
            <w:pPr>
              <w:spacing w:after="40" w:before="40"/>
            </w:pPr>
            <w:r/>
            <w:r>
              <w:rPr>
                <w:rFonts w:ascii="Calibri" w:hAnsi="Calibri"/>
                <w:b w:val="0"/>
                <w:i w:val="0"/>
                <w:sz w:val="18"/>
              </w:rPr>
              <w:t>Reels (founder/product)</w:t>
            </w:r>
          </w:p>
        </w:tc>
        <w:tc>
          <w:tcPr>
            <w:tcW w:type="dxa" w:w="3213"/>
          </w:tcPr>
          <w:p>
            <w:pPr>
              <w:spacing w:after="40" w:before="40"/>
            </w:pPr>
            <w:r/>
            <w:r>
              <w:rPr>
                <w:rFonts w:ascii="Calibri" w:hAnsi="Calibri"/>
                <w:b w:val="0"/>
                <w:i w:val="0"/>
                <w:sz w:val="18"/>
              </w:rPr>
              <w:t>6–7</w:t>
            </w:r>
          </w:p>
        </w:tc>
        <w:tc>
          <w:tcPr>
            <w:tcW w:type="dxa" w:w="3213"/>
          </w:tcPr>
          <w:p>
            <w:pPr>
              <w:spacing w:after="40" w:before="40"/>
            </w:pPr>
            <w:r/>
            <w:r>
              <w:rPr>
                <w:rFonts w:ascii="Calibri" w:hAnsi="Calibri"/>
                <w:b w:val="0"/>
                <w:i w:val="0"/>
                <w:sz w:val="18"/>
              </w:rPr>
              <w:t>Shoot days (8–10 shot, edit to 6–7 best)</w:t>
            </w:r>
          </w:p>
        </w:tc>
      </w:tr>
      <w:tr>
        <w:tc>
          <w:tcPr>
            <w:tcW w:type="dxa" w:w="3213"/>
            <w:shd w:val="clear" w:color="auto" w:fill="F6F1E7"/>
          </w:tcPr>
          <w:p>
            <w:pPr>
              <w:spacing w:after="40" w:before="40"/>
            </w:pPr>
            <w:r/>
            <w:r>
              <w:rPr>
                <w:rFonts w:ascii="Calibri" w:hAnsi="Calibri"/>
                <w:b w:val="0"/>
                <w:i w:val="0"/>
                <w:sz w:val="18"/>
              </w:rPr>
              <w:t>Reels (UGC/creator/AI)</w:t>
            </w:r>
          </w:p>
        </w:tc>
        <w:tc>
          <w:tcPr>
            <w:tcW w:type="dxa" w:w="3213"/>
            <w:shd w:val="clear" w:color="auto" w:fill="F6F1E7"/>
          </w:tcPr>
          <w:p>
            <w:pPr>
              <w:spacing w:after="40" w:before="40"/>
            </w:pPr>
            <w:r/>
            <w:r>
              <w:rPr>
                <w:rFonts w:ascii="Calibri" w:hAnsi="Calibri"/>
                <w:b w:val="0"/>
                <w:i w:val="0"/>
                <w:sz w:val="18"/>
              </w:rPr>
              <w:t>2–4</w:t>
            </w:r>
          </w:p>
        </w:tc>
        <w:tc>
          <w:tcPr>
            <w:tcW w:type="dxa" w:w="3213"/>
            <w:shd w:val="clear" w:color="auto" w:fill="F6F1E7"/>
          </w:tcPr>
          <w:p>
            <w:pPr>
              <w:spacing w:after="40" w:before="40"/>
            </w:pPr>
            <w:r/>
            <w:r>
              <w:rPr>
                <w:rFonts w:ascii="Calibri" w:hAnsi="Calibri"/>
                <w:b w:val="0"/>
                <w:i w:val="0"/>
                <w:sz w:val="18"/>
              </w:rPr>
              <w:t>Creators (their days) + AI batches</w:t>
            </w:r>
          </w:p>
        </w:tc>
      </w:tr>
      <w:tr>
        <w:tc>
          <w:tcPr>
            <w:tcW w:type="dxa" w:w="3213"/>
          </w:tcPr>
          <w:p>
            <w:pPr>
              <w:spacing w:after="40" w:before="40"/>
            </w:pPr>
            <w:r/>
            <w:r>
              <w:rPr>
                <w:rFonts w:ascii="Calibri" w:hAnsi="Calibri"/>
                <w:b w:val="0"/>
                <w:i w:val="0"/>
                <w:sz w:val="18"/>
              </w:rPr>
              <w:t>Carousels</w:t>
            </w:r>
          </w:p>
        </w:tc>
        <w:tc>
          <w:tcPr>
            <w:tcW w:type="dxa" w:w="3213"/>
          </w:tcPr>
          <w:p>
            <w:pPr>
              <w:spacing w:after="40" w:before="40"/>
            </w:pPr>
            <w:r/>
            <w:r>
              <w:rPr>
                <w:rFonts w:ascii="Calibri" w:hAnsi="Calibri"/>
                <w:b w:val="0"/>
                <w:i w:val="0"/>
                <w:sz w:val="18"/>
              </w:rPr>
              <w:t>2</w:t>
            </w:r>
          </w:p>
        </w:tc>
        <w:tc>
          <w:tcPr>
            <w:tcW w:type="dxa" w:w="3213"/>
          </w:tcPr>
          <w:p>
            <w:pPr>
              <w:spacing w:after="40" w:before="40"/>
            </w:pPr>
            <w:r/>
            <w:r>
              <w:rPr>
                <w:rFonts w:ascii="Calibri" w:hAnsi="Calibri"/>
                <w:b w:val="0"/>
                <w:i w:val="0"/>
                <w:sz w:val="18"/>
              </w:rPr>
              <w:t>Shoot day 2 (photos) + design block (90 min)</w:t>
            </w:r>
          </w:p>
        </w:tc>
      </w:tr>
      <w:tr>
        <w:tc>
          <w:tcPr>
            <w:tcW w:type="dxa" w:w="3213"/>
            <w:shd w:val="clear" w:color="auto" w:fill="F6F1E7"/>
          </w:tcPr>
          <w:p>
            <w:pPr>
              <w:spacing w:after="40" w:before="40"/>
            </w:pPr>
            <w:r/>
            <w:r>
              <w:rPr>
                <w:rFonts w:ascii="Calibri" w:hAnsi="Calibri"/>
                <w:b w:val="0"/>
                <w:i w:val="0"/>
                <w:sz w:val="18"/>
              </w:rPr>
              <w:t>Stories</w:t>
            </w:r>
          </w:p>
        </w:tc>
        <w:tc>
          <w:tcPr>
            <w:tcW w:type="dxa" w:w="3213"/>
            <w:shd w:val="clear" w:color="auto" w:fill="F6F1E7"/>
          </w:tcPr>
          <w:p>
            <w:pPr>
              <w:spacing w:after="40" w:before="40"/>
            </w:pPr>
            <w:r/>
            <w:r>
              <w:rPr>
                <w:rFonts w:ascii="Calibri" w:hAnsi="Calibri"/>
                <w:b w:val="0"/>
                <w:i w:val="0"/>
                <w:sz w:val="18"/>
              </w:rPr>
              <w:t>21–35 (3–5/day)</w:t>
            </w:r>
          </w:p>
        </w:tc>
        <w:tc>
          <w:tcPr>
            <w:tcW w:type="dxa" w:w="3213"/>
            <w:shd w:val="clear" w:color="auto" w:fill="F6F1E7"/>
          </w:tcPr>
          <w:p>
            <w:pPr>
              <w:spacing w:after="40" w:before="40"/>
            </w:pPr>
            <w:r/>
            <w:r>
              <w:rPr>
                <w:rFonts w:ascii="Calibri" w:hAnsi="Calibri"/>
                <w:b w:val="0"/>
                <w:i w:val="0"/>
                <w:sz w:val="18"/>
              </w:rPr>
              <w:t>60% batched on shoot days (10–12 frames) + 15 min/day fresh</w:t>
            </w:r>
          </w:p>
        </w:tc>
      </w:tr>
      <w:tr>
        <w:tc>
          <w:tcPr>
            <w:tcW w:type="dxa" w:w="3213"/>
          </w:tcPr>
          <w:p>
            <w:pPr>
              <w:spacing w:after="40" w:before="40"/>
            </w:pPr>
            <w:r/>
            <w:r>
              <w:rPr>
                <w:rFonts w:ascii="Calibri" w:hAnsi="Calibri"/>
                <w:b w:val="0"/>
                <w:i w:val="0"/>
                <w:sz w:val="18"/>
              </w:rPr>
              <w:t>Product photos</w:t>
            </w:r>
          </w:p>
        </w:tc>
        <w:tc>
          <w:tcPr>
            <w:tcW w:type="dxa" w:w="3213"/>
          </w:tcPr>
          <w:p>
            <w:pPr>
              <w:spacing w:after="40" w:before="40"/>
            </w:pPr>
            <w:r/>
            <w:r>
              <w:rPr>
                <w:rFonts w:ascii="Calibri" w:hAnsi="Calibri"/>
                <w:b w:val="0"/>
                <w:i w:val="0"/>
                <w:sz w:val="18"/>
              </w:rPr>
              <w:t>40–60 (1 session/month + 10/week on shoot days)</w:t>
            </w:r>
          </w:p>
        </w:tc>
        <w:tc>
          <w:tcPr>
            <w:tcW w:type="dxa" w:w="3213"/>
          </w:tcPr>
          <w:p>
            <w:pPr>
              <w:spacing w:after="40" w:before="40"/>
            </w:pPr>
            <w:r/>
            <w:r>
              <w:rPr>
                <w:rFonts w:ascii="Calibri" w:hAnsi="Calibri"/>
                <w:b w:val="0"/>
                <w:i w:val="0"/>
                <w:sz w:val="18"/>
              </w:rPr>
              <w:t>Shoot day 2 + monthly session</w:t>
            </w:r>
          </w:p>
        </w:tc>
      </w:tr>
      <w:tr>
        <w:tc>
          <w:tcPr>
            <w:tcW w:type="dxa" w:w="3213"/>
            <w:shd w:val="clear" w:color="auto" w:fill="F6F1E7"/>
          </w:tcPr>
          <w:p>
            <w:pPr>
              <w:spacing w:after="40" w:before="40"/>
            </w:pPr>
            <w:r/>
            <w:r>
              <w:rPr>
                <w:rFonts w:ascii="Calibri" w:hAnsi="Calibri"/>
                <w:b w:val="0"/>
                <w:i w:val="0"/>
                <w:sz w:val="18"/>
              </w:rPr>
              <w:t>AI UGC videos</w:t>
            </w:r>
          </w:p>
        </w:tc>
        <w:tc>
          <w:tcPr>
            <w:tcW w:type="dxa" w:w="3213"/>
            <w:shd w:val="clear" w:color="auto" w:fill="F6F1E7"/>
          </w:tcPr>
          <w:p>
            <w:pPr>
              <w:spacing w:after="40" w:before="40"/>
            </w:pPr>
            <w:r/>
            <w:r>
              <w:rPr>
                <w:rFonts w:ascii="Calibri" w:hAnsi="Calibri"/>
                <w:b w:val="0"/>
                <w:i w:val="0"/>
                <w:sz w:val="18"/>
              </w:rPr>
              <w:t>6–10/month (2 batch days)</w:t>
            </w:r>
          </w:p>
        </w:tc>
        <w:tc>
          <w:tcPr>
            <w:tcW w:type="dxa" w:w="3213"/>
            <w:shd w:val="clear" w:color="auto" w:fill="F6F1E7"/>
          </w:tcPr>
          <w:p>
            <w:pPr>
              <w:spacing w:after="40" w:before="40"/>
            </w:pPr>
            <w:r/>
            <w:r>
              <w:rPr>
                <w:rFonts w:ascii="Calibri" w:hAnsi="Calibri"/>
                <w:b w:val="0"/>
                <w:i w:val="0"/>
                <w:sz w:val="18"/>
              </w:rPr>
              <w:t>AI batch days</w:t>
            </w:r>
          </w:p>
        </w:tc>
      </w:tr>
      <w:tr>
        <w:tc>
          <w:tcPr>
            <w:tcW w:type="dxa" w:w="3213"/>
          </w:tcPr>
          <w:p>
            <w:pPr>
              <w:spacing w:after="40" w:before="40"/>
            </w:pPr>
            <w:r/>
            <w:r>
              <w:rPr>
                <w:rFonts w:ascii="Calibri" w:hAnsi="Calibri"/>
                <w:b w:val="0"/>
                <w:i w:val="0"/>
                <w:sz w:val="18"/>
              </w:rPr>
              <w:t>AI images</w:t>
            </w:r>
          </w:p>
        </w:tc>
        <w:tc>
          <w:tcPr>
            <w:tcW w:type="dxa" w:w="3213"/>
          </w:tcPr>
          <w:p>
            <w:pPr>
              <w:spacing w:after="40" w:before="40"/>
            </w:pPr>
            <w:r/>
            <w:r>
              <w:rPr>
                <w:rFonts w:ascii="Calibri" w:hAnsi="Calibri"/>
                <w:b w:val="0"/>
                <w:i w:val="0"/>
                <w:sz w:val="18"/>
              </w:rPr>
              <w:t>8–12/month</w:t>
            </w:r>
          </w:p>
        </w:tc>
        <w:tc>
          <w:tcPr>
            <w:tcW w:type="dxa" w:w="3213"/>
          </w:tcPr>
          <w:p>
            <w:pPr>
              <w:spacing w:after="40" w:before="40"/>
            </w:pPr>
            <w:r/>
            <w:r>
              <w:rPr>
                <w:rFonts w:ascii="Calibri" w:hAnsi="Calibri"/>
                <w:b w:val="0"/>
                <w:i w:val="0"/>
                <w:sz w:val="18"/>
              </w:rPr>
              <w:t>AI batch days</w:t>
            </w:r>
          </w:p>
        </w:tc>
      </w:tr>
      <w:tr>
        <w:tc>
          <w:tcPr>
            <w:tcW w:type="dxa" w:w="3213"/>
            <w:shd w:val="clear" w:color="auto" w:fill="F6F1E7"/>
          </w:tcPr>
          <w:p>
            <w:pPr>
              <w:spacing w:after="40" w:before="40"/>
            </w:pPr>
            <w:r/>
            <w:r>
              <w:rPr>
                <w:rFonts w:ascii="Calibri" w:hAnsi="Calibri"/>
                <w:b w:val="0"/>
                <w:i w:val="0"/>
                <w:sz w:val="18"/>
              </w:rPr>
              <w:t>Scripts written</w:t>
            </w:r>
          </w:p>
        </w:tc>
        <w:tc>
          <w:tcPr>
            <w:tcW w:type="dxa" w:w="3213"/>
            <w:shd w:val="clear" w:color="auto" w:fill="F6F1E7"/>
          </w:tcPr>
          <w:p>
            <w:pPr>
              <w:spacing w:after="40" w:before="40"/>
            </w:pPr>
            <w:r/>
            <w:r>
              <w:rPr>
                <w:rFonts w:ascii="Calibri" w:hAnsi="Calibri"/>
                <w:b w:val="0"/>
                <w:i w:val="0"/>
                <w:sz w:val="18"/>
              </w:rPr>
              <w:t>14–18 (for 2 weeks ahead)</w:t>
            </w:r>
          </w:p>
        </w:tc>
        <w:tc>
          <w:tcPr>
            <w:tcW w:type="dxa" w:w="3213"/>
            <w:shd w:val="clear" w:color="auto" w:fill="F6F1E7"/>
          </w:tcPr>
          <w:p>
            <w:pPr>
              <w:spacing w:after="40" w:before="40"/>
            </w:pPr>
            <w:r/>
            <w:r>
              <w:rPr>
                <w:rFonts w:ascii="Calibri" w:hAnsi="Calibri"/>
                <w:b w:val="0"/>
                <w:i w:val="0"/>
                <w:sz w:val="18"/>
              </w:rPr>
              <w:t>Sunday planning block</w:t>
            </w:r>
          </w:p>
        </w:tc>
      </w:tr>
      <w:tr>
        <w:tc>
          <w:tcPr>
            <w:tcW w:type="dxa" w:w="3213"/>
          </w:tcPr>
          <w:p>
            <w:pPr>
              <w:spacing w:after="40" w:before="40"/>
            </w:pPr>
            <w:r/>
            <w:r>
              <w:rPr>
                <w:rFonts w:ascii="Calibri" w:hAnsi="Calibri"/>
                <w:b w:val="0"/>
                <w:i w:val="0"/>
                <w:sz w:val="18"/>
              </w:rPr>
              <w:t>YT Shorts uploads</w:t>
            </w:r>
          </w:p>
        </w:tc>
        <w:tc>
          <w:tcPr>
            <w:tcW w:type="dxa" w:w="3213"/>
          </w:tcPr>
          <w:p>
            <w:pPr>
              <w:spacing w:after="40" w:before="40"/>
            </w:pPr>
            <w:r/>
            <w:r>
              <w:rPr>
                <w:rFonts w:ascii="Calibri" w:hAnsi="Calibri"/>
                <w:b w:val="0"/>
                <w:i w:val="0"/>
                <w:sz w:val="18"/>
              </w:rPr>
              <w:t>3</w:t>
            </w:r>
          </w:p>
        </w:tc>
        <w:tc>
          <w:tcPr>
            <w:tcW w:type="dxa" w:w="3213"/>
          </w:tcPr>
          <w:p>
            <w:pPr>
              <w:spacing w:after="40" w:before="40"/>
            </w:pPr>
            <w:r/>
            <w:r>
              <w:rPr>
                <w:rFonts w:ascii="Calibri" w:hAnsi="Calibri"/>
                <w:b w:val="0"/>
                <w:i w:val="0"/>
                <w:sz w:val="18"/>
              </w:rPr>
              <w:t>Friday (from top Reels, 10 min each)</w:t>
            </w:r>
          </w:p>
        </w:tc>
      </w:tr>
    </w:tbl>
    <w:p>
      <w:pPr>
        <w:spacing w:after="40"/>
      </w:pPr>
    </w:p>
    <w:p>
      <w:pPr>
        <w:pStyle w:val="Heading2"/>
      </w:pPr>
      <w:r>
        <w:rPr>
          <w:rFonts w:ascii="Calibri" w:hAnsi="Calibri"/>
          <w:b/>
          <w:i w:val="0"/>
          <w:color w:val="2A2622"/>
          <w:sz w:val="30"/>
        </w:rPr>
        <w:t>THE SHOOT DAY RUN SHEET (4–5 hours, same every time)</w:t>
      </w:r>
    </w:p>
    <w:p>
      <w:r>
        <w:rPr>
          <w:rFonts w:ascii="Calibri" w:hAnsi="Calibri"/>
          <w:b/>
          <w:i w:val="0"/>
        </w:rPr>
        <w:t>Setup (45 min, non-negotiable):</w:t>
      </w:r>
      <w:r>
        <w:rPr>
          <w:rFonts w:ascii="Calibri" w:hAnsi="Calibri"/>
          <w:b w:val="0"/>
          <w:i w:val="0"/>
        </w:rPr>
        <w:t xml:space="preserve"> window-light wall (or 1 key light + 1 fill), phone tripod at chest height + 1 hand-held for B-roll, lapel mic (₹1,500 — worth it), prop table (products, jar of water, towel, chai glass, wooden board), 3 outfit options (same 3, rotate — visual consistency), whiteboard for "numbers" shots.</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color="auto" w:fill="B44A2E"/>
          </w:tcPr>
          <w:p>
            <w:pPr>
              <w:spacing w:after="40" w:before="40"/>
            </w:pPr>
            <w:r/>
            <w:r>
              <w:rPr>
                <w:rFonts w:ascii="Calibri" w:hAnsi="Calibri"/>
                <w:b/>
                <w:i w:val="0"/>
                <w:color w:val="FFFFFF"/>
                <w:sz w:val="18"/>
              </w:rPr>
              <w:t>Block</w:t>
            </w:r>
          </w:p>
        </w:tc>
        <w:tc>
          <w:tcPr>
            <w:tcW w:type="dxa" w:w="3213"/>
            <w:shd w:val="clear" w:color="auto" w:fill="B44A2E"/>
          </w:tcPr>
          <w:p>
            <w:pPr>
              <w:spacing w:after="40" w:before="40"/>
            </w:pPr>
            <w:r/>
            <w:r>
              <w:rPr>
                <w:rFonts w:ascii="Calibri" w:hAnsi="Calibri"/>
                <w:b/>
                <w:i w:val="0"/>
                <w:color w:val="FFFFFF"/>
                <w:sz w:val="18"/>
              </w:rPr>
              <w:t>Time</w:t>
            </w:r>
          </w:p>
        </w:tc>
        <w:tc>
          <w:tcPr>
            <w:tcW w:type="dxa" w:w="3213"/>
            <w:shd w:val="clear" w:color="auto" w:fill="B44A2E"/>
          </w:tcPr>
          <w:p>
            <w:pPr>
              <w:spacing w:after="40" w:before="40"/>
            </w:pPr>
            <w:r/>
            <w:r>
              <w:rPr>
                <w:rFonts w:ascii="Calibri" w:hAnsi="Calibri"/>
                <w:b/>
                <w:i w:val="0"/>
                <w:color w:val="FFFFFF"/>
                <w:sz w:val="18"/>
              </w:rPr>
              <w:t>Output</w:t>
            </w:r>
          </w:p>
        </w:tc>
      </w:tr>
      <w:tr>
        <w:tc>
          <w:tcPr>
            <w:tcW w:type="dxa" w:w="3213"/>
          </w:tcPr>
          <w:p>
            <w:pPr>
              <w:spacing w:after="40" w:before="40"/>
            </w:pPr>
            <w:r/>
            <w:r>
              <w:rPr>
                <w:rFonts w:ascii="Calibri" w:hAnsi="Calibri"/>
                <w:b w:val="0"/>
                <w:i w:val="0"/>
                <w:sz w:val="18"/>
              </w:rPr>
              <w:t>1. Founder-to-camera reels (hook → beat → CTA), 2–3 takes each, straight</w:t>
            </w:r>
          </w:p>
        </w:tc>
        <w:tc>
          <w:tcPr>
            <w:tcW w:type="dxa" w:w="3213"/>
          </w:tcPr>
          <w:p>
            <w:pPr>
              <w:spacing w:after="40" w:before="40"/>
            </w:pPr>
            <w:r/>
            <w:r>
              <w:rPr>
                <w:rFonts w:ascii="Calibri" w:hAnsi="Calibri"/>
                <w:b w:val="0"/>
                <w:i w:val="0"/>
                <w:sz w:val="18"/>
              </w:rPr>
              <w:t>100 min</w:t>
            </w:r>
          </w:p>
        </w:tc>
        <w:tc>
          <w:tcPr>
            <w:tcW w:type="dxa" w:w="3213"/>
          </w:tcPr>
          <w:p>
            <w:pPr>
              <w:spacing w:after="40" w:before="40"/>
            </w:pPr>
            <w:r/>
            <w:r>
              <w:rPr>
                <w:rFonts w:ascii="Calibri" w:hAnsi="Calibri"/>
                <w:b w:val="0"/>
                <w:i w:val="0"/>
                <w:sz w:val="18"/>
              </w:rPr>
              <w:t>5–6 reels</w:t>
            </w:r>
          </w:p>
        </w:tc>
      </w:tr>
      <w:tr>
        <w:tc>
          <w:tcPr>
            <w:tcW w:type="dxa" w:w="3213"/>
            <w:shd w:val="clear" w:color="auto" w:fill="F6F1E7"/>
          </w:tcPr>
          <w:p>
            <w:pPr>
              <w:spacing w:after="40" w:before="40"/>
            </w:pPr>
            <w:r/>
            <w:r>
              <w:rPr>
                <w:rFonts w:ascii="Calibri" w:hAnsi="Calibri"/>
                <w:b w:val="0"/>
                <w:i w:val="0"/>
                <w:sz w:val="18"/>
              </w:rPr>
              <w:t>2. Product demos (texture, ASMR, how-to hands) — macro close-ups</w:t>
            </w:r>
          </w:p>
        </w:tc>
        <w:tc>
          <w:tcPr>
            <w:tcW w:type="dxa" w:w="3213"/>
            <w:shd w:val="clear" w:color="auto" w:fill="F6F1E7"/>
          </w:tcPr>
          <w:p>
            <w:pPr>
              <w:spacing w:after="40" w:before="40"/>
            </w:pPr>
            <w:r/>
            <w:r>
              <w:rPr>
                <w:rFonts w:ascii="Calibri" w:hAnsi="Calibri"/>
                <w:b w:val="0"/>
                <w:i w:val="0"/>
                <w:sz w:val="18"/>
              </w:rPr>
              <w:t>60 min</w:t>
            </w:r>
          </w:p>
        </w:tc>
        <w:tc>
          <w:tcPr>
            <w:tcW w:type="dxa" w:w="3213"/>
            <w:shd w:val="clear" w:color="auto" w:fill="F6F1E7"/>
          </w:tcPr>
          <w:p>
            <w:pPr>
              <w:spacing w:after="40" w:before="40"/>
            </w:pPr>
            <w:r/>
            <w:r>
              <w:rPr>
                <w:rFonts w:ascii="Calibri" w:hAnsi="Calibri"/>
                <w:b w:val="0"/>
                <w:i w:val="0"/>
                <w:sz w:val="18"/>
              </w:rPr>
              <w:t>3–4 reels + 4 ad cuts (15s/30s)</w:t>
            </w:r>
          </w:p>
        </w:tc>
      </w:tr>
      <w:tr>
        <w:tc>
          <w:tcPr>
            <w:tcW w:type="dxa" w:w="3213"/>
          </w:tcPr>
          <w:p>
            <w:pPr>
              <w:spacing w:after="40" w:before="40"/>
            </w:pPr>
            <w:r/>
            <w:r>
              <w:rPr>
                <w:rFonts w:ascii="Calibri" w:hAnsi="Calibri"/>
                <w:b w:val="0"/>
                <w:i w:val="0"/>
                <w:sz w:val="18"/>
              </w:rPr>
              <w:t>3. B-roll bank: 10 cuts (pouring, drops, hands, face, counter, packaging)</w:t>
            </w:r>
          </w:p>
        </w:tc>
        <w:tc>
          <w:tcPr>
            <w:tcW w:type="dxa" w:w="3213"/>
          </w:tcPr>
          <w:p>
            <w:pPr>
              <w:spacing w:after="40" w:before="40"/>
            </w:pPr>
            <w:r/>
            <w:r>
              <w:rPr>
                <w:rFonts w:ascii="Calibri" w:hAnsi="Calibri"/>
                <w:b w:val="0"/>
                <w:i w:val="0"/>
                <w:sz w:val="18"/>
              </w:rPr>
              <w:t>20 min</w:t>
            </w:r>
          </w:p>
        </w:tc>
        <w:tc>
          <w:tcPr>
            <w:tcW w:type="dxa" w:w="3213"/>
          </w:tcPr>
          <w:p>
            <w:pPr>
              <w:spacing w:after="40" w:before="40"/>
            </w:pPr>
            <w:r/>
            <w:r>
              <w:rPr>
                <w:rFonts w:ascii="Calibri" w:hAnsi="Calibri"/>
                <w:b w:val="0"/>
                <w:i w:val="0"/>
                <w:sz w:val="18"/>
              </w:rPr>
              <w:t>editing fuel for 2 weeks</w:t>
            </w:r>
          </w:p>
        </w:tc>
      </w:tr>
      <w:tr>
        <w:tc>
          <w:tcPr>
            <w:tcW w:type="dxa" w:w="3213"/>
            <w:shd w:val="clear" w:color="auto" w:fill="F6F1E7"/>
          </w:tcPr>
          <w:p>
            <w:pPr>
              <w:spacing w:after="40" w:before="40"/>
            </w:pPr>
            <w:r/>
            <w:r>
              <w:rPr>
                <w:rFonts w:ascii="Calibri" w:hAnsi="Calibri"/>
                <w:b w:val="0"/>
                <w:i w:val="0"/>
                <w:sz w:val="18"/>
              </w:rPr>
              <w:t>4. Carousel photo set: 12–16 product/flat-lay/context shots</w:t>
            </w:r>
          </w:p>
        </w:tc>
        <w:tc>
          <w:tcPr>
            <w:tcW w:type="dxa" w:w="3213"/>
            <w:shd w:val="clear" w:color="auto" w:fill="F6F1E7"/>
          </w:tcPr>
          <w:p>
            <w:pPr>
              <w:spacing w:after="40" w:before="40"/>
            </w:pPr>
            <w:r/>
            <w:r>
              <w:rPr>
                <w:rFonts w:ascii="Calibri" w:hAnsi="Calibri"/>
                <w:b w:val="0"/>
                <w:i w:val="0"/>
                <w:sz w:val="18"/>
              </w:rPr>
              <w:t>30 min</w:t>
            </w:r>
          </w:p>
        </w:tc>
        <w:tc>
          <w:tcPr>
            <w:tcW w:type="dxa" w:w="3213"/>
            <w:shd w:val="clear" w:color="auto" w:fill="F6F1E7"/>
          </w:tcPr>
          <w:p>
            <w:pPr>
              <w:spacing w:after="40" w:before="40"/>
            </w:pPr>
            <w:r/>
            <w:r>
              <w:rPr>
                <w:rFonts w:ascii="Calibri" w:hAnsi="Calibri"/>
                <w:b w:val="0"/>
                <w:i w:val="0"/>
                <w:sz w:val="18"/>
              </w:rPr>
              <w:t>2 carousels' worth</w:t>
            </w:r>
          </w:p>
        </w:tc>
      </w:tr>
      <w:tr>
        <w:tc>
          <w:tcPr>
            <w:tcW w:type="dxa" w:w="3213"/>
          </w:tcPr>
          <w:p>
            <w:pPr>
              <w:spacing w:after="40" w:before="40"/>
            </w:pPr>
            <w:r/>
            <w:r>
              <w:rPr>
                <w:rFonts w:ascii="Calibri" w:hAnsi="Calibri"/>
                <w:b w:val="0"/>
                <w:i w:val="0"/>
                <w:sz w:val="18"/>
              </w:rPr>
              <w:t>5. Story batch: 10–12 frames (BTS, behind-the-scene, polls as text cards, quiz cards)</w:t>
            </w:r>
          </w:p>
        </w:tc>
        <w:tc>
          <w:tcPr>
            <w:tcW w:type="dxa" w:w="3213"/>
          </w:tcPr>
          <w:p>
            <w:pPr>
              <w:spacing w:after="40" w:before="40"/>
            </w:pPr>
            <w:r/>
            <w:r>
              <w:rPr>
                <w:rFonts w:ascii="Calibri" w:hAnsi="Calibri"/>
                <w:b w:val="0"/>
                <w:i w:val="0"/>
                <w:sz w:val="18"/>
              </w:rPr>
              <w:t>25 min</w:t>
            </w:r>
          </w:p>
        </w:tc>
        <w:tc>
          <w:tcPr>
            <w:tcW w:type="dxa" w:w="3213"/>
          </w:tcPr>
          <w:p>
            <w:pPr>
              <w:spacing w:after="40" w:before="40"/>
            </w:pPr>
            <w:r/>
            <w:r>
              <w:rPr>
                <w:rFonts w:ascii="Calibri" w:hAnsi="Calibri"/>
                <w:b w:val="0"/>
                <w:i w:val="0"/>
                <w:sz w:val="18"/>
              </w:rPr>
              <w:t>~1.5 weeks of Stories</w:t>
            </w:r>
          </w:p>
        </w:tc>
      </w:tr>
      <w:tr>
        <w:tc>
          <w:tcPr>
            <w:tcW w:type="dxa" w:w="3213"/>
            <w:shd w:val="clear" w:color="auto" w:fill="F6F1E7"/>
          </w:tcPr>
          <w:p>
            <w:pPr>
              <w:spacing w:after="40" w:before="40"/>
            </w:pPr>
            <w:r/>
            <w:r>
              <w:rPr>
                <w:rFonts w:ascii="Calibri" w:hAnsi="Calibri"/>
                <w:b w:val="0"/>
                <w:i w:val="0"/>
                <w:sz w:val="18"/>
              </w:rPr>
              <w:t>6. Founder "talking head" spare: 5 unscripted 30-sec answers (next week's Q&amp;A)</w:t>
            </w:r>
          </w:p>
        </w:tc>
        <w:tc>
          <w:tcPr>
            <w:tcW w:type="dxa" w:w="3213"/>
            <w:shd w:val="clear" w:color="auto" w:fill="F6F1E7"/>
          </w:tcPr>
          <w:p>
            <w:pPr>
              <w:spacing w:after="40" w:before="40"/>
            </w:pPr>
            <w:r/>
            <w:r>
              <w:rPr>
                <w:rFonts w:ascii="Calibri" w:hAnsi="Calibri"/>
                <w:b w:val="0"/>
                <w:i w:val="0"/>
                <w:sz w:val="18"/>
              </w:rPr>
              <w:t>15 min</w:t>
            </w:r>
          </w:p>
        </w:tc>
        <w:tc>
          <w:tcPr>
            <w:tcW w:type="dxa" w:w="3213"/>
            <w:shd w:val="clear" w:color="auto" w:fill="F6F1E7"/>
          </w:tcPr>
          <w:p>
            <w:pPr>
              <w:spacing w:after="40" w:before="40"/>
            </w:pPr>
            <w:r/>
            <w:r>
              <w:rPr>
                <w:rFonts w:ascii="Calibri" w:hAnsi="Calibri"/>
                <w:b w:val="0"/>
                <w:i w:val="0"/>
                <w:sz w:val="18"/>
              </w:rPr>
              <w:t>Q&amp;A feed</w:t>
            </w:r>
          </w:p>
        </w:tc>
      </w:tr>
      <w:tr>
        <w:tc>
          <w:tcPr>
            <w:tcW w:type="dxa" w:w="3213"/>
          </w:tcPr>
          <w:p>
            <w:pPr>
              <w:spacing w:after="40" w:before="40"/>
            </w:pPr>
            <w:r/>
            <w:r>
              <w:rPr>
                <w:rFonts w:ascii="Calibri" w:hAnsi="Calibri"/>
                <w:b w:val="0"/>
                <w:i w:val="0"/>
                <w:sz w:val="18"/>
              </w:rPr>
              <w:t>Buffer / re-shoot weak hooks</w:t>
            </w:r>
          </w:p>
        </w:tc>
        <w:tc>
          <w:tcPr>
            <w:tcW w:type="dxa" w:w="3213"/>
          </w:tcPr>
          <w:p>
            <w:pPr>
              <w:spacing w:after="40" w:before="40"/>
            </w:pPr>
            <w:r/>
            <w:r>
              <w:rPr>
                <w:rFonts w:ascii="Calibri" w:hAnsi="Calibri"/>
                <w:b w:val="0"/>
                <w:i w:val="0"/>
                <w:sz w:val="18"/>
              </w:rPr>
              <w:t>20 min</w:t>
            </w:r>
          </w:p>
        </w:tc>
        <w:tc>
          <w:tcPr>
            <w:tcW w:type="dxa" w:w="3213"/>
          </w:tcPr>
          <w:p>
            <w:pPr>
              <w:spacing w:after="40" w:before="40"/>
            </w:pPr>
            <w:r/>
            <w:r>
              <w:rPr>
                <w:rFonts w:ascii="Calibri" w:hAnsi="Calibri"/>
                <w:b w:val="0"/>
                <w:i w:val="0"/>
                <w:sz w:val="18"/>
              </w:rPr>
              <w:t>—</w:t>
            </w:r>
          </w:p>
        </w:tc>
      </w:tr>
    </w:tbl>
    <w:p>
      <w:pPr>
        <w:spacing w:after="40"/>
      </w:pPr>
    </w:p>
    <w:p>
      <w:r>
        <w:rPr>
          <w:rFonts w:ascii="Calibri" w:hAnsi="Calibri"/>
          <w:b/>
          <w:i w:val="0"/>
        </w:rPr>
        <w:t>The hook re-shoot rule:</w:t>
      </w:r>
      <w:r>
        <w:rPr>
          <w:rFonts w:ascii="Calibri" w:hAnsi="Calibri"/>
          <w:b w:val="0"/>
          <w:i w:val="0"/>
        </w:rPr>
        <w:t xml:space="preserve"> after editing (next day), if a reel's first 2 seconds feel slow → re-shoot the hook from the B-roll bank + new talking-head line. </w:t>
      </w:r>
      <w:r>
        <w:rPr>
          <w:rFonts w:ascii="Calibri" w:hAnsi="Calibri"/>
          <w:b/>
          <w:i w:val="0"/>
        </w:rPr>
        <w:t>The hook is never "good enough, we'll live with it"</w:t>
      </w:r>
      <w:r>
        <w:rPr>
          <w:rFonts w:ascii="Calibri" w:hAnsi="Calibri"/>
          <w:b w:val="0"/>
          <w:i w:val="0"/>
        </w:rPr>
        <w:t xml:space="preserve"> — it's 90% of the reel's life.</w:t>
      </w:r>
    </w:p>
    <w:p>
      <w:pPr>
        <w:pStyle w:val="Heading2"/>
      </w:pPr>
      <w:r>
        <w:rPr>
          <w:rFonts w:ascii="Calibri" w:hAnsi="Calibri"/>
          <w:b/>
          <w:i w:val="0"/>
          <w:color w:val="2A2622"/>
          <w:sz w:val="30"/>
        </w:rPr>
        <w:t>THE EDIT BLOCK (60–90 min/day, same day or next)</w:t>
      </w:r>
    </w:p>
    <w:p>
      <w:pPr>
        <w:spacing w:after="60"/>
        <w:ind w:left="340"/>
      </w:pPr>
      <w:r>
        <w:rPr>
          <w:rFonts w:ascii="Calibri" w:hAnsi="Calibri"/>
          <w:b/>
          <w:color w:val="8F3A22"/>
          <w:sz w:val="21"/>
        </w:rPr>
        <w:t xml:space="preserve">1. </w:t>
      </w:r>
      <w:r>
        <w:rPr>
          <w:rFonts w:ascii="Calibri" w:hAnsi="Calibri"/>
          <w:b w:val="0"/>
          <w:i w:val="0"/>
        </w:rPr>
        <w:t>Cut to length (30–45s cap) · 2. Hook text on frame 1 (8 words max) · 3. Captions throughout (95% watch muted) · 4. On-screen beats · 5. CTA card 3s · 6. Product label insert (real) · 7. RANGAT bottom-corner logo (small) · 8. Audio: VO clean + trending track at 15% · 9. Export 1080×1920.</w:t>
      </w:r>
    </w:p>
    <w:p>
      <w:pPr>
        <w:spacing w:after="60"/>
        <w:ind w:left="340"/>
      </w:pPr>
      <w:r>
        <w:rPr>
          <w:rFonts w:ascii="Calibri" w:hAnsi="Calibri"/>
          <w:b/>
          <w:color w:val="8F3A22"/>
          <w:sz w:val="21"/>
        </w:rPr>
        <w:t xml:space="preserve">10. </w:t>
      </w:r>
      <w:r>
        <w:rPr>
          <w:rFonts w:ascii="Calibri" w:hAnsi="Calibri"/>
          <w:b/>
          <w:i w:val="0"/>
        </w:rPr>
        <w:t>Ad cuts (4/week):</w:t>
      </w:r>
      <w:r>
        <w:rPr>
          <w:rFonts w:ascii="Calibri" w:hAnsi="Calibri"/>
          <w:b w:val="0"/>
          <w:i w:val="0"/>
        </w:rPr>
        <w:t xml:space="preserve"> from the week's best 2 reels → 15s + 30s versions (hook-first, CTA-end) → named </w:t>
      </w:r>
      <w:r>
        <w:rPr>
          <w:rFonts w:ascii="Consolas" w:hAnsi="Consolas"/>
          <w:b w:val="0"/>
          <w:i w:val="0"/>
          <w:color w:val="8F3A22"/>
          <w:sz w:val="17"/>
        </w:rPr>
        <w:t>RANGAT_AD_[hook]_[len]</w:t>
      </w:r>
      <w:r>
        <w:rPr>
          <w:rFonts w:ascii="Calibri" w:hAnsi="Calibri"/>
          <w:b w:val="0"/>
          <w:i w:val="0"/>
        </w:rPr>
        <w:t xml:space="preserve"> → into the ad queue.</w:t>
      </w:r>
    </w:p>
    <w:p>
      <w:pPr>
        <w:pStyle w:val="Heading2"/>
      </w:pPr>
      <w:r>
        <w:rPr>
          <w:rFonts w:ascii="Calibri" w:hAnsi="Calibri"/>
          <w:b/>
          <w:i w:val="0"/>
          <w:color w:val="2A2622"/>
          <w:sz w:val="30"/>
        </w:rPr>
        <w:t>SUNDAY PLANNING BLOCK (2 hrs, the brain of the system)</w:t>
      </w:r>
    </w:p>
    <w:p>
      <w:pPr>
        <w:spacing w:after="60"/>
        <w:ind w:left="340"/>
      </w:pPr>
      <w:r>
        <w:rPr>
          <w:rFonts w:ascii="Calibri" w:hAnsi="Calibri"/>
          <w:b/>
          <w:color w:val="8F3A22"/>
          <w:sz w:val="21"/>
        </w:rPr>
        <w:t xml:space="preserve">1. </w:t>
      </w:r>
      <w:r>
        <w:rPr>
          <w:rFonts w:ascii="Calibri" w:hAnsi="Calibri"/>
          <w:b/>
          <w:i w:val="0"/>
        </w:rPr>
        <w:t>Data in (30 min):</w:t>
      </w:r>
      <w:r>
        <w:rPr>
          <w:rFonts w:ascii="Calibri" w:hAnsi="Calibri"/>
          <w:b w:val="0"/>
          <w:i w:val="0"/>
        </w:rPr>
        <w:t xml:space="preserve"> last week's board (from </w:t>
      </w:r>
      <w:r>
        <w:rPr>
          <w:rFonts w:ascii="Consolas" w:hAnsi="Consolas"/>
          <w:b w:val="0"/>
          <w:i w:val="0"/>
          <w:color w:val="8F3A22"/>
          <w:sz w:val="17"/>
        </w:rPr>
        <w:t>20-90-day</w:t>
      </w:r>
      <w:r>
        <w:rPr>
          <w:rFonts w:ascii="Calibri" w:hAnsi="Calibri"/>
          <w:b w:val="0"/>
          <w:i w:val="0"/>
        </w:rPr>
        <w:t>): best 3 reels (why?), worst 3 (why?), top 5 DM objections, ad CPA by creative.</w:t>
      </w:r>
    </w:p>
    <w:p>
      <w:pPr>
        <w:spacing w:after="60"/>
        <w:ind w:left="340"/>
      </w:pPr>
      <w:r>
        <w:rPr>
          <w:rFonts w:ascii="Calibri" w:hAnsi="Calibri"/>
          <w:b/>
          <w:color w:val="8F3A22"/>
          <w:sz w:val="21"/>
        </w:rPr>
        <w:t xml:space="preserve">2. </w:t>
      </w:r>
      <w:r>
        <w:rPr>
          <w:rFonts w:ascii="Calibri" w:hAnsi="Calibri"/>
          <w:b/>
          <w:i w:val="0"/>
        </w:rPr>
        <w:t>Next 14 days scripted (60 min):</w:t>
      </w:r>
      <w:r>
        <w:rPr>
          <w:rFonts w:ascii="Calibri" w:hAnsi="Calibri"/>
          <w:b w:val="0"/>
          <w:i w:val="0"/>
        </w:rPr>
        <w:t xml:space="preserve"> 14 posts: type, pillar, hook (from library, marked with style — no 2 same styles back-to-back), script beats, CTA, hashtags set (12 ready sets), story plan. </w:t>
      </w:r>
      <w:r>
        <w:rPr>
          <w:rFonts w:ascii="Calibri" w:hAnsi="Calibri"/>
          <w:b/>
          <w:i w:val="0"/>
        </w:rPr>
        <w:t>Rule: 30% of next week's topics come from DM objections + comment questions</w:t>
      </w:r>
      <w:r>
        <w:rPr>
          <w:rFonts w:ascii="Calibri" w:hAnsi="Calibri"/>
          <w:b w:val="0"/>
          <w:i w:val="0"/>
        </w:rPr>
        <w:t xml:space="preserve"> (content follows the market, not the mood).</w:t>
      </w:r>
    </w:p>
    <w:p>
      <w:pPr>
        <w:spacing w:after="60"/>
        <w:ind w:left="340"/>
      </w:pPr>
      <w:r>
        <w:rPr>
          <w:rFonts w:ascii="Calibri" w:hAnsi="Calibri"/>
          <w:b/>
          <w:color w:val="8F3A22"/>
          <w:sz w:val="21"/>
        </w:rPr>
        <w:t xml:space="preserve">3. </w:t>
      </w:r>
      <w:r>
        <w:rPr>
          <w:rFonts w:ascii="Calibri" w:hAnsi="Calibri"/>
          <w:b/>
          <w:i w:val="0"/>
        </w:rPr>
        <w:t>Queue loaded (30 min):</w:t>
      </w:r>
      <w:r>
        <w:rPr>
          <w:rFonts w:ascii="Calibri" w:hAnsi="Calibri"/>
          <w:b w:val="0"/>
          <w:i w:val="0"/>
        </w:rPr>
        <w:t xml:space="preserve"> 7 posts scheduled (Meta Business Suite), 7 staged (assets ready, publish Mon–Sun), buffer updated.</w:t>
      </w:r>
    </w:p>
    <w:p>
      <w:pPr>
        <w:pStyle w:val="Heading2"/>
      </w:pPr>
      <w:r>
        <w:rPr>
          <w:rFonts w:ascii="Calibri" w:hAnsi="Calibri"/>
          <w:b/>
          <w:i w:val="0"/>
          <w:color w:val="2A2622"/>
          <w:sz w:val="30"/>
        </w:rPr>
        <w:t xml:space="preserve">AI UGC BATCH DAY (2 half-days/month, 3 hrs each — see </w:t>
      </w:r>
      <w:r>
        <w:rPr>
          <w:rFonts w:ascii="Consolas" w:hAnsi="Consolas"/>
          <w:b/>
          <w:i w:val="0"/>
          <w:color w:val="8F3A22"/>
          <w:sz w:val="17"/>
        </w:rPr>
        <w:t>09</w:t>
      </w:r>
      <w:r>
        <w:rPr>
          <w:rFonts w:ascii="Calibri" w:hAnsi="Calibri"/>
          <w:b/>
          <w:i w:val="0"/>
          <w:color w:val="2A2622"/>
          <w:sz w:val="30"/>
        </w:rPr>
        <w:t xml:space="preserve"> for prompts)</w:t>
      </w:r>
    </w:p>
    <w:p>
      <w:pPr>
        <w:spacing w:after="60"/>
        <w:ind w:left="340"/>
      </w:pPr>
      <w:r>
        <w:rPr>
          <w:rFonts w:ascii="Calibri" w:hAnsi="Calibri"/>
          <w:b/>
          <w:color w:val="8F3A22"/>
          <w:sz w:val="21"/>
        </w:rPr>
        <w:t xml:space="preserve">1. </w:t>
      </w:r>
      <w:r>
        <w:rPr>
          <w:rFonts w:ascii="Calibri" w:hAnsi="Calibri"/>
          <w:b w:val="0"/>
          <w:i w:val="0"/>
        </w:rPr>
        <w:t>Pick 4–5 hook concepts from the week's top organic hooks (test AI variants of proven angles).</w:t>
      </w:r>
    </w:p>
    <w:p>
      <w:pPr>
        <w:spacing w:after="60"/>
        <w:ind w:left="340"/>
      </w:pPr>
      <w:r>
        <w:rPr>
          <w:rFonts w:ascii="Calibri" w:hAnsi="Calibri"/>
          <w:b/>
          <w:color w:val="8F3A22"/>
          <w:sz w:val="21"/>
        </w:rPr>
        <w:t xml:space="preserve">2. </w:t>
      </w:r>
      <w:r>
        <w:rPr>
          <w:rFonts w:ascii="Calibri" w:hAnsi="Calibri"/>
          <w:b w:val="0"/>
          <w:i w:val="0"/>
        </w:rPr>
        <w:t>Generate: 8–10 videos (2 per concept, best kept) + 8–12 images (carousel/ads).</w:t>
      </w:r>
    </w:p>
    <w:p>
      <w:pPr>
        <w:spacing w:after="60"/>
        <w:ind w:left="340"/>
      </w:pPr>
      <w:r>
        <w:rPr>
          <w:rFonts w:ascii="Calibri" w:hAnsi="Calibri"/>
          <w:b/>
          <w:color w:val="8F3A22"/>
          <w:sz w:val="21"/>
        </w:rPr>
        <w:t xml:space="preserve">3. </w:t>
      </w:r>
      <w:r>
        <w:rPr>
          <w:rFonts w:ascii="Calibri" w:hAnsi="Calibri"/>
          <w:b w:val="0"/>
          <w:i w:val="0"/>
        </w:rPr>
        <w:t>CapCut pass (2 hrs): text, captions, product insert, VO (real voice), CTA.</w:t>
      </w:r>
    </w:p>
    <w:p>
      <w:pPr>
        <w:spacing w:after="60"/>
        <w:ind w:left="340"/>
      </w:pPr>
      <w:r>
        <w:rPr>
          <w:rFonts w:ascii="Calibri" w:hAnsi="Calibri"/>
          <w:b/>
          <w:color w:val="8F3A22"/>
          <w:sz w:val="21"/>
        </w:rPr>
        <w:t xml:space="preserve">4. </w:t>
      </w:r>
      <w:r>
        <w:rPr>
          <w:rFonts w:ascii="Calibri" w:hAnsi="Calibri"/>
          <w:b/>
          <w:i w:val="0"/>
        </w:rPr>
        <w:t>Use:</w:t>
      </w:r>
      <w:r>
        <w:rPr>
          <w:rFonts w:ascii="Calibri" w:hAnsi="Calibri"/>
          <w:b w:val="0"/>
          <w:i w:val="0"/>
        </w:rPr>
        <w:t xml:space="preserve"> ad A/B testing (C1/C4), teaser/concept posts, carousel visuals. </w:t>
      </w:r>
      <w:r>
        <w:rPr>
          <w:rFonts w:ascii="Calibri" w:hAnsi="Calibri"/>
          <w:b/>
          <w:i w:val="0"/>
        </w:rPr>
        <w:t>Never</w:t>
      </w:r>
      <w:r>
        <w:rPr>
          <w:rFonts w:ascii="Calibri" w:hAnsi="Calibri"/>
          <w:b w:val="0"/>
          <w:i w:val="0"/>
        </w:rPr>
        <w:t xml:space="preserve"> as "customer testimonial" (that slot = humans only).</w:t>
      </w:r>
    </w:p>
    <w:p>
      <w:pPr>
        <w:spacing w:after="60"/>
        <w:ind w:left="340"/>
      </w:pPr>
      <w:r>
        <w:rPr>
          <w:rFonts w:ascii="Calibri" w:hAnsi="Calibri"/>
          <w:b/>
          <w:color w:val="8F3A22"/>
          <w:sz w:val="21"/>
        </w:rPr>
        <w:t xml:space="preserve">5. </w:t>
      </w:r>
      <w:r>
        <w:rPr>
          <w:rFonts w:ascii="Calibri" w:hAnsi="Calibri"/>
          <w:b w:val="0"/>
          <w:i w:val="0"/>
        </w:rPr>
        <w:t>Log in creative sheet like human assets — AI vs human CTR is a real learning (expect humans to win on face-trust; AI wins on volume/iteration speed).</w:t>
      </w:r>
    </w:p>
    <w:p>
      <w:pPr>
        <w:pStyle w:val="Heading2"/>
      </w:pPr>
      <w:r>
        <w:rPr>
          <w:rFonts w:ascii="Calibri" w:hAnsi="Calibri"/>
          <w:b/>
          <w:i w:val="0"/>
          <w:color w:val="2A2622"/>
          <w:sz w:val="30"/>
        </w:rPr>
        <w:t>MONTHLY PRODUCT PHOTO SESSION (half-day, 3–4 hrs, first week of month)</w:t>
      </w:r>
    </w:p>
    <w:p>
      <w:pPr>
        <w:pStyle w:val="ListBullet"/>
      </w:pPr>
      <w:r>
        <w:rPr>
          <w:rFonts w:ascii="Calibri" w:hAnsi="Calibri"/>
          <w:b w:val="0"/>
          <w:i w:val="0"/>
        </w:rPr>
        <w:t>60–80 photos: hero product (5 angles) · texture macro (palm, hand, drop) · in-context (bathroom, table, hand-held) · flat-lays (cream palette, terracotta accents) · box + card · "with the routine" (3 products in row).</w:t>
      </w:r>
    </w:p>
    <w:p>
      <w:pPr>
        <w:pStyle w:val="ListBullet"/>
      </w:pPr>
      <w:r>
        <w:rPr>
          <w:rFonts w:ascii="Calibri" w:hAnsi="Calibri"/>
          <w:b w:val="0"/>
          <w:i w:val="0"/>
        </w:rPr>
        <w:t>Output feeds: next month's carousels, ad statics, website, WhatsApp catalog, gift-box content.</w:t>
      </w:r>
    </w:p>
    <w:p>
      <w:pPr>
        <w:pStyle w:val="ListBullet"/>
      </w:pPr>
      <w:r>
        <w:rPr>
          <w:rFonts w:ascii="Calibri" w:hAnsi="Calibri"/>
          <w:b w:val="0"/>
          <w:i w:val="0"/>
        </w:rPr>
        <w:t>Lighting: window + 1 softbox (or single softbox), cream/terracotta props constant (visual brand consistency).</w:t>
      </w:r>
    </w:p>
    <w:p>
      <w:pPr>
        <w:pStyle w:val="Heading2"/>
      </w:pPr>
      <w:r>
        <w:rPr>
          <w:rFonts w:ascii="Calibri" w:hAnsi="Calibri"/>
          <w:b/>
          <w:i w:val="0"/>
          <w:color w:val="2A2622"/>
          <w:sz w:val="30"/>
        </w:rPr>
        <w:t>THE WEEKLY CALENDAR (steady state)</w:t>
      </w:r>
    </w:p>
    <w:tbl>
      <w:tblPr>
        <w:tblStyle w:val="TableGrid"/>
        <w:tblW w:type="auto" w:w="0"/>
        <w:jc w:val="left"/>
        <w:tblLayout w:type="autofit"/>
        <w:tblLook w:firstColumn="1" w:firstRow="1" w:lastColumn="0" w:lastRow="0" w:noHBand="0" w:noVBand="1" w:val="04A0"/>
      </w:tblPr>
      <w:tblGrid>
        <w:gridCol w:w="3213"/>
        <w:gridCol w:w="3213"/>
        <w:gridCol w:w="3213"/>
      </w:tblGrid>
      <w:tr>
        <w:tc>
          <w:tcPr>
            <w:tcW w:type="dxa" w:w="3213"/>
            <w:shd w:val="clear" w:color="auto" w:fill="B44A2E"/>
          </w:tcPr>
          <w:p>
            <w:pPr>
              <w:spacing w:after="40" w:before="40"/>
            </w:pPr>
            <w:r/>
            <w:r>
              <w:rPr>
                <w:rFonts w:ascii="Calibri" w:hAnsi="Calibri"/>
                <w:b/>
                <w:i w:val="0"/>
                <w:color w:val="FFFFFF"/>
                <w:sz w:val="18"/>
              </w:rPr>
              <w:t>Day</w:t>
            </w:r>
          </w:p>
        </w:tc>
        <w:tc>
          <w:tcPr>
            <w:tcW w:type="dxa" w:w="3213"/>
            <w:shd w:val="clear" w:color="auto" w:fill="B44A2E"/>
          </w:tcPr>
          <w:p>
            <w:pPr>
              <w:spacing w:after="40" w:before="40"/>
            </w:pPr>
            <w:r/>
            <w:r>
              <w:rPr>
                <w:rFonts w:ascii="Calibri" w:hAnsi="Calibri"/>
                <w:b/>
                <w:i w:val="0"/>
                <w:color w:val="FFFFFF"/>
                <w:sz w:val="18"/>
              </w:rPr>
              <w:t>Content ops</w:t>
            </w:r>
          </w:p>
        </w:tc>
        <w:tc>
          <w:tcPr>
            <w:tcW w:type="dxa" w:w="3213"/>
            <w:shd w:val="clear" w:color="auto" w:fill="B44A2E"/>
          </w:tcPr>
          <w:p>
            <w:pPr>
              <w:spacing w:after="40" w:before="40"/>
            </w:pPr>
            <w:r/>
            <w:r>
              <w:rPr>
                <w:rFonts w:ascii="Calibri" w:hAnsi="Calibri"/>
                <w:b/>
                <w:i w:val="0"/>
                <w:color w:val="FFFFFF"/>
                <w:sz w:val="18"/>
              </w:rPr>
              <w:t>Notes</w:t>
            </w:r>
          </w:p>
        </w:tc>
      </w:tr>
      <w:tr>
        <w:tc>
          <w:tcPr>
            <w:tcW w:type="dxa" w:w="3213"/>
          </w:tcPr>
          <w:p>
            <w:pPr>
              <w:spacing w:after="40" w:before="40"/>
            </w:pPr>
            <w:r/>
            <w:r>
              <w:rPr>
                <w:rFonts w:ascii="Calibri" w:hAnsi="Calibri"/>
                <w:b w:val="0"/>
                <w:i w:val="0"/>
                <w:sz w:val="18"/>
              </w:rPr>
              <w:t>Mon</w:t>
            </w:r>
          </w:p>
        </w:tc>
        <w:tc>
          <w:tcPr>
            <w:tcW w:type="dxa" w:w="3213"/>
          </w:tcPr>
          <w:p>
            <w:pPr>
              <w:spacing w:after="40" w:before="40"/>
            </w:pPr>
            <w:r/>
            <w:r>
              <w:rPr>
                <w:rFonts w:ascii="Calibri" w:hAnsi="Calibri"/>
                <w:b w:val="0"/>
                <w:i w:val="0"/>
                <w:sz w:val="18"/>
              </w:rPr>
              <w:t>Planning check (30 min) · publish 2 (reel + carousel)</w:t>
            </w:r>
          </w:p>
        </w:tc>
        <w:tc>
          <w:tcPr>
            <w:tcW w:type="dxa" w:w="3213"/>
          </w:tcPr>
          <w:p>
            <w:pPr>
              <w:spacing w:after="40" w:before="40"/>
            </w:pPr>
            <w:r/>
          </w:p>
        </w:tc>
      </w:tr>
      <w:tr>
        <w:tc>
          <w:tcPr>
            <w:tcW w:type="dxa" w:w="3213"/>
            <w:shd w:val="clear" w:color="auto" w:fill="F6F1E7"/>
          </w:tcPr>
          <w:p>
            <w:pPr>
              <w:spacing w:after="40" w:before="40"/>
            </w:pPr>
            <w:r/>
            <w:r>
              <w:rPr>
                <w:rFonts w:ascii="Calibri" w:hAnsi="Calibri"/>
                <w:b w:val="0"/>
                <w:i w:val="0"/>
                <w:sz w:val="18"/>
              </w:rPr>
              <w:t>Tue</w:t>
            </w:r>
          </w:p>
        </w:tc>
        <w:tc>
          <w:tcPr>
            <w:tcW w:type="dxa" w:w="3213"/>
            <w:shd w:val="clear" w:color="auto" w:fill="F6F1E7"/>
          </w:tcPr>
          <w:p>
            <w:pPr>
              <w:spacing w:after="40" w:before="40"/>
            </w:pPr>
            <w:r/>
            <w:r>
              <w:rPr>
                <w:rFonts w:ascii="Calibri" w:hAnsi="Calibri"/>
                <w:b/>
                <w:i w:val="0"/>
                <w:sz w:val="18"/>
              </w:rPr>
              <w:t>SHOOT DAY #1</w:t>
            </w:r>
            <w:r>
              <w:rPr>
                <w:rFonts w:ascii="Calibri" w:hAnsi="Calibri"/>
                <w:b w:val="0"/>
                <w:i w:val="0"/>
                <w:sz w:val="18"/>
              </w:rPr>
              <w:t xml:space="preserve"> (4.5 hr)</w:t>
            </w:r>
          </w:p>
        </w:tc>
        <w:tc>
          <w:tcPr>
            <w:tcW w:type="dxa" w:w="3213"/>
            <w:shd w:val="clear" w:color="auto" w:fill="F6F1E7"/>
          </w:tcPr>
          <w:p>
            <w:pPr>
              <w:spacing w:after="40" w:before="40"/>
            </w:pPr>
            <w:r/>
            <w:r>
              <w:rPr>
                <w:rFonts w:ascii="Calibri" w:hAnsi="Calibri"/>
                <w:b w:val="0"/>
                <w:i w:val="0"/>
                <w:sz w:val="18"/>
              </w:rPr>
              <w:t>8–10 reels, 4 ad cuts</w:t>
            </w:r>
          </w:p>
        </w:tc>
      </w:tr>
      <w:tr>
        <w:tc>
          <w:tcPr>
            <w:tcW w:type="dxa" w:w="3213"/>
          </w:tcPr>
          <w:p>
            <w:pPr>
              <w:spacing w:after="40" w:before="40"/>
            </w:pPr>
            <w:r/>
            <w:r>
              <w:rPr>
                <w:rFonts w:ascii="Calibri" w:hAnsi="Calibri"/>
                <w:b w:val="0"/>
                <w:i w:val="0"/>
                <w:sz w:val="18"/>
              </w:rPr>
              <w:t>Wed</w:t>
            </w:r>
          </w:p>
        </w:tc>
        <w:tc>
          <w:tcPr>
            <w:tcW w:type="dxa" w:w="3213"/>
          </w:tcPr>
          <w:p>
            <w:pPr>
              <w:spacing w:after="40" w:before="40"/>
            </w:pPr>
            <w:r/>
            <w:r>
              <w:rPr>
                <w:rFonts w:ascii="Calibri" w:hAnsi="Calibri"/>
                <w:b w:val="0"/>
                <w:i w:val="0"/>
                <w:sz w:val="18"/>
              </w:rPr>
              <w:t>Edit block (75 min) · publish 2</w:t>
            </w:r>
          </w:p>
        </w:tc>
        <w:tc>
          <w:tcPr>
            <w:tcW w:type="dxa" w:w="3213"/>
          </w:tcPr>
          <w:p>
            <w:pPr>
              <w:spacing w:after="40" w:before="40"/>
            </w:pPr>
            <w:r/>
            <w:r>
              <w:rPr>
                <w:rFonts w:ascii="Calibri" w:hAnsi="Calibri"/>
                <w:b w:val="0"/>
                <w:i w:val="0"/>
                <w:sz w:val="18"/>
              </w:rPr>
              <w:t>Ad review 60 min (last Sun's data)</w:t>
            </w:r>
          </w:p>
        </w:tc>
      </w:tr>
      <w:tr>
        <w:tc>
          <w:tcPr>
            <w:tcW w:type="dxa" w:w="3213"/>
            <w:shd w:val="clear" w:color="auto" w:fill="F6F1E7"/>
          </w:tcPr>
          <w:p>
            <w:pPr>
              <w:spacing w:after="40" w:before="40"/>
            </w:pPr>
            <w:r/>
            <w:r>
              <w:rPr>
                <w:rFonts w:ascii="Calibri" w:hAnsi="Calibri"/>
                <w:b w:val="0"/>
                <w:i w:val="0"/>
                <w:sz w:val="18"/>
              </w:rPr>
              <w:t>Thu</w:t>
            </w:r>
          </w:p>
        </w:tc>
        <w:tc>
          <w:tcPr>
            <w:tcW w:type="dxa" w:w="3213"/>
            <w:shd w:val="clear" w:color="auto" w:fill="F6F1E7"/>
          </w:tcPr>
          <w:p>
            <w:pPr>
              <w:spacing w:after="40" w:before="40"/>
            </w:pPr>
            <w:r/>
            <w:r>
              <w:rPr>
                <w:rFonts w:ascii="Calibri" w:hAnsi="Calibri"/>
                <w:b/>
                <w:i w:val="0"/>
                <w:sz w:val="18"/>
              </w:rPr>
              <w:t>SHOOT DAY #2</w:t>
            </w:r>
            <w:r>
              <w:rPr>
                <w:rFonts w:ascii="Calibri" w:hAnsi="Calibri"/>
                <w:b w:val="0"/>
                <w:i w:val="0"/>
                <w:sz w:val="18"/>
              </w:rPr>
              <w:t xml:space="preserve"> (3 hr: lighter)</w:t>
            </w:r>
          </w:p>
        </w:tc>
        <w:tc>
          <w:tcPr>
            <w:tcW w:type="dxa" w:w="3213"/>
            <w:shd w:val="clear" w:color="auto" w:fill="F6F1E7"/>
          </w:tcPr>
          <w:p>
            <w:pPr>
              <w:spacing w:after="40" w:before="40"/>
            </w:pPr>
            <w:r/>
            <w:r>
              <w:rPr>
                <w:rFonts w:ascii="Calibri" w:hAnsi="Calibri"/>
                <w:b w:val="0"/>
                <w:i w:val="0"/>
                <w:sz w:val="18"/>
              </w:rPr>
              <w:t>Photos, Story batch</w:t>
            </w:r>
          </w:p>
        </w:tc>
      </w:tr>
      <w:tr>
        <w:tc>
          <w:tcPr>
            <w:tcW w:type="dxa" w:w="3213"/>
          </w:tcPr>
          <w:p>
            <w:pPr>
              <w:spacing w:after="40" w:before="40"/>
            </w:pPr>
            <w:r/>
            <w:r>
              <w:rPr>
                <w:rFonts w:ascii="Calibri" w:hAnsi="Calibri"/>
                <w:b w:val="0"/>
                <w:i w:val="0"/>
                <w:sz w:val="18"/>
              </w:rPr>
              <w:t>Fri</w:t>
            </w:r>
          </w:p>
        </w:tc>
        <w:tc>
          <w:tcPr>
            <w:tcW w:type="dxa" w:w="3213"/>
          </w:tcPr>
          <w:p>
            <w:pPr>
              <w:spacing w:after="40" w:before="40"/>
            </w:pPr>
            <w:r/>
            <w:r>
              <w:rPr>
                <w:rFonts w:ascii="Calibri" w:hAnsi="Calibri"/>
                <w:b w:val="0"/>
                <w:i w:val="0"/>
                <w:sz w:val="18"/>
              </w:rPr>
              <w:t xml:space="preserve">Edit + </w:t>
            </w:r>
            <w:r>
              <w:rPr>
                <w:rFonts w:ascii="Calibri" w:hAnsi="Calibri"/>
                <w:b/>
                <w:i w:val="0"/>
                <w:sz w:val="18"/>
              </w:rPr>
              <w:t>YT Shorts ×3</w:t>
            </w:r>
            <w:r>
              <w:rPr>
                <w:rFonts w:ascii="Calibri" w:hAnsi="Calibri"/>
                <w:b w:val="0"/>
                <w:i w:val="0"/>
                <w:sz w:val="18"/>
              </w:rPr>
              <w:t xml:space="preserve"> (30 min) · publish 2</w:t>
            </w:r>
          </w:p>
        </w:tc>
        <w:tc>
          <w:tcPr>
            <w:tcW w:type="dxa" w:w="3213"/>
          </w:tcPr>
          <w:p>
            <w:pPr>
              <w:spacing w:after="40" w:before="40"/>
            </w:pPr>
            <w:r/>
            <w:r>
              <w:rPr>
                <w:rFonts w:ascii="Calibri" w:hAnsi="Calibri"/>
                <w:b w:val="0"/>
                <w:i w:val="0"/>
                <w:sz w:val="18"/>
              </w:rPr>
              <w:t>Hashtag rotation applied</w:t>
            </w:r>
          </w:p>
        </w:tc>
      </w:tr>
      <w:tr>
        <w:tc>
          <w:tcPr>
            <w:tcW w:type="dxa" w:w="3213"/>
            <w:shd w:val="clear" w:color="auto" w:fill="F6F1E7"/>
          </w:tcPr>
          <w:p>
            <w:pPr>
              <w:spacing w:after="40" w:before="40"/>
            </w:pPr>
            <w:r/>
            <w:r>
              <w:rPr>
                <w:rFonts w:ascii="Calibri" w:hAnsi="Calibri"/>
                <w:b w:val="0"/>
                <w:i w:val="0"/>
                <w:sz w:val="18"/>
              </w:rPr>
              <w:t>Sat</w:t>
            </w:r>
          </w:p>
        </w:tc>
        <w:tc>
          <w:tcPr>
            <w:tcW w:type="dxa" w:w="3213"/>
            <w:shd w:val="clear" w:color="auto" w:fill="F6F1E7"/>
          </w:tcPr>
          <w:p>
            <w:pPr>
              <w:spacing w:after="40" w:before="40"/>
            </w:pPr>
            <w:r/>
            <w:r>
              <w:rPr>
                <w:rFonts w:ascii="Calibri" w:hAnsi="Calibri"/>
                <w:b w:val="0"/>
                <w:i w:val="0"/>
                <w:sz w:val="18"/>
              </w:rPr>
              <w:t>UGC/creator post (1) · publish 1–2</w:t>
            </w:r>
          </w:p>
        </w:tc>
        <w:tc>
          <w:tcPr>
            <w:tcW w:type="dxa" w:w="3213"/>
            <w:shd w:val="clear" w:color="auto" w:fill="F6F1E7"/>
          </w:tcPr>
          <w:p>
            <w:pPr>
              <w:spacing w:after="40" w:before="40"/>
            </w:pPr>
            <w:r/>
            <w:r>
              <w:rPr>
                <w:rFonts w:ascii="Calibri" w:hAnsi="Calibri"/>
                <w:b w:val="0"/>
                <w:i w:val="0"/>
                <w:sz w:val="18"/>
              </w:rPr>
              <w:t>Creator deliveries due</w:t>
            </w:r>
          </w:p>
        </w:tc>
      </w:tr>
      <w:tr>
        <w:tc>
          <w:tcPr>
            <w:tcW w:type="dxa" w:w="3213"/>
          </w:tcPr>
          <w:p>
            <w:pPr>
              <w:spacing w:after="40" w:before="40"/>
            </w:pPr>
            <w:r/>
            <w:r>
              <w:rPr>
                <w:rFonts w:ascii="Calibri" w:hAnsi="Calibri"/>
                <w:b w:val="0"/>
                <w:i w:val="0"/>
                <w:sz w:val="18"/>
              </w:rPr>
              <w:t>Sun</w:t>
            </w:r>
          </w:p>
        </w:tc>
        <w:tc>
          <w:tcPr>
            <w:tcW w:type="dxa" w:w="3213"/>
          </w:tcPr>
          <w:p>
            <w:pPr>
              <w:spacing w:after="40" w:before="40"/>
            </w:pPr>
            <w:r/>
            <w:r>
              <w:rPr>
                <w:rFonts w:ascii="Calibri" w:hAnsi="Calibri"/>
                <w:b/>
                <w:i w:val="0"/>
                <w:sz w:val="18"/>
              </w:rPr>
              <w:t>Planning block (2 hr)</w:t>
            </w:r>
            <w:r>
              <w:rPr>
                <w:rFonts w:ascii="Calibri" w:hAnsi="Calibri"/>
                <w:b w:val="0"/>
                <w:i w:val="0"/>
                <w:sz w:val="18"/>
              </w:rPr>
              <w:t xml:space="preserve"> + KPI review (45 min) · publish 1–2 (Q&amp;A/community)</w:t>
            </w:r>
          </w:p>
        </w:tc>
        <w:tc>
          <w:tcPr>
            <w:tcW w:type="dxa" w:w="3213"/>
          </w:tcPr>
          <w:p>
            <w:pPr>
              <w:spacing w:after="40" w:before="40"/>
            </w:pPr>
            <w:r/>
            <w:r>
              <w:rPr>
                <w:rFonts w:ascii="Calibri" w:hAnsi="Calibri"/>
                <w:b w:val="0"/>
                <w:i w:val="0"/>
                <w:sz w:val="18"/>
              </w:rPr>
              <w:t>Next 14 days scripted</w:t>
            </w:r>
          </w:p>
        </w:tc>
      </w:tr>
      <w:tr>
        <w:tc>
          <w:tcPr>
            <w:tcW w:type="dxa" w:w="3213"/>
            <w:shd w:val="clear" w:color="auto" w:fill="F6F1E7"/>
          </w:tcPr>
          <w:p>
            <w:pPr>
              <w:spacing w:after="40" w:before="40"/>
            </w:pPr>
            <w:r/>
            <w:r>
              <w:rPr>
                <w:rFonts w:ascii="Calibri" w:hAnsi="Calibri"/>
                <w:b w:val="0"/>
                <w:i w:val="0"/>
                <w:sz w:val="18"/>
              </w:rPr>
              <w:t>Daily</w:t>
            </w:r>
          </w:p>
        </w:tc>
        <w:tc>
          <w:tcPr>
            <w:tcW w:type="dxa" w:w="3213"/>
            <w:shd w:val="clear" w:color="auto" w:fill="F6F1E7"/>
          </w:tcPr>
          <w:p>
            <w:pPr>
              <w:spacing w:after="40" w:before="40"/>
            </w:pPr>
            <w:r/>
            <w:r>
              <w:rPr>
                <w:rFonts w:ascii="Calibri" w:hAnsi="Calibri"/>
                <w:b w:val="0"/>
                <w:i w:val="0"/>
                <w:sz w:val="18"/>
              </w:rPr>
              <w:t>3–5 Stories (15 min: 11 AM + 1 PM + 8 PM slots) · DM SLA (ongoing, 15-min) · reply all comments (within 2 hr)</w:t>
            </w:r>
          </w:p>
        </w:tc>
        <w:tc>
          <w:tcPr>
            <w:tcW w:type="dxa" w:w="3213"/>
            <w:shd w:val="clear" w:color="auto" w:fill="F6F1E7"/>
          </w:tcPr>
          <w:p>
            <w:pPr>
              <w:spacing w:after="40" w:before="40"/>
            </w:pPr>
            <w:r/>
            <w:r>
              <w:rPr>
                <w:rFonts w:ascii="Calibri" w:hAnsi="Calibri"/>
                <w:b w:val="0"/>
                <w:i w:val="0"/>
                <w:sz w:val="18"/>
              </w:rPr>
              <w:t>The human layer — never batch the replies</w:t>
            </w:r>
          </w:p>
        </w:tc>
      </w:tr>
    </w:tbl>
    <w:p>
      <w:pPr>
        <w:spacing w:after="40"/>
      </w:pPr>
    </w:p>
    <w:p>
      <w:r>
        <w:rPr>
          <w:rFonts w:ascii="Calibri" w:hAnsi="Calibri"/>
          <w:b/>
          <w:i w:val="0"/>
        </w:rPr>
        <w:t>Buffer rule:</w:t>
      </w:r>
      <w:r>
        <w:rPr>
          <w:rFonts w:ascii="Calibri" w:hAnsi="Calibri"/>
          <w:b w:val="0"/>
          <w:i w:val="0"/>
        </w:rPr>
        <w:t xml:space="preserve"> at all times, queue holds ≥ 7 posts + buffer holds ≥ 10. Miss a day → pull from buffer, log the reason, protect the week's rhythm. The system's real output is </w:t>
      </w:r>
      <w:r>
        <w:rPr>
          <w:rFonts w:ascii="Calibri" w:hAnsi="Calibri"/>
          <w:b/>
          <w:i w:val="0"/>
        </w:rPr>
        <w:t>consistency under chaos</w:t>
      </w:r>
      <w:r>
        <w:rPr>
          <w:rFonts w:ascii="Calibri" w:hAnsi="Calibri"/>
          <w:b w:val="0"/>
          <w:i w:val="0"/>
        </w:rPr>
        <w:t xml:space="preserve"> — a launch week with 80 orders and 200 DMs must not stop the reels.</w:t>
      </w:r>
    </w:p>
    <w:p>
      <w:pPr>
        <w:pStyle w:val="Heading2"/>
      </w:pPr>
      <w:r>
        <w:rPr>
          <w:rFonts w:ascii="Calibri" w:hAnsi="Calibri"/>
          <w:b/>
          <w:i w:val="0"/>
          <w:color w:val="2A2622"/>
          <w:sz w:val="30"/>
        </w:rPr>
        <w:t>MINIMUM TEAM / TOOLING (the cheap-but-right stack)</w:t>
      </w:r>
    </w:p>
    <w:p>
      <w:pPr>
        <w:pStyle w:val="ListBullet"/>
      </w:pPr>
      <w:r>
        <w:rPr>
          <w:rFonts w:ascii="Calibri" w:hAnsi="Calibri"/>
          <w:b/>
          <w:i w:val="0"/>
        </w:rPr>
        <w:t>People:</w:t>
      </w:r>
      <w:r>
        <w:rPr>
          <w:rFonts w:ascii="Calibri" w:hAnsi="Calibri"/>
          <w:b w:val="0"/>
          <w:i w:val="0"/>
        </w:rPr>
        <w:t xml:space="preserve"> founder (content face + strategy) + 1 part-time help (DMs 4–6 hr/day, shoot help, WhatsApp sequences) + 1 editor (₹8k–15k/month, 2 days/week — or self-edit via the run sheet for month 1).</w:t>
      </w:r>
    </w:p>
    <w:p>
      <w:pPr>
        <w:pStyle w:val="ListBullet"/>
      </w:pPr>
      <w:r>
        <w:rPr>
          <w:rFonts w:ascii="Calibri" w:hAnsi="Calibri"/>
          <w:b/>
          <w:i w:val="0"/>
        </w:rPr>
        <w:t>Gear:</w:t>
      </w:r>
      <w:r>
        <w:rPr>
          <w:rFonts w:ascii="Calibri" w:hAnsi="Calibri"/>
          <w:b w:val="0"/>
          <w:i w:val="0"/>
        </w:rPr>
        <w:t xml:space="preserve"> phone (any modern), tripod ₹2k, lapel mic ₹1.5k, 1 softbox ₹2–3k, ring light optional. Total &lt; ₹10k.</w:t>
      </w:r>
    </w:p>
    <w:p>
      <w:pPr>
        <w:pStyle w:val="ListBullet"/>
      </w:pPr>
      <w:r>
        <w:rPr>
          <w:rFonts w:ascii="Calibri" w:hAnsi="Calibri"/>
          <w:b/>
          <w:i w:val="0"/>
        </w:rPr>
        <w:t>Tools:</w:t>
      </w:r>
      <w:r>
        <w:rPr>
          <w:rFonts w:ascii="Calibri" w:hAnsi="Calibri"/>
          <w:b w:val="0"/>
          <w:i w:val="0"/>
        </w:rPr>
        <w:t xml:space="preserve"> CapCut (free) · Meta Business Suite (scheduling) · Canva (carousels/cards, brand kit: cream + terracotta, 2 fonts) · Google Sheet (the single source of truth: hooks log, DM log, orders, creatives, UGC consents) · WhatsApp Business.</w:t>
      </w:r>
    </w:p>
    <w:p>
      <w:pPr>
        <w:pStyle w:val="ListBullet"/>
      </w:pPr>
      <w:r>
        <w:rPr>
          <w:rFonts w:ascii="Calibri" w:hAnsi="Calibri"/>
          <w:b/>
          <w:i w:val="0"/>
        </w:rPr>
        <w:t>The one sheet to run the company</w:t>
      </w:r>
      <w:r>
        <w:rPr>
          <w:rFonts w:ascii="Calibri" w:hAnsi="Calibri"/>
          <w:b w:val="0"/>
          <w:i w:val="0"/>
        </w:rPr>
        <w:t xml:space="preserve"> (tabs): HOOKS (hook/style/post/CTR/DMs) · CALENDAR (14-day) · ORDERS (order# / city / source: organic-DM / ad / creator / referral / COD status) · CREATIVE (asset / type / live dates / CPA / status) · UGC (creator / consent file / assets / ad permission) · DM-OBJECTIONS (date / question / answer / "became content?").</w:t>
      </w:r>
    </w:p>
    <w:p>
      <w:pPr>
        <w:spacing w:before="480" w:after="0"/>
      </w:pPr>
      <w:r>
        <w:rPr>
          <w:rFonts w:ascii="Calibri" w:hAnsi="Calibri"/>
          <w:b/>
          <w:color w:val="B44A2E"/>
          <w:sz w:val="19"/>
        </w:rPr>
        <w:t>PART 23</w:t>
      </w:r>
    </w:p>
    <w:p>
      <w:pPr>
        <w:pStyle w:val="Heading1"/>
      </w:pPr>
      <w:r>
        <w:rPr>
          <w:rFonts w:ascii="Calibri" w:hAnsi="Calibri"/>
          <w:b/>
          <w:i w:val="0"/>
          <w:color w:val="8F3A22"/>
          <w:sz w:val="40"/>
        </w:rPr>
        <w:t>§29 COMPLIANCE RULES + §30 CEO FINAL VERDICT — RANGAT NATURALS</w:t>
      </w:r>
    </w:p>
    <w:p>
      <w:pPr>
        <w:spacing w:before="40" w:after="120"/>
        <w:pBdr>
          <w:bottom w:val="single" w:sz="6" w:space="1" w:color="D8CFC0"/>
        </w:pBdr>
      </w:pPr>
    </w:p>
    <w:p>
      <w:pPr>
        <w:pStyle w:val="Heading2"/>
      </w:pPr>
      <w:r>
        <w:rPr>
          <w:rFonts w:ascii="Calibri" w:hAnsi="Calibri"/>
          <w:b/>
          <w:i w:val="0"/>
          <w:color w:val="2A2622"/>
          <w:sz w:val="30"/>
        </w:rPr>
        <w:t>PART A: THE COMPLIANCE RULES (Section 29) — pin this to the wall</w:t>
      </w:r>
    </w:p>
    <w:p>
      <w:pPr>
        <w:pStyle w:val="Heading3"/>
      </w:pPr>
      <w:r>
        <w:rPr>
          <w:rFonts w:ascii="Calibri" w:hAnsi="Calibri"/>
          <w:b/>
          <w:i w:val="0"/>
          <w:color w:val="8F3A22"/>
          <w:sz w:val="25"/>
        </w:rPr>
        <w:t>The 8 non-negotiables</w:t>
      </w:r>
    </w:p>
    <w:p>
      <w:pPr>
        <w:spacing w:after="60"/>
        <w:ind w:left="340"/>
      </w:pPr>
      <w:r>
        <w:rPr>
          <w:rFonts w:ascii="Calibri" w:hAnsi="Calibri"/>
          <w:b/>
          <w:color w:val="8F3A22"/>
          <w:sz w:val="21"/>
        </w:rPr>
        <w:t xml:space="preserve">1. </w:t>
      </w:r>
      <w:r>
        <w:rPr>
          <w:rFonts w:ascii="Calibri" w:hAnsi="Calibri"/>
          <w:b/>
          <w:i w:val="0"/>
        </w:rPr>
        <w:t>No fake before/after.</w:t>
      </w:r>
      <w:r>
        <w:rPr>
          <w:rFonts w:ascii="Calibri" w:hAnsi="Calibri"/>
          <w:b w:val="0"/>
          <w:i w:val="0"/>
        </w:rPr>
        <w:t xml:space="preserve"> Only real, documented, disclosed transformations. "Before" never artificially worsened; "after" never filtered.</w:t>
      </w:r>
    </w:p>
    <w:p>
      <w:pPr>
        <w:spacing w:after="60"/>
        <w:ind w:left="340"/>
      </w:pPr>
      <w:r>
        <w:rPr>
          <w:rFonts w:ascii="Calibri" w:hAnsi="Calibri"/>
          <w:b/>
          <w:color w:val="8F3A22"/>
          <w:sz w:val="21"/>
        </w:rPr>
        <w:t xml:space="preserve">2. </w:t>
      </w:r>
      <w:r>
        <w:rPr>
          <w:rFonts w:ascii="Calibri" w:hAnsi="Calibri"/>
          <w:b/>
          <w:i w:val="0"/>
        </w:rPr>
        <w:t>No fake testimonials/reviews.</w:t>
      </w:r>
      <w:r>
        <w:rPr>
          <w:rFonts w:ascii="Calibri" w:hAnsi="Calibri"/>
          <w:b w:val="0"/>
          <w:i w:val="0"/>
        </w:rPr>
        <w:t xml:space="preserve"> No purchased reviews, no "friend's cousin" quotes, no AI-generated customer quotes presented as real. Only people who actually used the product, with written consent.</w:t>
      </w:r>
    </w:p>
    <w:p>
      <w:pPr>
        <w:spacing w:after="60"/>
        <w:ind w:left="340"/>
      </w:pPr>
      <w:r>
        <w:rPr>
          <w:rFonts w:ascii="Calibri" w:hAnsi="Calibri"/>
          <w:b/>
          <w:color w:val="8F3A22"/>
          <w:sz w:val="21"/>
        </w:rPr>
        <w:t xml:space="preserve">3. </w:t>
      </w:r>
      <w:r>
        <w:rPr>
          <w:rFonts w:ascii="Calibri" w:hAnsi="Calibri"/>
          <w:b/>
          <w:i w:val="0"/>
        </w:rPr>
        <w:t>No guaranteed results.</w:t>
      </w:r>
      <w:r>
        <w:rPr>
          <w:rFonts w:ascii="Calibri" w:hAnsi="Calibri"/>
          <w:b w:val="0"/>
          <w:i w:val="0"/>
        </w:rPr>
        <w:t xml:space="preserve"> Never "guaranteed glow," "100% effective," "results in 3 days." Always "4–6 hafte daily use me, results har kisi me alag hote hain."</w:t>
      </w:r>
    </w:p>
    <w:p>
      <w:pPr>
        <w:spacing w:after="60"/>
        <w:ind w:left="340"/>
      </w:pPr>
      <w:r>
        <w:rPr>
          <w:rFonts w:ascii="Calibri" w:hAnsi="Calibri"/>
          <w:b/>
          <w:color w:val="8F3A22"/>
          <w:sz w:val="21"/>
        </w:rPr>
        <w:t xml:space="preserve">4. </w:t>
      </w:r>
      <w:r>
        <w:rPr>
          <w:rFonts w:ascii="Calibri" w:hAnsi="Calibri"/>
          <w:b/>
          <w:i w:val="0"/>
        </w:rPr>
        <w:t>No medical/cure claims.</w:t>
      </w:r>
      <w:r>
        <w:rPr>
          <w:rFonts w:ascii="Calibri" w:hAnsi="Calibri"/>
          <w:b w:val="0"/>
          <w:i w:val="0"/>
        </w:rPr>
        <w:t xml:space="preserve"> Never: "cures acne/pigmentation/tan," "removes tan permanently," "erases dark spots," "reverses aging," "treats skin disease." These cross into drug-claim territory (Drugs &amp; Cosmetics Act) + ASCI violation.</w:t>
      </w:r>
    </w:p>
    <w:p>
      <w:pPr>
        <w:spacing w:after="60"/>
        <w:ind w:left="340"/>
      </w:pPr>
      <w:r>
        <w:rPr>
          <w:rFonts w:ascii="Calibri" w:hAnsi="Calibri"/>
          <w:b/>
          <w:color w:val="8F3A22"/>
          <w:sz w:val="21"/>
        </w:rPr>
        <w:t xml:space="preserve">5. </w:t>
      </w:r>
      <w:r>
        <w:rPr>
          <w:rFonts w:ascii="Calibri" w:hAnsi="Calibri"/>
          <w:b/>
          <w:i w:val="0"/>
        </w:rPr>
        <w:t>No "100% natural / chemical-free" claims</w:t>
      </w:r>
      <w:r>
        <w:rPr>
          <w:rFonts w:ascii="Calibri" w:hAnsi="Calibri"/>
          <w:b w:val="0"/>
          <w:i w:val="0"/>
        </w:rPr>
        <w:t xml:space="preserve"> (and no unverified "dermatologically tested" — only say it if a test exists and is documentable).</w:t>
      </w:r>
    </w:p>
    <w:p>
      <w:pPr>
        <w:spacing w:after="60"/>
        <w:ind w:left="340"/>
      </w:pPr>
      <w:r>
        <w:rPr>
          <w:rFonts w:ascii="Calibri" w:hAnsi="Calibri"/>
          <w:b/>
          <w:color w:val="8F3A22"/>
          <w:sz w:val="21"/>
        </w:rPr>
        <w:t xml:space="preserve">6. </w:t>
      </w:r>
      <w:r>
        <w:rPr>
          <w:rFonts w:ascii="Calibri" w:hAnsi="Calibri"/>
          <w:b/>
          <w:i w:val="0"/>
        </w:rPr>
        <w:t>Before/after always carries:</w:t>
      </w:r>
      <w:r>
        <w:rPr>
          <w:rFonts w:ascii="Calibri" w:hAnsi="Calibri"/>
          <w:b w:val="0"/>
          <w:i w:val="0"/>
        </w:rPr>
        <w:t xml:space="preserve"> "Day X → Day Y · daily use · </w:t>
      </w:r>
      <w:r>
        <w:rPr>
          <w:rFonts w:ascii="Calibri" w:hAnsi="Calibri"/>
          <w:b/>
          <w:i w:val="0"/>
        </w:rPr>
        <w:t>Results may vary</w:t>
      </w:r>
      <w:r>
        <w:rPr>
          <w:rFonts w:ascii="Calibri" w:hAnsi="Calibri"/>
          <w:b w:val="0"/>
          <w:i w:val="0"/>
        </w:rPr>
        <w:t xml:space="preserve"> · real customer, consent ke saath" — every frame, every platform.</w:t>
      </w:r>
    </w:p>
    <w:p>
      <w:pPr>
        <w:spacing w:after="60"/>
        <w:ind w:left="340"/>
      </w:pPr>
      <w:r>
        <w:rPr>
          <w:rFonts w:ascii="Calibri" w:hAnsi="Calibri"/>
          <w:b/>
          <w:color w:val="8F3A22"/>
          <w:sz w:val="21"/>
        </w:rPr>
        <w:t xml:space="preserve">7. </w:t>
      </w:r>
      <w:r>
        <w:rPr>
          <w:rFonts w:ascii="Calibri" w:hAnsi="Calibri"/>
          <w:b/>
          <w:i w:val="0"/>
        </w:rPr>
        <w:t>We are a brand, not a manufacturer.</w:t>
      </w:r>
      <w:r>
        <w:rPr>
          <w:rFonts w:ascii="Calibri" w:hAnsi="Calibri"/>
          <w:b w:val="0"/>
          <w:i w:val="0"/>
        </w:rPr>
        <w:t xml:space="preserve"> "We formulate, test, and have it manufactured by a certified Indian facility (GMP)." Never "we manufacture in our own factory" (if untrue).</w:t>
      </w:r>
    </w:p>
    <w:p>
      <w:pPr>
        <w:spacing w:after="60"/>
        <w:ind w:left="340"/>
      </w:pPr>
      <w:r>
        <w:rPr>
          <w:rFonts w:ascii="Calibri" w:hAnsi="Calibri"/>
          <w:b/>
          <w:color w:val="8F3A22"/>
          <w:sz w:val="21"/>
        </w:rPr>
        <w:t xml:space="preserve">8. </w:t>
      </w:r>
      <w:r>
        <w:rPr>
          <w:rFonts w:ascii="Calibri" w:hAnsi="Calibri"/>
          <w:b/>
          <w:i w:val="0"/>
        </w:rPr>
        <w:t>Every ad creative has a written record:</w:t>
      </w:r>
      <w:r>
        <w:rPr>
          <w:rFonts w:ascii="Calibri" w:hAnsi="Calibri"/>
          <w:b w:val="0"/>
          <w:i w:val="0"/>
        </w:rPr>
        <w:t xml:space="preserve"> who is in it (consent file), what claims it makes (safe-language check), where it runs. If it can't be defended in a sentence, it doesn't run.</w:t>
      </w:r>
    </w:p>
    <w:p>
      <w:pPr>
        <w:pStyle w:val="Heading3"/>
      </w:pPr>
      <w:r>
        <w:rPr>
          <w:rFonts w:ascii="Calibri" w:hAnsi="Calibri"/>
          <w:b/>
          <w:i w:val="0"/>
          <w:color w:val="8F3A22"/>
          <w:sz w:val="25"/>
        </w:rPr>
        <w:t>SAFE vs UNSAFE — the claims table (use this on every caption/ad)</w:t>
      </w:r>
    </w:p>
    <w:tbl>
      <w:tblPr>
        <w:tblStyle w:val="TableGrid"/>
        <w:tblW w:type="auto" w:w="0"/>
        <w:jc w:val="left"/>
        <w:tblLayout w:type="autofit"/>
        <w:tblLook w:firstColumn="1" w:firstRow="1" w:lastColumn="0" w:lastRow="0" w:noHBand="0" w:noVBand="1" w:val="04A0"/>
      </w:tblPr>
      <w:tblGrid>
        <w:gridCol w:w="4819"/>
        <w:gridCol w:w="4819"/>
      </w:tblGrid>
      <w:tr>
        <w:tc>
          <w:tcPr>
            <w:tcW w:type="dxa" w:w="4819"/>
            <w:shd w:val="clear" w:color="auto" w:fill="B44A2E"/>
          </w:tcPr>
          <w:p>
            <w:pPr>
              <w:spacing w:after="40" w:before="40"/>
            </w:pPr>
            <w:r/>
            <w:r>
              <w:rPr>
                <w:rFonts w:ascii="Calibri" w:hAnsi="Calibri"/>
                <w:b/>
                <w:i w:val="0"/>
                <w:color w:val="FFFFFF"/>
                <w:sz w:val="18"/>
              </w:rPr>
              <w:t>UNSAFE (never)</w:t>
            </w:r>
          </w:p>
        </w:tc>
        <w:tc>
          <w:tcPr>
            <w:tcW w:type="dxa" w:w="4819"/>
            <w:shd w:val="clear" w:color="auto" w:fill="B44A2E"/>
          </w:tcPr>
          <w:p>
            <w:pPr>
              <w:spacing w:after="40" w:before="40"/>
            </w:pPr>
            <w:r/>
            <w:r>
              <w:rPr>
                <w:rFonts w:ascii="Calibri" w:hAnsi="Calibri"/>
                <w:b/>
                <w:i w:val="0"/>
                <w:color w:val="FFFFFF"/>
                <w:sz w:val="18"/>
              </w:rPr>
              <w:t>SAFE (use)</w:t>
            </w:r>
          </w:p>
        </w:tc>
      </w:tr>
      <w:tr>
        <w:tc>
          <w:tcPr>
            <w:tcW w:type="dxa" w:w="4819"/>
          </w:tcPr>
          <w:p>
            <w:pPr>
              <w:spacing w:after="40" w:before="40"/>
            </w:pPr>
            <w:r/>
            <w:r>
              <w:rPr>
                <w:rFonts w:ascii="Calibri" w:hAnsi="Calibri"/>
                <w:b w:val="0"/>
                <w:i w:val="0"/>
                <w:sz w:val="18"/>
              </w:rPr>
              <w:t>"Tan remove karega / tan hamesha ke liye khatam"</w:t>
            </w:r>
          </w:p>
        </w:tc>
        <w:tc>
          <w:tcPr>
            <w:tcW w:type="dxa" w:w="4819"/>
          </w:tcPr>
          <w:p>
            <w:pPr>
              <w:spacing w:after="40" w:before="40"/>
            </w:pPr>
            <w:r/>
            <w:r>
              <w:rPr>
                <w:rFonts w:ascii="Calibri" w:hAnsi="Calibri"/>
                <w:b w:val="0"/>
                <w:i w:val="0"/>
                <w:sz w:val="18"/>
              </w:rPr>
              <w:t>"Tan-look ko fresh dikhane me help karta hai" / "regular use me skin fresh dikhti hai"</w:t>
            </w:r>
          </w:p>
        </w:tc>
      </w:tr>
      <w:tr>
        <w:tc>
          <w:tcPr>
            <w:tcW w:type="dxa" w:w="4819"/>
            <w:shd w:val="clear" w:color="auto" w:fill="F6F1E7"/>
          </w:tcPr>
          <w:p>
            <w:pPr>
              <w:spacing w:after="40" w:before="40"/>
            </w:pPr>
            <w:r/>
            <w:r>
              <w:rPr>
                <w:rFonts w:ascii="Calibri" w:hAnsi="Calibri"/>
                <w:b w:val="0"/>
                <w:i w:val="0"/>
                <w:sz w:val="18"/>
              </w:rPr>
              <w:t>"Dark spots erase/cure"</w:t>
            </w:r>
          </w:p>
        </w:tc>
        <w:tc>
          <w:tcPr>
            <w:tcW w:type="dxa" w:w="4819"/>
            <w:shd w:val="clear" w:color="auto" w:fill="F6F1E7"/>
          </w:tcPr>
          <w:p>
            <w:pPr>
              <w:spacing w:after="40" w:before="40"/>
            </w:pPr>
            <w:r/>
            <w:r>
              <w:rPr>
                <w:rFonts w:ascii="Calibri" w:hAnsi="Calibri"/>
                <w:b w:val="0"/>
                <w:i w:val="0"/>
                <w:sz w:val="18"/>
              </w:rPr>
              <w:t xml:space="preserve">"Dark spots ka </w:t>
            </w:r>
            <w:r>
              <w:rPr>
                <w:rFonts w:ascii="Calibri" w:hAnsi="Calibri"/>
                <w:b w:val="0"/>
                <w:i/>
                <w:sz w:val="18"/>
              </w:rPr>
              <w:t>dikhna</w:t>
            </w:r>
            <w:r>
              <w:rPr>
                <w:rFonts w:ascii="Calibri" w:hAnsi="Calibri"/>
                <w:b w:val="0"/>
                <w:i w:val="0"/>
                <w:sz w:val="18"/>
              </w:rPr>
              <w:t xml:space="preserve"> regular use me kam ho sakta hai — results vary"</w:t>
            </w:r>
          </w:p>
        </w:tc>
      </w:tr>
      <w:tr>
        <w:tc>
          <w:tcPr>
            <w:tcW w:type="dxa" w:w="4819"/>
          </w:tcPr>
          <w:p>
            <w:pPr>
              <w:spacing w:after="40" w:before="40"/>
            </w:pPr>
            <w:r/>
            <w:r>
              <w:rPr>
                <w:rFonts w:ascii="Calibri" w:hAnsi="Calibri"/>
                <w:b w:val="0"/>
                <w:i w:val="0"/>
                <w:sz w:val="18"/>
              </w:rPr>
              <w:t>"Acne cures"</w:t>
            </w:r>
          </w:p>
        </w:tc>
        <w:tc>
          <w:tcPr>
            <w:tcW w:type="dxa" w:w="4819"/>
          </w:tcPr>
          <w:p>
            <w:pPr>
              <w:spacing w:after="40" w:before="40"/>
            </w:pPr>
            <w:r/>
            <w:r>
              <w:rPr>
                <w:rFonts w:ascii="Calibri" w:hAnsi="Calibri"/>
                <w:b w:val="0"/>
                <w:i w:val="0"/>
                <w:sz w:val="18"/>
              </w:rPr>
              <w:t>"Gentle, formulated for acne-prone/sensitive skin; patch test recommended"</w:t>
            </w:r>
          </w:p>
        </w:tc>
      </w:tr>
      <w:tr>
        <w:tc>
          <w:tcPr>
            <w:tcW w:type="dxa" w:w="4819"/>
            <w:shd w:val="clear" w:color="auto" w:fill="F6F1E7"/>
          </w:tcPr>
          <w:p>
            <w:pPr>
              <w:spacing w:after="40" w:before="40"/>
            </w:pPr>
            <w:r/>
            <w:r>
              <w:rPr>
                <w:rFonts w:ascii="Calibri" w:hAnsi="Calibri"/>
                <w:b w:val="0"/>
                <w:i w:val="0"/>
                <w:sz w:val="18"/>
              </w:rPr>
              <w:t>"100% natural, chemical-free"</w:t>
            </w:r>
          </w:p>
        </w:tc>
        <w:tc>
          <w:tcPr>
            <w:tcW w:type="dxa" w:w="4819"/>
            <w:shd w:val="clear" w:color="auto" w:fill="F6F1E7"/>
          </w:tcPr>
          <w:p>
            <w:pPr>
              <w:spacing w:after="40" w:before="40"/>
            </w:pPr>
            <w:r/>
            <w:r>
              <w:rPr>
                <w:rFonts w:ascii="Calibri" w:hAnsi="Calibri"/>
                <w:b w:val="0"/>
                <w:i w:val="0"/>
                <w:sz w:val="18"/>
              </w:rPr>
              <w:t>"Simple ingredient list — label par sab likha hai"</w:t>
            </w:r>
          </w:p>
        </w:tc>
      </w:tr>
      <w:tr>
        <w:tc>
          <w:tcPr>
            <w:tcW w:type="dxa" w:w="4819"/>
          </w:tcPr>
          <w:p>
            <w:pPr>
              <w:spacing w:after="40" w:before="40"/>
            </w:pPr>
            <w:r/>
            <w:r>
              <w:rPr>
                <w:rFonts w:ascii="Calibri" w:hAnsi="Calibri"/>
                <w:b w:val="0"/>
                <w:i w:val="0"/>
                <w:sz w:val="18"/>
              </w:rPr>
              <w:t>"3 din me full glow"</w:t>
            </w:r>
          </w:p>
        </w:tc>
        <w:tc>
          <w:tcPr>
            <w:tcW w:type="dxa" w:w="4819"/>
          </w:tcPr>
          <w:p>
            <w:pPr>
              <w:spacing w:after="40" w:before="40"/>
            </w:pPr>
            <w:r/>
            <w:r>
              <w:rPr>
                <w:rFonts w:ascii="Calibri" w:hAnsi="Calibri"/>
                <w:b w:val="0"/>
                <w:i w:val="0"/>
                <w:sz w:val="18"/>
              </w:rPr>
              <w:t>"4–6 hafte ka honest timeline"</w:t>
            </w:r>
          </w:p>
        </w:tc>
      </w:tr>
      <w:tr>
        <w:tc>
          <w:tcPr>
            <w:tcW w:type="dxa" w:w="4819"/>
            <w:shd w:val="clear" w:color="auto" w:fill="F6F1E7"/>
          </w:tcPr>
          <w:p>
            <w:pPr>
              <w:spacing w:after="40" w:before="40"/>
            </w:pPr>
            <w:r/>
            <w:r>
              <w:rPr>
                <w:rFonts w:ascii="Calibri" w:hAnsi="Calibri"/>
                <w:b w:val="0"/>
                <w:i w:val="0"/>
                <w:sz w:val="18"/>
              </w:rPr>
              <w:t>"Reverses aging"</w:t>
            </w:r>
          </w:p>
        </w:tc>
        <w:tc>
          <w:tcPr>
            <w:tcW w:type="dxa" w:w="4819"/>
            <w:shd w:val="clear" w:color="auto" w:fill="F6F1E7"/>
          </w:tcPr>
          <w:p>
            <w:pPr>
              <w:spacing w:after="40" w:before="40"/>
            </w:pPr>
            <w:r/>
            <w:r>
              <w:rPr>
                <w:rFonts w:ascii="Calibri" w:hAnsi="Calibri"/>
                <w:b w:val="0"/>
                <w:i w:val="0"/>
                <w:sz w:val="18"/>
              </w:rPr>
              <w:t>"Age-look se related care — hydration + protection"</w:t>
            </w:r>
          </w:p>
        </w:tc>
      </w:tr>
      <w:tr>
        <w:tc>
          <w:tcPr>
            <w:tcW w:type="dxa" w:w="4819"/>
          </w:tcPr>
          <w:p>
            <w:pPr>
              <w:spacing w:after="40" w:before="40"/>
            </w:pPr>
            <w:r/>
            <w:r>
              <w:rPr>
                <w:rFonts w:ascii="Calibri" w:hAnsi="Calibri"/>
                <w:b w:val="0"/>
                <w:i w:val="0"/>
                <w:sz w:val="18"/>
              </w:rPr>
              <w:t>"Dermatologist recommended" (unless true+documented)</w:t>
            </w:r>
          </w:p>
        </w:tc>
        <w:tc>
          <w:tcPr>
            <w:tcW w:type="dxa" w:w="4819"/>
          </w:tcPr>
          <w:p>
            <w:pPr>
              <w:spacing w:after="40" w:before="40"/>
            </w:pPr>
            <w:r/>
            <w:r>
              <w:rPr>
                <w:rFonts w:ascii="Calibri" w:hAnsi="Calibri"/>
                <w:b w:val="0"/>
                <w:i w:val="0"/>
                <w:sz w:val="18"/>
              </w:rPr>
              <w:t>"Formulated for Indian skin" / "Certified facility me banaya" (if true)</w:t>
            </w:r>
          </w:p>
        </w:tc>
      </w:tr>
      <w:tr>
        <w:tc>
          <w:tcPr>
            <w:tcW w:type="dxa" w:w="4819"/>
            <w:shd w:val="clear" w:color="auto" w:fill="F6F1E7"/>
          </w:tcPr>
          <w:p>
            <w:pPr>
              <w:spacing w:after="40" w:before="40"/>
            </w:pPr>
            <w:r/>
            <w:r>
              <w:rPr>
                <w:rFonts w:ascii="Calibri" w:hAnsi="Calibri"/>
                <w:b w:val="0"/>
                <w:i w:val="0"/>
                <w:sz w:val="18"/>
              </w:rPr>
              <w:t>"90% OFF" from a never-sold MRP</w:t>
            </w:r>
          </w:p>
        </w:tc>
        <w:tc>
          <w:tcPr>
            <w:tcW w:type="dxa" w:w="4819"/>
            <w:shd w:val="clear" w:color="auto" w:fill="F6F1E7"/>
          </w:tcPr>
          <w:p>
            <w:pPr>
              <w:spacing w:after="40" w:before="40"/>
            </w:pPr>
            <w:r/>
            <w:r>
              <w:rPr>
                <w:rFonts w:ascii="Calibri" w:hAnsi="Calibri"/>
                <w:b w:val="0"/>
                <w:i w:val="0"/>
                <w:sz w:val="18"/>
              </w:rPr>
              <w:t>Launch price + free item (real value)</w:t>
            </w:r>
          </w:p>
        </w:tc>
      </w:tr>
      <w:tr>
        <w:tc>
          <w:tcPr>
            <w:tcW w:type="dxa" w:w="4819"/>
          </w:tcPr>
          <w:p>
            <w:pPr>
              <w:spacing w:after="40" w:before="40"/>
            </w:pPr>
            <w:r/>
            <w:r>
              <w:rPr>
                <w:rFonts w:ascii="Calibri" w:hAnsi="Calibri"/>
                <w:b w:val="0"/>
                <w:i w:val="0"/>
                <w:sz w:val="18"/>
              </w:rPr>
              <w:t>"SOLD OUT!!!" when stock exists</w:t>
            </w:r>
          </w:p>
        </w:tc>
        <w:tc>
          <w:tcPr>
            <w:tcW w:type="dxa" w:w="4819"/>
          </w:tcPr>
          <w:p>
            <w:pPr>
              <w:spacing w:after="40" w:before="40"/>
            </w:pPr>
            <w:r/>
            <w:r>
              <w:rPr>
                <w:rFonts w:ascii="Calibri" w:hAnsi="Calibri"/>
                <w:b w:val="0"/>
                <w:i w:val="0"/>
                <w:sz w:val="18"/>
              </w:rPr>
              <w:t>Real batch count: "X/100 seat bachi"</w:t>
            </w:r>
          </w:p>
        </w:tc>
      </w:tr>
      <w:tr>
        <w:tc>
          <w:tcPr>
            <w:tcW w:type="dxa" w:w="4819"/>
            <w:shd w:val="clear" w:color="auto" w:fill="F6F1E7"/>
          </w:tcPr>
          <w:p>
            <w:pPr>
              <w:spacing w:after="40" w:before="40"/>
            </w:pPr>
            <w:r/>
            <w:r>
              <w:rPr>
                <w:rFonts w:ascii="Calibri" w:hAnsi="Calibri"/>
                <w:b w:val="0"/>
                <w:i w:val="0"/>
                <w:sz w:val="18"/>
              </w:rPr>
              <w:t>"Everyone's glowing" (implied universal)</w:t>
            </w:r>
          </w:p>
        </w:tc>
        <w:tc>
          <w:tcPr>
            <w:tcW w:type="dxa" w:w="4819"/>
            <w:shd w:val="clear" w:color="auto" w:fill="F6F1E7"/>
          </w:tcPr>
          <w:p>
            <w:pPr>
              <w:spacing w:after="40" w:before="40"/>
            </w:pPr>
            <w:r/>
            <w:r>
              <w:rPr>
                <w:rFonts w:ascii="Calibri" w:hAnsi="Calibri"/>
                <w:b w:val="0"/>
                <w:i w:val="0"/>
                <w:sz w:val="18"/>
              </w:rPr>
              <w:t>"20 testers me se X ne kaha… — aapka experience alag ho sakta hai"</w:t>
            </w:r>
          </w:p>
        </w:tc>
      </w:tr>
    </w:tbl>
    <w:p>
      <w:pPr>
        <w:spacing w:after="40"/>
      </w:pPr>
    </w:p>
    <w:p>
      <w:r>
        <w:rPr>
          <w:rFonts w:ascii="Calibri" w:hAnsi="Calibri"/>
          <w:b/>
          <w:i w:val="0"/>
        </w:rPr>
        <w:t>The one-litmus test for any line:</w:t>
      </w:r>
      <w:r>
        <w:rPr>
          <w:rFonts w:ascii="Calibri" w:hAnsi="Calibri"/>
          <w:b w:val="0"/>
          <w:i w:val="0"/>
        </w:rPr>
        <w:t xml:space="preserve"> </w:t>
      </w:r>
      <w:r>
        <w:rPr>
          <w:rFonts w:ascii="Calibri" w:hAnsi="Calibri"/>
          <w:b w:val="0"/>
          <w:i/>
        </w:rPr>
        <w:t>"If this exact sentence appears on the packaging, can I show it to the manufacturer and a consumer-protection officer without flinching?"</w:t>
      </w:r>
      <w:r>
        <w:rPr>
          <w:rFonts w:ascii="Calibri" w:hAnsi="Calibri"/>
          <w:b w:val="0"/>
          <w:i w:val="0"/>
        </w:rPr>
        <w:t xml:space="preserve"> If no → reword.</w:t>
      </w:r>
    </w:p>
    <w:p>
      <w:r>
        <w:rPr>
          <w:rFonts w:ascii="Calibri" w:hAnsi="Calibri"/>
          <w:b/>
          <w:i w:val="0"/>
        </w:rPr>
        <w:t>Final note:</w:t>
      </w:r>
      <w:r>
        <w:rPr>
          <w:rFonts w:ascii="Calibri" w:hAnsi="Calibri"/>
          <w:b w:val="0"/>
          <w:i w:val="0"/>
        </w:rPr>
        <w:t xml:space="preserve"> this plan is business strategy, not legal advice. Before scaling ad spend (₹2k+/day) and before Diwali, have a lawyer review the final ad copy + website claims against the Drugs &amp; Cosmetics Rules and ASCI Code. (Budget: ₹5–15k. It is the cheapest insurance in this entire document.)</w:t>
      </w:r>
    </w:p>
    <w:p>
      <w:pPr>
        <w:spacing w:before="40" w:after="120"/>
        <w:pBdr>
          <w:bottom w:val="single" w:sz="6" w:space="1" w:color="D8CFC0"/>
        </w:pBdr>
      </w:pPr>
    </w:p>
    <w:p>
      <w:pPr>
        <w:pStyle w:val="Heading2"/>
      </w:pPr>
      <w:r>
        <w:rPr>
          <w:rFonts w:ascii="Calibri" w:hAnsi="Calibri"/>
          <w:b/>
          <w:i w:val="0"/>
          <w:color w:val="2A2622"/>
          <w:sz w:val="30"/>
        </w:rPr>
        <w:t>PART B: THE CEO FINAL VERDICT (Section 30)</w:t>
      </w:r>
    </w:p>
    <w:p>
      <w:r>
        <w:rPr>
          <w:rFonts w:ascii="Calibri" w:hAnsi="Calibri"/>
          <w:b w:val="0"/>
          <w:i/>
        </w:rPr>
        <w:t>If I owned RANGAT NATURALS — my money, my name on the door — here is exactly what I would do.</w:t>
      </w:r>
    </w:p>
    <w:p>
      <w:pPr>
        <w:pStyle w:val="Heading3"/>
      </w:pPr>
      <w:r>
        <w:rPr>
          <w:rFonts w:ascii="Calibri" w:hAnsi="Calibri"/>
          <w:b/>
          <w:i w:val="0"/>
          <w:color w:val="8F3A22"/>
          <w:sz w:val="25"/>
        </w:rPr>
        <w:t>1. First product to promote</w:t>
      </w:r>
    </w:p>
    <w:p>
      <w:r>
        <w:rPr>
          <w:rFonts w:ascii="Calibri" w:hAnsi="Calibri"/>
          <w:b/>
          <w:i w:val="0"/>
        </w:rPr>
        <w:t>Vitamin C Serum 10% — the hero.</w:t>
      </w:r>
      <w:r>
        <w:rPr>
          <w:rFonts w:ascii="Calibri" w:hAnsi="Calibri"/>
          <w:b w:val="0"/>
          <w:i w:val="0"/>
        </w:rPr>
        <w:t xml:space="preserve"> It has the strongest visual story (glow-look), the best UGC/before-after compatibility, the cleanest "4–6 weeks" honest timeline, the biggest search demand in the category, and the right price point (₹599–799). </w:t>
      </w:r>
      <w:r>
        <w:rPr>
          <w:rFonts w:ascii="Calibri" w:hAnsi="Calibri"/>
          <w:b/>
          <w:i w:val="0"/>
        </w:rPr>
        <w:t>Face Wash launches alongside as the ₹249 entry ticket</w:t>
      </w:r>
      <w:r>
        <w:rPr>
          <w:rFonts w:ascii="Calibri" w:hAnsi="Calibri"/>
          <w:b w:val="0"/>
          <w:i w:val="0"/>
        </w:rPr>
        <w:t xml:space="preserve"> (and the free mini in the launch box), </w:t>
      </w:r>
      <w:r>
        <w:rPr>
          <w:rFonts w:ascii="Calibri" w:hAnsi="Calibri"/>
          <w:b/>
          <w:i w:val="0"/>
        </w:rPr>
        <w:t>Moisturizer joins at Day 31 as the kit-completer.</w:t>
      </w:r>
      <w:r>
        <w:rPr>
          <w:rFonts w:ascii="Calibri" w:hAnsi="Calibri"/>
          <w:b w:val="0"/>
          <w:i w:val="0"/>
        </w:rPr>
        <w:t xml:space="preserve"> Nothing else until Day 45 (Sunscreen). Every rupee of attention in Month 1 goes to one serum.</w:t>
      </w:r>
    </w:p>
    <w:p>
      <w:pPr>
        <w:pStyle w:val="Heading3"/>
      </w:pPr>
      <w:r>
        <w:rPr>
          <w:rFonts w:ascii="Calibri" w:hAnsi="Calibri"/>
          <w:b/>
          <w:i w:val="0"/>
          <w:color w:val="8F3A22"/>
          <w:sz w:val="25"/>
        </w:rPr>
        <w:t>2. First customer segment</w:t>
      </w:r>
    </w:p>
    <w:p>
      <w:r>
        <w:rPr>
          <w:rFonts w:ascii="Calibri" w:hAnsi="Calibri"/>
          <w:b/>
          <w:i w:val="0"/>
        </w:rPr>
        <w:t>Women 20–35, Ahmedabad + Gujarat metros</w:t>
      </w:r>
      <w:r>
        <w:rPr>
          <w:rFonts w:ascii="Calibri" w:hAnsi="Calibri"/>
          <w:b w:val="0"/>
          <w:i w:val="0"/>
        </w:rPr>
        <w:t xml:space="preserve"> (Surat, Vadodara, Rajkot), urban/semi-urban, skin concerns = dullness, tan-look, oily/monsoon skin, will pay ₹399–₹999 for honest products, buy on Instagram/WhatsApp, COD-first, family-influenced decisions. Men (face wash/sunscreen) = Month 3+ side stream, never the lead.</w:t>
      </w:r>
    </w:p>
    <w:p>
      <w:pPr>
        <w:pStyle w:val="Heading3"/>
      </w:pPr>
      <w:r>
        <w:rPr>
          <w:rFonts w:ascii="Calibri" w:hAnsi="Calibri"/>
          <w:b/>
          <w:i w:val="0"/>
          <w:color w:val="8F3A22"/>
          <w:sz w:val="25"/>
        </w:rPr>
        <w:t>3. First platform</w:t>
      </w:r>
    </w:p>
    <w:p>
      <w:r>
        <w:rPr>
          <w:rFonts w:ascii="Calibri" w:hAnsi="Calibri"/>
          <w:b/>
          <w:i w:val="0"/>
        </w:rPr>
        <w:t>Instagram (Reels) for attention + WhatsApp Business for the close.</w:t>
      </w:r>
      <w:r>
        <w:rPr>
          <w:rFonts w:ascii="Calibri" w:hAnsi="Calibri"/>
          <w:b w:val="0"/>
          <w:i w:val="0"/>
        </w:rPr>
        <w:t xml:space="preserve"> Not equal weight — IG is the stage, WhatsApp is the till. Facebook = free crosspost + ads reach. YouTube Shorts = 10 min/week search compounding. Pinterest = zero until 10k followers.</w:t>
      </w:r>
    </w:p>
    <w:p>
      <w:pPr>
        <w:pStyle w:val="Heading3"/>
      </w:pPr>
      <w:r>
        <w:rPr>
          <w:rFonts w:ascii="Calibri" w:hAnsi="Calibri"/>
          <w:b/>
          <w:i w:val="0"/>
          <w:color w:val="8F3A22"/>
          <w:sz w:val="25"/>
        </w:rPr>
        <w:t>4. Posting frequency</w:t>
      </w:r>
    </w:p>
    <w:p>
      <w:r>
        <w:rPr>
          <w:rFonts w:ascii="Calibri" w:hAnsi="Calibri"/>
          <w:b/>
          <w:i w:val="0"/>
        </w:rPr>
        <w:t>6 Reels/week + 2 Carousels/week + 3–5 Stories daily + 3 Shorts/week.</w:t>
      </w:r>
      <w:r>
        <w:rPr>
          <w:rFonts w:ascii="Calibri" w:hAnsi="Calibri"/>
          <w:b w:val="0"/>
          <w:i w:val="0"/>
        </w:rPr>
        <w:t xml:space="preserve"> Batch-shot on 2 days (Tue/Thu), scripted every Sunday. That's ~12–15 hrs/week of content ops total. More is waste; less is death.</w:t>
      </w:r>
    </w:p>
    <w:p>
      <w:pPr>
        <w:pStyle w:val="Heading3"/>
      </w:pPr>
      <w:r>
        <w:rPr>
          <w:rFonts w:ascii="Calibri" w:hAnsi="Calibri"/>
          <w:b/>
          <w:i w:val="0"/>
          <w:color w:val="8F3A22"/>
          <w:sz w:val="25"/>
        </w:rPr>
        <w:t>5. First 10 Reel ideas (in order, Day 1–21)</w:t>
      </w:r>
    </w:p>
    <w:p>
      <w:pPr>
        <w:spacing w:after="60"/>
        <w:ind w:left="340"/>
      </w:pPr>
      <w:r>
        <w:rPr>
          <w:rFonts w:ascii="Calibri" w:hAnsi="Calibri"/>
          <w:b/>
          <w:color w:val="8F3A22"/>
          <w:sz w:val="21"/>
        </w:rPr>
        <w:t xml:space="preserve">1. </w:t>
      </w:r>
      <w:r>
        <w:rPr>
          <w:rFonts w:ascii="Calibri" w:hAnsi="Calibri"/>
          <w:b/>
          <w:i w:val="0"/>
        </w:rPr>
        <w:t>Founder intro:</w:t>
      </w:r>
      <w:r>
        <w:rPr>
          <w:rFonts w:ascii="Calibri" w:hAnsi="Calibri"/>
          <w:b w:val="0"/>
          <w:i w:val="0"/>
        </w:rPr>
        <w:t xml:space="preserve"> "Zero followers, ek sachchi shuruwat — 30 din ka safar, sab asli me."</w:t>
      </w:r>
    </w:p>
    <w:p>
      <w:pPr>
        <w:spacing w:after="60"/>
        <w:ind w:left="340"/>
      </w:pPr>
      <w:r>
        <w:rPr>
          <w:rFonts w:ascii="Calibri" w:hAnsi="Calibri"/>
          <w:b/>
          <w:color w:val="8F3A22"/>
          <w:sz w:val="21"/>
        </w:rPr>
        <w:t xml:space="preserve">2. </w:t>
      </w:r>
      <w:r>
        <w:rPr>
          <w:rFonts w:ascii="Calibri" w:hAnsi="Calibri"/>
          <w:b/>
          <w:i w:val="0"/>
        </w:rPr>
        <w:t>Problem (Gujarat):</w:t>
      </w:r>
      <w:r>
        <w:rPr>
          <w:rFonts w:ascii="Calibri" w:hAnsi="Calibri"/>
          <w:b w:val="0"/>
          <w:i w:val="0"/>
        </w:rPr>
        <w:t xml:space="preserve"> "Gujarat me 40 degree — aapki skin abhi kya kar rahi hai?"</w:t>
      </w:r>
    </w:p>
    <w:p>
      <w:pPr>
        <w:spacing w:after="60"/>
        <w:ind w:left="340"/>
      </w:pPr>
      <w:r>
        <w:rPr>
          <w:rFonts w:ascii="Calibri" w:hAnsi="Calibri"/>
          <w:b/>
          <w:color w:val="8F3A22"/>
          <w:sz w:val="21"/>
        </w:rPr>
        <w:t xml:space="preserve">3. </w:t>
      </w:r>
      <w:r>
        <w:rPr>
          <w:rFonts w:ascii="Calibri" w:hAnsi="Calibri"/>
          <w:b/>
          <w:i w:val="0"/>
        </w:rPr>
        <w:t>Education save-bait:</w:t>
      </w:r>
      <w:r>
        <w:rPr>
          <w:rFonts w:ascii="Calibri" w:hAnsi="Calibri"/>
          <w:b w:val="0"/>
          <w:i w:val="0"/>
        </w:rPr>
        <w:t xml:space="preserve"> "5 cheezein jo aapki skin ko ROZ kharab kar rahi hain (#3 sab common)."</w:t>
      </w:r>
    </w:p>
    <w:p>
      <w:pPr>
        <w:spacing w:after="60"/>
        <w:ind w:left="340"/>
      </w:pPr>
      <w:r>
        <w:rPr>
          <w:rFonts w:ascii="Calibri" w:hAnsi="Calibri"/>
          <w:b/>
          <w:color w:val="8F3A22"/>
          <w:sz w:val="21"/>
        </w:rPr>
        <w:t xml:space="preserve">4. </w:t>
      </w:r>
      <w:r>
        <w:rPr>
          <w:rFonts w:ascii="Calibri" w:hAnsi="Calibri"/>
          <w:b/>
          <w:i w:val="0"/>
        </w:rPr>
        <w:t>Myth:</w:t>
      </w:r>
      <w:r>
        <w:rPr>
          <w:rFonts w:ascii="Calibri" w:hAnsi="Calibri"/>
          <w:b w:val="0"/>
          <w:i w:val="0"/>
        </w:rPr>
        <w:t xml:space="preserve"> "'100% herbal' likha hai toh lagao? Yeh sach jano."</w:t>
      </w:r>
    </w:p>
    <w:p>
      <w:pPr>
        <w:spacing w:after="60"/>
        <w:ind w:left="340"/>
      </w:pPr>
      <w:r>
        <w:rPr>
          <w:rFonts w:ascii="Calibri" w:hAnsi="Calibri"/>
          <w:b/>
          <w:color w:val="8F3A22"/>
          <w:sz w:val="21"/>
        </w:rPr>
        <w:t xml:space="preserve">5. </w:t>
      </w:r>
      <w:r>
        <w:rPr>
          <w:rFonts w:ascii="Calibri" w:hAnsi="Calibri"/>
          <w:b/>
          <w:i w:val="0"/>
        </w:rPr>
        <w:t>Relatable (G, share-machine):</w:t>
      </w:r>
      <w:r>
        <w:rPr>
          <w:rFonts w:ascii="Calibri" w:hAnsi="Calibri"/>
          <w:b w:val="0"/>
          <w:i w:val="0"/>
        </w:rPr>
        <w:t xml:space="preserve"> "Gujarati ghar me pehli baar 'skincare' shuru ki? Watch this." (maa skit)</w:t>
      </w:r>
    </w:p>
    <w:p>
      <w:pPr>
        <w:spacing w:after="60"/>
        <w:ind w:left="340"/>
      </w:pPr>
      <w:r>
        <w:rPr>
          <w:rFonts w:ascii="Calibri" w:hAnsi="Calibri"/>
          <w:b/>
          <w:color w:val="8F3A22"/>
          <w:sz w:val="21"/>
        </w:rPr>
        <w:t xml:space="preserve">6. </w:t>
      </w:r>
      <w:r>
        <w:rPr>
          <w:rFonts w:ascii="Calibri" w:hAnsi="Calibri"/>
          <w:b/>
          <w:i w:val="0"/>
        </w:rPr>
        <w:t>Brand story/teaser:</w:t>
      </w:r>
      <w:r>
        <w:rPr>
          <w:rFonts w:ascii="Calibri" w:hAnsi="Calibri"/>
          <w:b w:val="0"/>
          <w:i w:val="0"/>
        </w:rPr>
        <w:t xml:space="preserve"> "3 mahine humne sirf ek serum dhoondha."</w:t>
      </w:r>
    </w:p>
    <w:p>
      <w:pPr>
        <w:spacing w:after="60"/>
        <w:ind w:left="340"/>
      </w:pPr>
      <w:r>
        <w:rPr>
          <w:rFonts w:ascii="Calibri" w:hAnsi="Calibri"/>
          <w:b/>
          <w:color w:val="8F3A22"/>
          <w:sz w:val="21"/>
        </w:rPr>
        <w:t xml:space="preserve">7. </w:t>
      </w:r>
      <w:r>
        <w:rPr>
          <w:rFonts w:ascii="Calibri" w:hAnsi="Calibri"/>
          <w:b/>
          <w:i w:val="0"/>
        </w:rPr>
        <w:t>Hero product intro:</w:t>
      </w:r>
      <w:r>
        <w:rPr>
          <w:rFonts w:ascii="Calibri" w:hAnsi="Calibri"/>
          <w:b w:val="0"/>
          <w:i w:val="0"/>
        </w:rPr>
        <w:t xml:space="preserve"> "Mila karo: RANGAT Vitamin C 10% — 4–6 hafte ka honest timeline. GLOW likho."</w:t>
      </w:r>
    </w:p>
    <w:p>
      <w:pPr>
        <w:spacing w:after="60"/>
        <w:ind w:left="340"/>
      </w:pPr>
      <w:r>
        <w:rPr>
          <w:rFonts w:ascii="Calibri" w:hAnsi="Calibri"/>
          <w:b/>
          <w:color w:val="8F3A22"/>
          <w:sz w:val="21"/>
        </w:rPr>
        <w:t xml:space="preserve">8. </w:t>
      </w:r>
      <w:r>
        <w:rPr>
          <w:rFonts w:ascii="Calibri" w:hAnsi="Calibri"/>
          <w:b/>
          <w:i w:val="0"/>
        </w:rPr>
        <w:t>How-to save-bait:</w:t>
      </w:r>
      <w:r>
        <w:rPr>
          <w:rFonts w:ascii="Calibri" w:hAnsi="Calibri"/>
          <w:b w:val="0"/>
          <w:i w:val="0"/>
        </w:rPr>
        <w:t xml:space="preserve"> "Vitamin C serum 99% log galat lagate hain. 5 steps, 40 second."</w:t>
      </w:r>
    </w:p>
    <w:p>
      <w:pPr>
        <w:spacing w:after="60"/>
        <w:ind w:left="340"/>
      </w:pPr>
      <w:r>
        <w:rPr>
          <w:rFonts w:ascii="Calibri" w:hAnsi="Calibri"/>
          <w:b/>
          <w:color w:val="8F3A22"/>
          <w:sz w:val="21"/>
        </w:rPr>
        <w:t xml:space="preserve">9. </w:t>
      </w:r>
      <w:r>
        <w:rPr>
          <w:rFonts w:ascii="Calibri" w:hAnsi="Calibri"/>
          <w:b/>
          <w:i w:val="0"/>
        </w:rPr>
        <w:t>First real tester:</w:t>
      </w:r>
      <w:r>
        <w:rPr>
          <w:rFonts w:ascii="Calibri" w:hAnsi="Calibri"/>
          <w:b w:val="0"/>
          <w:i w:val="0"/>
        </w:rPr>
        <w:t xml:space="preserve"> "2 hafte Vitamin C lagaya — sachchi baat, achi bhi, kami bhi."</w:t>
      </w:r>
    </w:p>
    <w:p>
      <w:pPr>
        <w:spacing w:after="60"/>
        <w:ind w:left="340"/>
      </w:pPr>
      <w:r>
        <w:rPr>
          <w:rFonts w:ascii="Calibri" w:hAnsi="Calibri"/>
          <w:b/>
          <w:color w:val="8F3A22"/>
          <w:sz w:val="21"/>
        </w:rPr>
        <w:t xml:space="preserve">10. </w:t>
      </w:r>
      <w:r>
        <w:rPr>
          <w:rFonts w:ascii="Calibri" w:hAnsi="Calibri"/>
          <w:b/>
          <w:i w:val="0"/>
        </w:rPr>
        <w:t>🔥 The trust drop (Day 17):</w:t>
      </w:r>
      <w:r>
        <w:rPr>
          <w:rFonts w:ascii="Calibri" w:hAnsi="Calibri"/>
          <w:b w:val="0"/>
          <w:i w:val="0"/>
        </w:rPr>
        <w:t xml:space="preserve"> "4 hafte. 20 aahaiyan. Same light, same angle, zero filter. Asli photos." → then D21 </w:t>
      </w:r>
      <w:r>
        <w:rPr>
          <w:rFonts w:ascii="Calibri" w:hAnsi="Calibri"/>
          <w:b/>
          <w:i w:val="0"/>
        </w:rPr>
        <w:t>LAUNCH:</w:t>
      </w:r>
      <w:r>
        <w:rPr>
          <w:rFonts w:ascii="Calibri" w:hAnsi="Calibri"/>
          <w:b w:val="0"/>
          <w:i w:val="0"/>
        </w:rPr>
        <w:t xml:space="preserve"> "Founding 100 — FREE Face Wash mini + FREE shipping + COD. DM 'GLOW'."</w:t>
      </w:r>
    </w:p>
    <w:p>
      <w:pPr>
        <w:pStyle w:val="Heading3"/>
      </w:pPr>
      <w:r>
        <w:rPr>
          <w:rFonts w:ascii="Calibri" w:hAnsi="Calibri"/>
          <w:b/>
          <w:i w:val="0"/>
          <w:color w:val="8F3A22"/>
          <w:sz w:val="25"/>
        </w:rPr>
        <w:t>6. First Meta Ad</w:t>
      </w:r>
    </w:p>
    <w:p>
      <w:r>
        <w:rPr>
          <w:rFonts w:ascii="Calibri" w:hAnsi="Calibri"/>
          <w:b/>
          <w:i w:val="0"/>
        </w:rPr>
        <w:t>"The Story Testimonial"</w:t>
      </w:r>
      <w:r>
        <w:rPr>
          <w:rFonts w:ascii="Calibri" w:hAnsi="Calibri"/>
          <w:b w:val="0"/>
          <w:i w:val="0"/>
        </w:rPr>
        <w:t xml:space="preserve"> (Ad 1 in </w:t>
      </w:r>
      <w:r>
        <w:rPr>
          <w:rFonts w:ascii="Consolas" w:hAnsi="Consolas"/>
          <w:b w:val="0"/>
          <w:i w:val="0"/>
          <w:color w:val="8F3A22"/>
          <w:sz w:val="17"/>
        </w:rPr>
        <w:t>17-sales-ads-library</w:t>
      </w:r>
      <w:r>
        <w:rPr>
          <w:rFonts w:ascii="Calibri" w:hAnsi="Calibri"/>
          <w:b w:val="0"/>
          <w:i w:val="0"/>
        </w:rPr>
        <w:t xml:space="preserve">): the real customer's "4 baar delete karke order kiya" 30s UGC video · hook frame: "Naya brand. Pehli baar. 4 baar cart se hataya." · primary text = the honest-proof text · headline: "COD + Return — pehli baar naye brand se, tension nahi" · CTA: </w:t>
      </w:r>
      <w:r>
        <w:rPr>
          <w:rFonts w:ascii="Calibri" w:hAnsi="Calibri"/>
          <w:b/>
          <w:i w:val="0"/>
        </w:rPr>
        <w:t>Send WhatsApp Message</w:t>
      </w:r>
      <w:r>
        <w:rPr>
          <w:rFonts w:ascii="Calibri" w:hAnsi="Calibri"/>
          <w:b w:val="0"/>
          <w:i w:val="0"/>
        </w:rPr>
        <w:t xml:space="preserve"> · audience: 20–40, women, Ahmedabad broad + interest ad set All-Gujarat · live </w:t>
      </w:r>
      <w:r>
        <w:rPr>
          <w:rFonts w:ascii="Calibri" w:hAnsi="Calibri"/>
          <w:b/>
          <w:i w:val="0"/>
        </w:rPr>
        <w:t>Day 21 at ₹500/day</w:t>
      </w:r>
      <w:r>
        <w:rPr>
          <w:rFonts w:ascii="Calibri" w:hAnsi="Calibri"/>
          <w:b w:val="0"/>
          <w:i w:val="0"/>
        </w:rPr>
        <w:t xml:space="preserve"> — </w:t>
      </w:r>
      <w:r>
        <w:rPr>
          <w:rFonts w:ascii="Calibri" w:hAnsi="Calibri"/>
          <w:b w:val="0"/>
          <w:i/>
        </w:rPr>
        <w:t>after</w:t>
      </w:r>
      <w:r>
        <w:rPr>
          <w:rFonts w:ascii="Calibri" w:hAnsi="Calibri"/>
          <w:b w:val="0"/>
          <w:i w:val="0"/>
        </w:rPr>
        <w:t xml:space="preserve"> the D17 proof exists. Not one day before.</w:t>
      </w:r>
    </w:p>
    <w:p>
      <w:pPr>
        <w:pStyle w:val="Heading3"/>
      </w:pPr>
      <w:r>
        <w:rPr>
          <w:rFonts w:ascii="Calibri" w:hAnsi="Calibri"/>
          <w:b/>
          <w:i w:val="0"/>
          <w:color w:val="8F3A22"/>
          <w:sz w:val="25"/>
        </w:rPr>
        <w:t>7. Daily ad budget</w:t>
      </w:r>
    </w:p>
    <w:p>
      <w:r>
        <w:rPr>
          <w:rFonts w:ascii="Calibri" w:hAnsi="Calibri"/>
          <w:b/>
          <w:i w:val="0"/>
        </w:rPr>
        <w:t>₹500/day from Day 21.</w:t>
      </w:r>
      <w:r>
        <w:rPr>
          <w:rFonts w:ascii="Calibri" w:hAnsi="Calibri"/>
          <w:b w:val="0"/>
          <w:i w:val="0"/>
        </w:rPr>
        <w:t xml:space="preserve"> Day 15–20: optional ₹200/day on one organic-validated reel (followers only). Scale rule: +30% every 48h on winners while CPA ≤ 1.2× target. Day 35: +₹500 (LAL campaign). Day 60: +₹1,000 (scale campaign). </w:t>
      </w:r>
      <w:r>
        <w:rPr>
          <w:rFonts w:ascii="Calibri" w:hAnsi="Calibri"/>
          <w:b/>
          <w:i w:val="0"/>
        </w:rPr>
        <w:t>Total path: ₹500 → ₹1,000 → ₹2,000 → ₹3,000/day by Day 90 — every step gated on CPA/ROAS, not on ambition.</w:t>
      </w:r>
      <w:r>
        <w:rPr>
          <w:rFonts w:ascii="Calibri" w:hAnsi="Calibri"/>
          <w:b w:val="0"/>
          <w:i w:val="0"/>
        </w:rPr>
        <w:t xml:space="preserve"> (Full math: </w:t>
      </w:r>
      <w:r>
        <w:rPr>
          <w:rFonts w:ascii="Consolas" w:hAnsi="Consolas"/>
          <w:b w:val="0"/>
          <w:i w:val="0"/>
          <w:color w:val="8F3A22"/>
          <w:sz w:val="17"/>
        </w:rPr>
        <w:t>15-meta-ads-campaigns-budgets.md</w:t>
      </w:r>
      <w:r>
        <w:rPr>
          <w:rFonts w:ascii="Calibri" w:hAnsi="Calibri"/>
          <w:b w:val="0"/>
          <w:i w:val="0"/>
        </w:rPr>
        <w:t>.)</w:t>
      </w:r>
    </w:p>
    <w:p>
      <w:pPr>
        <w:pStyle w:val="Heading3"/>
      </w:pPr>
      <w:r>
        <w:rPr>
          <w:rFonts w:ascii="Calibri" w:hAnsi="Calibri"/>
          <w:b/>
          <w:i w:val="0"/>
          <w:color w:val="8F3A22"/>
          <w:sz w:val="25"/>
        </w:rPr>
        <w:t>8. First 30-day sales strategy (the one paragraph)</w:t>
      </w:r>
    </w:p>
    <w:p>
      <w:r>
        <w:rPr>
          <w:rFonts w:ascii="Calibri" w:hAnsi="Calibri"/>
          <w:b w:val="0"/>
          <w:i w:val="0"/>
        </w:rPr>
        <w:t xml:space="preserve">Weeks 1–2: zero selling — build the 20-tester program, the founder's face, and the "GLOW" DM waitlist (300+ by Day 14). Week 3: drop the Day-28 disclosed before/after + one creator collab; announce the batch. Day 21: </w:t>
      </w:r>
      <w:r>
        <w:rPr>
          <w:rFonts w:ascii="Calibri" w:hAnsi="Calibri"/>
          <w:b/>
          <w:i w:val="0"/>
        </w:rPr>
        <w:t>Founding 100 launch</w:t>
      </w:r>
      <w:r>
        <w:rPr>
          <w:rFonts w:ascii="Calibri" w:hAnsi="Calibri"/>
          <w:b w:val="0"/>
          <w:i w:val="0"/>
        </w:rPr>
        <w:t xml:space="preserve"> — launch price + FREE Face Wash mini + FREE shipping + COD + "your review on our page," real 100-unit constraint, triple touch (reel + Stories + WhatsApp broadcast), ads on. Days 22–30: objection killer, 60-sec routine (kit logic), unboxing, testimonial, real seat-count close. </w:t>
      </w:r>
      <w:r>
        <w:rPr>
          <w:rFonts w:ascii="Calibri" w:hAnsi="Calibri"/>
          <w:b/>
          <w:i w:val="0"/>
        </w:rPr>
        <w:t>Target: 100 orders, 600+ GLOW DMs, 15+ UGC assets, WhatsApp list 300+.</w:t>
      </w:r>
      <w:r>
        <w:rPr>
          <w:rFonts w:ascii="Calibri" w:hAnsi="Calibri"/>
          <w:b w:val="0"/>
          <w:i w:val="0"/>
        </w:rPr>
        <w:t xml:space="preserve"> Every order: 5-touch shipping comms + Day-1/7/14 WhatsApp sequence starting the review flywheel.</w:t>
      </w:r>
    </w:p>
    <w:p>
      <w:pPr>
        <w:pStyle w:val="Heading3"/>
      </w:pPr>
      <w:r>
        <w:rPr>
          <w:rFonts w:ascii="Calibri" w:hAnsi="Calibri"/>
          <w:b/>
          <w:i w:val="0"/>
          <w:color w:val="8F3A22"/>
          <w:sz w:val="25"/>
        </w:rPr>
        <w:t>9. First 100-customer strategy (the one paragraph)</w:t>
      </w:r>
    </w:p>
    <w:p>
      <w:r>
        <w:rPr>
          <w:rFonts w:ascii="Calibri" w:hAnsi="Calibri"/>
          <w:b/>
          <w:i w:val="0"/>
        </w:rPr>
        <w:t>DMs close 60–70% of them.</w:t>
      </w:r>
      <w:r>
        <w:rPr>
          <w:rFonts w:ascii="Calibri" w:hAnsi="Calibri"/>
          <w:b w:val="0"/>
          <w:i w:val="0"/>
        </w:rPr>
        <w:t xml:space="preserve"> GLOW keyword everywhere; 15-minute human reply SLA; the 5-step GLOW script; auto-reply with a time promise; every comment gets a 2-line real reply. </w:t>
      </w:r>
      <w:r>
        <w:rPr>
          <w:rFonts w:ascii="Calibri" w:hAnsi="Calibri"/>
          <w:b/>
          <w:i w:val="0"/>
        </w:rPr>
        <w:t>Creators close 15–25%:</w:t>
      </w:r>
      <w:r>
        <w:rPr>
          <w:rFonts w:ascii="Calibri" w:hAnsi="Calibri"/>
          <w:b w:val="0"/>
          <w:i w:val="0"/>
        </w:rPr>
        <w:t xml:space="preserve"> 10 micro-creators (Gujarat-first), product + ₹500–1,500 + 20% affiliate, 1 collab pre-launch, 2 in launch week, consent + ad rights in writing. </w:t>
      </w:r>
      <w:r>
        <w:rPr>
          <w:rFonts w:ascii="Calibri" w:hAnsi="Calibri"/>
          <w:b/>
          <w:i w:val="0"/>
        </w:rPr>
        <w:t>Ads close 30–50% from Day 21</w:t>
      </w:r>
      <w:r>
        <w:rPr>
          <w:rFonts w:ascii="Calibri" w:hAnsi="Calibri"/>
          <w:b w:val="0"/>
          <w:i w:val="0"/>
        </w:rPr>
        <w:t xml:space="preserve"> at ₹500/day on proof-carrying creatives. </w:t>
      </w:r>
      <w:r>
        <w:rPr>
          <w:rFonts w:ascii="Calibri" w:hAnsi="Calibri"/>
          <w:b/>
          <w:i w:val="0"/>
        </w:rPr>
        <w:t>Referral starts Day 29</w:t>
      </w:r>
      <w:r>
        <w:rPr>
          <w:rFonts w:ascii="Calibri" w:hAnsi="Calibri"/>
          <w:b w:val="0"/>
          <w:i w:val="0"/>
        </w:rPr>
        <w:t xml:space="preserve"> ("Do ₹100, Lo ₹100") and the Day-14 review message carries the ask. The offer (Founding 100) removes every psychological blocker at once — price, trial risk, waste fear, identity. If behind at Day 30, diagnose the DM pipeline before spending a rupee more.</w:t>
      </w:r>
    </w:p>
    <w:p>
      <w:pPr>
        <w:pStyle w:val="Heading3"/>
      </w:pPr>
      <w:r>
        <w:rPr>
          <w:rFonts w:ascii="Calibri" w:hAnsi="Calibri"/>
          <w:b/>
          <w:i w:val="0"/>
          <w:color w:val="8F3A22"/>
          <w:sz w:val="25"/>
        </w:rPr>
        <w:t>10. The biggest mistake to avoid</w:t>
      </w:r>
    </w:p>
    <w:p>
      <w:r>
        <w:rPr>
          <w:rFonts w:ascii="Calibri" w:hAnsi="Calibri"/>
          <w:b/>
          <w:i w:val="0"/>
        </w:rPr>
        <w:t>Selling before you're believable.</w:t>
      </w:r>
      <w:r>
        <w:rPr>
          <w:rFonts w:ascii="Calibri" w:hAnsi="Calibri"/>
          <w:b w:val="0"/>
          <w:i w:val="0"/>
        </w:rPr>
        <w:t xml:space="preserve"> The exact failure sequence of most new Indian D2C brands: launch 10 products on Day 1, run ads on Day 2, chase "10k followers in a month" with engagement bait, fake a "SOLD OUT," use one AI-glow before/after — and then </w:t>
      </w:r>
      <w:r>
        <w:rPr>
          <w:rFonts w:ascii="Calibri" w:hAnsi="Calibri"/>
          <w:b w:val="0"/>
          <w:i/>
        </w:rPr>
        <w:t>wonder why</w:t>
      </w:r>
      <w:r>
        <w:rPr>
          <w:rFonts w:ascii="Calibri" w:hAnsi="Calibri"/>
          <w:b w:val="0"/>
          <w:i w:val="0"/>
        </w:rPr>
        <w:t xml:space="preserve"> nobody orders, because the profile shows a brand with no proof, no face, no reviews, and three "70% OFF" stickers. </w:t>
      </w:r>
      <w:r>
        <w:rPr>
          <w:rFonts w:ascii="Calibri" w:hAnsi="Calibri"/>
          <w:b/>
          <w:i w:val="0"/>
        </w:rPr>
        <w:t>Trust is a sequence, not a campaign.</w:t>
      </w:r>
      <w:r>
        <w:rPr>
          <w:rFonts w:ascii="Calibri" w:hAnsi="Calibri"/>
          <w:b w:val="0"/>
          <w:i w:val="0"/>
        </w:rPr>
        <w:t xml:space="preserve"> Proof (20 testers, 4 weeks, real photos) → offer (real, once) → scale (only what CPA/ROAS allows). The second-biggest mistake is its twin: </w:t>
      </w:r>
      <w:r>
        <w:rPr>
          <w:rFonts w:ascii="Calibri" w:hAnsi="Calibri"/>
          <w:b/>
          <w:i w:val="0"/>
        </w:rPr>
        <w:t>chasing likes instead of DMs</w:t>
      </w:r>
      <w:r>
        <w:rPr>
          <w:rFonts w:ascii="Calibri" w:hAnsi="Calibri"/>
          <w:b w:val="0"/>
          <w:i w:val="0"/>
        </w:rPr>
        <w:t xml:space="preserve"> — a 5k-follower account with 5 DMs/week is dead; a 500-follower account with 50 DMs/week is a business.</w:t>
      </w:r>
    </w:p>
    <w:p>
      <w:pPr>
        <w:spacing w:before="40" w:after="120"/>
        <w:pBdr>
          <w:bottom w:val="single" w:sz="6" w:space="1" w:color="D8CFC0"/>
        </w:pBdr>
      </w:pPr>
    </w:p>
    <w:p>
      <w:pPr>
        <w:pStyle w:val="Heading2"/>
      </w:pPr>
      <w:r>
        <w:rPr>
          <w:rFonts w:ascii="Calibri" w:hAnsi="Calibri"/>
          <w:b/>
          <w:i w:val="0"/>
          <w:color w:val="2A2622"/>
          <w:sz w:val="30"/>
        </w:rPr>
        <w:t>THE RANGAT NATURALS 90-DAY SOCIAL MEDIA + SALES MASTER PLAN (one page)</w:t>
      </w:r>
    </w:p>
    <w:tbl>
      <w:tblPr>
        <w:tblStyle w:val="TableGrid"/>
        <w:tblW w:type="auto" w:w="0"/>
        <w:tblLook w:firstColumn="1" w:firstRow="1" w:lastColumn="0" w:lastRow="0" w:noHBand="0" w:noVBand="1" w:val="04A0"/>
      </w:tblPr>
      <w:tblGrid>
        <w:gridCol w:w="9638"/>
      </w:tblGrid>
      <w:tr>
        <w:tc>
          <w:tcPr>
            <w:tcW w:type="dxa" w:w="9638"/>
            <w:shd w:val="clear" w:color="auto" w:fill="F1EDE4"/>
          </w:tcPr>
          <w:p>
            <w:pPr>
              <w:spacing w:after="20"/>
            </w:pPr>
            <w:r/>
            <w:r>
              <w:rPr>
                <w:rFonts w:ascii="Consolas" w:hAnsi="Consolas"/>
                <w:color w:val="2A2622"/>
                <w:sz w:val="17"/>
              </w:rPr>
              <w:t>GOAL: ATTENTION → TRUST → CUSTOMERS → SALES → REPEAT → PROFIT → BRAND GROWTH</w:t>
            </w:r>
          </w:p>
          <w:p>
            <w:pPr>
              <w:spacing w:after="20"/>
            </w:pPr>
            <w:r>
              <w:rPr>
                <w:rFonts w:ascii="Consolas" w:hAnsi="Consolas"/>
                <w:color w:val="2A2622"/>
                <w:sz w:val="17"/>
              </w:rPr>
              <w:t>HERO: Vitamin C Serum 10% (D21) → Sunscreen (D45) → Night Cream (D75)   ·   ENTRY: Face Wash ₹249</w:t>
            </w:r>
          </w:p>
          <w:p>
            <w:pPr>
              <w:spacing w:after="20"/>
            </w:pPr>
            <w:r>
              <w:rPr>
                <w:rFonts w:ascii="Consolas" w:hAnsi="Consolas"/>
                <w:color w:val="2A2622"/>
                <w:sz w:val="17"/>
              </w:rPr>
              <w:t>AUDIENCE: Women 20–35, Ahmedabad → Surat/Vadodara/Rajkot → top-6 India cities (D60+)</w:t>
            </w:r>
          </w:p>
          <w:p>
            <w:pPr>
              <w:spacing w:after="20"/>
            </w:pPr>
            <w:r>
              <w:rPr>
                <w:rFonts w:ascii="Consolas" w:hAnsi="Consolas"/>
                <w:color w:val="2A2622"/>
                <w:sz w:val="17"/>
              </w:rPr>
              <w:t>PLATFORMS: Instagram (attention) + WhatsApp (close) + FB (crosspost/ads) + YT Shorts (search)   ·   Pinterest: later</w:t>
            </w:r>
          </w:p>
          <w:p>
            <w:pPr>
              <w:spacing w:after="20"/>
            </w:pPr>
            <w:r>
              <w:rPr>
                <w:rFonts w:ascii="Consolas" w:hAnsi="Consolas"/>
                <w:color w:val="2A2622"/>
                <w:sz w:val="17"/>
              </w:rPr>
              <w:t>LANGUAGE: 50% Hinglish / 30% Gujarati / 20% English  ·   SIGNATURE: "Aamee skin, aamno liye" · "GLOW"</w:t>
            </w:r>
          </w:p>
        </w:tc>
      </w:tr>
    </w:tbl>
    <w:p>
      <w:pPr>
        <w:spacing w:after="40"/>
      </w:pPr>
    </w:p>
    <w:tbl>
      <w:tblPr>
        <w:tblStyle w:val="TableGrid"/>
        <w:tblW w:type="auto" w:w="0"/>
        <w:jc w:val="left"/>
        <w:tblLayout w:type="autofit"/>
        <w:tblLook w:firstColumn="1" w:firstRow="1" w:lastColumn="0" w:lastRow="0" w:noHBand="0" w:noVBand="1" w:val="04A0"/>
      </w:tblPr>
      <w:tblGrid>
        <w:gridCol w:w="2409"/>
        <w:gridCol w:w="2409"/>
        <w:gridCol w:w="2409"/>
        <w:gridCol w:w="2409"/>
      </w:tblGrid>
      <w:tr>
        <w:tc>
          <w:tcPr>
            <w:tcW w:type="dxa" w:w="2409"/>
            <w:shd w:val="clear" w:color="auto" w:fill="B44A2E"/>
          </w:tcPr>
          <w:p>
            <w:pPr>
              <w:spacing w:after="40" w:before="40"/>
            </w:pPr>
            <w:r/>
          </w:p>
        </w:tc>
        <w:tc>
          <w:tcPr>
            <w:tcW w:type="dxa" w:w="2409"/>
            <w:shd w:val="clear" w:color="auto" w:fill="B44A2E"/>
          </w:tcPr>
          <w:p>
            <w:pPr>
              <w:spacing w:after="40" w:before="40"/>
            </w:pPr>
            <w:r/>
            <w:r>
              <w:rPr>
                <w:rFonts w:ascii="Calibri" w:hAnsi="Calibri"/>
                <w:b/>
                <w:i w:val="0"/>
                <w:color w:val="FFFFFF"/>
                <w:sz w:val="18"/>
              </w:rPr>
              <w:t>DAYS 1–30 "THE 100"</w:t>
            </w:r>
          </w:p>
        </w:tc>
        <w:tc>
          <w:tcPr>
            <w:tcW w:type="dxa" w:w="2409"/>
            <w:shd w:val="clear" w:color="auto" w:fill="B44A2E"/>
          </w:tcPr>
          <w:p>
            <w:pPr>
              <w:spacing w:after="40" w:before="40"/>
            </w:pPr>
            <w:r/>
            <w:r>
              <w:rPr>
                <w:rFonts w:ascii="Calibri" w:hAnsi="Calibri"/>
                <w:b/>
                <w:i w:val="0"/>
                <w:color w:val="FFFFFF"/>
                <w:sz w:val="18"/>
              </w:rPr>
              <w:t>DAYS 31–60 "THE 500"</w:t>
            </w:r>
          </w:p>
        </w:tc>
        <w:tc>
          <w:tcPr>
            <w:tcW w:type="dxa" w:w="2409"/>
            <w:shd w:val="clear" w:color="auto" w:fill="B44A2E"/>
          </w:tcPr>
          <w:p>
            <w:pPr>
              <w:spacing w:after="40" w:before="40"/>
            </w:pPr>
            <w:r/>
            <w:r>
              <w:rPr>
                <w:rFonts w:ascii="Calibri" w:hAnsi="Calibri"/>
                <w:b/>
                <w:i w:val="0"/>
                <w:color w:val="FFFFFF"/>
                <w:sz w:val="18"/>
              </w:rPr>
              <w:t>DAYS 61–90 "THE MACHINE"</w:t>
            </w:r>
          </w:p>
        </w:tc>
      </w:tr>
      <w:tr>
        <w:tc>
          <w:tcPr>
            <w:tcW w:type="dxa" w:w="2409"/>
          </w:tcPr>
          <w:p>
            <w:pPr>
              <w:spacing w:after="40" w:before="40"/>
            </w:pPr>
            <w:r/>
            <w:r>
              <w:rPr>
                <w:rFonts w:ascii="Calibri" w:hAnsi="Calibri"/>
                <w:b/>
                <w:i w:val="0"/>
                <w:sz w:val="18"/>
              </w:rPr>
              <w:t>Objective</w:t>
            </w:r>
          </w:p>
        </w:tc>
        <w:tc>
          <w:tcPr>
            <w:tcW w:type="dxa" w:w="2409"/>
          </w:tcPr>
          <w:p>
            <w:pPr>
              <w:spacing w:after="40" w:before="40"/>
            </w:pPr>
            <w:r/>
            <w:r>
              <w:rPr>
                <w:rFonts w:ascii="Calibri" w:hAnsi="Calibri"/>
                <w:b w:val="0"/>
                <w:i w:val="0"/>
                <w:sz w:val="18"/>
              </w:rPr>
              <w:t>Believable brand, 100 customers, proof bank</w:t>
            </w:r>
          </w:p>
        </w:tc>
        <w:tc>
          <w:tcPr>
            <w:tcW w:type="dxa" w:w="2409"/>
          </w:tcPr>
          <w:p>
            <w:pPr>
              <w:spacing w:after="40" w:before="40"/>
            </w:pPr>
            <w:r/>
            <w:r>
              <w:rPr>
                <w:rFonts w:ascii="Calibri" w:hAnsi="Calibri"/>
                <w:b w:val="0"/>
                <w:i w:val="0"/>
                <w:sz w:val="18"/>
              </w:rPr>
              <w:t>Convert trust → volume; Sunscreen hero; wedding-glow</w:t>
            </w:r>
          </w:p>
        </w:tc>
        <w:tc>
          <w:tcPr>
            <w:tcW w:type="dxa" w:w="2409"/>
          </w:tcPr>
          <w:p>
            <w:pPr>
              <w:spacing w:after="40" w:before="40"/>
            </w:pPr>
            <w:r/>
            <w:r>
              <w:rPr>
                <w:rFonts w:ascii="Calibri" w:hAnsi="Calibri"/>
                <w:b w:val="0"/>
                <w:i w:val="0"/>
                <w:sz w:val="18"/>
              </w:rPr>
              <w:t>System + scale; Diwali wave; Night Cream; national test</w:t>
            </w:r>
          </w:p>
        </w:tc>
      </w:tr>
      <w:tr>
        <w:tc>
          <w:tcPr>
            <w:tcW w:type="dxa" w:w="2409"/>
            <w:shd w:val="clear" w:color="auto" w:fill="F6F1E7"/>
          </w:tcPr>
          <w:p>
            <w:pPr>
              <w:spacing w:after="40" w:before="40"/>
            </w:pPr>
            <w:r/>
            <w:r>
              <w:rPr>
                <w:rFonts w:ascii="Calibri" w:hAnsi="Calibri"/>
                <w:b/>
                <w:i w:val="0"/>
                <w:sz w:val="18"/>
              </w:rPr>
              <w:t>Content</w:t>
            </w:r>
          </w:p>
        </w:tc>
        <w:tc>
          <w:tcPr>
            <w:tcW w:type="dxa" w:w="2409"/>
            <w:shd w:val="clear" w:color="auto" w:fill="F6F1E7"/>
          </w:tcPr>
          <w:p>
            <w:pPr>
              <w:spacing w:after="40" w:before="40"/>
            </w:pPr>
            <w:r/>
            <w:r>
              <w:rPr>
                <w:rFonts w:ascii="Calibri" w:hAnsi="Calibri"/>
                <w:b w:val="0"/>
                <w:i w:val="0"/>
                <w:sz w:val="18"/>
              </w:rPr>
              <w:t>30-day calendar; founder 40%; 1 creator; tester program (D1→D28)</w:t>
            </w:r>
          </w:p>
        </w:tc>
        <w:tc>
          <w:tcPr>
            <w:tcW w:type="dxa" w:w="2409"/>
            <w:shd w:val="clear" w:color="auto" w:fill="F6F1E7"/>
          </w:tcPr>
          <w:p>
            <w:pPr>
              <w:spacing w:after="40" w:before="40"/>
            </w:pPr>
            <w:r/>
            <w:r>
              <w:rPr>
                <w:rFonts w:ascii="Calibri" w:hAnsi="Calibri"/>
                <w:b w:val="0"/>
                <w:i w:val="0"/>
                <w:sz w:val="18"/>
              </w:rPr>
              <w:t>Same rhythm; Sunscreen 40%; "Wedding Glow 6-Hafte" campaign; 5 more creators; 30-day challenge series</w:t>
            </w:r>
          </w:p>
        </w:tc>
        <w:tc>
          <w:tcPr>
            <w:tcW w:type="dxa" w:w="2409"/>
            <w:shd w:val="clear" w:color="auto" w:fill="F6F1E7"/>
          </w:tcPr>
          <w:p>
            <w:pPr>
              <w:spacing w:after="40" w:before="40"/>
            </w:pPr>
            <w:r/>
            <w:r>
              <w:rPr>
                <w:rFonts w:ascii="Calibri" w:hAnsi="Calibri"/>
                <w:b w:val="0"/>
                <w:i w:val="0"/>
                <w:sz w:val="18"/>
              </w:rPr>
              <w:t>7 reels/wk; Night Cream 30%; Diwali gift boxes; 10–15 creators total; 2 national</w:t>
            </w:r>
          </w:p>
        </w:tc>
      </w:tr>
      <w:tr>
        <w:tc>
          <w:tcPr>
            <w:tcW w:type="dxa" w:w="2409"/>
          </w:tcPr>
          <w:p>
            <w:pPr>
              <w:spacing w:after="40" w:before="40"/>
            </w:pPr>
            <w:r/>
            <w:r>
              <w:rPr>
                <w:rFonts w:ascii="Calibri" w:hAnsi="Calibri"/>
                <w:b/>
                <w:i w:val="0"/>
                <w:sz w:val="18"/>
              </w:rPr>
              <w:t>Frequency</w:t>
            </w:r>
          </w:p>
        </w:tc>
        <w:tc>
          <w:tcPr>
            <w:tcW w:type="dxa" w:w="2409"/>
          </w:tcPr>
          <w:p>
            <w:pPr>
              <w:spacing w:after="40" w:before="40"/>
            </w:pPr>
            <w:r/>
            <w:r>
              <w:rPr>
                <w:rFonts w:ascii="Calibri" w:hAnsi="Calibri"/>
                <w:b w:val="0"/>
                <w:i w:val="0"/>
                <w:sz w:val="18"/>
              </w:rPr>
              <w:t>6R + 2C + 3–5S + 3 shorts / week (batch Tue+Thu)</w:t>
            </w:r>
          </w:p>
        </w:tc>
        <w:tc>
          <w:tcPr>
            <w:tcW w:type="dxa" w:w="2409"/>
          </w:tcPr>
          <w:p>
            <w:pPr>
              <w:spacing w:after="40" w:before="40"/>
            </w:pPr>
            <w:r/>
            <w:r>
              <w:rPr>
                <w:rFonts w:ascii="Calibri" w:hAnsi="Calibri"/>
                <w:b w:val="0"/>
                <w:i w:val="0"/>
                <w:sz w:val="18"/>
              </w:rPr>
              <w:t>Same</w:t>
            </w:r>
          </w:p>
        </w:tc>
        <w:tc>
          <w:tcPr>
            <w:tcW w:type="dxa" w:w="2409"/>
          </w:tcPr>
          <w:p>
            <w:pPr>
              <w:spacing w:after="40" w:before="40"/>
            </w:pPr>
            <w:r/>
            <w:r>
              <w:rPr>
                <w:rFonts w:ascii="Calibri" w:hAnsi="Calibri"/>
                <w:b w:val="0"/>
                <w:i w:val="0"/>
                <w:sz w:val="18"/>
              </w:rPr>
              <w:t>Same</w:t>
            </w:r>
          </w:p>
        </w:tc>
      </w:tr>
      <w:tr>
        <w:tc>
          <w:tcPr>
            <w:tcW w:type="dxa" w:w="2409"/>
            <w:shd w:val="clear" w:color="auto" w:fill="F6F1E7"/>
          </w:tcPr>
          <w:p>
            <w:pPr>
              <w:spacing w:after="40" w:before="40"/>
            </w:pPr>
            <w:r/>
            <w:r>
              <w:rPr>
                <w:rFonts w:ascii="Calibri" w:hAnsi="Calibri"/>
                <w:b/>
                <w:i w:val="0"/>
                <w:sz w:val="18"/>
              </w:rPr>
              <w:t>Ads</w:t>
            </w:r>
          </w:p>
        </w:tc>
        <w:tc>
          <w:tcPr>
            <w:tcW w:type="dxa" w:w="2409"/>
            <w:shd w:val="clear" w:color="auto" w:fill="F6F1E7"/>
          </w:tcPr>
          <w:p>
            <w:pPr>
              <w:spacing w:after="40" w:before="40"/>
            </w:pPr>
            <w:r/>
            <w:r>
              <w:rPr>
                <w:rFonts w:ascii="Calibri" w:hAnsi="Calibri"/>
                <w:b w:val="0"/>
                <w:i w:val="0"/>
                <w:sz w:val="18"/>
              </w:rPr>
              <w:t>D15–20: optional ₹200 boost · D21: C1 ₹500 · D25: C3 ₹200</w:t>
            </w:r>
          </w:p>
        </w:tc>
        <w:tc>
          <w:tcPr>
            <w:tcW w:type="dxa" w:w="2409"/>
            <w:shd w:val="clear" w:color="auto" w:fill="F6F1E7"/>
          </w:tcPr>
          <w:p>
            <w:pPr>
              <w:spacing w:after="40" w:before="40"/>
            </w:pPr>
            <w:r/>
            <w:r>
              <w:rPr>
                <w:rFonts w:ascii="Calibri" w:hAnsi="Calibri"/>
                <w:b w:val="0"/>
                <w:i w:val="0"/>
                <w:sz w:val="18"/>
              </w:rPr>
              <w:t>C2 LIVE D35 ₹500 · scale winners · +Surat/Vadodara · sunscreen takes 40% from D50 · Diwali creative test D55</w:t>
            </w:r>
          </w:p>
        </w:tc>
        <w:tc>
          <w:tcPr>
            <w:tcW w:type="dxa" w:w="2409"/>
            <w:shd w:val="clear" w:color="auto" w:fill="F6F1E7"/>
          </w:tcPr>
          <w:p>
            <w:pPr>
              <w:spacing w:after="40" w:before="40"/>
            </w:pPr>
            <w:r/>
            <w:r>
              <w:rPr>
                <w:rFonts w:ascii="Calibri" w:hAnsi="Calibri"/>
                <w:b w:val="0"/>
                <w:i w:val="0"/>
                <w:sz w:val="18"/>
              </w:rPr>
              <w:t>C4 LIVE D60 → ₹2,000–3,000/day total · +Rajkot + 2 national cities (kill &gt;1.3x CPA) · retargeting +50% Diwali week</w:t>
            </w:r>
          </w:p>
        </w:tc>
      </w:tr>
      <w:tr>
        <w:tc>
          <w:tcPr>
            <w:tcW w:type="dxa" w:w="2409"/>
          </w:tcPr>
          <w:p>
            <w:pPr>
              <w:spacing w:after="40" w:before="40"/>
            </w:pPr>
            <w:r/>
            <w:r>
              <w:rPr>
                <w:rFonts w:ascii="Calibri" w:hAnsi="Calibri"/>
                <w:b/>
                <w:i w:val="0"/>
                <w:sz w:val="18"/>
              </w:rPr>
              <w:t>Creators</w:t>
            </w:r>
          </w:p>
        </w:tc>
        <w:tc>
          <w:tcPr>
            <w:tcW w:type="dxa" w:w="2409"/>
          </w:tcPr>
          <w:p>
            <w:pPr>
              <w:spacing w:after="40" w:before="40"/>
            </w:pPr>
            <w:r/>
            <w:r>
              <w:rPr>
                <w:rFonts w:ascii="Calibri" w:hAnsi="Calibri"/>
                <w:b w:val="0"/>
                <w:i w:val="0"/>
                <w:sz w:val="18"/>
              </w:rPr>
              <w:t>10 shortlisted · 3 live · consent+ad rights</w:t>
            </w:r>
          </w:p>
        </w:tc>
        <w:tc>
          <w:tcPr>
            <w:tcW w:type="dxa" w:w="2409"/>
          </w:tcPr>
          <w:p>
            <w:pPr>
              <w:spacing w:after="40" w:before="40"/>
            </w:pPr>
            <w:r/>
            <w:r>
              <w:rPr>
                <w:rFonts w:ascii="Calibri" w:hAnsi="Calibri"/>
                <w:b w:val="0"/>
                <w:i w:val="0"/>
                <w:sz w:val="18"/>
              </w:rPr>
              <w:t>5 new (3 Gujarat/2 national) · beauty-page collab</w:t>
            </w:r>
          </w:p>
        </w:tc>
        <w:tc>
          <w:tcPr>
            <w:tcW w:type="dxa" w:w="2409"/>
          </w:tcPr>
          <w:p>
            <w:pPr>
              <w:spacing w:after="40" w:before="40"/>
            </w:pPr>
            <w:r/>
            <w:r>
              <w:rPr>
                <w:rFonts w:ascii="Calibri" w:hAnsi="Calibri"/>
                <w:b w:val="0"/>
                <w:i w:val="0"/>
                <w:sz w:val="18"/>
              </w:rPr>
              <w:t>10–15 total · affiliate formalized · 1 established-account collab</w:t>
            </w:r>
          </w:p>
        </w:tc>
      </w:tr>
      <w:tr>
        <w:tc>
          <w:tcPr>
            <w:tcW w:type="dxa" w:w="2409"/>
            <w:shd w:val="clear" w:color="auto" w:fill="F6F1E7"/>
          </w:tcPr>
          <w:p>
            <w:pPr>
              <w:spacing w:after="40" w:before="40"/>
            </w:pPr>
            <w:r/>
            <w:r>
              <w:rPr>
                <w:rFonts w:ascii="Calibri" w:hAnsi="Calibri"/>
                <w:b/>
                <w:i w:val="0"/>
                <w:sz w:val="18"/>
              </w:rPr>
              <w:t>WhatsApp</w:t>
            </w:r>
          </w:p>
        </w:tc>
        <w:tc>
          <w:tcPr>
            <w:tcW w:type="dxa" w:w="2409"/>
            <w:shd w:val="clear" w:color="auto" w:fill="F6F1E7"/>
          </w:tcPr>
          <w:p>
            <w:pPr>
              <w:spacing w:after="40" w:before="40"/>
            </w:pPr>
            <w:r/>
            <w:r>
              <w:rPr>
                <w:rFonts w:ascii="Calibri" w:hAnsi="Calibri"/>
                <w:b w:val="0"/>
                <w:i w:val="0"/>
                <w:sz w:val="18"/>
              </w:rPr>
              <w:t>GLOW script · waitlist broadcast · box comms · D1/7/14 sequences</w:t>
            </w:r>
          </w:p>
        </w:tc>
        <w:tc>
          <w:tcPr>
            <w:tcW w:type="dxa" w:w="2409"/>
            <w:shd w:val="clear" w:color="auto" w:fill="F6F1E7"/>
          </w:tcPr>
          <w:p>
            <w:pPr>
              <w:spacing w:after="40" w:before="40"/>
            </w:pPr>
            <w:r/>
            <w:r>
              <w:rPr>
                <w:rFonts w:ascii="Calibri" w:hAnsi="Calibri"/>
                <w:b w:val="0"/>
                <w:i w:val="0"/>
                <w:sz w:val="18"/>
              </w:rPr>
              <w:t>+ D28/45/60 · sunscreen early-access to buyers · referral 10%+</w:t>
            </w:r>
          </w:p>
        </w:tc>
        <w:tc>
          <w:tcPr>
            <w:tcW w:type="dxa" w:w="2409"/>
            <w:shd w:val="clear" w:color="auto" w:fill="F6F1E7"/>
          </w:tcPr>
          <w:p>
            <w:pPr>
              <w:spacing w:after="40" w:before="40"/>
            </w:pPr>
            <w:r/>
            <w:r>
              <w:rPr>
                <w:rFonts w:ascii="Calibri" w:hAnsi="Calibri"/>
                <w:b w:val="0"/>
                <w:i w:val="0"/>
                <w:sz w:val="18"/>
              </w:rPr>
              <w:t>Full bank · Diwali gift broadcast D75 · refill engine · referral 15–20%</w:t>
            </w:r>
          </w:p>
        </w:tc>
      </w:tr>
      <w:tr>
        <w:tc>
          <w:tcPr>
            <w:tcW w:type="dxa" w:w="2409"/>
          </w:tcPr>
          <w:p>
            <w:pPr>
              <w:spacing w:after="40" w:before="40"/>
            </w:pPr>
            <w:r/>
            <w:r>
              <w:rPr>
                <w:rFonts w:ascii="Calibri" w:hAnsi="Calibri"/>
                <w:b/>
                <w:i w:val="0"/>
                <w:sz w:val="18"/>
              </w:rPr>
              <w:t>Sales target</w:t>
            </w:r>
          </w:p>
        </w:tc>
        <w:tc>
          <w:tcPr>
            <w:tcW w:type="dxa" w:w="2409"/>
          </w:tcPr>
          <w:p>
            <w:pPr>
              <w:spacing w:after="40" w:before="40"/>
            </w:pPr>
            <w:r/>
            <w:r>
              <w:rPr>
                <w:rFonts w:ascii="Calibri" w:hAnsi="Calibri"/>
                <w:b/>
                <w:i w:val="0"/>
                <w:sz w:val="18"/>
              </w:rPr>
              <w:t>100 orders</w:t>
            </w:r>
            <w:r>
              <w:rPr>
                <w:rFonts w:ascii="Calibri" w:hAnsi="Calibri"/>
                <w:b w:val="0"/>
                <w:i w:val="0"/>
                <w:sz w:val="18"/>
              </w:rPr>
              <w:t xml:space="preserve"> · AOV ₹550–650 · COD ≥ 85%</w:t>
            </w:r>
          </w:p>
        </w:tc>
        <w:tc>
          <w:tcPr>
            <w:tcW w:type="dxa" w:w="2409"/>
          </w:tcPr>
          <w:p>
            <w:pPr>
              <w:spacing w:after="40" w:before="40"/>
            </w:pPr>
            <w:r/>
            <w:r>
              <w:rPr>
                <w:rFonts w:ascii="Calibri" w:hAnsi="Calibri"/>
                <w:b/>
                <w:i w:val="0"/>
                <w:sz w:val="18"/>
              </w:rPr>
              <w:t>400–500 cumulative</w:t>
            </w:r>
            <w:r>
              <w:rPr>
                <w:rFonts w:ascii="Calibri" w:hAnsi="Calibri"/>
                <w:b w:val="0"/>
                <w:i w:val="0"/>
                <w:sz w:val="18"/>
              </w:rPr>
              <w:t xml:space="preserve"> · kit 35% (AOV ₹800+) · sunscreen 80–120</w:t>
            </w:r>
          </w:p>
        </w:tc>
        <w:tc>
          <w:tcPr>
            <w:tcW w:type="dxa" w:w="2409"/>
          </w:tcPr>
          <w:p>
            <w:pPr>
              <w:spacing w:after="40" w:before="40"/>
            </w:pPr>
            <w:r/>
            <w:r>
              <w:rPr>
                <w:rFonts w:ascii="Calibri" w:hAnsi="Calibri"/>
                <w:b/>
                <w:i w:val="0"/>
                <w:sz w:val="18"/>
              </w:rPr>
              <w:t>900–1,200 cumulative</w:t>
            </w:r>
            <w:r>
              <w:rPr>
                <w:rFonts w:ascii="Calibri" w:hAnsi="Calibri"/>
                <w:b w:val="0"/>
                <w:i w:val="0"/>
                <w:sz w:val="18"/>
              </w:rPr>
              <w:t xml:space="preserve"> · AOV ₹850–950 · repeat 12–15% · Diwali boxes 100+</w:t>
            </w:r>
          </w:p>
        </w:tc>
      </w:tr>
      <w:tr>
        <w:tc>
          <w:tcPr>
            <w:tcW w:type="dxa" w:w="2409"/>
            <w:shd w:val="clear" w:color="auto" w:fill="F6F1E7"/>
          </w:tcPr>
          <w:p>
            <w:pPr>
              <w:spacing w:after="40" w:before="40"/>
            </w:pPr>
            <w:r/>
            <w:r>
              <w:rPr>
                <w:rFonts w:ascii="Calibri" w:hAnsi="Calibri"/>
                <w:b/>
                <w:i w:val="0"/>
                <w:sz w:val="18"/>
              </w:rPr>
              <w:t>KPIs (gate)</w:t>
            </w:r>
          </w:p>
        </w:tc>
        <w:tc>
          <w:tcPr>
            <w:tcW w:type="dxa" w:w="2409"/>
            <w:shd w:val="clear" w:color="auto" w:fill="F6F1E7"/>
          </w:tcPr>
          <w:p>
            <w:pPr>
              <w:spacing w:after="40" w:before="40"/>
            </w:pPr>
            <w:r/>
            <w:r>
              <w:rPr>
                <w:rFonts w:ascii="Calibri" w:hAnsi="Calibri"/>
                <w:b w:val="0"/>
                <w:i w:val="0"/>
                <w:sz w:val="18"/>
              </w:rPr>
              <w:t>1k–1.5k followers · CPA ≤ ₹400 · 15 UGC · 3 reels &gt;10k</w:t>
            </w:r>
          </w:p>
        </w:tc>
        <w:tc>
          <w:tcPr>
            <w:tcW w:type="dxa" w:w="2409"/>
            <w:shd w:val="clear" w:color="auto" w:fill="F6F1E7"/>
          </w:tcPr>
          <w:p>
            <w:pPr>
              <w:spacing w:after="40" w:before="40"/>
            </w:pPr>
            <w:r/>
            <w:r>
              <w:rPr>
                <w:rFonts w:ascii="Calibri" w:hAnsi="Calibri"/>
                <w:b w:val="0"/>
                <w:i w:val="0"/>
                <w:sz w:val="18"/>
              </w:rPr>
              <w:t>CPA ≤ ₹300 · ROAS ≥ 2.5x · 40 photo reviews · repeat 10%</w:t>
            </w:r>
          </w:p>
        </w:tc>
        <w:tc>
          <w:tcPr>
            <w:tcW w:type="dxa" w:w="2409"/>
            <w:shd w:val="clear" w:color="auto" w:fill="F6F1E7"/>
          </w:tcPr>
          <w:p>
            <w:pPr>
              <w:spacing w:after="40" w:before="40"/>
            </w:pPr>
            <w:r/>
            <w:r>
              <w:rPr>
                <w:rFonts w:ascii="Calibri" w:hAnsi="Calibri"/>
                <w:b w:val="0"/>
                <w:i w:val="0"/>
                <w:sz w:val="18"/>
              </w:rPr>
              <w:t xml:space="preserve">ROAS ≥ 3x · CPA ≤ ₹250 · LTV:CAC ≥ 2.5 · 5k–8k followers · </w:t>
            </w:r>
            <w:r>
              <w:rPr>
                <w:rFonts w:ascii="Calibri" w:hAnsi="Calibri"/>
                <w:b/>
                <w:i w:val="0"/>
                <w:sz w:val="18"/>
              </w:rPr>
              <w:t>contribution margin positive</w:t>
            </w:r>
          </w:p>
        </w:tc>
      </w:tr>
    </w:tbl>
    <w:p>
      <w:pPr>
        <w:spacing w:after="40"/>
      </w:pPr>
    </w:p>
    <w:p>
      <w:r>
        <w:rPr>
          <w:rFonts w:ascii="Calibri" w:hAnsi="Calibri"/>
          <w:b/>
          <w:i w:val="0"/>
        </w:rPr>
        <w:t>The daily prayer (write it above the desk):</w:t>
      </w:r>
    </w:p>
    <w:tbl>
      <w:tblPr>
        <w:tblStyle w:val="TableGrid"/>
        <w:tblW w:type="auto" w:w="0"/>
        <w:tblLook w:firstColumn="1" w:firstRow="1" w:lastColumn="0" w:lastRow="0" w:noHBand="0" w:noVBand="1" w:val="04A0"/>
      </w:tblPr>
      <w:tblGrid>
        <w:gridCol w:w="9638"/>
      </w:tblGrid>
      <w:tr>
        <w:tc>
          <w:tcPr>
            <w:tcW w:type="dxa" w:w="9638"/>
            <w:shd w:val="clear" w:color="auto" w:fill="F6F1E7"/>
            <w:tcBorders>
              <w:left w:val="single" w:sz="24" w:space="0" w:color="B44A2E"/>
              <w:top w:val="single" w:sz="4" w:space="0" w:color="D8CFC0"/>
              <w:bottom w:val="single" w:sz="4" w:space="0" w:color="D8CFC0"/>
              <w:right w:val="single" w:sz="4" w:space="0" w:color="D8CFC0"/>
            </w:tcBorders>
          </w:tcPr>
          <w:p>
            <w:pPr>
              <w:spacing w:after="40"/>
            </w:pPr>
            <w:r>
              <w:rPr>
                <w:i/>
                <w:color w:val="57504A"/>
              </w:rPr>
            </w:r>
            <w:r>
              <w:rPr>
                <w:rFonts w:ascii="Calibri" w:hAnsi="Calibri"/>
                <w:b w:val="0"/>
                <w:i/>
                <w:color w:val="57504A"/>
                <w:sz w:val="19"/>
              </w:rPr>
              <w:t>*Hum likes ke liye nahi, orders ke liye post karte hain.</w:t>
            </w:r>
          </w:p>
          <w:p>
            <w:pPr>
              <w:spacing w:after="40"/>
            </w:pPr>
            <w:r>
              <w:rPr>
                <w:rFonts w:ascii="Calibri" w:hAnsi="Calibri"/>
                <w:b w:val="0"/>
                <w:i/>
                <w:color w:val="57504A"/>
                <w:sz w:val="19"/>
              </w:rPr>
              <w:t>Har reel = ek sawaal jo buyer poochta hai.</w:t>
            </w:r>
          </w:p>
          <w:p>
            <w:pPr>
              <w:spacing w:after="40"/>
            </w:pPr>
            <w:r>
              <w:rPr>
                <w:rFonts w:ascii="Calibri" w:hAnsi="Calibri"/>
                <w:b w:val="0"/>
                <w:i/>
                <w:color w:val="57504A"/>
                <w:sz w:val="19"/>
              </w:rPr>
              <w:t>Har DM = 15 minute me jawaab, insaan wala.</w:t>
            </w:r>
          </w:p>
          <w:p>
            <w:pPr>
              <w:spacing w:after="40"/>
            </w:pPr>
            <w:r>
              <w:rPr>
                <w:rFonts w:ascii="Calibri" w:hAnsi="Calibri"/>
                <w:b w:val="0"/>
                <w:i/>
                <w:color w:val="57504A"/>
                <w:sz w:val="19"/>
              </w:rPr>
              <w:t>Har order = ek kahani jo agle 100 customers tak jaati hai.</w:t>
            </w:r>
          </w:p>
          <w:p>
            <w:pPr>
              <w:spacing w:after="40"/>
            </w:pPr>
            <w:r>
              <w:rPr>
                <w:rFonts w:ascii="Calibri" w:hAnsi="Calibri"/>
                <w:b w:val="0"/>
                <w:i/>
                <w:color w:val="57504A"/>
                <w:sz w:val="19"/>
              </w:rPr>
              <w:t>RANGAT NATURALS — asli skin, asli result.*</w:t>
            </w:r>
          </w:p>
        </w:tc>
      </w:tr>
    </w:tbl>
    <w:p>
      <w:pPr>
        <w:spacing w:after="40"/>
      </w:pPr>
    </w:p>
    <w:p>
      <w:pPr>
        <w:spacing w:before="480" w:after="0"/>
      </w:pPr>
      <w:r>
        <w:rPr>
          <w:rFonts w:ascii="Calibri" w:hAnsi="Calibri"/>
          <w:b/>
          <w:color w:val="B44A2E"/>
          <w:sz w:val="19"/>
        </w:rPr>
        <w:t>PART 24</w:t>
      </w:r>
    </w:p>
    <w:p>
      <w:pPr>
        <w:pStyle w:val="Heading1"/>
      </w:pPr>
      <w:r>
        <w:rPr>
          <w:rFonts w:ascii="Calibri" w:hAnsi="Calibri"/>
          <w:b/>
          <w:i w:val="0"/>
          <w:color w:val="8F3A22"/>
          <w:sz w:val="40"/>
        </w:rPr>
        <w:t>Master Action Checklists (compiled from the plan)</w:t>
      </w:r>
    </w:p>
    <w:p>
      <w:r>
        <w:rPr>
          <w:rFonts w:ascii="Calibri" w:hAnsi="Calibri"/>
          <w:b w:val="0"/>
          <w:i w:val="0"/>
        </w:rPr>
        <w:t>Every item below is an existing checklist line from this plan, gathered here so the execution steps live in one place. Full context for each group is in the referenced section.</w:t>
      </w:r>
    </w:p>
    <w:p>
      <w:pPr>
        <w:pStyle w:val="Heading3"/>
      </w:pPr>
      <w:r>
        <w:rPr>
          <w:rFonts w:ascii="Calibri" w:hAnsi="Calibri"/>
          <w:b/>
          <w:i w:val="0"/>
          <w:color w:val="8F3A22"/>
          <w:sz w:val="25"/>
        </w:rPr>
        <w:t>Day 0 — before anything goes live  (from: New Account Launch Strategy)</w:t>
      </w:r>
    </w:p>
    <w:p>
      <w:pPr>
        <w:pStyle w:val="ListBullet"/>
      </w:pPr>
      <w:r>
        <w:rPr>
          <w:rFonts w:ascii="Calibri" w:hAnsi="Calibri"/>
          <w:sz w:val="21"/>
        </w:rPr>
        <w:t xml:space="preserve">☐ </w:t>
      </w:r>
      <w:r>
        <w:rPr>
          <w:rFonts w:ascii="Calibri" w:hAnsi="Calibri"/>
          <w:b w:val="0"/>
          <w:i w:val="0"/>
        </w:rPr>
        <w:t>Profile fully built per the Profile Build section (bio, name field, 5 highlights, 3 pinned posts: founder intro, “what is RANGAT,” one problem reel)</w:t>
      </w:r>
    </w:p>
    <w:p>
      <w:pPr>
        <w:pStyle w:val="ListBullet"/>
      </w:pPr>
      <w:r>
        <w:rPr>
          <w:rFonts w:ascii="Calibri" w:hAnsi="Calibri"/>
          <w:sz w:val="21"/>
        </w:rPr>
        <w:t xml:space="preserve">☐ </w:t>
      </w:r>
      <w:r>
        <w:rPr>
          <w:rFonts w:ascii="Calibri" w:hAnsi="Calibri"/>
          <w:b w:val="0"/>
          <w:i w:val="0"/>
        </w:rPr>
        <w:t>WhatsApp Business set up: catalog (3 products), quick replies, labels, greeting message, business profile photo = same as IG</w:t>
      </w:r>
    </w:p>
    <w:p>
      <w:pPr>
        <w:pStyle w:val="ListBullet"/>
      </w:pPr>
      <w:r>
        <w:rPr>
          <w:rFonts w:ascii="Calibri" w:hAnsi="Calibri"/>
          <w:sz w:val="21"/>
        </w:rPr>
        <w:t xml:space="preserve">☐ </w:t>
      </w:r>
      <w:r>
        <w:rPr>
          <w:rFonts w:ascii="Calibri" w:hAnsi="Calibri"/>
          <w:b w:val="0"/>
          <w:i w:val="0"/>
        </w:rPr>
        <w:t>20-person tester list assembled (friends/family/college, Ahmedabad, women 20–40, mix of skin types) — the 4-week proof program starts Day 1 with the actual product batch</w:t>
      </w:r>
    </w:p>
    <w:p>
      <w:pPr>
        <w:pStyle w:val="ListBullet"/>
      </w:pPr>
      <w:r>
        <w:rPr>
          <w:rFonts w:ascii="Calibri" w:hAnsi="Calibri"/>
          <w:sz w:val="21"/>
        </w:rPr>
        <w:t xml:space="preserve">☐ </w:t>
      </w:r>
      <w:r>
        <w:rPr>
          <w:rFonts w:ascii="Calibri" w:hAnsi="Calibri"/>
          <w:b w:val="0"/>
          <w:i w:val="0"/>
        </w:rPr>
        <w:t>10 micro-creator shortlist (5k–50k, Gujarat) with email/DM template ready (see Gujarat-First Strategy)</w:t>
      </w:r>
    </w:p>
    <w:p>
      <w:pPr>
        <w:pStyle w:val="ListBullet"/>
      </w:pPr>
      <w:r>
        <w:rPr>
          <w:rFonts w:ascii="Calibri" w:hAnsi="Calibri"/>
          <w:sz w:val="21"/>
        </w:rPr>
        <w:t xml:space="preserve">☐ </w:t>
      </w:r>
      <w:r>
        <w:rPr>
          <w:rFonts w:ascii="Calibri" w:hAnsi="Calibri"/>
          <w:b w:val="0"/>
          <w:i w:val="0"/>
        </w:rPr>
        <w:t>Batch-shoot Day 1–7 content in one 4-hour session (see Content Production System)</w:t>
      </w:r>
    </w:p>
    <w:p>
      <w:pPr>
        <w:pStyle w:val="Heading3"/>
      </w:pPr>
      <w:r>
        <w:rPr>
          <w:rFonts w:ascii="Calibri" w:hAnsi="Calibri"/>
          <w:b/>
          <w:i w:val="0"/>
          <w:color w:val="8F3A22"/>
          <w:sz w:val="25"/>
        </w:rPr>
        <w:t>Week 1 + Day 8–10  (from: 30-Day Calendar, Days 1–10)</w:t>
      </w:r>
    </w:p>
    <w:p>
      <w:pPr>
        <w:pStyle w:val="ListBullet"/>
      </w:pPr>
      <w:r>
        <w:rPr>
          <w:rFonts w:ascii="Calibri" w:hAnsi="Calibri"/>
          <w:sz w:val="21"/>
        </w:rPr>
        <w:t xml:space="preserve">☐ </w:t>
      </w:r>
      <w:r>
        <w:rPr>
          <w:rFonts w:ascii="Calibri" w:hAnsi="Calibri"/>
          <w:b w:val="0"/>
          <w:i w:val="0"/>
        </w:rPr>
        <w:t>Day 1: 50+ warm followers from founder network (real, no buys)</w:t>
      </w:r>
    </w:p>
    <w:p>
      <w:pPr>
        <w:pStyle w:val="ListBullet"/>
      </w:pPr>
      <w:r>
        <w:rPr>
          <w:rFonts w:ascii="Calibri" w:hAnsi="Calibri"/>
          <w:sz w:val="21"/>
        </w:rPr>
        <w:t xml:space="preserve">☐ </w:t>
      </w:r>
      <w:r>
        <w:rPr>
          <w:rFonts w:ascii="Calibri" w:hAnsi="Calibri"/>
          <w:b w:val="0"/>
          <w:i w:val="0"/>
        </w:rPr>
        <w:t>Day 3: 20+ comments harvested → saved to Notion/sheet (“pain point bank”)</w:t>
      </w:r>
    </w:p>
    <w:p>
      <w:pPr>
        <w:pStyle w:val="ListBullet"/>
      </w:pPr>
      <w:r>
        <w:rPr>
          <w:rFonts w:ascii="Calibri" w:hAnsi="Calibri"/>
          <w:sz w:val="21"/>
        </w:rPr>
        <w:t xml:space="preserve">☐ </w:t>
      </w:r>
      <w:r>
        <w:rPr>
          <w:rFonts w:ascii="Calibri" w:hAnsi="Calibri"/>
          <w:b w:val="0"/>
          <w:i w:val="0"/>
        </w:rPr>
        <w:t>Day 7: 30+ “GLOW” DMs collected → WhatsApp list started (label: WAITLIST)</w:t>
      </w:r>
    </w:p>
    <w:p>
      <w:pPr>
        <w:pStyle w:val="ListBullet"/>
      </w:pPr>
      <w:r>
        <w:rPr>
          <w:rFonts w:ascii="Calibri" w:hAnsi="Calibri"/>
          <w:sz w:val="21"/>
        </w:rPr>
        <w:t xml:space="preserve">☐ </w:t>
      </w:r>
      <w:r>
        <w:rPr>
          <w:rFonts w:ascii="Calibri" w:hAnsi="Calibri"/>
          <w:b w:val="0"/>
          <w:i w:val="0"/>
        </w:rPr>
        <w:t>Day 8: product in WhatsApp catalog; price + COD + shipping policy written in description</w:t>
      </w:r>
    </w:p>
    <w:p>
      <w:pPr>
        <w:pStyle w:val="ListBullet"/>
      </w:pPr>
      <w:r>
        <w:rPr>
          <w:rFonts w:ascii="Calibri" w:hAnsi="Calibri"/>
          <w:sz w:val="21"/>
        </w:rPr>
        <w:t xml:space="preserve">☐ </w:t>
      </w:r>
      <w:r>
        <w:rPr>
          <w:rFonts w:ascii="Calibri" w:hAnsi="Calibri"/>
          <w:b w:val="0"/>
          <w:i w:val="0"/>
        </w:rPr>
        <w:t>Day 10: 3 reels queued to YouTube Shorts with SEO titles</w:t>
      </w:r>
    </w:p>
    <w:p>
      <w:pPr>
        <w:pStyle w:val="ListBullet"/>
      </w:pPr>
      <w:r>
        <w:rPr>
          <w:rFonts w:ascii="Calibri" w:hAnsi="Calibri"/>
          <w:sz w:val="21"/>
        </w:rPr>
        <w:t xml:space="preserve">☐ </w:t>
      </w:r>
      <w:r>
        <w:rPr>
          <w:rFonts w:ascii="Calibri" w:hAnsi="Calibri"/>
          <w:b w:val="0"/>
          <w:i w:val="0"/>
        </w:rPr>
        <w:t>Tester program: photos taken Day 1 + Day 7 (same light/angle, logged)</w:t>
      </w:r>
    </w:p>
    <w:p>
      <w:pPr>
        <w:pStyle w:val="Heading3"/>
      </w:pPr>
      <w:r>
        <w:rPr>
          <w:rFonts w:ascii="Calibri" w:hAnsi="Calibri"/>
          <w:b/>
          <w:i w:val="0"/>
          <w:color w:val="8F3A22"/>
          <w:sz w:val="25"/>
        </w:rPr>
        <w:t>Week 3 (Days 15–21)  (from: 30-Day Calendar, Days 11–20)</w:t>
      </w:r>
    </w:p>
    <w:p>
      <w:pPr>
        <w:pStyle w:val="ListBullet"/>
      </w:pPr>
      <w:r>
        <w:rPr>
          <w:rFonts w:ascii="Calibri" w:hAnsi="Calibri"/>
          <w:sz w:val="21"/>
        </w:rPr>
        <w:t xml:space="preserve">☐ </w:t>
      </w:r>
      <w:r>
        <w:rPr>
          <w:rFonts w:ascii="Calibri" w:hAnsi="Calibri"/>
          <w:b w:val="0"/>
          <w:i w:val="0"/>
        </w:rPr>
        <w:t>D15: 3-mistakes reel CTR check (target ≥1.5% reach CTR) → if yes, boost candidate</w:t>
      </w:r>
    </w:p>
    <w:p>
      <w:pPr>
        <w:pStyle w:val="ListBullet"/>
      </w:pPr>
      <w:r>
        <w:rPr>
          <w:rFonts w:ascii="Calibri" w:hAnsi="Calibri"/>
          <w:sz w:val="21"/>
        </w:rPr>
        <w:t xml:space="preserve">☐ </w:t>
      </w:r>
      <w:r>
        <w:rPr>
          <w:rFonts w:ascii="Calibri" w:hAnsi="Calibri"/>
          <w:b w:val="0"/>
          <w:i w:val="0"/>
        </w:rPr>
        <w:t>D17: Before/after live + PINNED; same reel cut into: 30-sec ad version + 2 static quote cards</w:t>
      </w:r>
    </w:p>
    <w:p>
      <w:pPr>
        <w:pStyle w:val="ListBullet"/>
      </w:pPr>
      <w:r>
        <w:rPr>
          <w:rFonts w:ascii="Calibri" w:hAnsi="Calibri"/>
          <w:sz w:val="21"/>
        </w:rPr>
        <w:t xml:space="preserve">☐ </w:t>
      </w:r>
      <w:r>
        <w:rPr>
          <w:rFonts w:ascii="Calibri" w:hAnsi="Calibri"/>
          <w:b w:val="0"/>
          <w:i w:val="0"/>
        </w:rPr>
        <w:t>D19: Collab post live on both grids; creator’s video saved to UGC bank (permission for ads = signed)</w:t>
      </w:r>
    </w:p>
    <w:p>
      <w:pPr>
        <w:pStyle w:val="ListBullet"/>
      </w:pPr>
      <w:r>
        <w:rPr>
          <w:rFonts w:ascii="Calibri" w:hAnsi="Calibri"/>
          <w:sz w:val="21"/>
        </w:rPr>
        <w:t xml:space="preserve">☐ </w:t>
      </w:r>
      <w:r>
        <w:rPr>
          <w:rFonts w:ascii="Calibri" w:hAnsi="Calibri"/>
          <w:b w:val="0"/>
          <w:i w:val="0"/>
        </w:rPr>
        <w:t>D20: WhatsApp broadcast #1 to waitlist: “Kal launch — GLOW reply karo, aapka number save karte hain” (24h before)</w:t>
      </w:r>
    </w:p>
    <w:p>
      <w:pPr>
        <w:pStyle w:val="ListBullet"/>
      </w:pPr>
      <w:r>
        <w:rPr>
          <w:rFonts w:ascii="Calibri" w:hAnsi="Calibri"/>
          <w:sz w:val="21"/>
        </w:rPr>
        <w:t xml:space="preserve">☐ </w:t>
      </w:r>
      <w:r>
        <w:rPr>
          <w:rFonts w:ascii="Calibri" w:hAnsi="Calibri"/>
          <w:b w:val="0"/>
          <w:i w:val="0"/>
        </w:rPr>
        <w:t>D21: Ads account ready: Pixel on website/WA, WhatsApp Business API linked, campaign built but NOT switched on</w:t>
      </w:r>
    </w:p>
    <w:p>
      <w:pPr>
        <w:pStyle w:val="ListBullet"/>
      </w:pPr>
      <w:r>
        <w:rPr>
          <w:rFonts w:ascii="Calibri" w:hAnsi="Calibri"/>
          <w:sz w:val="21"/>
        </w:rPr>
        <w:t xml:space="preserve">☐ </w:t>
      </w:r>
      <w:r>
        <w:rPr>
          <w:rFonts w:ascii="Calibri" w:hAnsi="Calibri"/>
          <w:b w:val="0"/>
          <w:i w:val="0"/>
        </w:rPr>
        <w:t>All Day-17 + Day-19 creatives have ad permissions in writing (email/WhatsApp screenshot)</w:t>
      </w:r>
    </w:p>
    <w:p>
      <w:pPr>
        <w:pStyle w:val="Heading3"/>
      </w:pPr>
      <w:r>
        <w:rPr>
          <w:rFonts w:ascii="Calibri" w:hAnsi="Calibri"/>
          <w:b/>
          <w:i w:val="0"/>
          <w:color w:val="8F3A22"/>
          <w:sz w:val="25"/>
        </w:rPr>
        <w:t>Profile — the 3-second test  (from: Instagram Profile Build)</w:t>
      </w:r>
    </w:p>
    <w:p>
      <w:pPr>
        <w:pStyle w:val="ListBullet"/>
      </w:pPr>
      <w:r>
        <w:rPr>
          <w:rFonts w:ascii="Calibri" w:hAnsi="Calibri"/>
          <w:sz w:val="21"/>
        </w:rPr>
        <w:t xml:space="preserve">☐ </w:t>
      </w:r>
      <w:r>
        <w:rPr>
          <w:rFonts w:ascii="Calibri" w:hAnsi="Calibri"/>
          <w:b w:val="0"/>
          <w:i w:val="0"/>
        </w:rPr>
        <w:t>Bio line 1 says “Indian skincare” (category + origin)</w:t>
      </w:r>
    </w:p>
    <w:p>
      <w:pPr>
        <w:pStyle w:val="ListBullet"/>
      </w:pPr>
      <w:r>
        <w:rPr>
          <w:rFonts w:ascii="Calibri" w:hAnsi="Calibri"/>
          <w:sz w:val="21"/>
        </w:rPr>
        <w:t xml:space="preserve">☐ </w:t>
      </w:r>
      <w:r>
        <w:rPr>
          <w:rFonts w:ascii="Calibri" w:hAnsi="Calibri"/>
          <w:b w:val="0"/>
          <w:i w:val="0"/>
        </w:rPr>
        <w:t>Bio line 2 lists what we sell + honest timeline (no miracle)</w:t>
      </w:r>
    </w:p>
    <w:p>
      <w:pPr>
        <w:pStyle w:val="ListBullet"/>
      </w:pPr>
      <w:r>
        <w:rPr>
          <w:rFonts w:ascii="Calibri" w:hAnsi="Calibri"/>
          <w:sz w:val="21"/>
        </w:rPr>
        <w:t xml:space="preserve">☐ </w:t>
      </w:r>
      <w:r>
        <w:rPr>
          <w:rFonts w:ascii="Calibri" w:hAnsi="Calibri"/>
          <w:b w:val="0"/>
          <w:i w:val="0"/>
        </w:rPr>
        <w:t>Bio line 3 kills the risk (COD + support)</w:t>
      </w:r>
    </w:p>
    <w:p>
      <w:pPr>
        <w:pStyle w:val="ListBullet"/>
      </w:pPr>
      <w:r>
        <w:rPr>
          <w:rFonts w:ascii="Calibri" w:hAnsi="Calibri"/>
          <w:sz w:val="21"/>
        </w:rPr>
        <w:t xml:space="preserve">☐ </w:t>
      </w:r>
      <w:r>
        <w:rPr>
          <w:rFonts w:ascii="Calibri" w:hAnsi="Calibri"/>
          <w:b w:val="0"/>
          <w:i w:val="0"/>
        </w:rPr>
        <w:t>Bio line 4 = one action (DM GLOW / WhatsApp)</w:t>
      </w:r>
    </w:p>
    <w:p>
      <w:pPr>
        <w:pStyle w:val="ListBullet"/>
      </w:pPr>
      <w:r>
        <w:rPr>
          <w:rFonts w:ascii="Calibri" w:hAnsi="Calibri"/>
          <w:sz w:val="21"/>
        </w:rPr>
        <w:t xml:space="preserve">☐ </w:t>
      </w:r>
      <w:r>
        <w:rPr>
          <w:rFonts w:ascii="Calibri" w:hAnsi="Calibri"/>
          <w:b w:val="0"/>
          <w:i w:val="0"/>
        </w:rPr>
        <w:t>Avatar = founder’s face</w:t>
      </w:r>
    </w:p>
    <w:p>
      <w:pPr>
        <w:pStyle w:val="ListBullet"/>
      </w:pPr>
      <w:r>
        <w:rPr>
          <w:rFonts w:ascii="Calibri" w:hAnsi="Calibri"/>
          <w:sz w:val="21"/>
        </w:rPr>
        <w:t xml:space="preserve">☐ </w:t>
      </w:r>
      <w:r>
        <w:rPr>
          <w:rFonts w:ascii="Calibri" w:hAnsi="Calibri"/>
          <w:b w:val="0"/>
          <w:i w:val="0"/>
        </w:rPr>
        <w:t>3 pins = buy / trust / who</w:t>
      </w:r>
    </w:p>
    <w:p>
      <w:pPr>
        <w:pStyle w:val="ListBullet"/>
      </w:pPr>
      <w:r>
        <w:rPr>
          <w:rFonts w:ascii="Calibri" w:hAnsi="Calibri"/>
          <w:sz w:val="21"/>
        </w:rPr>
        <w:t xml:space="preserve">☐ </w:t>
      </w:r>
      <w:r>
        <w:rPr>
          <w:rFonts w:ascii="Calibri" w:hAnsi="Calibri"/>
          <w:b w:val="0"/>
          <w:i w:val="0"/>
        </w:rPr>
        <w:t>Highlights = RESULTS first (the trust hook)</w:t>
      </w:r>
    </w:p>
    <w:p>
      <w:pPr>
        <w:pStyle w:val="ListBullet"/>
      </w:pPr>
      <w:r>
        <w:rPr>
          <w:rFonts w:ascii="Calibri" w:hAnsi="Calibri"/>
          <w:sz w:val="21"/>
        </w:rPr>
        <w:t xml:space="preserve">☐ </w:t>
      </w:r>
      <w:r>
        <w:rPr>
          <w:rFonts w:ascii="Calibri" w:hAnsi="Calibri"/>
          <w:b w:val="0"/>
          <w:i w:val="0"/>
        </w:rPr>
        <w:t>Name field has “Indian Skincare”</w:t>
      </w:r>
    </w:p>
    <w:p>
      <w:pPr>
        <w:pStyle w:val="Heading3"/>
      </w:pPr>
      <w:r>
        <w:rPr>
          <w:rFonts w:ascii="Calibri" w:hAnsi="Calibri"/>
          <w:b/>
          <w:i w:val="0"/>
          <w:color w:val="8F3A22"/>
          <w:sz w:val="25"/>
        </w:rPr>
        <w:t>Ad infrastructure — build by Day 14, before any spend  (from: Meta Ads Strategy)</w:t>
      </w:r>
    </w:p>
    <w:p>
      <w:pPr>
        <w:pStyle w:val="ListBullet"/>
      </w:pPr>
      <w:r>
        <w:rPr>
          <w:rFonts w:ascii="Calibri" w:hAnsi="Calibri"/>
          <w:sz w:val="21"/>
        </w:rPr>
        <w:t xml:space="preserve">☐ </w:t>
      </w:r>
      <w:r>
        <w:rPr>
          <w:rFonts w:ascii="Calibri" w:hAnsi="Calibri"/>
          <w:b w:val="0"/>
          <w:i w:val="0"/>
        </w:rPr>
        <w:t>Meta Business Manager + ad account, payment (₹ via card/UPI-supported method), time zone IST</w:t>
      </w:r>
    </w:p>
    <w:p>
      <w:pPr>
        <w:pStyle w:val="ListBullet"/>
      </w:pPr>
      <w:r>
        <w:rPr>
          <w:rFonts w:ascii="Calibri" w:hAnsi="Calibri"/>
          <w:sz w:val="21"/>
        </w:rPr>
        <w:t xml:space="preserve">☐ </w:t>
      </w:r>
      <w:r>
        <w:rPr>
          <w:rFonts w:ascii="Calibri" w:hAnsi="Calibri"/>
          <w:b w:val="0"/>
          <w:i w:val="0"/>
        </w:rPr>
        <w:t>Meta Pixel on website (if live) + Conversions API — events: PageView, AddToCart, InitiateCheckout, Purchase</w:t>
      </w:r>
    </w:p>
    <w:p>
      <w:pPr>
        <w:pStyle w:val="ListBullet"/>
      </w:pPr>
      <w:r>
        <w:rPr>
          <w:rFonts w:ascii="Calibri" w:hAnsi="Calibri"/>
          <w:sz w:val="21"/>
        </w:rPr>
        <w:t xml:space="preserve">☐ </w:t>
      </w:r>
      <w:r>
        <w:rPr>
          <w:rFonts w:ascii="Calibri" w:hAnsi="Calibri"/>
          <w:b w:val="0"/>
          <w:i w:val="0"/>
        </w:rPr>
        <w:t>WhatsApp Business API connected (Click-to-WhatsApp objective) + the GLOW quick-reply flow</w:t>
      </w:r>
    </w:p>
    <w:p>
      <w:pPr>
        <w:pStyle w:val="ListBullet"/>
      </w:pPr>
      <w:r>
        <w:rPr>
          <w:rFonts w:ascii="Calibri" w:hAnsi="Calibri"/>
          <w:sz w:val="21"/>
        </w:rPr>
        <w:t xml:space="preserve">☐ </w:t>
      </w:r>
      <w:r>
        <w:rPr>
          <w:rFonts w:ascii="Calibri" w:hAnsi="Calibri"/>
          <w:b w:val="0"/>
          <w:i w:val="0"/>
        </w:rPr>
        <w:t>Catalog (serum, face wash, moisturizer, kits) with the real photos</w:t>
      </w:r>
    </w:p>
    <w:p>
      <w:pPr>
        <w:pStyle w:val="ListBullet"/>
      </w:pPr>
      <w:r>
        <w:rPr>
          <w:rFonts w:ascii="Calibri" w:hAnsi="Calibri"/>
          <w:sz w:val="21"/>
        </w:rPr>
        <w:t xml:space="preserve">☐ </w:t>
      </w:r>
      <w:r>
        <w:rPr>
          <w:rFonts w:ascii="Calibri" w:hAnsi="Calibri"/>
          <w:b w:val="0"/>
          <w:i w:val="0"/>
        </w:rPr>
        <w:t>Creative permission forms collected from testers/creators (ad use rights)</w:t>
      </w:r>
    </w:p>
    <w:p>
      <w:pPr>
        <w:pStyle w:val="ListBullet"/>
      </w:pPr>
      <w:r>
        <w:rPr>
          <w:rFonts w:ascii="Calibri" w:hAnsi="Calibri"/>
          <w:sz w:val="21"/>
        </w:rPr>
        <w:t xml:space="preserve">☐ </w:t>
      </w:r>
      <w:r>
        <w:rPr>
          <w:rFonts w:ascii="Calibri" w:hAnsi="Calibri"/>
          <w:b w:val="0"/>
          <w:i w:val="0"/>
        </w:rPr>
        <w:t>Creative bank ready Day 20: 6 videos (D17 B/A, D19 creator, D21 launch, D22 objection, D24 unboxing, D26 testimonial) + 3 statics (offer card, texture, box-content)</w:t>
      </w:r>
    </w:p>
    <w:p>
      <w:pPr>
        <w:pStyle w:val="Heading3"/>
      </w:pPr>
      <w:r>
        <w:rPr>
          <w:rFonts w:ascii="Calibri" w:hAnsi="Calibri"/>
          <w:b/>
          <w:i w:val="0"/>
          <w:color w:val="8F3A22"/>
          <w:sz w:val="25"/>
        </w:rPr>
        <w:t>Also run on schedule (details in their sections)</w:t>
      </w:r>
    </w:p>
    <w:p>
      <w:pPr>
        <w:pStyle w:val="ListBullet"/>
      </w:pPr>
      <w:r>
        <w:rPr>
          <w:rFonts w:ascii="Calibri" w:hAnsi="Calibri"/>
          <w:b w:val="0"/>
          <w:i w:val="0"/>
        </w:rPr>
        <w:t>Day 30 numbers review — the 8 KPIs table (from: 30-Day Calendar, Days 21–30)</w:t>
      </w:r>
    </w:p>
    <w:p>
      <w:pPr>
        <w:pStyle w:val="ListBullet"/>
      </w:pPr>
      <w:r>
        <w:rPr>
          <w:rFonts w:ascii="Calibri" w:hAnsi="Calibri"/>
          <w:b w:val="0"/>
          <w:i w:val="0"/>
        </w:rPr>
        <w:t>Weekly ad operating rhythm — 60 min every Sunday (from: Meta Ads Strategy)</w:t>
      </w:r>
    </w:p>
    <w:p>
      <w:pPr>
        <w:pStyle w:val="ListBullet"/>
      </w:pPr>
      <w:r>
        <w:rPr>
          <w:rFonts w:ascii="Calibri" w:hAnsi="Calibri"/>
          <w:b w:val="0"/>
          <w:i w:val="0"/>
        </w:rPr>
        <w:t>Weekly story KPIs — every Sunday (from: Instagram Stories)</w:t>
      </w:r>
    </w:p>
    <w:p>
      <w:pPr>
        <w:pStyle w:val="ListBullet"/>
      </w:pPr>
      <w:r>
        <w:rPr>
          <w:rFonts w:ascii="Calibri" w:hAnsi="Calibri"/>
          <w:b w:val="0"/>
          <w:i w:val="0"/>
        </w:rPr>
        <w:t>Weekly operating cadence — the CEO’s 5-hour week (from: 90-Day Master Plan)</w:t>
      </w:r>
    </w:p>
    <w:p>
      <w:pPr>
        <w:pStyle w:val="ListBullet"/>
      </w:pPr>
      <w:r>
        <w:rPr>
          <w:rFonts w:ascii="Calibri" w:hAnsi="Calibri"/>
          <w:b w:val="0"/>
          <w:i w:val="0"/>
        </w:rPr>
        <w:t>90-Day KPI board — reviewed every Sunday, 45 min (from: 90-Day Master Plan)</w:t>
      </w:r>
    </w:p>
    <w:p>
      <w:pPr>
        <w:pStyle w:val="ListBullet"/>
      </w:pPr>
      <w:r>
        <w:rPr>
          <w:rFonts w:ascii="Calibri" w:hAnsi="Calibri"/>
          <w:b w:val="0"/>
          <w:i w:val="0"/>
        </w:rPr>
        <w:t>Sunday planning block — 2 hrs, the brain of the production system (from: Content Production System)</w:t>
      </w:r>
    </w:p>
    <w:sectPr w:rsidR="00FC693F" w:rsidRPr="0006063C" w:rsidSect="00034616">
      <w:headerReference w:type="default" r:id="rId9"/>
      <w:footerReference w:type="default" r:id="rId10"/>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r>
      <w:rPr>
        <w:rFonts w:ascii="Calibri" w:hAnsi="Calibri"/>
        <w:color w:val="57504A"/>
        <w:sz w:val="17"/>
      </w:rPr>
      <w:t>Asli skin. Asli result.</w:t>
    </w:r>
    <w:r>
      <w:tab/>
    </w:r>
    <w:r>
      <w:rPr>
        <w:rFonts w:ascii="Calibri" w:hAnsi="Calibri"/>
        <w:color w:val="57504A"/>
        <w:sz w:val="18"/>
      </w:rPr>
      <w:t xml:space="preserve">Page </w:t>
    </w:r>
    <w:r>
      <w:rPr>
        <w:color w:val="57504A"/>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color w:val="57504A"/>
        <w:sz w:val="16"/>
      </w:rPr>
      <w:t>RANGAT NATURALS  ·  SOCIAL MEDIA + SALES GROWTH MASTER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A26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120" w:after="80"/>
      <w:outlineLvl w:val="0"/>
    </w:pPr>
    <w:rPr>
      <w:rFonts w:asciiTheme="majorHAnsi" w:eastAsiaTheme="majorEastAsia" w:hAnsiTheme="majorHAnsi" w:cstheme="majorBidi" w:ascii="Calibri" w:hAnsi="Calibri"/>
      <w:b/>
      <w:bCs/>
      <w:i w:val="0"/>
      <w:color w:val="8F3A22"/>
      <w:sz w:val="40"/>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20"/>
      <w:outlineLvl w:val="1"/>
    </w:pPr>
    <w:rPr>
      <w:rFonts w:asciiTheme="majorHAnsi" w:eastAsiaTheme="majorEastAsia" w:hAnsiTheme="majorHAnsi" w:cstheme="majorBidi" w:ascii="Calibri" w:hAnsi="Calibri"/>
      <w:b/>
      <w:bCs/>
      <w:i w:val="0"/>
      <w:color w:val="2A2622"/>
      <w:sz w:val="30"/>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80"/>
      <w:outlineLvl w:val="2"/>
    </w:pPr>
    <w:rPr>
      <w:rFonts w:asciiTheme="majorHAnsi" w:eastAsiaTheme="majorEastAsia" w:hAnsiTheme="majorHAnsi" w:cstheme="majorBidi" w:ascii="Calibri" w:hAnsi="Calibri"/>
      <w:b/>
      <w:bCs/>
      <w:i w:val="0"/>
      <w:color w:val="8F3A22"/>
      <w:sz w:val="25"/>
    </w:rPr>
  </w:style>
  <w:style w:type="paragraph" w:styleId="Heading4">
    <w:name w:val="heading 4"/>
    <w:basedOn w:val="Normal"/>
    <w:next w:val="Normal"/>
    <w:link w:val="Heading4Char"/>
    <w:uiPriority w:val="9"/>
    <w:semiHidden/>
    <w:unhideWhenUsed/>
    <w:qFormat/>
    <w:rsid w:val="00FC693F"/>
    <w:pPr>
      <w:keepNext/>
      <w:keepLines/>
      <w:pageBreakBefore w:val="0"/>
      <w:spacing w:before="160" w:after="60"/>
      <w:outlineLvl w:val="3"/>
    </w:pPr>
    <w:rPr>
      <w:rFonts w:asciiTheme="majorHAnsi" w:eastAsiaTheme="majorEastAsia" w:hAnsiTheme="majorHAnsi" w:cstheme="majorBidi" w:ascii="Calibri" w:hAnsi="Calibri"/>
      <w:b/>
      <w:bCs/>
      <w:i/>
      <w:iCs/>
      <w:color w:val="57504A"/>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2A2622"/>
      <w:sz w:val="21"/>
    </w:rPr>
  </w:style>
  <w:style w:type="paragraph" w:styleId="ListBullet2">
    <w:name w:val="List Bullet 2"/>
    <w:basedOn w:val="Normal"/>
    <w:uiPriority w:val="99"/>
    <w:unhideWhenUsed/>
    <w:rsid w:val="00326F90"/>
    <w:pPr>
      <w:numPr>
        <w:numId w:val="2"/>
      </w:numPr>
      <w:contextualSpacing/>
    </w:pPr>
    <w:rPr>
      <w:rFonts w:ascii="Calibri" w:hAnsi="Calibri"/>
      <w:color w:val="2A2622"/>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RANGAT NATURALS — Social Media + Sales Growth Master Plan</dc:title>
  <dc:subject>Complete social media, content, Meta Ads and sales growth plan (from zero)</dc:subject>
  <dc:creator>RANGAT NATURALS Strategy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