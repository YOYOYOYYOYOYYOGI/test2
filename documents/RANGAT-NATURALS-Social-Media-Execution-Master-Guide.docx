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0562B"/>
          <w:sz w:val="28"/>
        </w:rPr>
        <w:t>RANGAT NATURALS</w:t>
      </w:r>
    </w:p>
    <w:p>
      <w:r>
        <w:rPr>
          <w:b/>
          <w:color w:val="2B2B2B"/>
          <w:sz w:val="60"/>
        </w:rPr>
        <w:t>SOCIAL MEDIA EXECUTION MASTER GUIDE</w:t>
      </w:r>
    </w:p>
    <w:p>
      <w:r>
        <w:rPr>
          <w:rFonts w:ascii="Calibri" w:hAnsi="Calibri"/>
          <w:b w:val="0"/>
          <w:i w:val="0"/>
          <w:color w:val="2B2B2B"/>
          <w:sz w:val="24"/>
        </w:rPr>
        <w:t>The complete step-by-step action manual — Day 0 setup, the 30-day day-by-day calendar (21 fields per day, no field skipped), AI prompts + free manual methods for every day, influencer system, Meta Ads plans, and the 90-day machine.</w:t>
      </w:r>
    </w:p>
    <w:p>
      <w:r>
        <w:rPr>
          <w:rFonts w:ascii="Calibri" w:hAnsi="Calibri"/>
          <w:b/>
          <w:i w:val="0"/>
          <w:color w:val="C0562B"/>
          <w:sz w:val="21"/>
        </w:rPr>
        <w:t>North star: CUSTOMERS + SALES + REPEAT + PROFIT — not likes, not followers.</w:t>
      </w:r>
    </w:p>
    <w:p>
      <w:r>
        <w:br w:type="page"/>
      </w:r>
    </w:p>
    <w:p>
      <w:r>
        <w:rPr>
          <w:b/>
          <w:sz w:val="36"/>
        </w:rPr>
        <w:t>CONTENTS</w:t>
      </w:r>
    </w:p>
    <w:p>
      <w:r>
        <w:rPr>
          <w:sz w:val="22"/>
        </w:rPr>
        <w:t>01    RANGAT NATURALS — Social Media Execution Master Guide</w:t>
      </w:r>
    </w:p>
    <w:p>
      <w:r>
        <w:rPr>
          <w:sz w:val="22"/>
        </w:rPr>
        <w:t>02    1. DAY 0 — COMPLETE INSTAGRAM SETUP (do this before post #1)</w:t>
      </w:r>
    </w:p>
    <w:p>
      <w:r>
        <w:rPr>
          <w:sz w:val="22"/>
        </w:rPr>
        <w:t>03    2. INSTAGRAM SEO — WHERE KEYWORDS GO (this is a sales channel)</w:t>
      </w:r>
    </w:p>
    <w:p>
      <w:r>
        <w:rPr>
          <w:sz w:val="22"/>
        </w:rPr>
        <w:t>04    3. THE 30-DAY DAY-BY-DAY EXECUTION CALENDAR (21 fields per day — none skipped)</w:t>
      </w:r>
    </w:p>
    <w:p>
      <w:r>
        <w:rPr>
          <w:sz w:val="22"/>
        </w:rPr>
        <w:t>05    4. HOOK SYSTEM (16 types — every hook is scroll-stopping AND truthful)</w:t>
      </w:r>
    </w:p>
    <w:p>
      <w:r>
        <w:rPr>
          <w:sz w:val="22"/>
        </w:rPr>
        <w:t>06    5. AI CONTENT CREATION SYSTEM (Option A — the creative factory)</w:t>
      </w:r>
    </w:p>
    <w:p>
      <w:r>
        <w:rPr>
          <w:sz w:val="22"/>
        </w:rPr>
        <w:t>07    6. FREE / MANUAL SYSTEM (Option B — zero budget, always legal)</w:t>
      </w:r>
    </w:p>
    <w:p>
      <w:r>
        <w:rPr>
          <w:sz w:val="22"/>
        </w:rPr>
        <w:t>08    7. REEL FORMATS BY DURATION (what to make at which length)</w:t>
      </w:r>
    </w:p>
    <w:p>
      <w:r>
        <w:rPr>
          <w:sz w:val="22"/>
        </w:rPr>
        <w:t>09    8. CAROUSEL SYSTEM (10 blueprints, slides 1–6 + CTA)</w:t>
      </w:r>
    </w:p>
    <w:p>
      <w:r>
        <w:rPr>
          <w:sz w:val="22"/>
        </w:rPr>
        <w:t>10    9. STORY SYSTEM (your #1 conversion surface)</w:t>
      </w:r>
    </w:p>
    <w:p>
      <w:r>
        <w:rPr>
          <w:sz w:val="22"/>
        </w:rPr>
        <w:t>11    10. POSTING TIMES (Gujarat IST — and how to replace them with YOUR data)</w:t>
      </w:r>
    </w:p>
    <w:p>
      <w:r>
        <w:rPr>
          <w:sz w:val="22"/>
        </w:rPr>
        <w:t>12    11. GUJARAT FIRST → WEST INDIA → INDIA (not a Gujarat-only brand)</w:t>
      </w:r>
    </w:p>
    <w:p>
      <w:r>
        <w:rPr>
          <w:sz w:val="22"/>
        </w:rPr>
        <w:t>13    12. CONTENT MIX (what % of what — and why)</w:t>
      </w:r>
    </w:p>
    <w:p>
      <w:r>
        <w:rPr>
          <w:sz w:val="22"/>
        </w:rPr>
        <w:t>14    13. LEGITIMATE BEFORE/AFTER (the only kind you will ever post)</w:t>
      </w:r>
    </w:p>
    <w:p>
      <w:r>
        <w:rPr>
          <w:sz w:val="22"/>
        </w:rPr>
        <w:t>15    14. MICRO-INFLUENCER STRATEGY (who, how to find, how to evaluate)</w:t>
      </w:r>
    </w:p>
    <w:p>
      <w:r>
        <w:rPr>
          <w:sz w:val="22"/>
        </w:rPr>
        <w:t>16    15. 10 INFLUENCER CAMPAIGN CONCEPTS (ready to brief)</w:t>
      </w:r>
    </w:p>
    <w:p>
      <w:r>
        <w:rPr>
          <w:sz w:val="22"/>
        </w:rPr>
        <w:t>17    16. META ADS (exactly when, what, and how much)</w:t>
      </w:r>
    </w:p>
    <w:p>
      <w:r>
        <w:rPr>
          <w:sz w:val="22"/>
        </w:rPr>
        <w:t>18    17. UGC → ADS PIPELINE (step by step)</w:t>
      </w:r>
    </w:p>
    <w:p>
      <w:r>
        <w:rPr>
          <w:sz w:val="22"/>
        </w:rPr>
        <w:t>19    18. SALES STRATEGY — which post does which job, and the funnel</w:t>
      </w:r>
    </w:p>
    <w:p>
      <w:r>
        <w:rPr>
          <w:sz w:val="22"/>
        </w:rPr>
        <w:t>20    19. WEEKLY PRODUCTION SYSTEM (1 person + 1 part-time, ~12–15 hrs/week)</w:t>
      </w:r>
    </w:p>
    <w:p>
      <w:r>
        <w:rPr>
          <w:sz w:val="22"/>
        </w:rPr>
        <w:t>21    20. THE 30-DAY CALENDAR + THE DAY 31–90 LOOP</w:t>
      </w:r>
    </w:p>
    <w:p>
      <w:r>
        <w:rPr>
          <w:sz w:val="22"/>
        </w:rPr>
        <w:t>22    21. ANALYTICS SYSTEM (weekly metrics + what to do when things misbehave)</w:t>
      </w:r>
    </w:p>
    <w:p>
      <w:r>
        <w:rPr>
          <w:sz w:val="22"/>
        </w:rPr>
        <w:t>23    22. THE 90-DAY FINAL PLAN (phase by phase, aspect by aspect)</w:t>
      </w:r>
    </w:p>
    <w:p>
      <w:r>
        <w:rPr>
          <w:sz w:val="22"/>
        </w:rPr>
        <w:t>24    23. THE DAILY EXECUTION CHECKLIST (10 minutes, before you close the phone)</w:t>
      </w:r>
    </w:p>
    <w:p>
      <w:r>
        <w:rPr>
          <w:sz w:val="22"/>
        </w:rPr>
        <w:t>25    24. COMPLIANCE RED LINES (the 8 non-negotiables)</w:t>
      </w:r>
    </w:p>
    <w:p>
      <w:r>
        <w:rPr>
          <w:sz w:val="22"/>
        </w:rPr>
        <w:t>26    APPENDIX A — THE FIRST 30 DAYS AT A GLANCE (day · type · one-line job)</w:t>
      </w:r>
    </w:p>
    <w:p>
      <w:r>
        <w:br w:type="page"/>
      </w:r>
    </w:p>
    <w:p>
      <w:pPr>
        <w:spacing w:before="80" w:after="160"/>
      </w:pPr>
      <w:r>
        <w:rPr>
          <w:b/>
          <w:color w:val="C0562B"/>
          <w:sz w:val="34"/>
        </w:rPr>
        <w:t>RANGAT NATURALS — Social Media Execution Master Guide</w:t>
      </w:r>
    </w:p>
    <w:p>
      <w:pPr>
        <w:spacing w:after="80"/>
      </w:pPr>
      <w:r>
        <w:rPr>
          <w:rFonts w:ascii="Calibri" w:hAnsi="Calibri"/>
          <w:b/>
          <w:i w:val="0"/>
          <w:color w:val="2B2B2B"/>
          <w:sz w:val="21"/>
        </w:rPr>
        <w:t>How to use this book:</w:t>
      </w:r>
      <w:r>
        <w:rPr>
          <w:rFonts w:ascii="Calibri" w:hAnsi="Calibri"/>
          <w:b w:val="0"/>
          <w:i w:val="0"/>
          <w:color w:val="2B2B2B"/>
          <w:sz w:val="21"/>
        </w:rPr>
        <w:t xml:space="preserve"> This is not a strategy deck. It is your operating manual. Section 2 gets your Instagram ready on Day 0. Section 4 tells you what to post, when, with which words, and with which AI prompt or free manual method — for all 30 days. Sections 5–12 are the systems. Sections 13–24 run the machine for 90 days. Work it top to bottom, then live in Sections 4, 11, 19, 21 and 23.</w:t>
      </w:r>
    </w:p>
    <w:p>
      <w:pPr>
        <w:spacing w:before="240" w:after="80"/>
      </w:pPr>
      <w:r>
        <w:rPr>
          <w:b/>
          <w:color w:val="2B2B2B"/>
          <w:sz w:val="27"/>
        </w:rPr>
        <w:t>The North Star (read this before every decision)</w:t>
      </w:r>
    </w:p>
    <w:p>
      <w:pPr>
        <w:spacing w:after="80"/>
      </w:pPr>
      <w:r>
        <w:rPr>
          <w:rFonts w:ascii="Calibri" w:hAnsi="Calibri"/>
          <w:b/>
          <w:i w:val="0"/>
          <w:color w:val="2B2B2B"/>
          <w:sz w:val="21"/>
        </w:rPr>
        <w:t>Main goal: CUSTOMERS + SALES + REPEAT + PROFIT.</w:t>
      </w:r>
      <w:r>
        <w:rPr>
          <w:rFonts w:ascii="Calibri" w:hAnsi="Calibri"/>
          <w:b w:val="0"/>
          <w:i w:val="0"/>
          <w:color w:val="2B2B2B"/>
          <w:sz w:val="21"/>
        </w:rPr>
        <w:t xml:space="preserve"> Not likes. Not followers. Not "viral." Every post must survive this question: *which stranger will this make buy, and how will they buy (DM "GLOW" → WhatsApp → COD)?* If a post has no job in that chain, it does not get posted. Vanity metrics are tracked (they matter as fuel), but they are never the goal.</w:t>
      </w:r>
    </w:p>
    <w:p>
      <w:pPr>
        <w:spacing w:after="80"/>
      </w:pPr>
      <w:r>
        <w:rPr>
          <w:rFonts w:ascii="Calibri" w:hAnsi="Calibri"/>
          <w:b/>
          <w:i w:val="0"/>
          <w:color w:val="2B2B2B"/>
          <w:sz w:val="21"/>
        </w:rPr>
        <w:t>Ground rules (non-negotiable, from the CEO verdict):</w:t>
      </w:r>
    </w:p>
    <w:p>
      <w:pPr>
        <w:pStyle w:val="ListBullet"/>
        <w:spacing w:after="40"/>
      </w:pPr>
      <w:r>
        <w:rPr>
          <w:rFonts w:ascii="Calibri" w:hAnsi="Calibri"/>
          <w:b w:val="0"/>
          <w:i w:val="0"/>
          <w:color w:val="2B2B2B"/>
          <w:sz w:val="21"/>
        </w:rPr>
        <w:t>No fake reviews, fake testimonials, fake before/after, fake followers or fake engagement — ever.</w:t>
      </w:r>
    </w:p>
    <w:p>
      <w:pPr>
        <w:pStyle w:val="ListBullet"/>
        <w:spacing w:after="40"/>
      </w:pPr>
      <w:r>
        <w:rPr>
          <w:rFonts w:ascii="Calibri" w:hAnsi="Calibri"/>
          <w:b w:val="0"/>
          <w:i w:val="0"/>
          <w:color w:val="2B2B2B"/>
          <w:sz w:val="21"/>
        </w:rPr>
        <w:t>No guaranteed results, no "cure / permanent / 100%" claims, no medical claims, no unverified claims.</w:t>
      </w:r>
    </w:p>
    <w:p>
      <w:pPr>
        <w:pStyle w:val="ListBullet"/>
        <w:spacing w:after="40"/>
      </w:pPr>
      <w:r>
        <w:rPr>
          <w:rFonts w:ascii="Calibri" w:hAnsi="Calibri"/>
          <w:b w:val="0"/>
          <w:i w:val="0"/>
          <w:color w:val="2B2B2B"/>
          <w:sz w:val="21"/>
        </w:rPr>
        <w:t>No downloading copyrighted content or Instagram content — free legally-usable stock only (Section 7).</w:t>
      </w:r>
    </w:p>
    <w:p>
      <w:pPr>
        <w:pStyle w:val="ListBullet"/>
        <w:spacing w:after="40"/>
      </w:pPr>
      <w:r>
        <w:rPr>
          <w:rFonts w:ascii="Calibri" w:hAnsi="Calibri"/>
          <w:b w:val="0"/>
          <w:i w:val="0"/>
          <w:color w:val="2B2B2B"/>
          <w:sz w:val="21"/>
        </w:rPr>
        <w:t>RANGAT NATURALS is a brand, not a manufacturer — "hum manufacturer nahi hain" is a selling line, not an apology.</w:t>
      </w:r>
    </w:p>
    <w:p>
      <w:pPr>
        <w:pStyle w:val="ListBullet"/>
        <w:spacing w:after="40"/>
      </w:pPr>
      <w:r>
        <w:rPr>
          <w:rFonts w:ascii="Calibri" w:hAnsi="Calibri"/>
          <w:b w:val="0"/>
          <w:i w:val="0"/>
          <w:color w:val="2B2B2B"/>
          <w:sz w:val="21"/>
        </w:rPr>
        <w:t>One focus product at a time (wave discipline): Vitamin C Serum 10% first; nothing else sold for 60 days (Sunscreen wave 2, Night Cream wave 3).</w:t>
      </w:r>
    </w:p>
    <w:p>
      <w:pPr>
        <w:pStyle w:val="ListBullet"/>
        <w:spacing w:after="40"/>
      </w:pPr>
      <w:r>
        <w:rPr>
          <w:rFonts w:ascii="Calibri" w:hAnsi="Calibri"/>
          <w:b w:val="0"/>
          <w:i w:val="0"/>
          <w:color w:val="2B2B2B"/>
          <w:sz w:val="21"/>
        </w:rPr>
        <w:t>Gujarat first → West India → India. The brand is Indian from Day 1; the *energy* starts in Gujarat.</w:t>
      </w:r>
    </w:p>
    <w:p>
      <w:pPr>
        <w:pStyle w:val="ListBullet"/>
        <w:spacing w:after="40"/>
      </w:pPr>
      <w:r>
        <w:rPr>
          <w:rFonts w:ascii="Calibri" w:hAnsi="Calibri"/>
          <w:b w:val="0"/>
          <w:i w:val="0"/>
          <w:color w:val="2B2B2B"/>
          <w:sz w:val="21"/>
        </w:rPr>
        <w:t>Always "RANGAT NATURALS" — never "your brand", never a placeholder.</w:t>
      </w:r>
    </w:p>
    <w:p>
      <w:pPr>
        <w:pStyle w:val="ListBullet"/>
        <w:spacing w:after="40"/>
      </w:pPr>
      <w:r>
        <w:rPr>
          <w:rFonts w:ascii="Calibri" w:hAnsi="Calibri"/>
          <w:b w:val="0"/>
          <w:i w:val="0"/>
          <w:color w:val="2B2B2B"/>
          <w:sz w:val="21"/>
        </w:rPr>
        <w:t>Budget is small: founder + 1 part-time, ads start Day 21 at ₹500/day. No ad on Day 1.</w:t>
      </w:r>
    </w:p>
    <w:p>
      <w:r>
        <w:br w:type="page"/>
      </w:r>
    </w:p>
    <w:p>
      <w:r>
        <w:br w:type="page"/>
      </w:r>
    </w:p>
    <w:p>
      <w:pPr>
        <w:spacing w:before="80" w:after="160"/>
      </w:pPr>
      <w:r>
        <w:rPr>
          <w:b/>
          <w:color w:val="C0562B"/>
          <w:sz w:val="34"/>
        </w:rPr>
        <w:t>1. DAY 0 — COMPLETE INSTAGRAM SETUP (do this before post #1)</w:t>
      </w:r>
    </w:p>
    <w:p>
      <w:pPr>
        <w:spacing w:after="80"/>
      </w:pPr>
      <w:r>
        <w:rPr>
          <w:rFonts w:ascii="Calibri" w:hAnsi="Calibri"/>
          <w:b w:val="0"/>
          <w:i w:val="0"/>
          <w:color w:val="2B2B2B"/>
          <w:sz w:val="21"/>
        </w:rPr>
        <w:t>Do all of this in one sitting (3–4 hours). Everything below is exact — type the exact strings.</w:t>
      </w:r>
    </w:p>
    <w:p>
      <w:pPr>
        <w:spacing w:before="240" w:after="80"/>
      </w:pPr>
      <w:r>
        <w:rPr>
          <w:b/>
          <w:color w:val="2B2B2B"/>
          <w:sz w:val="27"/>
        </w:rPr>
        <w:t>1.1 Account basics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C0562B"/>
          </w:tcPr>
          <w:p>
            <w:r>
              <w:rPr>
                <w:color w:val="FFFFFF"/>
              </w:rPr>
            </w:r>
            <w:r>
              <w:rPr>
                <w:rFonts w:ascii="Calibri" w:hAnsi="Calibri"/>
                <w:b/>
                <w:i w:val="0"/>
                <w:color w:val="FFFFFF"/>
                <w:sz w:val="18"/>
              </w:rPr>
              <w:t>#</w:t>
            </w:r>
          </w:p>
        </w:tc>
        <w:tc>
          <w:tcPr>
            <w:tcW w:type="dxa" w:w="1987"/>
            <w:shd w:val="clear" w:fill="C0562B"/>
          </w:tcPr>
          <w:p>
            <w:r>
              <w:rPr>
                <w:color w:val="FFFFFF"/>
              </w:rPr>
            </w:r>
            <w:r>
              <w:rPr>
                <w:rFonts w:ascii="Calibri" w:hAnsi="Calibri"/>
                <w:b/>
                <w:i w:val="0"/>
                <w:color w:val="FFFFFF"/>
                <w:sz w:val="18"/>
              </w:rPr>
              <w:t>Step</w:t>
            </w:r>
          </w:p>
        </w:tc>
        <w:tc>
          <w:tcPr>
            <w:tcW w:type="dxa" w:w="1987"/>
            <w:shd w:val="clear" w:fill="C0562B"/>
          </w:tcPr>
          <w:p>
            <w:r>
              <w:rPr>
                <w:color w:val="FFFFFF"/>
              </w:rPr>
            </w:r>
            <w:r>
              <w:rPr>
                <w:rFonts w:ascii="Calibri" w:hAnsi="Calibri"/>
                <w:b/>
                <w:i w:val="0"/>
                <w:color w:val="FFFFFF"/>
                <w:sz w:val="18"/>
              </w:rPr>
              <w:t>Exactly what to do</w:t>
            </w:r>
          </w:p>
        </w:tc>
        <w:tc>
          <w:tcPr>
            <w:tcW w:type="dxa" w:w="1987"/>
            <w:shd w:val="clear" w:fill="C0562B"/>
          </w:tcPr>
          <w:p>
            <w:r>
              <w:rPr>
                <w:color w:val="FFFFFF"/>
              </w:rPr>
            </w:r>
          </w:p>
        </w:tc>
        <w:tc>
          <w:tcPr>
            <w:tcW w:type="dxa" w:w="1987"/>
            <w:shd w:val="clear" w:fill="C0562B"/>
          </w:tcPr>
          <w:p>
            <w:r>
              <w:rPr>
                <w:color w:val="FFFFFF"/>
              </w:rPr>
            </w:r>
          </w:p>
        </w:tc>
      </w:tr>
      <w:tr>
        <w:tc>
          <w:tcPr>
            <w:tcW w:type="dxa" w:w="1987"/>
          </w:tcPr>
          <w:p>
            <w:r/>
            <w:r>
              <w:rPr>
                <w:rFonts w:ascii="Calibri" w:hAnsi="Calibri"/>
                <w:b w:val="0"/>
                <w:i w:val="0"/>
                <w:color w:val="2B2B2B"/>
                <w:sz w:val="18"/>
              </w:rPr>
              <w:t>1</w:t>
            </w:r>
          </w:p>
        </w:tc>
        <w:tc>
          <w:tcPr>
            <w:tcW w:type="dxa" w:w="1987"/>
          </w:tcPr>
          <w:p>
            <w:r/>
            <w:r>
              <w:rPr>
                <w:rFonts w:ascii="Calibri" w:hAnsi="Calibri"/>
                <w:b w:val="0"/>
                <w:i w:val="0"/>
                <w:color w:val="2B2B2B"/>
                <w:sz w:val="18"/>
              </w:rPr>
              <w:t>Account type</w:t>
            </w:r>
          </w:p>
        </w:tc>
        <w:tc>
          <w:tcPr>
            <w:tcW w:type="dxa" w:w="1987"/>
          </w:tcPr>
          <w:p>
            <w:r/>
            <w:r>
              <w:rPr>
                <w:rFonts w:ascii="Calibri" w:hAnsi="Calibri"/>
                <w:b w:val="0"/>
                <w:i w:val="0"/>
                <w:color w:val="2B2B2B"/>
                <w:sz w:val="18"/>
              </w:rPr>
              <w:t xml:space="preserve">Personal → </w:t>
            </w:r>
            <w:r>
              <w:rPr>
                <w:rFonts w:ascii="Calibri" w:hAnsi="Calibri"/>
                <w:b/>
                <w:i w:val="0"/>
                <w:color w:val="2B2B2B"/>
                <w:sz w:val="18"/>
              </w:rPr>
              <w:t>Professional account</w:t>
            </w:r>
            <w:r>
              <w:rPr>
                <w:rFonts w:ascii="Calibri" w:hAnsi="Calibri"/>
                <w:b w:val="0"/>
                <w:i w:val="0"/>
                <w:color w:val="2B2B2B"/>
                <w:sz w:val="18"/>
              </w:rPr>
              <w:t xml:space="preserve"> → Business → Category: </w:t>
            </w:r>
            <w:r>
              <w:rPr>
                <w:rFonts w:ascii="Calibri" w:hAnsi="Calibri"/>
                <w:b/>
                <w:i w:val="0"/>
                <w:color w:val="2B2B2B"/>
                <w:sz w:val="18"/>
              </w:rPr>
              <w:t>Beauty &amp; Cosmetics</w:t>
            </w:r>
            <w:r>
              <w:rPr>
                <w:rFonts w:ascii="Calibri" w:hAnsi="Calibri"/>
                <w:b w:val="0"/>
                <w:i w:val="0"/>
                <w:color w:val="2B2B2B"/>
                <w:sz w:val="18"/>
              </w:rPr>
              <w:t xml:space="preserve"> (Settings → Account type and tools)</w:t>
            </w:r>
          </w:p>
        </w:tc>
        <w:tc>
          <w:tcPr>
            <w:tcW w:type="dxa" w:w="1987"/>
          </w:tcPr>
          <w:p>
            <w:r/>
          </w:p>
        </w:tc>
        <w:tc>
          <w:tcPr>
            <w:tcW w:type="dxa" w:w="1987"/>
          </w:tcPr>
          <w:p>
            <w:r/>
          </w:p>
        </w:tc>
      </w:tr>
      <w:tr>
        <w:tc>
          <w:tcPr>
            <w:tcW w:type="dxa" w:w="1987"/>
            <w:shd w:val="clear" w:fill="FBF8F2"/>
          </w:tcPr>
          <w:p>
            <w:r/>
            <w:r>
              <w:rPr>
                <w:rFonts w:ascii="Calibri" w:hAnsi="Calibri"/>
                <w:b w:val="0"/>
                <w:i w:val="0"/>
                <w:color w:val="2B2B2B"/>
                <w:sz w:val="18"/>
              </w:rPr>
              <w:t>2</w:t>
            </w:r>
          </w:p>
        </w:tc>
        <w:tc>
          <w:tcPr>
            <w:tcW w:type="dxa" w:w="1987"/>
            <w:shd w:val="clear" w:fill="FBF8F2"/>
          </w:tcPr>
          <w:p>
            <w:r/>
            <w:r>
              <w:rPr>
                <w:rFonts w:ascii="Calibri" w:hAnsi="Calibri"/>
                <w:b w:val="0"/>
                <w:i w:val="0"/>
                <w:color w:val="2B2B2B"/>
                <w:sz w:val="18"/>
              </w:rPr>
              <w:t>Username</w:t>
            </w:r>
          </w:p>
        </w:tc>
        <w:tc>
          <w:tcPr>
            <w:tcW w:type="dxa" w:w="1987"/>
            <w:shd w:val="clear" w:fill="FBF8F2"/>
          </w:tcPr>
          <w:p>
            <w:r/>
            <w:r>
              <w:rPr>
                <w:rFonts w:ascii="Calibri" w:hAnsi="Calibri"/>
                <w:b w:val="0"/>
                <w:i w:val="0"/>
                <w:color w:val="2B2B2B"/>
                <w:sz w:val="18"/>
              </w:rPr>
              <w:t xml:space="preserve">Try in order: </w:t>
            </w:r>
            <w:r>
              <w:rPr>
                <w:rFonts w:ascii="Calibri" w:hAnsi="Calibri"/>
                <w:b/>
                <w:i w:val="0"/>
                <w:color w:val="2B2B2B"/>
                <w:sz w:val="18"/>
              </w:rPr>
              <w:t>@rangatnaturals</w:t>
            </w:r>
            <w:r>
              <w:rPr>
                <w:rFonts w:ascii="Calibri" w:hAnsi="Calibri"/>
                <w:b w:val="0"/>
                <w:i w:val="0"/>
                <w:color w:val="2B2B2B"/>
                <w:sz w:val="18"/>
              </w:rPr>
              <w:t xml:space="preserve"> → @rangatnaturals.in → @rangatnaturalsindia → @rangat_naturals. Pick the cleanest available; keep it identical across WhatsApp Business, Facebook, YouTube Shorts. Never change it again.</w:t>
            </w:r>
          </w:p>
        </w:tc>
        <w:tc>
          <w:tcPr>
            <w:tcW w:type="dxa" w:w="1987"/>
            <w:shd w:val="clear" w:fill="FBF8F2"/>
          </w:tcPr>
          <w:p>
            <w:r/>
          </w:p>
        </w:tc>
        <w:tc>
          <w:tcPr>
            <w:tcW w:type="dxa" w:w="1987"/>
            <w:shd w:val="clear" w:fill="FBF8F2"/>
          </w:tcPr>
          <w:p>
            <w:r/>
          </w:p>
        </w:tc>
      </w:tr>
      <w:tr>
        <w:tc>
          <w:tcPr>
            <w:tcW w:type="dxa" w:w="1987"/>
          </w:tcPr>
          <w:p>
            <w:r/>
            <w:r>
              <w:rPr>
                <w:rFonts w:ascii="Calibri" w:hAnsi="Calibri"/>
                <w:b w:val="0"/>
                <w:i w:val="0"/>
                <w:color w:val="2B2B2B"/>
                <w:sz w:val="18"/>
              </w:rPr>
              <w:t>3</w:t>
            </w:r>
          </w:p>
        </w:tc>
        <w:tc>
          <w:tcPr>
            <w:tcW w:type="dxa" w:w="1987"/>
          </w:tcPr>
          <w:p>
            <w:r/>
            <w:r>
              <w:rPr>
                <w:rFonts w:ascii="Calibri" w:hAnsi="Calibri"/>
                <w:b w:val="0"/>
                <w:i w:val="0"/>
                <w:color w:val="2B2B2B"/>
                <w:sz w:val="18"/>
              </w:rPr>
              <w:t>Name field (search field!)</w:t>
            </w:r>
          </w:p>
        </w:tc>
        <w:tc>
          <w:tcPr>
            <w:tcW w:type="dxa" w:w="1987"/>
          </w:tcPr>
          <w:p>
            <w:r/>
            <w:r>
              <w:rPr>
                <w:rFonts w:ascii="Calibri" w:hAnsi="Calibri"/>
                <w:b w:val="0"/>
                <w:i w:val="0"/>
                <w:color w:val="2B2B2B"/>
                <w:sz w:val="18"/>
              </w:rPr>
              <w:t>**`RANGAT Naturals</w:t>
            </w:r>
          </w:p>
        </w:tc>
        <w:tc>
          <w:tcPr>
            <w:tcW w:type="dxa" w:w="1987"/>
          </w:tcPr>
          <w:p>
            <w:r/>
            <w:r>
              <w:rPr>
                <w:rFonts w:ascii="Calibri" w:hAnsi="Calibri"/>
                <w:b w:val="0"/>
                <w:i w:val="0"/>
                <w:color w:val="2B2B2B"/>
                <w:sz w:val="18"/>
              </w:rPr>
              <w:t>Indian Skincare`** — this is where Instagram search matches first. (After sunscreen launch: `RANGAT Naturals</w:t>
            </w:r>
          </w:p>
        </w:tc>
        <w:tc>
          <w:tcPr>
            <w:tcW w:type="dxa" w:w="1987"/>
          </w:tcPr>
          <w:p>
            <w:r/>
            <w:r>
              <w:rPr>
                <w:rFonts w:ascii="Calibri" w:hAnsi="Calibri"/>
                <w:b w:val="0"/>
                <w:i w:val="0"/>
                <w:color w:val="2B2B2B"/>
                <w:sz w:val="18"/>
              </w:rPr>
              <w:t>Serum &amp; SPF India`.)</w:t>
            </w:r>
          </w:p>
        </w:tc>
      </w:tr>
      <w:tr>
        <w:tc>
          <w:tcPr>
            <w:tcW w:type="dxa" w:w="1987"/>
            <w:shd w:val="clear" w:fill="FBF8F2"/>
          </w:tcPr>
          <w:p>
            <w:r/>
            <w:r>
              <w:rPr>
                <w:rFonts w:ascii="Calibri" w:hAnsi="Calibri"/>
                <w:b w:val="0"/>
                <w:i w:val="0"/>
                <w:color w:val="2B2B2B"/>
                <w:sz w:val="18"/>
              </w:rPr>
              <w:t>4</w:t>
            </w:r>
          </w:p>
        </w:tc>
        <w:tc>
          <w:tcPr>
            <w:tcW w:type="dxa" w:w="1987"/>
            <w:shd w:val="clear" w:fill="FBF8F2"/>
          </w:tcPr>
          <w:p>
            <w:r/>
            <w:r>
              <w:rPr>
                <w:rFonts w:ascii="Calibri" w:hAnsi="Calibri"/>
                <w:b w:val="0"/>
                <w:i w:val="0"/>
                <w:color w:val="2B2B2B"/>
                <w:sz w:val="18"/>
              </w:rPr>
              <w:t>Bio (4 lines — each line does a job)</w:t>
            </w:r>
          </w:p>
        </w:tc>
        <w:tc>
          <w:tcPr>
            <w:tcW w:type="dxa" w:w="1987"/>
            <w:shd w:val="clear" w:fill="FBF8F2"/>
          </w:tcPr>
          <w:p>
            <w:r/>
            <w:r>
              <w:rPr>
                <w:rFonts w:ascii="Calibri" w:hAnsi="Calibri"/>
                <w:b w:val="0"/>
                <w:i w:val="0"/>
                <w:color w:val="2B2B2B"/>
                <w:sz w:val="18"/>
              </w:rPr>
              <w:t>Use exactly the block below — it is keyword-loaded</w:t>
            </w:r>
          </w:p>
        </w:tc>
        <w:tc>
          <w:tcPr>
            <w:tcW w:type="dxa" w:w="1987"/>
            <w:shd w:val="clear" w:fill="FBF8F2"/>
          </w:tcPr>
          <w:p>
            <w:r/>
          </w:p>
        </w:tc>
        <w:tc>
          <w:tcPr>
            <w:tcW w:type="dxa" w:w="1987"/>
            <w:shd w:val="clear" w:fill="FBF8F2"/>
          </w:tcPr>
          <w:p>
            <w:r/>
          </w:p>
        </w:tc>
      </w:tr>
      <w:tr>
        <w:tc>
          <w:tcPr>
            <w:tcW w:type="dxa" w:w="1987"/>
          </w:tcPr>
          <w:p>
            <w:r/>
            <w:r>
              <w:rPr>
                <w:rFonts w:ascii="Calibri" w:hAnsi="Calibri"/>
                <w:b w:val="0"/>
                <w:i w:val="0"/>
                <w:color w:val="2B2B2B"/>
                <w:sz w:val="18"/>
              </w:rPr>
              <w:t>5</w:t>
            </w:r>
          </w:p>
        </w:tc>
        <w:tc>
          <w:tcPr>
            <w:tcW w:type="dxa" w:w="1987"/>
          </w:tcPr>
          <w:p>
            <w:r/>
            <w:r>
              <w:rPr>
                <w:rFonts w:ascii="Calibri" w:hAnsi="Calibri"/>
                <w:b w:val="0"/>
                <w:i w:val="0"/>
                <w:color w:val="2B2B2B"/>
                <w:sz w:val="18"/>
              </w:rPr>
              <w:t>Link</w:t>
            </w:r>
          </w:p>
        </w:tc>
        <w:tc>
          <w:tcPr>
            <w:tcW w:type="dxa" w:w="1987"/>
          </w:tcPr>
          <w:p>
            <w:r/>
            <w:r>
              <w:rPr>
                <w:rFonts w:ascii="Calibri" w:hAnsi="Calibri"/>
                <w:b w:val="0"/>
                <w:i w:val="0"/>
                <w:color w:val="2B2B2B"/>
                <w:sz w:val="18"/>
              </w:rPr>
              <w:t xml:space="preserve">Linktree or Stan Store with </w:t>
            </w:r>
            <w:r>
              <w:rPr>
                <w:rFonts w:ascii="Calibri" w:hAnsi="Calibri"/>
                <w:b/>
                <w:i w:val="0"/>
                <w:color w:val="2B2B2B"/>
                <w:sz w:val="18"/>
              </w:rPr>
              <w:t>3 items max, ordered by conversion</w:t>
            </w:r>
            <w:r>
              <w:rPr>
                <w:rFonts w:ascii="Calibri" w:hAnsi="Calibri"/>
                <w:b w:val="0"/>
                <w:i w:val="0"/>
                <w:color w:val="2B2B2B"/>
                <w:sz w:val="18"/>
              </w:rPr>
              <w:t>: ① WhatsApp order (click-to-chat link) ② Website (if live) ③ Waitlist/offer page. Never 8 links.</w:t>
            </w:r>
          </w:p>
        </w:tc>
        <w:tc>
          <w:tcPr>
            <w:tcW w:type="dxa" w:w="1987"/>
          </w:tcPr>
          <w:p>
            <w:r/>
          </w:p>
        </w:tc>
        <w:tc>
          <w:tcPr>
            <w:tcW w:type="dxa" w:w="1987"/>
          </w:tcPr>
          <w:p>
            <w:r/>
          </w:p>
        </w:tc>
      </w:tr>
      <w:tr>
        <w:tc>
          <w:tcPr>
            <w:tcW w:type="dxa" w:w="1987"/>
            <w:shd w:val="clear" w:fill="FBF8F2"/>
          </w:tcPr>
          <w:p>
            <w:r/>
            <w:r>
              <w:rPr>
                <w:rFonts w:ascii="Calibri" w:hAnsi="Calibri"/>
                <w:b w:val="0"/>
                <w:i w:val="0"/>
                <w:color w:val="2B2B2B"/>
                <w:sz w:val="18"/>
              </w:rPr>
              <w:t>6</w:t>
            </w:r>
          </w:p>
        </w:tc>
        <w:tc>
          <w:tcPr>
            <w:tcW w:type="dxa" w:w="1987"/>
            <w:shd w:val="clear" w:fill="FBF8F2"/>
          </w:tcPr>
          <w:p>
            <w:r/>
            <w:r>
              <w:rPr>
                <w:rFonts w:ascii="Calibri" w:hAnsi="Calibri"/>
                <w:b w:val="0"/>
                <w:i w:val="0"/>
                <w:color w:val="2B2B2B"/>
                <w:sz w:val="18"/>
              </w:rPr>
              <w:t>Contact buttons</w:t>
            </w:r>
          </w:p>
        </w:tc>
        <w:tc>
          <w:tcPr>
            <w:tcW w:type="dxa" w:w="1987"/>
            <w:shd w:val="clear" w:fill="FBF8F2"/>
          </w:tcPr>
          <w:p>
            <w:r/>
            <w:r>
              <w:rPr>
                <w:rFonts w:ascii="Calibri" w:hAnsi="Calibri"/>
                <w:b w:val="0"/>
                <w:i w:val="0"/>
                <w:color w:val="2B2B2B"/>
                <w:sz w:val="18"/>
              </w:rPr>
              <w:t xml:space="preserve">Add </w:t>
            </w:r>
            <w:r>
              <w:rPr>
                <w:rFonts w:ascii="Calibri" w:hAnsi="Calibri"/>
                <w:b/>
                <w:i w:val="0"/>
                <w:color w:val="2B2B2B"/>
                <w:sz w:val="18"/>
              </w:rPr>
              <w:t>WhatsApp</w:t>
            </w:r>
            <w:r>
              <w:rPr>
                <w:rFonts w:ascii="Calibri" w:hAnsi="Calibri"/>
                <w:b w:val="0"/>
                <w:i w:val="0"/>
                <w:color w:val="2B2B2B"/>
                <w:sz w:val="18"/>
              </w:rPr>
              <w:t xml:space="preserve"> button + </w:t>
            </w:r>
            <w:r>
              <w:rPr>
                <w:rFonts w:ascii="Calibri" w:hAnsi="Calibri"/>
                <w:b/>
                <w:i w:val="0"/>
                <w:color w:val="2B2B2B"/>
                <w:sz w:val="18"/>
              </w:rPr>
              <w:t>Email</w:t>
            </w:r>
            <w:r>
              <w:rPr>
                <w:rFonts w:ascii="Calibri" w:hAnsi="Calibri"/>
                <w:b w:val="0"/>
                <w:i w:val="0"/>
                <w:color w:val="2B2B2B"/>
                <w:sz w:val="18"/>
              </w:rPr>
              <w:t xml:space="preserve"> button (Settings → Contact options)</w:t>
            </w:r>
          </w:p>
        </w:tc>
        <w:tc>
          <w:tcPr>
            <w:tcW w:type="dxa" w:w="1987"/>
            <w:shd w:val="clear" w:fill="FBF8F2"/>
          </w:tcPr>
          <w:p>
            <w:r/>
          </w:p>
        </w:tc>
        <w:tc>
          <w:tcPr>
            <w:tcW w:type="dxa" w:w="1987"/>
            <w:shd w:val="clear" w:fill="FBF8F2"/>
          </w:tcPr>
          <w:p>
            <w:r/>
          </w:p>
        </w:tc>
      </w:tr>
      <w:tr>
        <w:tc>
          <w:tcPr>
            <w:tcW w:type="dxa" w:w="1987"/>
          </w:tcPr>
          <w:p>
            <w:r/>
            <w:r>
              <w:rPr>
                <w:rFonts w:ascii="Calibri" w:hAnsi="Calibri"/>
                <w:b w:val="0"/>
                <w:i w:val="0"/>
                <w:color w:val="2B2B2B"/>
                <w:sz w:val="18"/>
              </w:rPr>
              <w:t>7</w:t>
            </w:r>
          </w:p>
        </w:tc>
        <w:tc>
          <w:tcPr>
            <w:tcW w:type="dxa" w:w="1987"/>
          </w:tcPr>
          <w:p>
            <w:r/>
            <w:r>
              <w:rPr>
                <w:rFonts w:ascii="Calibri" w:hAnsi="Calibri"/>
                <w:b w:val="0"/>
                <w:i w:val="0"/>
                <w:color w:val="2B2B2B"/>
                <w:sz w:val="18"/>
              </w:rPr>
              <w:t>Avatar</w:t>
            </w:r>
          </w:p>
        </w:tc>
        <w:tc>
          <w:tcPr>
            <w:tcW w:type="dxa" w:w="1987"/>
          </w:tcPr>
          <w:p>
            <w:r/>
            <w:r>
              <w:rPr>
                <w:rFonts w:ascii="Calibri" w:hAnsi="Calibri"/>
                <w:b/>
                <w:i w:val="0"/>
                <w:color w:val="2B2B2B"/>
                <w:sz w:val="18"/>
              </w:rPr>
              <w:t>Founder's face</w:t>
            </w:r>
            <w:r>
              <w:rPr>
                <w:rFonts w:ascii="Calibri" w:hAnsi="Calibri"/>
                <w:b w:val="0"/>
                <w:i w:val="0"/>
                <w:color w:val="2B2B2B"/>
                <w:sz w:val="18"/>
              </w:rPr>
              <w:t xml:space="preserve"> — warm, real, no heavy filters. A face converts a zero brand better than a logo. (Logo goes on products and pinned posts; avatar = the human.)</w:t>
            </w:r>
          </w:p>
        </w:tc>
        <w:tc>
          <w:tcPr>
            <w:tcW w:type="dxa" w:w="1987"/>
          </w:tcPr>
          <w:p>
            <w:r/>
          </w:p>
        </w:tc>
        <w:tc>
          <w:tcPr>
            <w:tcW w:type="dxa" w:w="1987"/>
          </w:tcPr>
          <w:p>
            <w:r/>
          </w:p>
        </w:tc>
      </w:tr>
      <w:tr>
        <w:tc>
          <w:tcPr>
            <w:tcW w:type="dxa" w:w="1987"/>
            <w:shd w:val="clear" w:fill="FBF8F2"/>
          </w:tcPr>
          <w:p>
            <w:r/>
            <w:r>
              <w:rPr>
                <w:rFonts w:ascii="Calibri" w:hAnsi="Calibri"/>
                <w:b w:val="0"/>
                <w:i w:val="0"/>
                <w:color w:val="2B2B2B"/>
                <w:sz w:val="18"/>
              </w:rPr>
              <w:t>8</w:t>
            </w:r>
          </w:p>
        </w:tc>
        <w:tc>
          <w:tcPr>
            <w:tcW w:type="dxa" w:w="1987"/>
            <w:shd w:val="clear" w:fill="FBF8F2"/>
          </w:tcPr>
          <w:p>
            <w:r/>
            <w:r>
              <w:rPr>
                <w:rFonts w:ascii="Calibri" w:hAnsi="Calibri"/>
                <w:b w:val="0"/>
                <w:i w:val="0"/>
                <w:color w:val="2B2B2B"/>
                <w:sz w:val="18"/>
              </w:rPr>
              <w:t>Followers list</w:t>
            </w:r>
          </w:p>
        </w:tc>
        <w:tc>
          <w:tcPr>
            <w:tcW w:type="dxa" w:w="1987"/>
            <w:shd w:val="clear" w:fill="FBF8F2"/>
          </w:tcPr>
          <w:p>
            <w:r/>
            <w:r>
              <w:rPr>
                <w:rFonts w:ascii="Calibri" w:hAnsi="Calibri"/>
                <w:b w:val="0"/>
                <w:i w:val="0"/>
                <w:color w:val="2B2B2B"/>
                <w:sz w:val="18"/>
              </w:rPr>
              <w:t xml:space="preserve">Switch to </w:t>
            </w:r>
            <w:r>
              <w:rPr>
                <w:rFonts w:ascii="Calibri" w:hAnsi="Calibri"/>
                <w:b/>
                <w:i w:val="0"/>
                <w:color w:val="2B2B2B"/>
                <w:sz w:val="18"/>
              </w:rPr>
              <w:t>Hide followers</w:t>
            </w:r>
            <w:r>
              <w:rPr>
                <w:rFonts w:ascii="Calibri" w:hAnsi="Calibri"/>
                <w:b w:val="0"/>
                <w:i w:val="0"/>
                <w:color w:val="2B2B2B"/>
                <w:sz w:val="18"/>
              </w:rPr>
              <w:t xml:space="preserve"> if you want a clean look — off by default is fine too.</w:t>
            </w:r>
          </w:p>
        </w:tc>
        <w:tc>
          <w:tcPr>
            <w:tcW w:type="dxa" w:w="1987"/>
            <w:shd w:val="clear" w:fill="FBF8F2"/>
          </w:tcPr>
          <w:p>
            <w:r/>
          </w:p>
        </w:tc>
        <w:tc>
          <w:tcPr>
            <w:tcW w:type="dxa" w:w="1987"/>
            <w:shd w:val="clear" w:fill="FBF8F2"/>
          </w:tcPr>
          <w:p>
            <w:r/>
          </w:p>
        </w:tc>
      </w:tr>
      <w:tr>
        <w:tc>
          <w:tcPr>
            <w:tcW w:type="dxa" w:w="1987"/>
          </w:tcPr>
          <w:p>
            <w:r/>
            <w:r>
              <w:rPr>
                <w:rFonts w:ascii="Calibri" w:hAnsi="Calibri"/>
                <w:b w:val="0"/>
                <w:i w:val="0"/>
                <w:color w:val="2B2B2B"/>
                <w:sz w:val="18"/>
              </w:rPr>
              <w:t>9</w:t>
            </w:r>
          </w:p>
        </w:tc>
        <w:tc>
          <w:tcPr>
            <w:tcW w:type="dxa" w:w="1987"/>
          </w:tcPr>
          <w:p>
            <w:r/>
            <w:r>
              <w:rPr>
                <w:rFonts w:ascii="Calibri" w:hAnsi="Calibri"/>
                <w:b w:val="0"/>
                <w:i w:val="0"/>
                <w:color w:val="2B2B2B"/>
                <w:sz w:val="18"/>
              </w:rPr>
              <w:t>Instagram SEO baseline</w:t>
            </w:r>
          </w:p>
        </w:tc>
        <w:tc>
          <w:tcPr>
            <w:tcW w:type="dxa" w:w="1987"/>
          </w:tcPr>
          <w:p>
            <w:r/>
            <w:r>
              <w:rPr>
                <w:rFonts w:ascii="Calibri" w:hAnsi="Calibri"/>
                <w:b w:val="0"/>
                <w:i w:val="0"/>
                <w:color w:val="2B2B2B"/>
                <w:sz w:val="18"/>
              </w:rPr>
              <w:t>Fill alt text from Day 1 (Section 3, rule 7).</w:t>
            </w:r>
          </w:p>
        </w:tc>
        <w:tc>
          <w:tcPr>
            <w:tcW w:type="dxa" w:w="1987"/>
          </w:tcPr>
          <w:p>
            <w:r/>
          </w:p>
        </w:tc>
        <w:tc>
          <w:tcPr>
            <w:tcW w:type="dxa" w:w="1987"/>
          </w:tcPr>
          <w:p>
            <w:r/>
          </w:p>
        </w:tc>
      </w:tr>
    </w:tbl>
    <w:p>
      <w:pPr>
        <w:spacing w:after="40"/>
      </w:pPr>
    </w:p>
    <w:p>
      <w:pPr>
        <w:spacing w:after="80"/>
      </w:pPr>
      <w:r>
        <w:rPr>
          <w:rFonts w:ascii="Calibri" w:hAnsi="Calibri"/>
          <w:b/>
          <w:i w:val="0"/>
          <w:color w:val="2B2B2B"/>
          <w:sz w:val="21"/>
        </w:rPr>
        <w:t>THE EXACT BIO (type it character-for-character):</w:t>
      </w:r>
    </w:p>
    <w:p>
      <w:pPr>
        <w:shd w:val="clear" w:fill="F6F1E7"/>
        <w:spacing w:after="0"/>
      </w:pPr>
      <w:r>
        <w:rPr>
          <w:rFonts w:ascii="Consolas" w:hAnsi="Consolas"/>
          <w:sz w:val="18"/>
        </w:rPr>
        <w:t>🇮🇳 Indian skincare — Aamee skin, aamno liye</w:t>
      </w:r>
    </w:p>
    <w:p>
      <w:pPr>
        <w:shd w:val="clear" w:fill="F6F1E7"/>
        <w:spacing w:after="0"/>
      </w:pPr>
      <w:r>
        <w:rPr>
          <w:rFonts w:ascii="Consolas" w:hAnsi="Consolas"/>
          <w:sz w:val="18"/>
        </w:rPr>
        <w:t>✨ Vitamin C 10% · Face Wash · SPF — 4–6 hafte ka honest timeline</w:t>
      </w:r>
    </w:p>
    <w:p>
      <w:pPr>
        <w:shd w:val="clear" w:fill="F6F1E7"/>
        <w:spacing w:after="0"/>
      </w:pPr>
      <w:r>
        <w:rPr>
          <w:rFonts w:ascii="Consolas" w:hAnsi="Consolas"/>
          <w:sz w:val="18"/>
        </w:rPr>
        <w:t>📦 COD · Free shipping (launch) · WhatsApp par support</w:t>
      </w:r>
    </w:p>
    <w:p>
      <w:pPr>
        <w:shd w:val="clear" w:fill="F6F1E7"/>
        <w:spacing w:after="0"/>
      </w:pPr>
      <w:r>
        <w:rPr>
          <w:rFonts w:ascii="Consolas" w:hAnsi="Consolas"/>
          <w:sz w:val="18"/>
        </w:rPr>
        <w:t>⬇️ DM "GLOW" ya WhatsApp par order karo</w:t>
      </w:r>
    </w:p>
    <w:p>
      <w:pPr>
        <w:spacing w:after="40"/>
      </w:pPr>
    </w:p>
    <w:p>
      <w:pPr>
        <w:spacing w:after="80"/>
      </w:pPr>
      <w:r>
        <w:rPr>
          <w:rFonts w:ascii="Calibri" w:hAnsi="Calibri"/>
          <w:b/>
          <w:i w:val="0"/>
          <w:color w:val="2B2B2B"/>
          <w:sz w:val="21"/>
        </w:rPr>
        <w:t>Why this bio works (the 3-second test):</w:t>
      </w:r>
    </w:p>
    <w:p>
      <w:pPr>
        <w:pStyle w:val="ListBullet"/>
        <w:spacing w:after="40"/>
      </w:pPr>
      <w:r>
        <w:rPr>
          <w:rFonts w:ascii="Calibri" w:hAnsi="Calibri"/>
          <w:b w:val="0"/>
          <w:i w:val="0"/>
          <w:color w:val="2B2B2B"/>
          <w:sz w:val="21"/>
        </w:rPr>
        <w:t>Line 1 = category + origin + signature line ("Indian skincare" is what people search).</w:t>
      </w:r>
    </w:p>
    <w:p>
      <w:pPr>
        <w:pStyle w:val="ListBullet"/>
        <w:spacing w:after="40"/>
      </w:pPr>
      <w:r>
        <w:rPr>
          <w:rFonts w:ascii="Calibri" w:hAnsi="Calibri"/>
          <w:b w:val="0"/>
          <w:i w:val="0"/>
          <w:color w:val="2B2B2B"/>
          <w:sz w:val="21"/>
        </w:rPr>
        <w:t xml:space="preserve">Line 2 = what we sell + </w:t>
      </w:r>
      <w:r>
        <w:rPr>
          <w:rFonts w:ascii="Calibri" w:hAnsi="Calibri"/>
          <w:b/>
          <w:i w:val="0"/>
          <w:color w:val="2B2B2B"/>
          <w:sz w:val="21"/>
        </w:rPr>
        <w:t>honest timeline</w:t>
      </w:r>
      <w:r>
        <w:rPr>
          <w:rFonts w:ascii="Calibri" w:hAnsi="Calibri"/>
          <w:b w:val="0"/>
          <w:i w:val="0"/>
          <w:color w:val="2B2B2B"/>
          <w:sz w:val="21"/>
        </w:rPr>
        <w:t xml:space="preserve"> (no miracle — builds trust instantly).</w:t>
      </w:r>
    </w:p>
    <w:p>
      <w:pPr>
        <w:pStyle w:val="ListBullet"/>
        <w:spacing w:after="40"/>
      </w:pPr>
      <w:r>
        <w:rPr>
          <w:rFonts w:ascii="Calibri" w:hAnsi="Calibri"/>
          <w:b w:val="0"/>
          <w:i w:val="0"/>
          <w:color w:val="2B2B2B"/>
          <w:sz w:val="21"/>
        </w:rPr>
        <w:t>Line 3 = kills the risk (COD + support — the #1 fear of first-time buyers).</w:t>
      </w:r>
    </w:p>
    <w:p>
      <w:pPr>
        <w:pStyle w:val="ListBullet"/>
        <w:spacing w:after="40"/>
      </w:pPr>
      <w:r>
        <w:rPr>
          <w:rFonts w:ascii="Calibri" w:hAnsi="Calibri"/>
          <w:b w:val="0"/>
          <w:i w:val="0"/>
          <w:color w:val="2B2B2B"/>
          <w:sz w:val="21"/>
        </w:rPr>
        <w:t>Line 4 = one single action (DM "GLOW" / WhatsApp — the whole funnel in 4 words).</w:t>
      </w:r>
    </w:p>
    <w:p>
      <w:pPr>
        <w:pStyle w:val="ListBullet"/>
        <w:spacing w:after="40"/>
      </w:pPr>
      <w:r>
        <w:rPr>
          <w:rFonts w:ascii="Calibri" w:hAnsi="Calibri"/>
          <w:b w:val="0"/>
          <w:i w:val="0"/>
          <w:color w:val="2B2B2B"/>
          <w:sz w:val="21"/>
        </w:rPr>
        <w:t>Keyword load: Indian skincare, Vitamin C, Face Wash, SPF, COD, WhatsApp — all real search/decision words.</w:t>
      </w:r>
    </w:p>
    <w:p>
      <w:pPr>
        <w:spacing w:before="240" w:after="80"/>
      </w:pPr>
      <w:r>
        <w:rPr>
          <w:b/>
          <w:color w:val="2B2B2B"/>
          <w:sz w:val="27"/>
        </w:rPr>
        <w:t>1.2 Highlights (6 — build the structure now, fill as you post)</w:t>
      </w:r>
    </w:p>
    <w:p>
      <w:pPr>
        <w:spacing w:after="80"/>
      </w:pPr>
      <w:r>
        <w:rPr>
          <w:rFonts w:ascii="Calibri" w:hAnsi="Calibri"/>
          <w:b w:val="0"/>
          <w:i w:val="0"/>
          <w:color w:val="2B2B2B"/>
          <w:sz w:val="21"/>
        </w:rPr>
        <w:t xml:space="preserve">Cover style: </w:t>
      </w:r>
      <w:r>
        <w:rPr>
          <w:rFonts w:ascii="Calibri" w:hAnsi="Calibri"/>
          <w:b/>
          <w:i w:val="0"/>
          <w:color w:val="2B2B2B"/>
          <w:sz w:val="21"/>
        </w:rPr>
        <w:t>cream background, terracotta icon, one word each</w:t>
      </w:r>
      <w:r>
        <w:rPr>
          <w:rFonts w:ascii="Calibri" w:hAnsi="Calibri"/>
          <w:b w:val="0"/>
          <w:i w:val="0"/>
          <w:color w:val="2B2B2B"/>
          <w:sz w:val="21"/>
        </w:rPr>
        <w:t xml:space="preserve"> (make covers in Canva, 405×405).</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Highlight</w:t>
            </w:r>
          </w:p>
        </w:tc>
        <w:tc>
          <w:tcPr>
            <w:tcW w:type="dxa" w:w="3312"/>
            <w:shd w:val="clear" w:fill="C0562B"/>
          </w:tcPr>
          <w:p>
            <w:r>
              <w:rPr>
                <w:color w:val="FFFFFF"/>
              </w:rPr>
            </w:r>
            <w:r>
              <w:rPr>
                <w:rFonts w:ascii="Calibri" w:hAnsi="Calibri"/>
                <w:b/>
                <w:i w:val="0"/>
                <w:color w:val="FFFFFF"/>
                <w:sz w:val="18"/>
              </w:rPr>
              <w:t>Contents</w:t>
            </w:r>
          </w:p>
        </w:tc>
        <w:tc>
          <w:tcPr>
            <w:tcW w:type="dxa" w:w="3312"/>
            <w:shd w:val="clear" w:fill="C0562B"/>
          </w:tcPr>
          <w:p>
            <w:r>
              <w:rPr>
                <w:color w:val="FFFFFF"/>
              </w:rPr>
            </w:r>
            <w:r>
              <w:rPr>
                <w:rFonts w:ascii="Calibri" w:hAnsi="Calibri"/>
                <w:b/>
                <w:i w:val="0"/>
                <w:color w:val="FFFFFF"/>
                <w:sz w:val="18"/>
              </w:rPr>
              <w:t>Update cadence</w:t>
            </w:r>
          </w:p>
        </w:tc>
      </w:tr>
      <w:tr>
        <w:tc>
          <w:tcPr>
            <w:tcW w:type="dxa" w:w="3312"/>
          </w:tcPr>
          <w:p>
            <w:r/>
            <w:r>
              <w:rPr>
                <w:rFonts w:ascii="Calibri" w:hAnsi="Calibri"/>
                <w:b/>
                <w:i w:val="0"/>
                <w:color w:val="2B2B2B"/>
                <w:sz w:val="18"/>
              </w:rPr>
              <w:t>RESULTS</w:t>
            </w:r>
          </w:p>
        </w:tc>
        <w:tc>
          <w:tcPr>
            <w:tcW w:type="dxa" w:w="3312"/>
          </w:tcPr>
          <w:p>
            <w:r/>
            <w:r>
              <w:rPr>
                <w:rFonts w:ascii="Calibri" w:hAnsi="Calibri"/>
                <w:b w:val="0"/>
                <w:i w:val="0"/>
                <w:color w:val="2B2B2B"/>
                <w:sz w:val="18"/>
              </w:rPr>
              <w:t>Day-1→28 tester photos (disclosed), review clips, "1 mahine ki journey"</w:t>
            </w:r>
          </w:p>
        </w:tc>
        <w:tc>
          <w:tcPr>
            <w:tcW w:type="dxa" w:w="3312"/>
          </w:tcPr>
          <w:p>
            <w:r/>
            <w:r>
              <w:rPr>
                <w:rFonts w:ascii="Calibri" w:hAnsi="Calibri"/>
                <w:b w:val="0"/>
                <w:i w:val="0"/>
                <w:color w:val="2B2B2B"/>
                <w:sz w:val="18"/>
              </w:rPr>
              <w:t>Every new result</w:t>
            </w:r>
          </w:p>
        </w:tc>
      </w:tr>
      <w:tr>
        <w:tc>
          <w:tcPr>
            <w:tcW w:type="dxa" w:w="3312"/>
            <w:shd w:val="clear" w:fill="FBF8F2"/>
          </w:tcPr>
          <w:p>
            <w:r/>
            <w:r>
              <w:rPr>
                <w:rFonts w:ascii="Calibri" w:hAnsi="Calibri"/>
                <w:b/>
                <w:i w:val="0"/>
                <w:color w:val="2B2B2B"/>
                <w:sz w:val="18"/>
              </w:rPr>
              <w:t>HOW TO USE</w:t>
            </w:r>
          </w:p>
        </w:tc>
        <w:tc>
          <w:tcPr>
            <w:tcW w:type="dxa" w:w="3312"/>
            <w:shd w:val="clear" w:fill="FBF8F2"/>
          </w:tcPr>
          <w:p>
            <w:r/>
            <w:r>
              <w:rPr>
                <w:rFonts w:ascii="Calibri" w:hAnsi="Calibri"/>
                <w:b w:val="0"/>
                <w:i w:val="0"/>
                <w:color w:val="2B2B2B"/>
                <w:sz w:val="18"/>
              </w:rPr>
              <w:t>5-step VC how-to, 60-sec routine, layering order</w:t>
            </w:r>
          </w:p>
        </w:tc>
        <w:tc>
          <w:tcPr>
            <w:tcW w:type="dxa" w:w="3312"/>
            <w:shd w:val="clear" w:fill="FBF8F2"/>
          </w:tcPr>
          <w:p>
            <w:r/>
            <w:r>
              <w:rPr>
                <w:rFonts w:ascii="Calibri" w:hAnsi="Calibri"/>
                <w:b w:val="0"/>
                <w:i w:val="0"/>
                <w:color w:val="2B2B2B"/>
                <w:sz w:val="18"/>
              </w:rPr>
              <w:t>Permanent + 1/season</w:t>
            </w:r>
          </w:p>
        </w:tc>
      </w:tr>
      <w:tr>
        <w:tc>
          <w:tcPr>
            <w:tcW w:type="dxa" w:w="3312"/>
          </w:tcPr>
          <w:p>
            <w:r/>
            <w:r>
              <w:rPr>
                <w:rFonts w:ascii="Calibri" w:hAnsi="Calibri"/>
                <w:b/>
                <w:i w:val="0"/>
                <w:color w:val="2B2B2B"/>
                <w:sz w:val="18"/>
              </w:rPr>
              <w:t>REVIEW</w:t>
            </w:r>
          </w:p>
        </w:tc>
        <w:tc>
          <w:tcPr>
            <w:tcW w:type="dxa" w:w="3312"/>
          </w:tcPr>
          <w:p>
            <w:r/>
            <w:r>
              <w:rPr>
                <w:rFonts w:ascii="Calibri" w:hAnsi="Calibri"/>
                <w:b w:val="0"/>
                <w:i w:val="0"/>
                <w:color w:val="2B2B2B"/>
                <w:sz w:val="18"/>
              </w:rPr>
              <w:t>Customer videos, quote cards, unboxings</w:t>
            </w:r>
          </w:p>
        </w:tc>
        <w:tc>
          <w:tcPr>
            <w:tcW w:type="dxa" w:w="3312"/>
          </w:tcPr>
          <w:p>
            <w:r/>
            <w:r>
              <w:rPr>
                <w:rFonts w:ascii="Calibri" w:hAnsi="Calibri"/>
                <w:b w:val="0"/>
                <w:i w:val="0"/>
                <w:color w:val="2B2B2B"/>
                <w:sz w:val="18"/>
              </w:rPr>
              <w:t>Weekly</w:t>
            </w:r>
          </w:p>
        </w:tc>
      </w:tr>
      <w:tr>
        <w:tc>
          <w:tcPr>
            <w:tcW w:type="dxa" w:w="3312"/>
            <w:shd w:val="clear" w:fill="FBF8F2"/>
          </w:tcPr>
          <w:p>
            <w:r/>
            <w:r>
              <w:rPr>
                <w:rFonts w:ascii="Calibri" w:hAnsi="Calibri"/>
                <w:b/>
                <w:i w:val="0"/>
                <w:color w:val="2B2B2B"/>
                <w:sz w:val="18"/>
              </w:rPr>
              <w:t>FOUNDER</w:t>
            </w:r>
          </w:p>
        </w:tc>
        <w:tc>
          <w:tcPr>
            <w:tcW w:type="dxa" w:w="3312"/>
            <w:shd w:val="clear" w:fill="FBF8F2"/>
          </w:tcPr>
          <w:p>
            <w:r/>
            <w:r>
              <w:rPr>
                <w:rFonts w:ascii="Calibri" w:hAnsi="Calibri"/>
                <w:b w:val="0"/>
                <w:i w:val="0"/>
                <w:color w:val="2B2B2B"/>
                <w:sz w:val="18"/>
              </w:rPr>
              <w:t>Who we are, why Gujarat first, 20-tester story, factory visit</w:t>
            </w:r>
          </w:p>
        </w:tc>
        <w:tc>
          <w:tcPr>
            <w:tcW w:type="dxa" w:w="3312"/>
            <w:shd w:val="clear" w:fill="FBF8F2"/>
          </w:tcPr>
          <w:p>
            <w:r/>
            <w:r>
              <w:rPr>
                <w:rFonts w:ascii="Calibri" w:hAnsi="Calibri"/>
                <w:b w:val="0"/>
                <w:i w:val="0"/>
                <w:color w:val="2B2B2B"/>
                <w:sz w:val="18"/>
              </w:rPr>
              <w:t>1/month</w:t>
            </w:r>
          </w:p>
        </w:tc>
      </w:tr>
      <w:tr>
        <w:tc>
          <w:tcPr>
            <w:tcW w:type="dxa" w:w="3312"/>
          </w:tcPr>
          <w:p>
            <w:r/>
            <w:r>
              <w:rPr>
                <w:rFonts w:ascii="Calibri" w:hAnsi="Calibri"/>
                <w:b/>
                <w:i w:val="0"/>
                <w:color w:val="2B2B2B"/>
                <w:sz w:val="18"/>
              </w:rPr>
              <w:t>INSIDE</w:t>
            </w:r>
          </w:p>
        </w:tc>
        <w:tc>
          <w:tcPr>
            <w:tcW w:type="dxa" w:w="3312"/>
          </w:tcPr>
          <w:p>
            <w:r/>
            <w:r>
              <w:rPr>
                <w:rFonts w:ascii="Calibri" w:hAnsi="Calibri"/>
                <w:b w:val="0"/>
                <w:i w:val="0"/>
                <w:color w:val="2B2B2B"/>
                <w:sz w:val="18"/>
              </w:rPr>
              <w:t>Ingredients explained, batch card, "hum manufacturer nahi hain" explainer, packaging</w:t>
            </w:r>
          </w:p>
        </w:tc>
        <w:tc>
          <w:tcPr>
            <w:tcW w:type="dxa" w:w="3312"/>
          </w:tcPr>
          <w:p>
            <w:r/>
            <w:r>
              <w:rPr>
                <w:rFonts w:ascii="Calibri" w:hAnsi="Calibri"/>
                <w:b w:val="0"/>
                <w:i w:val="0"/>
                <w:color w:val="2B2B2B"/>
                <w:sz w:val="18"/>
              </w:rPr>
              <w:t>1/month</w:t>
            </w:r>
          </w:p>
        </w:tc>
      </w:tr>
      <w:tr>
        <w:tc>
          <w:tcPr>
            <w:tcW w:type="dxa" w:w="3312"/>
            <w:shd w:val="clear" w:fill="FBF8F2"/>
          </w:tcPr>
          <w:p>
            <w:r/>
            <w:r>
              <w:rPr>
                <w:rFonts w:ascii="Calibri" w:hAnsi="Calibri"/>
                <w:b/>
                <w:i w:val="0"/>
                <w:color w:val="2B2B2B"/>
                <w:sz w:val="18"/>
              </w:rPr>
              <w:t>OFFER</w:t>
            </w:r>
          </w:p>
        </w:tc>
        <w:tc>
          <w:tcPr>
            <w:tcW w:type="dxa" w:w="3312"/>
            <w:shd w:val="clear" w:fill="FBF8F2"/>
          </w:tcPr>
          <w:p>
            <w:r/>
            <w:r>
              <w:rPr>
                <w:rFonts w:ascii="Calibri" w:hAnsi="Calibri"/>
                <w:b w:val="0"/>
                <w:i w:val="0"/>
                <w:color w:val="2B2B2B"/>
                <w:sz w:val="18"/>
              </w:rPr>
              <w:t>Current offer (Founding 100 → then current), COD explainer, referral</w:t>
            </w:r>
          </w:p>
        </w:tc>
        <w:tc>
          <w:tcPr>
            <w:tcW w:type="dxa" w:w="3312"/>
            <w:shd w:val="clear" w:fill="FBF8F2"/>
          </w:tcPr>
          <w:p>
            <w:r/>
            <w:r>
              <w:rPr>
                <w:rFonts w:ascii="Calibri" w:hAnsi="Calibri"/>
                <w:b w:val="0"/>
                <w:i w:val="0"/>
                <w:color w:val="2B2B2B"/>
                <w:sz w:val="18"/>
              </w:rPr>
              <w:t>Every offer change</w:t>
            </w:r>
          </w:p>
        </w:tc>
      </w:tr>
    </w:tbl>
    <w:p>
      <w:pPr>
        <w:spacing w:after="40"/>
      </w:pPr>
    </w:p>
    <w:p>
      <w:pPr>
        <w:spacing w:after="80"/>
      </w:pPr>
      <w:r>
        <w:rPr>
          <w:rFonts w:ascii="Calibri" w:hAnsi="Calibri"/>
          <w:b/>
          <w:i w:val="0"/>
          <w:color w:val="2B2B2B"/>
          <w:sz w:val="21"/>
        </w:rPr>
        <w:t>Order matters: RESULTS is always first</w:t>
      </w:r>
      <w:r>
        <w:rPr>
          <w:rFonts w:ascii="Calibri" w:hAnsi="Calibri"/>
          <w:b w:val="0"/>
          <w:i w:val="0"/>
          <w:color w:val="2B2B2B"/>
          <w:sz w:val="21"/>
        </w:rPr>
        <w:t xml:space="preserve"> — for a zero brand, proof is the trust hook.</w:t>
      </w:r>
    </w:p>
    <w:p>
      <w:pPr>
        <w:spacing w:before="240" w:after="80"/>
      </w:pPr>
      <w:r>
        <w:rPr>
          <w:b/>
          <w:color w:val="2B2B2B"/>
          <w:sz w:val="27"/>
        </w:rPr>
        <w:t>1.3 Pinned posts (3 — pin the reels as they arrive; the plan)</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Pin</w:t>
            </w:r>
          </w:p>
        </w:tc>
        <w:tc>
          <w:tcPr>
            <w:tcW w:type="dxa" w:w="3312"/>
            <w:shd w:val="clear" w:fill="C0562B"/>
          </w:tcPr>
          <w:p>
            <w:r>
              <w:rPr>
                <w:color w:val="FFFFFF"/>
              </w:rPr>
            </w:r>
            <w:r>
              <w:rPr>
                <w:rFonts w:ascii="Calibri" w:hAnsi="Calibri"/>
                <w:b/>
                <w:i w:val="0"/>
                <w:color w:val="FFFFFF"/>
                <w:sz w:val="18"/>
              </w:rPr>
              <w:t>Post</w:t>
            </w:r>
          </w:p>
        </w:tc>
        <w:tc>
          <w:tcPr>
            <w:tcW w:type="dxa" w:w="3312"/>
            <w:shd w:val="clear" w:fill="C0562B"/>
          </w:tcPr>
          <w:p>
            <w:r>
              <w:rPr>
                <w:color w:val="FFFFFF"/>
              </w:rPr>
            </w:r>
            <w:r>
              <w:rPr>
                <w:rFonts w:ascii="Calibri" w:hAnsi="Calibri"/>
                <w:b/>
                <w:i w:val="0"/>
                <w:color w:val="FFFFFF"/>
                <w:sz w:val="18"/>
              </w:rPr>
              <w:t>Job</w:t>
            </w:r>
          </w:p>
        </w:tc>
      </w:tr>
      <w:tr>
        <w:tc>
          <w:tcPr>
            <w:tcW w:type="dxa" w:w="3312"/>
          </w:tcPr>
          <w:p>
            <w:r/>
            <w:r>
              <w:rPr>
                <w:rFonts w:ascii="Calibri" w:hAnsi="Calibri"/>
                <w:b/>
                <w:i w:val="0"/>
                <w:color w:val="2B2B2B"/>
                <w:sz w:val="18"/>
              </w:rPr>
              <w:t>Pin 1</w:t>
            </w:r>
          </w:p>
        </w:tc>
        <w:tc>
          <w:tcPr>
            <w:tcW w:type="dxa" w:w="3312"/>
          </w:tcPr>
          <w:p>
            <w:r/>
            <w:r>
              <w:rPr>
                <w:rFonts w:ascii="Calibri" w:hAnsi="Calibri"/>
                <w:b w:val="0"/>
                <w:i w:val="0"/>
                <w:color w:val="2B2B2B"/>
                <w:sz w:val="18"/>
              </w:rPr>
              <w:t>Hero product + offer reel (Day 8 intro / Day 21 launch)</w:t>
            </w:r>
          </w:p>
        </w:tc>
        <w:tc>
          <w:tcPr>
            <w:tcW w:type="dxa" w:w="3312"/>
          </w:tcPr>
          <w:p>
            <w:r/>
            <w:r>
              <w:rPr>
                <w:rFonts w:ascii="Calibri" w:hAnsi="Calibri"/>
                <w:b w:val="0"/>
                <w:i w:val="0"/>
                <w:color w:val="2B2B2B"/>
                <w:sz w:val="18"/>
              </w:rPr>
              <w:t>*What to buy + how*</w:t>
            </w:r>
          </w:p>
        </w:tc>
      </w:tr>
      <w:tr>
        <w:tc>
          <w:tcPr>
            <w:tcW w:type="dxa" w:w="3312"/>
            <w:shd w:val="clear" w:fill="FBF8F2"/>
          </w:tcPr>
          <w:p>
            <w:r/>
            <w:r>
              <w:rPr>
                <w:rFonts w:ascii="Calibri" w:hAnsi="Calibri"/>
                <w:b/>
                <w:i w:val="0"/>
                <w:color w:val="2B2B2B"/>
                <w:sz w:val="18"/>
              </w:rPr>
              <w:t>Pin 2</w:t>
            </w:r>
          </w:p>
        </w:tc>
        <w:tc>
          <w:tcPr>
            <w:tcW w:type="dxa" w:w="3312"/>
            <w:shd w:val="clear" w:fill="FBF8F2"/>
          </w:tcPr>
          <w:p>
            <w:r/>
            <w:r>
              <w:rPr>
                <w:rFonts w:ascii="Calibri" w:hAnsi="Calibri"/>
                <w:b w:val="0"/>
                <w:i w:val="0"/>
                <w:color w:val="2B2B2B"/>
                <w:sz w:val="18"/>
              </w:rPr>
              <w:t>Day-28 before/after reel with disclosure (Day 17)</w:t>
            </w:r>
          </w:p>
        </w:tc>
        <w:tc>
          <w:tcPr>
            <w:tcW w:type="dxa" w:w="3312"/>
            <w:shd w:val="clear" w:fill="FBF8F2"/>
          </w:tcPr>
          <w:p>
            <w:r/>
            <w:r>
              <w:rPr>
                <w:rFonts w:ascii="Calibri" w:hAnsi="Calibri"/>
                <w:b w:val="0"/>
                <w:i w:val="0"/>
                <w:color w:val="2B2B2B"/>
                <w:sz w:val="18"/>
              </w:rPr>
              <w:t>*Why trust us*</w:t>
            </w:r>
          </w:p>
        </w:tc>
      </w:tr>
      <w:tr>
        <w:tc>
          <w:tcPr>
            <w:tcW w:type="dxa" w:w="3312"/>
          </w:tcPr>
          <w:p>
            <w:r/>
            <w:r>
              <w:rPr>
                <w:rFonts w:ascii="Calibri" w:hAnsi="Calibri"/>
                <w:b/>
                <w:i w:val="0"/>
                <w:color w:val="2B2B2B"/>
                <w:sz w:val="18"/>
              </w:rPr>
              <w:t>Pin 3</w:t>
            </w:r>
          </w:p>
        </w:tc>
        <w:tc>
          <w:tcPr>
            <w:tcW w:type="dxa" w:w="3312"/>
          </w:tcPr>
          <w:p>
            <w:r/>
            <w:r>
              <w:rPr>
                <w:rFonts w:ascii="Calibri" w:hAnsi="Calibri"/>
                <w:b w:val="0"/>
                <w:i w:val="0"/>
                <w:color w:val="2B2B2B"/>
                <w:sz w:val="18"/>
              </w:rPr>
              <w:t>Founder/identity reel (Day 1 or Day 13)</w:t>
            </w:r>
          </w:p>
        </w:tc>
        <w:tc>
          <w:tcPr>
            <w:tcW w:type="dxa" w:w="3312"/>
          </w:tcPr>
          <w:p>
            <w:r/>
            <w:r>
              <w:rPr>
                <w:rFonts w:ascii="Calibri" w:hAnsi="Calibri"/>
                <w:b w:val="0"/>
                <w:i w:val="0"/>
                <w:color w:val="2B2B2B"/>
                <w:sz w:val="18"/>
              </w:rPr>
              <w:t>*Who we are*</w:t>
            </w:r>
          </w:p>
        </w:tc>
      </w:tr>
    </w:tbl>
    <w:p>
      <w:pPr>
        <w:spacing w:after="40"/>
      </w:pPr>
    </w:p>
    <w:p>
      <w:pPr>
        <w:spacing w:after="80"/>
      </w:pPr>
      <w:r>
        <w:rPr>
          <w:rFonts w:ascii="Calibri" w:hAnsi="Calibri"/>
          <w:b w:val="0"/>
          <w:i w:val="0"/>
          <w:color w:val="2B2B2B"/>
          <w:sz w:val="21"/>
        </w:rPr>
        <w:t>Re-pin review every 2 weeks. Pin 2 rotates with newer proof; Pins 1 and 3 stable for 90 days.</w:t>
      </w:r>
    </w:p>
    <w:p>
      <w:pPr>
        <w:spacing w:before="240" w:after="80"/>
      </w:pPr>
      <w:r>
        <w:rPr>
          <w:b/>
          <w:color w:val="2B2B2B"/>
          <w:sz w:val="27"/>
        </w:rPr>
        <w:t>1.4 DM &amp; comment settings (the order engine)</w:t>
      </w:r>
    </w:p>
    <w:p>
      <w:pPr>
        <w:spacing w:after="40"/>
      </w:pPr>
      <w:r>
        <w:rPr>
          <w:b/>
          <w:sz w:val="21"/>
        </w:rPr>
        <w:t xml:space="preserve">1. </w:t>
      </w:r>
      <w:r>
        <w:rPr>
          <w:rFonts w:ascii="Calibri" w:hAnsi="Calibri"/>
          <w:b/>
          <w:i w:val="0"/>
          <w:color w:val="2B2B2B"/>
          <w:sz w:val="21"/>
        </w:rPr>
        <w:t>DMs ON</w:t>
      </w:r>
      <w:r>
        <w:rPr>
          <w:rFonts w:ascii="Calibri" w:hAnsi="Calibri"/>
          <w:b w:val="0"/>
          <w:i w:val="0"/>
          <w:color w:val="2B2B2B"/>
          <w:sz w:val="21"/>
        </w:rPr>
        <w:t xml:space="preserve"> for everyone (Settings → Messages → Message controls → allow all).</w:t>
      </w:r>
    </w:p>
    <w:p>
      <w:pPr>
        <w:spacing w:after="40"/>
      </w:pPr>
      <w:r>
        <w:rPr>
          <w:b/>
          <w:sz w:val="21"/>
        </w:rPr>
        <w:t xml:space="preserve">2. </w:t>
      </w:r>
      <w:r>
        <w:rPr>
          <w:rFonts w:ascii="Calibri" w:hAnsi="Calibri"/>
          <w:b/>
          <w:i w:val="0"/>
          <w:color w:val="2B2B2B"/>
          <w:sz w:val="21"/>
        </w:rPr>
        <w:t>Quick reply</w:t>
      </w:r>
      <w:r>
        <w:rPr>
          <w:rFonts w:ascii="Calibri" w:hAnsi="Calibri"/>
          <w:b w:val="0"/>
          <w:i w:val="0"/>
          <w:color w:val="2B2B2B"/>
          <w:sz w:val="21"/>
        </w:rPr>
        <w:t xml:space="preserve"> (Settings → Business/Creator tools → Quick replies):</w:t>
      </w:r>
    </w:p>
    <w:p>
      <w:pPr>
        <w:pStyle w:val="ListBullet"/>
        <w:spacing w:after="40"/>
      </w:pPr>
      <w:r>
        <w:rPr>
          <w:rFonts w:ascii="Calibri" w:hAnsi="Calibri"/>
          <w:b w:val="0"/>
          <w:i w:val="0"/>
          <w:color w:val="2B2B2B"/>
          <w:sz w:val="21"/>
        </w:rPr>
        <w:t>`GLOW` → "Namaste! 🙏 Vitamin C Serum 10% — ₹600 (launch me free Face Wash mini + free shipping). COD hai. Aapka naam + city + WhatsApp number? Hum 15 min me reply karte hain."</w:t>
      </w:r>
    </w:p>
    <w:p>
      <w:pPr>
        <w:pStyle w:val="ListBullet"/>
        <w:spacing w:after="40"/>
      </w:pPr>
      <w:r>
        <w:rPr>
          <w:rFonts w:ascii="Calibri" w:hAnsi="Calibri"/>
          <w:b w:val="0"/>
          <w:i w:val="0"/>
          <w:color w:val="2B2B2B"/>
          <w:sz w:val="21"/>
        </w:rPr>
        <w:t>`COD` → "COD = Cash on Delivery. Parcel pehle aata hai, dekh kar paisa do. Gujarat me 2–4 din."</w:t>
      </w:r>
    </w:p>
    <w:p>
      <w:pPr>
        <w:pStyle w:val="ListBullet"/>
        <w:spacing w:after="40"/>
      </w:pPr>
      <w:r>
        <w:rPr>
          <w:rFonts w:ascii="Calibri" w:hAnsi="Calibri"/>
          <w:b w:val="0"/>
          <w:i w:val="0"/>
          <w:color w:val="2B2B2B"/>
          <w:sz w:val="21"/>
        </w:rPr>
        <w:t>`PRICE` → "Vitamin C Serum 10% — ₹600. Launch offer me free Face Wash mini + free shipping. DM 'GLOW' for order."</w:t>
      </w:r>
    </w:p>
    <w:p>
      <w:pPr>
        <w:spacing w:after="40"/>
      </w:pPr>
      <w:r>
        <w:rPr>
          <w:b/>
          <w:sz w:val="21"/>
        </w:rPr>
        <w:t xml:space="preserve">1. </w:t>
      </w:r>
      <w:r>
        <w:rPr>
          <w:rFonts w:ascii="Calibri" w:hAnsi="Calibri"/>
          <w:b/>
          <w:i w:val="0"/>
          <w:color w:val="2B2B2B"/>
          <w:sz w:val="21"/>
        </w:rPr>
        <w:t>Auto-reply (IG + WhatsApp Business)</w:t>
      </w:r>
      <w:r>
        <w:rPr>
          <w:rFonts w:ascii="Calibri" w:hAnsi="Calibri"/>
          <w:b w:val="0"/>
          <w:i w:val="0"/>
          <w:color w:val="2B2B2B"/>
          <w:sz w:val="21"/>
        </w:rPr>
        <w:t xml:space="preserve"> — exact text:</w:t>
      </w:r>
    </w:p>
    <w:p>
      <w:pPr>
        <w:shd w:val="clear" w:fill="F6F1E7"/>
        <w:ind w:left="216"/>
      </w:pPr>
      <w:r>
        <w:rPr>
          <w:rFonts w:ascii="Calibri" w:hAnsi="Calibri"/>
          <w:b w:val="0"/>
          <w:i/>
          <w:color w:val="2B2B2B"/>
          <w:sz w:val="21"/>
        </w:rPr>
        <w:t>"Namaste! 🙏 RANGAT NATURALS yahan. 'GLOW' likhiye product + price ke liye. COD hai. Koi sawaal? Hum insaan hain, bot nahi."</w:t>
      </w:r>
    </w:p>
    <w:p>
      <w:pPr>
        <w:spacing w:after="80"/>
      </w:pPr>
      <w:r>
        <w:rPr>
          <w:rFonts w:ascii="Calibri" w:hAnsi="Calibri"/>
          <w:b w:val="0"/>
          <w:i w:val="0"/>
          <w:color w:val="2B2B2B"/>
          <w:sz w:val="21"/>
        </w:rPr>
        <w:t>(The "insaan, bot nahi" line is a brand line — keep it everywhere.)</w:t>
      </w:r>
    </w:p>
    <w:p>
      <w:pPr>
        <w:spacing w:after="40"/>
      </w:pPr>
      <w:r>
        <w:rPr>
          <w:b/>
          <w:sz w:val="21"/>
        </w:rPr>
        <w:t xml:space="preserve">1. </w:t>
      </w:r>
      <w:r>
        <w:rPr>
          <w:rFonts w:ascii="Calibri" w:hAnsi="Calibri"/>
          <w:b/>
          <w:i w:val="0"/>
          <w:color w:val="2B2B2B"/>
          <w:sz w:val="21"/>
        </w:rPr>
        <w:t>Comment settings:</w:t>
      </w:r>
      <w:r>
        <w:rPr>
          <w:rFonts w:ascii="Calibri" w:hAnsi="Calibri"/>
          <w:b w:val="0"/>
          <w:i w:val="0"/>
          <w:color w:val="2B2B2B"/>
          <w:sz w:val="21"/>
        </w:rPr>
        <w:t xml:space="preserve"> keep all comments on (visibility = trust). Hide words list: add only the obvious spam/abuse words. Never turn off comments — a zero brand that silences comments looks guilty.</w:t>
      </w:r>
    </w:p>
    <w:p>
      <w:pPr>
        <w:spacing w:after="40"/>
      </w:pPr>
      <w:r>
        <w:rPr>
          <w:b/>
          <w:sz w:val="21"/>
        </w:rPr>
        <w:t xml:space="preserve">2. </w:t>
      </w:r>
      <w:r>
        <w:rPr>
          <w:rFonts w:ascii="Calibri" w:hAnsi="Calibri"/>
          <w:b/>
          <w:i w:val="0"/>
          <w:color w:val="2B2B2B"/>
          <w:sz w:val="21"/>
        </w:rPr>
        <w:t>Reply SLAs (put on your calendar, not in your head):</w:t>
      </w:r>
    </w:p>
    <w:p>
      <w:pPr>
        <w:pStyle w:val="ListBullet"/>
        <w:spacing w:after="40"/>
      </w:pPr>
      <w:r>
        <w:rPr>
          <w:rFonts w:ascii="Calibri" w:hAnsi="Calibri"/>
          <w:b w:val="0"/>
          <w:i w:val="0"/>
          <w:color w:val="2B2B2B"/>
          <w:sz w:val="21"/>
        </w:rPr>
        <w:t xml:space="preserve">All comments: within </w:t>
      </w:r>
      <w:r>
        <w:rPr>
          <w:rFonts w:ascii="Calibri" w:hAnsi="Calibri"/>
          <w:b/>
          <w:i w:val="0"/>
          <w:color w:val="2B2B2B"/>
          <w:sz w:val="21"/>
        </w:rPr>
        <w:t>2 hours</w:t>
      </w:r>
      <w:r>
        <w:rPr>
          <w:rFonts w:ascii="Calibri" w:hAnsi="Calibri"/>
          <w:b w:val="0"/>
          <w:i w:val="0"/>
          <w:color w:val="2B2B2B"/>
          <w:sz w:val="21"/>
        </w:rPr>
        <w:t xml:space="preserve"> (launch week: 15 min).</w:t>
      </w:r>
    </w:p>
    <w:p>
      <w:pPr>
        <w:pStyle w:val="ListBullet"/>
        <w:spacing w:after="40"/>
      </w:pPr>
      <w:r>
        <w:rPr>
          <w:rFonts w:ascii="Calibri" w:hAnsi="Calibri"/>
          <w:b w:val="0"/>
          <w:i w:val="0"/>
          <w:color w:val="2B2B2B"/>
          <w:sz w:val="21"/>
        </w:rPr>
        <w:t xml:space="preserve">All DMs: within </w:t>
      </w:r>
      <w:r>
        <w:rPr>
          <w:rFonts w:ascii="Calibri" w:hAnsi="Calibri"/>
          <w:b/>
          <w:i w:val="0"/>
          <w:color w:val="2B2B2B"/>
          <w:sz w:val="21"/>
        </w:rPr>
        <w:t>15 minutes</w:t>
      </w:r>
      <w:r>
        <w:rPr>
          <w:rFonts w:ascii="Calibri" w:hAnsi="Calibri"/>
          <w:b w:val="0"/>
          <w:i w:val="0"/>
          <w:color w:val="2B2B2B"/>
          <w:sz w:val="21"/>
        </w:rPr>
        <w:t xml:space="preserve"> between 7:00 AM–11:00 PM.</w:t>
      </w:r>
    </w:p>
    <w:p>
      <w:pPr>
        <w:pStyle w:val="ListBullet"/>
        <w:spacing w:after="40"/>
      </w:pPr>
      <w:r>
        <w:rPr>
          <w:rFonts w:ascii="Calibri" w:hAnsi="Calibri"/>
          <w:b w:val="0"/>
          <w:i w:val="0"/>
          <w:color w:val="2B2B2B"/>
          <w:sz w:val="21"/>
        </w:rPr>
        <w:t>Outside that window, auto-reply covers: "Hum 7:00 AM se reply karte hain — GLOW likhiye, pehle number aapka hoga."</w:t>
      </w:r>
    </w:p>
    <w:p>
      <w:pPr>
        <w:spacing w:after="40"/>
      </w:pPr>
      <w:r>
        <w:rPr>
          <w:b/>
          <w:sz w:val="21"/>
        </w:rPr>
        <w:t xml:space="preserve">1. </w:t>
      </w:r>
      <w:r>
        <w:rPr>
          <w:rFonts w:ascii="Calibri" w:hAnsi="Calibri"/>
          <w:b/>
          <w:i w:val="0"/>
          <w:color w:val="2B2B2B"/>
          <w:sz w:val="21"/>
        </w:rPr>
        <w:t>WhatsApp Business:</w:t>
      </w:r>
      <w:r>
        <w:rPr>
          <w:rFonts w:ascii="Calibri" w:hAnsi="Calibri"/>
          <w:b w:val="0"/>
          <w:i w:val="0"/>
          <w:color w:val="2B2B2B"/>
          <w:sz w:val="21"/>
        </w:rPr>
        <w:t xml:space="preserve"> create now (free app). Catalog = 1 product (VC Serum 10%, ₹600, real photos). Click-to-chat link → paste into the bio link. Set the same auto-reply.</w:t>
      </w:r>
    </w:p>
    <w:p>
      <w:pPr>
        <w:spacing w:before="240" w:after="80"/>
      </w:pPr>
      <w:r>
        <w:rPr>
          <w:b/>
          <w:color w:val="2B2B2B"/>
          <w:sz w:val="27"/>
        </w:rPr>
        <w:t>1.5 Day-0 checklist (tick every box before posting anything)</w:t>
      </w:r>
    </w:p>
    <w:p>
      <w:pPr>
        <w:pStyle w:val="ListBullet"/>
        <w:spacing w:after="40"/>
      </w:pPr>
      <w:r>
        <w:rPr>
          <w:rFonts w:ascii="Calibri" w:hAnsi="Calibri"/>
          <w:b w:val="0"/>
          <w:i w:val="0"/>
          <w:color w:val="2B2B2B"/>
          <w:sz w:val="21"/>
        </w:rPr>
        <w:t>[ ] Professional account + Beauty &amp; Cosmetics category</w:t>
      </w:r>
    </w:p>
    <w:p>
      <w:pPr>
        <w:pStyle w:val="ListBullet"/>
        <w:spacing w:after="40"/>
      </w:pPr>
      <w:r>
        <w:rPr>
          <w:rFonts w:ascii="Calibri" w:hAnsi="Calibri"/>
          <w:b w:val="0"/>
          <w:i w:val="0"/>
          <w:color w:val="2B2B2B"/>
          <w:sz w:val="21"/>
        </w:rPr>
        <w:t>[ ] Username final (and matching WhatsApp/FB/YouTube)</w:t>
      </w:r>
    </w:p>
    <w:p>
      <w:pPr>
        <w:pStyle w:val="ListBullet"/>
        <w:spacing w:after="40"/>
      </w:pPr>
      <w:r>
        <w:rPr>
          <w:rFonts w:ascii="Calibri" w:hAnsi="Calibri"/>
          <w:b w:val="0"/>
          <w:i w:val="0"/>
          <w:color w:val="2B2B2B"/>
          <w:sz w:val="21"/>
        </w:rPr>
        <w:t>[ ] Name field = "RANGAT Naturals | Indian Skincare"</w:t>
      </w:r>
    </w:p>
    <w:p>
      <w:pPr>
        <w:pStyle w:val="ListBullet"/>
        <w:spacing w:after="40"/>
      </w:pPr>
      <w:r>
        <w:rPr>
          <w:rFonts w:ascii="Calibri" w:hAnsi="Calibri"/>
          <w:b w:val="0"/>
          <w:i w:val="0"/>
          <w:color w:val="2B2B2B"/>
          <w:sz w:val="21"/>
        </w:rPr>
        <w:t>[ ] Bio = exact 4 lines above</w:t>
      </w:r>
    </w:p>
    <w:p>
      <w:pPr>
        <w:pStyle w:val="ListBullet"/>
        <w:spacing w:after="40"/>
      </w:pPr>
      <w:r>
        <w:rPr>
          <w:rFonts w:ascii="Calibri" w:hAnsi="Calibri"/>
          <w:b w:val="0"/>
          <w:i w:val="0"/>
          <w:color w:val="2B2B2B"/>
          <w:sz w:val="21"/>
        </w:rPr>
        <w:t>[ ] Bio link = 3 items max, WhatsApp first</w:t>
      </w:r>
    </w:p>
    <w:p>
      <w:pPr>
        <w:pStyle w:val="ListBullet"/>
        <w:spacing w:after="40"/>
      </w:pPr>
      <w:r>
        <w:rPr>
          <w:rFonts w:ascii="Calibri" w:hAnsi="Calibri"/>
          <w:b w:val="0"/>
          <w:i w:val="0"/>
          <w:color w:val="2B2B2B"/>
          <w:sz w:val="21"/>
        </w:rPr>
        <w:t>[ ] WhatsApp + email contact buttons live</w:t>
      </w:r>
    </w:p>
    <w:p>
      <w:pPr>
        <w:pStyle w:val="ListBullet"/>
        <w:spacing w:after="40"/>
      </w:pPr>
      <w:r>
        <w:rPr>
          <w:rFonts w:ascii="Calibri" w:hAnsi="Calibri"/>
          <w:b w:val="0"/>
          <w:i w:val="0"/>
          <w:color w:val="2B2B2B"/>
          <w:sz w:val="21"/>
        </w:rPr>
        <w:t>[ ] Avatar = founder's face</w:t>
      </w:r>
    </w:p>
    <w:p>
      <w:pPr>
        <w:pStyle w:val="ListBullet"/>
        <w:spacing w:after="40"/>
      </w:pPr>
      <w:r>
        <w:rPr>
          <w:rFonts w:ascii="Calibri" w:hAnsi="Calibri"/>
          <w:b w:val="0"/>
          <w:i w:val="0"/>
          <w:color w:val="2B2B2B"/>
          <w:sz w:val="21"/>
        </w:rPr>
        <w:t>[ ] 6 Highlight shells with cream/terracotta covers (empty is OK on Day 0; fill during Days 1–30)</w:t>
      </w:r>
    </w:p>
    <w:p>
      <w:pPr>
        <w:pStyle w:val="ListBullet"/>
        <w:spacing w:after="40"/>
      </w:pPr>
      <w:r>
        <w:rPr>
          <w:rFonts w:ascii="Calibri" w:hAnsi="Calibri"/>
          <w:b w:val="0"/>
          <w:i w:val="0"/>
          <w:color w:val="2B2B2B"/>
          <w:sz w:val="21"/>
        </w:rPr>
        <w:t>[ ] Quick replies GLOW / COD / PRICE set</w:t>
      </w:r>
    </w:p>
    <w:p>
      <w:pPr>
        <w:pStyle w:val="ListBullet"/>
        <w:spacing w:after="40"/>
      </w:pPr>
      <w:r>
        <w:rPr>
          <w:rFonts w:ascii="Calibri" w:hAnsi="Calibri"/>
          <w:b w:val="0"/>
          <w:i w:val="0"/>
          <w:color w:val="2B2B2B"/>
          <w:sz w:val="21"/>
        </w:rPr>
        <w:t>[ ] Auto-reply text live on IG + WhatsApp</w:t>
      </w:r>
    </w:p>
    <w:p>
      <w:pPr>
        <w:pStyle w:val="ListBullet"/>
        <w:spacing w:after="40"/>
      </w:pPr>
      <w:r>
        <w:rPr>
          <w:rFonts w:ascii="Calibri" w:hAnsi="Calibri"/>
          <w:b w:val="0"/>
          <w:i w:val="0"/>
          <w:color w:val="2B2B2B"/>
          <w:sz w:val="21"/>
        </w:rPr>
        <w:t>[ ] SLAs on calendar: 15-min DM (7 AM–11 PM), 2-hr comments</w:t>
      </w:r>
    </w:p>
    <w:p>
      <w:pPr>
        <w:pStyle w:val="ListBullet"/>
        <w:spacing w:after="40"/>
      </w:pPr>
      <w:r>
        <w:rPr>
          <w:rFonts w:ascii="Calibri" w:hAnsi="Calibri"/>
          <w:b w:val="0"/>
          <w:i w:val="0"/>
          <w:color w:val="2B2B2B"/>
          <w:sz w:val="21"/>
        </w:rPr>
        <w:t>[ ] First 3 pins scheduled in your head: D8, D17, D13</w:t>
      </w:r>
    </w:p>
    <w:p>
      <w:pPr>
        <w:pStyle w:val="ListBullet"/>
        <w:spacing w:after="40"/>
      </w:pPr>
      <w:r>
        <w:rPr>
          <w:rFonts w:ascii="Calibri" w:hAnsi="Calibri"/>
          <w:b w:val="0"/>
          <w:i w:val="0"/>
          <w:color w:val="2B2B2B"/>
          <w:sz w:val="21"/>
        </w:rPr>
        <w:t>[ ] Alt text on, from post #1</w:t>
      </w:r>
    </w:p>
    <w:p>
      <w:r>
        <w:br w:type="page"/>
      </w:r>
    </w:p>
    <w:p>
      <w:r>
        <w:br w:type="page"/>
      </w:r>
    </w:p>
    <w:p>
      <w:pPr>
        <w:spacing w:before="80" w:after="160"/>
      </w:pPr>
      <w:r>
        <w:rPr>
          <w:b/>
          <w:color w:val="C0562B"/>
          <w:sz w:val="34"/>
        </w:rPr>
        <w:t>2. INSTAGRAM SEO — WHERE KEYWORDS GO (this is a sales channel)</w:t>
      </w:r>
    </w:p>
    <w:p>
      <w:pPr>
        <w:spacing w:after="80"/>
      </w:pPr>
      <w:r>
        <w:rPr>
          <w:rFonts w:ascii="Calibri" w:hAnsi="Calibri"/>
          <w:b w:val="0"/>
          <w:i w:val="0"/>
          <w:color w:val="2B2B2B"/>
          <w:sz w:val="21"/>
        </w:rPr>
        <w:t xml:space="preserve">Instagram search and YouTube search answer "vitamin c serum price in india" and "skincare routine for oily skin" </w:t>
      </w:r>
      <w:r>
        <w:rPr>
          <w:rFonts w:ascii="Calibri" w:hAnsi="Calibri"/>
          <w:b/>
          <w:i w:val="0"/>
          <w:color w:val="2B2B2B"/>
          <w:sz w:val="21"/>
        </w:rPr>
        <w:t>every day</w:t>
      </w:r>
      <w:r>
        <w:rPr>
          <w:rFonts w:ascii="Calibri" w:hAnsi="Calibri"/>
          <w:b w:val="0"/>
          <w:i w:val="0"/>
          <w:color w:val="2B2B2B"/>
          <w:sz w:val="21"/>
        </w:rPr>
        <w:t>. For a zero-budget brand, search is the only reach that compounds for months — a Reel dies in 48 hours; a search-optimized post lives. SEO also makes Meta Ads cheaper: on-page keywords improve relevance scoring for ad delivery.</w:t>
      </w:r>
    </w:p>
    <w:p>
      <w:pPr>
        <w:spacing w:before="240" w:after="80"/>
      </w:pPr>
      <w:r>
        <w:rPr>
          <w:b/>
          <w:color w:val="2B2B2B"/>
          <w:sz w:val="27"/>
        </w:rPr>
        <w:t>2.1 The 5 places keywords live (in ranking order)</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C0562B"/>
          </w:tcPr>
          <w:p>
            <w:r>
              <w:rPr>
                <w:color w:val="FFFFFF"/>
              </w:rPr>
            </w:r>
            <w:r>
              <w:rPr>
                <w:rFonts w:ascii="Calibri" w:hAnsi="Calibri"/>
                <w:b/>
                <w:i w:val="0"/>
                <w:color w:val="FFFFFF"/>
                <w:sz w:val="18"/>
              </w:rPr>
              <w:t>Rank</w:t>
            </w:r>
          </w:p>
        </w:tc>
        <w:tc>
          <w:tcPr>
            <w:tcW w:type="dxa" w:w="2484"/>
            <w:shd w:val="clear" w:fill="C0562B"/>
          </w:tcPr>
          <w:p>
            <w:r>
              <w:rPr>
                <w:color w:val="FFFFFF"/>
              </w:rPr>
            </w:r>
            <w:r>
              <w:rPr>
                <w:rFonts w:ascii="Calibri" w:hAnsi="Calibri"/>
                <w:b/>
                <w:i w:val="0"/>
                <w:color w:val="FFFFFF"/>
                <w:sz w:val="18"/>
              </w:rPr>
              <w:t>Place</w:t>
            </w:r>
          </w:p>
        </w:tc>
        <w:tc>
          <w:tcPr>
            <w:tcW w:type="dxa" w:w="2484"/>
            <w:shd w:val="clear" w:fill="C0562B"/>
          </w:tcPr>
          <w:p>
            <w:r>
              <w:rPr>
                <w:color w:val="FFFFFF"/>
              </w:rPr>
            </w:r>
            <w:r>
              <w:rPr>
                <w:rFonts w:ascii="Calibri" w:hAnsi="Calibri"/>
                <w:b/>
                <w:i w:val="0"/>
                <w:color w:val="FFFFFF"/>
                <w:sz w:val="18"/>
              </w:rPr>
              <w:t>Rule</w:t>
            </w:r>
          </w:p>
        </w:tc>
        <w:tc>
          <w:tcPr>
            <w:tcW w:type="dxa" w:w="2484"/>
            <w:shd w:val="clear" w:fill="C0562B"/>
          </w:tcPr>
          <w:p>
            <w:r>
              <w:rPr>
                <w:color w:val="FFFFFF"/>
              </w:rPr>
            </w:r>
          </w:p>
        </w:tc>
      </w:tr>
      <w:tr>
        <w:tc>
          <w:tcPr>
            <w:tcW w:type="dxa" w:w="2484"/>
          </w:tcPr>
          <w:p>
            <w:r/>
            <w:r>
              <w:rPr>
                <w:rFonts w:ascii="Calibri" w:hAnsi="Calibri"/>
                <w:b w:val="0"/>
                <w:i w:val="0"/>
                <w:color w:val="2B2B2B"/>
                <w:sz w:val="18"/>
              </w:rPr>
              <w:t>1</w:t>
            </w:r>
          </w:p>
        </w:tc>
        <w:tc>
          <w:tcPr>
            <w:tcW w:type="dxa" w:w="2484"/>
          </w:tcPr>
          <w:p>
            <w:r/>
            <w:r>
              <w:rPr>
                <w:rFonts w:ascii="Calibri" w:hAnsi="Calibri"/>
                <w:b/>
                <w:i w:val="0"/>
                <w:color w:val="2B2B2B"/>
                <w:sz w:val="18"/>
              </w:rPr>
              <w:t>Name field</w:t>
            </w:r>
            <w:r>
              <w:rPr>
                <w:rFonts w:ascii="Calibri" w:hAnsi="Calibri"/>
                <w:b w:val="0"/>
                <w:i w:val="0"/>
                <w:color w:val="2B2B2B"/>
                <w:sz w:val="18"/>
              </w:rPr>
              <w:t xml:space="preserve"> (IG)</w:t>
            </w:r>
          </w:p>
        </w:tc>
        <w:tc>
          <w:tcPr>
            <w:tcW w:type="dxa" w:w="2484"/>
          </w:tcPr>
          <w:p>
            <w:r/>
            <w:r>
              <w:rPr>
                <w:rFonts w:ascii="Calibri" w:hAnsi="Calibri"/>
                <w:b w:val="0"/>
                <w:i w:val="0"/>
                <w:color w:val="2B2B2B"/>
                <w:sz w:val="18"/>
              </w:rPr>
              <w:t>Highest weight, 30 chars — "RANGAT Naturals</w:t>
            </w:r>
          </w:p>
        </w:tc>
        <w:tc>
          <w:tcPr>
            <w:tcW w:type="dxa" w:w="2484"/>
          </w:tcPr>
          <w:p>
            <w:r/>
            <w:r>
              <w:rPr>
                <w:rFonts w:ascii="Calibri" w:hAnsi="Calibri"/>
                <w:b w:val="0"/>
                <w:i w:val="0"/>
                <w:color w:val="2B2B2B"/>
                <w:sz w:val="18"/>
              </w:rPr>
              <w:t>Indian Skincare"</w:t>
            </w:r>
          </w:p>
        </w:tc>
      </w:tr>
      <w:tr>
        <w:tc>
          <w:tcPr>
            <w:tcW w:type="dxa" w:w="2484"/>
            <w:shd w:val="clear" w:fill="FBF8F2"/>
          </w:tcPr>
          <w:p>
            <w:r/>
            <w:r>
              <w:rPr>
                <w:rFonts w:ascii="Calibri" w:hAnsi="Calibri"/>
                <w:b w:val="0"/>
                <w:i w:val="0"/>
                <w:color w:val="2B2B2B"/>
                <w:sz w:val="18"/>
              </w:rPr>
              <w:t>2</w:t>
            </w:r>
          </w:p>
        </w:tc>
        <w:tc>
          <w:tcPr>
            <w:tcW w:type="dxa" w:w="2484"/>
            <w:shd w:val="clear" w:fill="FBF8F2"/>
          </w:tcPr>
          <w:p>
            <w:r/>
            <w:r>
              <w:rPr>
                <w:rFonts w:ascii="Calibri" w:hAnsi="Calibri"/>
                <w:b/>
                <w:i w:val="0"/>
                <w:color w:val="2B2B2B"/>
                <w:sz w:val="18"/>
              </w:rPr>
              <w:t>On-screen text / hook text</w:t>
            </w:r>
          </w:p>
        </w:tc>
        <w:tc>
          <w:tcPr>
            <w:tcW w:type="dxa" w:w="2484"/>
            <w:shd w:val="clear" w:fill="FBF8F2"/>
          </w:tcPr>
          <w:p>
            <w:r/>
            <w:r>
              <w:rPr>
                <w:rFonts w:ascii="Calibri" w:hAnsi="Calibri"/>
                <w:b w:val="0"/>
                <w:i w:val="0"/>
                <w:color w:val="2B2B2B"/>
                <w:sz w:val="18"/>
              </w:rPr>
              <w:t>IG OCRs (reads) on-screen text — the target keyword must appear in it</w:t>
            </w:r>
          </w:p>
        </w:tc>
        <w:tc>
          <w:tcPr>
            <w:tcW w:type="dxa" w:w="2484"/>
            <w:shd w:val="clear" w:fill="FBF8F2"/>
          </w:tcPr>
          <w:p>
            <w:r/>
          </w:p>
        </w:tc>
      </w:tr>
      <w:tr>
        <w:tc>
          <w:tcPr>
            <w:tcW w:type="dxa" w:w="2484"/>
          </w:tcPr>
          <w:p>
            <w:r/>
            <w:r>
              <w:rPr>
                <w:rFonts w:ascii="Calibri" w:hAnsi="Calibri"/>
                <w:b w:val="0"/>
                <w:i w:val="0"/>
                <w:color w:val="2B2B2B"/>
                <w:sz w:val="18"/>
              </w:rPr>
              <w:t>3</w:t>
            </w:r>
          </w:p>
        </w:tc>
        <w:tc>
          <w:tcPr>
            <w:tcW w:type="dxa" w:w="2484"/>
          </w:tcPr>
          <w:p>
            <w:r/>
            <w:r>
              <w:rPr>
                <w:rFonts w:ascii="Calibri" w:hAnsi="Calibri"/>
                <w:b/>
                <w:i w:val="0"/>
                <w:color w:val="2B2B2B"/>
                <w:sz w:val="18"/>
              </w:rPr>
              <w:t>Caption first line</w:t>
            </w:r>
          </w:p>
        </w:tc>
        <w:tc>
          <w:tcPr>
            <w:tcW w:type="dxa" w:w="2484"/>
          </w:tcPr>
          <w:p>
            <w:r/>
            <w:r>
              <w:rPr>
                <w:rFonts w:ascii="Calibri" w:hAnsi="Calibri"/>
                <w:b w:val="0"/>
                <w:i w:val="0"/>
                <w:color w:val="2B2B2B"/>
                <w:sz w:val="18"/>
              </w:rPr>
              <w:t>First ~80 chars = the search snippet (natural-language search phrase)</w:t>
            </w:r>
          </w:p>
        </w:tc>
        <w:tc>
          <w:tcPr>
            <w:tcW w:type="dxa" w:w="2484"/>
          </w:tcPr>
          <w:p>
            <w:r/>
          </w:p>
        </w:tc>
      </w:tr>
      <w:tr>
        <w:tc>
          <w:tcPr>
            <w:tcW w:type="dxa" w:w="2484"/>
            <w:shd w:val="clear" w:fill="FBF8F2"/>
          </w:tcPr>
          <w:p>
            <w:r/>
            <w:r>
              <w:rPr>
                <w:rFonts w:ascii="Calibri" w:hAnsi="Calibri"/>
                <w:b w:val="0"/>
                <w:i w:val="0"/>
                <w:color w:val="2B2B2B"/>
                <w:sz w:val="18"/>
              </w:rPr>
              <w:t>4</w:t>
            </w:r>
          </w:p>
        </w:tc>
        <w:tc>
          <w:tcPr>
            <w:tcW w:type="dxa" w:w="2484"/>
            <w:shd w:val="clear" w:fill="FBF8F2"/>
          </w:tcPr>
          <w:p>
            <w:r/>
            <w:r>
              <w:rPr>
                <w:rFonts w:ascii="Calibri" w:hAnsi="Calibri"/>
                <w:b/>
                <w:i w:val="0"/>
                <w:color w:val="2B2B2B"/>
                <w:sz w:val="18"/>
              </w:rPr>
              <w:t>Hashtags</w:t>
            </w:r>
          </w:p>
        </w:tc>
        <w:tc>
          <w:tcPr>
            <w:tcW w:type="dxa" w:w="2484"/>
            <w:shd w:val="clear" w:fill="FBF8F2"/>
          </w:tcPr>
          <w:p>
            <w:r/>
            <w:r>
              <w:rPr>
                <w:rFonts w:ascii="Calibri" w:hAnsi="Calibri"/>
                <w:b w:val="0"/>
                <w:i w:val="0"/>
                <w:color w:val="2B2B2B"/>
                <w:sz w:val="18"/>
              </w:rPr>
              <w:t>Topic clustering — Section 2.4 framework, never 30 random</w:t>
            </w:r>
          </w:p>
        </w:tc>
        <w:tc>
          <w:tcPr>
            <w:tcW w:type="dxa" w:w="2484"/>
            <w:shd w:val="clear" w:fill="FBF8F2"/>
          </w:tcPr>
          <w:p>
            <w:r/>
          </w:p>
        </w:tc>
      </w:tr>
      <w:tr>
        <w:tc>
          <w:tcPr>
            <w:tcW w:type="dxa" w:w="2484"/>
          </w:tcPr>
          <w:p>
            <w:r/>
            <w:r>
              <w:rPr>
                <w:rFonts w:ascii="Calibri" w:hAnsi="Calibri"/>
                <w:b w:val="0"/>
                <w:i w:val="0"/>
                <w:color w:val="2B2B2B"/>
                <w:sz w:val="18"/>
              </w:rPr>
              <w:t>5</w:t>
            </w:r>
          </w:p>
        </w:tc>
        <w:tc>
          <w:tcPr>
            <w:tcW w:type="dxa" w:w="2484"/>
          </w:tcPr>
          <w:p>
            <w:r/>
            <w:r>
              <w:rPr>
                <w:rFonts w:ascii="Calibri" w:hAnsi="Calibri"/>
                <w:b/>
                <w:i w:val="0"/>
                <w:color w:val="2B2B2B"/>
                <w:sz w:val="18"/>
              </w:rPr>
              <w:t>YouTube title + description</w:t>
            </w:r>
          </w:p>
        </w:tc>
        <w:tc>
          <w:tcPr>
            <w:tcW w:type="dxa" w:w="2484"/>
          </w:tcPr>
          <w:p>
            <w:r/>
            <w:r>
              <w:rPr>
                <w:rFonts w:ascii="Calibri" w:hAnsi="Calibri"/>
                <w:b w:val="0"/>
                <w:i w:val="0"/>
                <w:color w:val="2B2B2B"/>
                <w:sz w:val="18"/>
              </w:rPr>
              <w:t>The big long-tail winner (top 3 Reels → Shorts, Fridays)</w:t>
            </w:r>
          </w:p>
        </w:tc>
        <w:tc>
          <w:tcPr>
            <w:tcW w:type="dxa" w:w="2484"/>
          </w:tcPr>
          <w:p>
            <w:r/>
          </w:p>
        </w:tc>
      </w:tr>
    </w:tbl>
    <w:p>
      <w:pPr>
        <w:spacing w:after="40"/>
      </w:pPr>
    </w:p>
    <w:p>
      <w:pPr>
        <w:spacing w:before="240" w:after="80"/>
      </w:pPr>
      <w:r>
        <w:rPr>
          <w:b/>
          <w:color w:val="2B2B2B"/>
          <w:sz w:val="27"/>
        </w:rPr>
        <w:t>2.2 The keyword bank (use these, rotate weekly)</w:t>
      </w:r>
    </w:p>
    <w:p>
      <w:pPr>
        <w:spacing w:after="80"/>
      </w:pPr>
      <w:r>
        <w:rPr>
          <w:rFonts w:ascii="Calibri" w:hAnsi="Calibri"/>
          <w:b/>
          <w:i w:val="0"/>
          <w:color w:val="2B2B2B"/>
          <w:sz w:val="21"/>
        </w:rPr>
        <w:t>Type 1 — PRODUCT (buy-intent, highest value — use in hero content):</w:t>
      </w:r>
      <w:r>
        <w:rPr>
          <w:rFonts w:ascii="Calibri" w:hAnsi="Calibri"/>
          <w:b w:val="0"/>
          <w:i w:val="0"/>
          <w:color w:val="2B2B2B"/>
          <w:sz w:val="21"/>
        </w:rPr>
        <w:t xml:space="preserve"> vitamin c serum india · vitamin c serum price in india · best vitamin c serum india · vitamin c serum for oily skin · vitamin c serum for dark spots (copy stays safe) · face wash for oily skin india · best face wash for men india · face wash for sensitive skin · moisturizer for oily skin india · best moisturizer for dry skin india · gel moisturizer india · sunscreen for oily skin india · best sunscreen india · sunscreen spf 50 india · no white cast sunscreen · night cream for glow · night cream india · face cream for dry skin india · lip balm india · lip oil india · body lotion india · hair oil for hair fall (careful claims)</w:t>
      </w:r>
    </w:p>
    <w:p>
      <w:pPr>
        <w:spacing w:after="80"/>
      </w:pPr>
      <w:r>
        <w:rPr>
          <w:rFonts w:ascii="Calibri" w:hAnsi="Calibri"/>
          <w:b/>
          <w:i w:val="0"/>
          <w:color w:val="2B2B2B"/>
          <w:sz w:val="21"/>
        </w:rPr>
        <w:t>Type 2 — PROBLEM (high volume, top-funnel):</w:t>
      </w:r>
      <w:r>
        <w:rPr>
          <w:rFonts w:ascii="Calibri" w:hAnsi="Calibri"/>
          <w:b w:val="0"/>
          <w:i w:val="0"/>
          <w:color w:val="2B2B2B"/>
          <w:sz w:val="21"/>
        </w:rPr>
        <w:t xml:space="preserve"> skincare for oily skin · skincare for dry skin · skincare for combination skin · tan removal skincare india (copy: "tan-look fresh dikhane ke tips") · dark spots on face how to remove (copy: "dark spots ka dikhna kam karne ke tips") · dull skin remedy · dull skin routine · glowing skin routine india · acne prone skin care routine india (copy: "acne-prone skin ke liye gentle routine") · monsoon skincare tips · summer skincare routine india · winter dry skin routine · hard water face problem · water spots on face (Gujarat angle)</w:t>
      </w:r>
    </w:p>
    <w:p>
      <w:pPr>
        <w:spacing w:after="80"/>
      </w:pPr>
      <w:r>
        <w:rPr>
          <w:rFonts w:ascii="Calibri" w:hAnsi="Calibri"/>
          <w:b/>
          <w:i w:val="0"/>
          <w:color w:val="2B2B2B"/>
          <w:sz w:val="21"/>
        </w:rPr>
        <w:t>Type 3 — EDUCATION (save-intent — builds the "smart brand" moat):</w:t>
      </w:r>
      <w:r>
        <w:rPr>
          <w:rFonts w:ascii="Calibri" w:hAnsi="Calibri"/>
          <w:b w:val="0"/>
          <w:i w:val="0"/>
          <w:color w:val="2B2B2B"/>
          <w:sz w:val="21"/>
        </w:rPr>
        <w:t xml:space="preserve"> vitamin c serum kaise use kare · vitamin c serum benefits in hindi · vitamin c morning or night · vitamin c and sunscreen together or not · sunscreen kaise lagaye · sunscreen reapply kaise kare · face wash kitni baar use kare din me · morning skincare routine steps · layering order skincare · serum moisturizer order · patch test kya hai · patch test kaise kare · spf 30 vs spf 50 · pa rating kya hai · broad spectrum kya hai · skin barrier kya hai · over exfoliation kya hai · natural skincare for indian skin · ayurvedic vs chemical skincare</w:t>
      </w:r>
    </w:p>
    <w:p>
      <w:pPr>
        <w:spacing w:after="80"/>
      </w:pPr>
      <w:r>
        <w:rPr>
          <w:rFonts w:ascii="Calibri" w:hAnsi="Calibri"/>
          <w:b/>
          <w:i w:val="0"/>
          <w:color w:val="2B2B2B"/>
          <w:sz w:val="21"/>
        </w:rPr>
        <w:t>Type 4 — LONG-TAIL (low competition, high conversion — YouTube Shorts gold):</w:t>
      </w:r>
      <w:r>
        <w:rPr>
          <w:rFonts w:ascii="Calibri" w:hAnsi="Calibri"/>
          <w:b w:val="0"/>
          <w:i w:val="0"/>
          <w:color w:val="2B2B2B"/>
          <w:sz w:val="21"/>
        </w:rPr>
        <w:t xml:space="preserve"> best vitamin c serum under 500 in india · vitamin c serum for 20 year old girl · sunscreen for students india cheap · face wash for college students india · skincare routine for beginners hindi / gujarati · monsoon skincare routine for oily skin india · wedding glow skincare 1 month before · diwali gift for girlfriend skincare box · naye brand se skincare order kaise kare safe · cash on delivery skincare brands india · vitamin c serum kya karta hai hindi me · gujarat me best sunscreen for summer · ahmedabad skincare brand (local-SEO — owns the map early)</w:t>
      </w:r>
    </w:p>
    <w:p>
      <w:pPr>
        <w:spacing w:after="80"/>
      </w:pPr>
      <w:r>
        <w:rPr>
          <w:rFonts w:ascii="Calibri" w:hAnsi="Calibri"/>
          <w:b/>
          <w:i w:val="0"/>
          <w:color w:val="2B2B2B"/>
          <w:sz w:val="21"/>
        </w:rPr>
        <w:t>Type 5 — GUJARATI/HINDI SEARCH PHRASES (underserved competition):</w:t>
      </w:r>
      <w:r>
        <w:rPr>
          <w:rFonts w:ascii="Calibri" w:hAnsi="Calibri"/>
          <w:b w:val="0"/>
          <w:i w:val="0"/>
          <w:color w:val="2B2B2B"/>
          <w:sz w:val="21"/>
        </w:rPr>
        <w:t xml:space="preserve"> "chamak ke liye kya lagaye" · "chehre par chamak ke tips" · "skin ke liye sabse achha kya hai" · "tan hatane ke tips" (copy: tan-look tips) · "khushk chehre ke liye kya lagaye" · "taazi skin ke tips" · "Vitamin C serum ka use kaise kare" (many type in Hindi script too) · "gujarati skincare tips" · "amdaad (Amdavad) skincare" (local)</w:t>
      </w:r>
    </w:p>
    <w:p>
      <w:pPr>
        <w:spacing w:after="80"/>
      </w:pPr>
      <w:r>
        <w:rPr>
          <w:rFonts w:ascii="Calibri" w:hAnsi="Calibri"/>
          <w:b/>
          <w:i w:val="0"/>
          <w:color w:val="2B2B2B"/>
          <w:sz w:val="21"/>
        </w:rPr>
        <w:t>Where each type goes: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C0562B"/>
          </w:tcPr>
          <w:p>
            <w:r>
              <w:rPr>
                <w:color w:val="FFFFFF"/>
              </w:rPr>
            </w:r>
            <w:r>
              <w:rPr>
                <w:rFonts w:ascii="Calibri" w:hAnsi="Calibri"/>
                <w:b/>
                <w:i w:val="0"/>
                <w:color w:val="FFFFFF"/>
                <w:sz w:val="18"/>
              </w:rPr>
              <w:t>Keyword type</w:t>
            </w:r>
          </w:p>
        </w:tc>
        <w:tc>
          <w:tcPr>
            <w:tcW w:type="dxa" w:w="1987"/>
            <w:shd w:val="clear" w:fill="C0562B"/>
          </w:tcPr>
          <w:p>
            <w:r>
              <w:rPr>
                <w:color w:val="FFFFFF"/>
              </w:rPr>
            </w:r>
            <w:r>
              <w:rPr>
                <w:rFonts w:ascii="Calibri" w:hAnsi="Calibri"/>
                <w:b/>
                <w:i w:val="0"/>
                <w:color w:val="FFFFFF"/>
                <w:sz w:val="18"/>
              </w:rPr>
              <w:t>IG caption line 1</w:t>
            </w:r>
          </w:p>
        </w:tc>
        <w:tc>
          <w:tcPr>
            <w:tcW w:type="dxa" w:w="1987"/>
            <w:shd w:val="clear" w:fill="C0562B"/>
          </w:tcPr>
          <w:p>
            <w:r>
              <w:rPr>
                <w:color w:val="FFFFFF"/>
              </w:rPr>
            </w:r>
            <w:r>
              <w:rPr>
                <w:rFonts w:ascii="Calibri" w:hAnsi="Calibri"/>
                <w:b/>
                <w:i w:val="0"/>
                <w:color w:val="FFFFFF"/>
                <w:sz w:val="18"/>
              </w:rPr>
              <w:t>On-screen hook text</w:t>
            </w:r>
          </w:p>
        </w:tc>
        <w:tc>
          <w:tcPr>
            <w:tcW w:type="dxa" w:w="1987"/>
            <w:shd w:val="clear" w:fill="C0562B"/>
          </w:tcPr>
          <w:p>
            <w:r>
              <w:rPr>
                <w:color w:val="FFFFFF"/>
              </w:rPr>
            </w:r>
            <w:r>
              <w:rPr>
                <w:rFonts w:ascii="Calibri" w:hAnsi="Calibri"/>
                <w:b/>
                <w:i w:val="0"/>
                <w:color w:val="FFFFFF"/>
                <w:sz w:val="18"/>
              </w:rPr>
              <w:t>YT Short title</w:t>
            </w:r>
          </w:p>
        </w:tc>
        <w:tc>
          <w:tcPr>
            <w:tcW w:type="dxa" w:w="1987"/>
            <w:shd w:val="clear" w:fill="C0562B"/>
          </w:tcPr>
          <w:p>
            <w:r>
              <w:rPr>
                <w:color w:val="FFFFFF"/>
              </w:rPr>
            </w:r>
            <w:r>
              <w:rPr>
                <w:rFonts w:ascii="Calibri" w:hAnsi="Calibri"/>
                <w:b/>
                <w:i w:val="0"/>
                <w:color w:val="FFFFFF"/>
                <w:sz w:val="18"/>
              </w:rPr>
              <w:t>Reel topic</w:t>
            </w:r>
          </w:p>
        </w:tc>
      </w:tr>
      <w:tr>
        <w:tc>
          <w:tcPr>
            <w:tcW w:type="dxa" w:w="1987"/>
          </w:tcPr>
          <w:p>
            <w:r/>
            <w:r>
              <w:rPr>
                <w:rFonts w:ascii="Calibri" w:hAnsi="Calibri"/>
                <w:b w:val="0"/>
                <w:i w:val="0"/>
                <w:color w:val="2B2B2B"/>
                <w:sz w:val="18"/>
              </w:rPr>
              <w:t>Product</w:t>
            </w:r>
          </w:p>
        </w:tc>
        <w:tc>
          <w:tcPr>
            <w:tcW w:type="dxa" w:w="1987"/>
          </w:tcPr>
          <w:p>
            <w:r/>
            <w:r>
              <w:rPr>
                <w:rFonts w:ascii="Calibri" w:hAnsi="Calibri"/>
                <w:b w:val="0"/>
                <w:i w:val="0"/>
                <w:color w:val="2B2B2B"/>
                <w:sz w:val="18"/>
              </w:rPr>
              <w:t>✓ (hero posts)</w:t>
            </w:r>
          </w:p>
        </w:tc>
        <w:tc>
          <w:tcPr>
            <w:tcW w:type="dxa" w:w="1987"/>
          </w:tcPr>
          <w:p>
            <w:r/>
            <w:r>
              <w:rPr>
                <w:rFonts w:ascii="Calibri" w:hAnsi="Calibri"/>
                <w:b w:val="0"/>
                <w:i w:val="0"/>
                <w:color w:val="2B2B2B"/>
                <w:sz w:val="18"/>
              </w:rPr>
              <w:t>✓</w:t>
            </w:r>
          </w:p>
        </w:tc>
        <w:tc>
          <w:tcPr>
            <w:tcW w:type="dxa" w:w="1987"/>
          </w:tcPr>
          <w:p>
            <w:r/>
            <w:r>
              <w:rPr>
                <w:rFonts w:ascii="Calibri" w:hAnsi="Calibri"/>
                <w:b w:val="0"/>
                <w:i w:val="0"/>
                <w:color w:val="2B2B2B"/>
                <w:sz w:val="18"/>
              </w:rPr>
              <w:t>✓</w:t>
            </w:r>
          </w:p>
        </w:tc>
        <w:tc>
          <w:tcPr>
            <w:tcW w:type="dxa" w:w="1987"/>
          </w:tcPr>
          <w:p>
            <w:r/>
            <w:r>
              <w:rPr>
                <w:rFonts w:ascii="Calibri" w:hAnsi="Calibri"/>
                <w:b w:val="0"/>
                <w:i w:val="0"/>
                <w:color w:val="2B2B2B"/>
                <w:sz w:val="18"/>
              </w:rPr>
              <w:t>Product reels</w:t>
            </w:r>
          </w:p>
        </w:tc>
      </w:tr>
      <w:tr>
        <w:tc>
          <w:tcPr>
            <w:tcW w:type="dxa" w:w="1987"/>
            <w:shd w:val="clear" w:fill="FBF8F2"/>
          </w:tcPr>
          <w:p>
            <w:r/>
            <w:r>
              <w:rPr>
                <w:rFonts w:ascii="Calibri" w:hAnsi="Calibri"/>
                <w:b w:val="0"/>
                <w:i w:val="0"/>
                <w:color w:val="2B2B2B"/>
                <w:sz w:val="18"/>
              </w:rPr>
              <w:t>Problem</w:t>
            </w:r>
          </w:p>
        </w:tc>
        <w:tc>
          <w:tcPr>
            <w:tcW w:type="dxa" w:w="1987"/>
            <w:shd w:val="clear" w:fill="FBF8F2"/>
          </w:tcPr>
          <w:p>
            <w:r/>
            <w:r>
              <w:rPr>
                <w:rFonts w:ascii="Calibri" w:hAnsi="Calibri"/>
                <w:b w:val="0"/>
                <w:i w:val="0"/>
                <w:color w:val="2B2B2B"/>
                <w:sz w:val="18"/>
              </w:rPr>
              <w:t>✓</w:t>
            </w:r>
          </w:p>
        </w:tc>
        <w:tc>
          <w:tcPr>
            <w:tcW w:type="dxa" w:w="1987"/>
            <w:shd w:val="clear" w:fill="FBF8F2"/>
          </w:tcPr>
          <w:p>
            <w:r/>
            <w:r>
              <w:rPr>
                <w:rFonts w:ascii="Calibri" w:hAnsi="Calibri"/>
                <w:b w:val="0"/>
                <w:i w:val="0"/>
                <w:color w:val="2B2B2B"/>
                <w:sz w:val="18"/>
              </w:rPr>
              <w:t>✓ (hook = problem)</w:t>
            </w:r>
          </w:p>
        </w:tc>
        <w:tc>
          <w:tcPr>
            <w:tcW w:type="dxa" w:w="1987"/>
            <w:shd w:val="clear" w:fill="FBF8F2"/>
          </w:tcPr>
          <w:p>
            <w:r/>
            <w:r>
              <w:rPr>
                <w:rFonts w:ascii="Calibri" w:hAnsi="Calibri"/>
                <w:b w:val="0"/>
                <w:i w:val="0"/>
                <w:color w:val="2B2B2B"/>
                <w:sz w:val="18"/>
              </w:rPr>
              <w:t>✓</w:t>
            </w:r>
          </w:p>
        </w:tc>
        <w:tc>
          <w:tcPr>
            <w:tcW w:type="dxa" w:w="1987"/>
            <w:shd w:val="clear" w:fill="FBF8F2"/>
          </w:tcPr>
          <w:p>
            <w:r/>
            <w:r>
              <w:rPr>
                <w:rFonts w:ascii="Calibri" w:hAnsi="Calibri"/>
                <w:b w:val="0"/>
                <w:i w:val="0"/>
                <w:color w:val="2B2B2B"/>
                <w:sz w:val="18"/>
              </w:rPr>
              <w:t>Problem reels</w:t>
            </w:r>
          </w:p>
        </w:tc>
      </w:tr>
      <w:tr>
        <w:tc>
          <w:tcPr>
            <w:tcW w:type="dxa" w:w="1987"/>
          </w:tcPr>
          <w:p>
            <w:r/>
            <w:r>
              <w:rPr>
                <w:rFonts w:ascii="Calibri" w:hAnsi="Calibri"/>
                <w:b w:val="0"/>
                <w:i w:val="0"/>
                <w:color w:val="2B2B2B"/>
                <w:sz w:val="18"/>
              </w:rPr>
              <w:t>Education</w:t>
            </w:r>
          </w:p>
        </w:tc>
        <w:tc>
          <w:tcPr>
            <w:tcW w:type="dxa" w:w="1987"/>
          </w:tcPr>
          <w:p>
            <w:r/>
            <w:r>
              <w:rPr>
                <w:rFonts w:ascii="Calibri" w:hAnsi="Calibri"/>
                <w:b w:val="0"/>
                <w:i w:val="0"/>
                <w:color w:val="2B2B2B"/>
                <w:sz w:val="18"/>
              </w:rPr>
              <w:t>✓</w:t>
            </w:r>
          </w:p>
        </w:tc>
        <w:tc>
          <w:tcPr>
            <w:tcW w:type="dxa" w:w="1987"/>
          </w:tcPr>
          <w:p>
            <w:r/>
            <w:r>
              <w:rPr>
                <w:rFonts w:ascii="Calibri" w:hAnsi="Calibri"/>
                <w:b w:val="0"/>
                <w:i w:val="0"/>
                <w:color w:val="2B2B2B"/>
                <w:sz w:val="18"/>
              </w:rPr>
              <w:t>✓</w:t>
            </w:r>
          </w:p>
        </w:tc>
        <w:tc>
          <w:tcPr>
            <w:tcW w:type="dxa" w:w="1987"/>
          </w:tcPr>
          <w:p>
            <w:r/>
            <w:r>
              <w:rPr>
                <w:rFonts w:ascii="Calibri" w:hAnsi="Calibri"/>
                <w:b w:val="0"/>
                <w:i w:val="0"/>
                <w:color w:val="2B2B2B"/>
                <w:sz w:val="18"/>
              </w:rPr>
              <w:t>✓</w:t>
            </w:r>
          </w:p>
        </w:tc>
        <w:tc>
          <w:tcPr>
            <w:tcW w:type="dxa" w:w="1987"/>
          </w:tcPr>
          <w:p>
            <w:r/>
            <w:r>
              <w:rPr>
                <w:rFonts w:ascii="Calibri" w:hAnsi="Calibri"/>
                <w:b w:val="0"/>
                <w:i w:val="0"/>
                <w:color w:val="2B2B2B"/>
                <w:sz w:val="18"/>
              </w:rPr>
              <w:t>Education reels</w:t>
            </w:r>
          </w:p>
        </w:tc>
      </w:tr>
      <w:tr>
        <w:tc>
          <w:tcPr>
            <w:tcW w:type="dxa" w:w="1987"/>
            <w:shd w:val="clear" w:fill="FBF8F2"/>
          </w:tcPr>
          <w:p>
            <w:r/>
            <w:r>
              <w:rPr>
                <w:rFonts w:ascii="Calibri" w:hAnsi="Calibri"/>
                <w:b w:val="0"/>
                <w:i w:val="0"/>
                <w:color w:val="2B2B2B"/>
                <w:sz w:val="18"/>
              </w:rPr>
              <w:t>Long-tail</w:t>
            </w:r>
          </w:p>
        </w:tc>
        <w:tc>
          <w:tcPr>
            <w:tcW w:type="dxa" w:w="1987"/>
            <w:shd w:val="clear" w:fill="FBF8F2"/>
          </w:tcPr>
          <w:p>
            <w:r/>
            <w:r>
              <w:rPr>
                <w:rFonts w:ascii="Calibri" w:hAnsi="Calibri"/>
                <w:b w:val="0"/>
                <w:i w:val="0"/>
                <w:color w:val="2B2B2B"/>
                <w:sz w:val="18"/>
              </w:rPr>
              <w:t>sometimes</w:t>
            </w:r>
          </w:p>
        </w:tc>
        <w:tc>
          <w:tcPr>
            <w:tcW w:type="dxa" w:w="1987"/>
            <w:shd w:val="clear" w:fill="FBF8F2"/>
          </w:tcPr>
          <w:p>
            <w:r/>
            <w:r>
              <w:rPr>
                <w:rFonts w:ascii="Calibri" w:hAnsi="Calibri"/>
                <w:b w:val="0"/>
                <w:i w:val="0"/>
                <w:color w:val="2B2B2B"/>
                <w:sz w:val="18"/>
              </w:rPr>
              <w:t>rarely</w:t>
            </w:r>
          </w:p>
        </w:tc>
        <w:tc>
          <w:tcPr>
            <w:tcW w:type="dxa" w:w="1987"/>
            <w:shd w:val="clear" w:fill="FBF8F2"/>
          </w:tcPr>
          <w:p>
            <w:r/>
            <w:r>
              <w:rPr>
                <w:rFonts w:ascii="Calibri" w:hAnsi="Calibri"/>
                <w:b/>
                <w:i w:val="0"/>
                <w:color w:val="2B2B2B"/>
                <w:sz w:val="18"/>
              </w:rPr>
              <w:t>✓ (primary)</w:t>
            </w:r>
          </w:p>
        </w:tc>
        <w:tc>
          <w:tcPr>
            <w:tcW w:type="dxa" w:w="1987"/>
            <w:shd w:val="clear" w:fill="FBF8F2"/>
          </w:tcPr>
          <w:p>
            <w:r/>
            <w:r>
              <w:rPr>
                <w:rFonts w:ascii="Calibri" w:hAnsi="Calibri"/>
                <w:b w:val="0"/>
                <w:i w:val="0"/>
                <w:color w:val="2B2B2B"/>
                <w:sz w:val="18"/>
              </w:rPr>
              <w:t>Shorts only</w:t>
            </w:r>
          </w:p>
        </w:tc>
      </w:tr>
      <w:tr>
        <w:tc>
          <w:tcPr>
            <w:tcW w:type="dxa" w:w="1987"/>
          </w:tcPr>
          <w:p>
            <w:r/>
            <w:r>
              <w:rPr>
                <w:rFonts w:ascii="Calibri" w:hAnsi="Calibri"/>
                <w:b w:val="0"/>
                <w:i w:val="0"/>
                <w:color w:val="2B2B2B"/>
                <w:sz w:val="18"/>
              </w:rPr>
              <w:t>Local</w:t>
            </w:r>
          </w:p>
        </w:tc>
        <w:tc>
          <w:tcPr>
            <w:tcW w:type="dxa" w:w="1987"/>
          </w:tcPr>
          <w:p>
            <w:r/>
            <w:r>
              <w:rPr>
                <w:rFonts w:ascii="Calibri" w:hAnsi="Calibri"/>
                <w:b w:val="0"/>
                <w:i w:val="0"/>
                <w:color w:val="2B2B2B"/>
                <w:sz w:val="18"/>
              </w:rPr>
              <w:t>✓ (Gujarat posts)</w:t>
            </w:r>
          </w:p>
        </w:tc>
        <w:tc>
          <w:tcPr>
            <w:tcW w:type="dxa" w:w="1987"/>
          </w:tcPr>
          <w:p>
            <w:r/>
            <w:r>
              <w:rPr>
                <w:rFonts w:ascii="Calibri" w:hAnsi="Calibri"/>
                <w:b w:val="0"/>
                <w:i w:val="0"/>
                <w:color w:val="2B2B2B"/>
                <w:sz w:val="18"/>
              </w:rPr>
              <w:t>✓</w:t>
            </w:r>
          </w:p>
        </w:tc>
        <w:tc>
          <w:tcPr>
            <w:tcW w:type="dxa" w:w="1987"/>
          </w:tcPr>
          <w:p>
            <w:r/>
            <w:r>
              <w:rPr>
                <w:rFonts w:ascii="Calibri" w:hAnsi="Calibri"/>
                <w:b w:val="0"/>
                <w:i w:val="0"/>
                <w:color w:val="2B2B2B"/>
                <w:sz w:val="18"/>
              </w:rPr>
              <w:t>✓</w:t>
            </w:r>
          </w:p>
        </w:tc>
        <w:tc>
          <w:tcPr>
            <w:tcW w:type="dxa" w:w="1987"/>
          </w:tcPr>
          <w:p>
            <w:r/>
            <w:r>
              <w:rPr>
                <w:rFonts w:ascii="Calibri" w:hAnsi="Calibri"/>
                <w:b w:val="0"/>
                <w:i w:val="0"/>
                <w:color w:val="2B2B2B"/>
                <w:sz w:val="18"/>
              </w:rPr>
              <w:t>Gujarat-first reels</w:t>
            </w:r>
          </w:p>
        </w:tc>
      </w:tr>
    </w:tbl>
    <w:p>
      <w:pPr>
        <w:spacing w:after="40"/>
      </w:pPr>
    </w:p>
    <w:p>
      <w:pPr>
        <w:spacing w:after="80"/>
      </w:pPr>
      <w:r>
        <w:rPr>
          <w:rFonts w:ascii="Calibri" w:hAnsi="Calibri"/>
          <w:b/>
          <w:i w:val="0"/>
          <w:color w:val="2B2B2B"/>
          <w:sz w:val="21"/>
        </w:rPr>
        <w:t>YT Shorts title formula:</w:t>
      </w:r>
      <w:r>
        <w:rPr>
          <w:rFonts w:ascii="Calibri" w:hAnsi="Calibri"/>
          <w:b w:val="0"/>
          <w:i w:val="0"/>
          <w:color w:val="2B2B2B"/>
          <w:sz w:val="21"/>
        </w:rPr>
        <w:t xml:space="preserve"> `[Long-tail question] — [promise] (RANGAT)`. Example: "Vitamin C serum kaise use kare? — 5 steps, 40 second (RANGAT Naturals)". Description: 2 lines + 5 keywords + link. Upload cadence: top 3 Reels of the week, every Friday.</w:t>
      </w:r>
    </w:p>
    <w:p>
      <w:pPr>
        <w:spacing w:before="240" w:after="80"/>
      </w:pPr>
      <w:r>
        <w:rPr>
          <w:b/>
          <w:color w:val="2B2B2B"/>
          <w:sz w:val="27"/>
        </w:rPr>
        <w:t>2.3 The 12-point Instagram search checklist (run on EVERY post)</w:t>
      </w:r>
    </w:p>
    <w:p>
      <w:pPr>
        <w:spacing w:after="40"/>
      </w:pPr>
      <w:r>
        <w:rPr>
          <w:b/>
          <w:sz w:val="21"/>
        </w:rPr>
        <w:t xml:space="preserve">1. </w:t>
      </w:r>
      <w:r>
        <w:rPr>
          <w:rFonts w:ascii="Calibri" w:hAnsi="Calibri"/>
          <w:b w:val="0"/>
          <w:i w:val="0"/>
          <w:color w:val="2B2B2B"/>
          <w:sz w:val="21"/>
        </w:rPr>
        <w:t>Name field = "RANGAT Naturals | Indian Skincare" (category keyword inside the name).</w:t>
      </w:r>
    </w:p>
    <w:p>
      <w:pPr>
        <w:spacing w:after="40"/>
      </w:pPr>
      <w:r>
        <w:rPr>
          <w:b/>
          <w:sz w:val="21"/>
        </w:rPr>
        <w:t xml:space="preserve">2. </w:t>
      </w:r>
      <w:r>
        <w:rPr>
          <w:rFonts w:ascii="Calibri" w:hAnsi="Calibri"/>
          <w:b w:val="0"/>
          <w:i w:val="0"/>
          <w:color w:val="2B2B2B"/>
          <w:sz w:val="21"/>
        </w:rPr>
        <w:t>Bio line 1 contains the category phrase users type: "Indian skincare."</w:t>
      </w:r>
    </w:p>
    <w:p>
      <w:pPr>
        <w:spacing w:after="40"/>
      </w:pPr>
      <w:r>
        <w:rPr>
          <w:b/>
          <w:sz w:val="21"/>
        </w:rPr>
        <w:t xml:space="preserve">3. </w:t>
      </w:r>
      <w:r>
        <w:rPr>
          <w:rFonts w:ascii="Calibri" w:hAnsi="Calibri"/>
          <w:b w:val="0"/>
          <w:i w:val="0"/>
          <w:color w:val="2B2B2B"/>
          <w:sz w:val="21"/>
        </w:rPr>
        <w:t xml:space="preserve">Every Reel's </w:t>
      </w:r>
      <w:r>
        <w:rPr>
          <w:rFonts w:ascii="Calibri" w:hAnsi="Calibri"/>
          <w:b/>
          <w:i w:val="0"/>
          <w:color w:val="2B2B2B"/>
          <w:sz w:val="21"/>
        </w:rPr>
        <w:t>on-screen hook text</w:t>
      </w:r>
      <w:r>
        <w:rPr>
          <w:rFonts w:ascii="Calibri" w:hAnsi="Calibri"/>
          <w:b w:val="0"/>
          <w:i w:val="0"/>
          <w:color w:val="2B2B2B"/>
          <w:sz w:val="21"/>
        </w:rPr>
        <w:t xml:space="preserve"> contains the target keyword or its Hinglish form (IG OCRs on-screen text).</w:t>
      </w:r>
    </w:p>
    <w:p>
      <w:pPr>
        <w:spacing w:after="40"/>
      </w:pPr>
      <w:r>
        <w:rPr>
          <w:b/>
          <w:sz w:val="21"/>
        </w:rPr>
        <w:t xml:space="preserve">4. </w:t>
      </w:r>
      <w:r>
        <w:rPr>
          <w:rFonts w:ascii="Calibri" w:hAnsi="Calibri"/>
          <w:b/>
          <w:i w:val="0"/>
          <w:color w:val="2B2B2B"/>
          <w:sz w:val="21"/>
        </w:rPr>
        <w:t>Caption line 1</w:t>
      </w:r>
      <w:r>
        <w:rPr>
          <w:rFonts w:ascii="Calibri" w:hAnsi="Calibri"/>
          <w:b w:val="0"/>
          <w:i w:val="0"/>
          <w:color w:val="2B2B2B"/>
          <w:sz w:val="21"/>
        </w:rPr>
        <w:t xml:space="preserve"> (before the fold) = the search phrase in natural language ("Vitamin C serum kaise use kare — 5 steps").</w:t>
      </w:r>
    </w:p>
    <w:p>
      <w:pPr>
        <w:spacing w:after="40"/>
      </w:pPr>
      <w:r>
        <w:rPr>
          <w:b/>
          <w:sz w:val="21"/>
        </w:rPr>
        <w:t xml:space="preserve">5. </w:t>
      </w:r>
      <w:r>
        <w:rPr>
          <w:rFonts w:ascii="Calibri" w:hAnsi="Calibri"/>
          <w:b w:val="0"/>
          <w:i w:val="0"/>
          <w:color w:val="2B2B2B"/>
          <w:sz w:val="21"/>
        </w:rPr>
        <w:t xml:space="preserve">One dedicated </w:t>
      </w:r>
      <w:r>
        <w:rPr>
          <w:rFonts w:ascii="Calibri" w:hAnsi="Calibri"/>
          <w:b/>
          <w:i w:val="0"/>
          <w:color w:val="2B2B2B"/>
          <w:sz w:val="21"/>
        </w:rPr>
        <w:t>"keyword Reel" per product per month</w:t>
      </w:r>
      <w:r>
        <w:rPr>
          <w:rFonts w:ascii="Calibri" w:hAnsi="Calibri"/>
          <w:b w:val="0"/>
          <w:i w:val="0"/>
          <w:color w:val="2B2B2B"/>
          <w:sz w:val="21"/>
        </w:rPr>
        <w:t xml:space="preserve"> whose entire job is a search query (title = the query).</w:t>
      </w:r>
    </w:p>
    <w:p>
      <w:pPr>
        <w:spacing w:after="40"/>
      </w:pPr>
      <w:r>
        <w:rPr>
          <w:b/>
          <w:sz w:val="21"/>
        </w:rPr>
        <w:t xml:space="preserve">6. </w:t>
      </w:r>
      <w:r>
        <w:rPr>
          <w:rFonts w:ascii="Calibri" w:hAnsi="Calibri"/>
          <w:b/>
          <w:i w:val="0"/>
          <w:color w:val="2B2B2B"/>
          <w:sz w:val="21"/>
        </w:rPr>
        <w:t>Location tags:</w:t>
      </w:r>
      <w:r>
        <w:rPr>
          <w:rFonts w:ascii="Calibri" w:hAnsi="Calibri"/>
          <w:b w:val="0"/>
          <w:i w:val="0"/>
          <w:color w:val="2B2B2B"/>
          <w:sz w:val="21"/>
        </w:rPr>
        <w:t xml:space="preserve"> Ahmedabad / Gujarat on every Gujarat-anchored post (local search + local feed boost).</w:t>
      </w:r>
    </w:p>
    <w:p>
      <w:pPr>
        <w:spacing w:after="40"/>
      </w:pPr>
      <w:r>
        <w:rPr>
          <w:b/>
          <w:sz w:val="21"/>
        </w:rPr>
        <w:t xml:space="preserve">7. </w:t>
      </w:r>
      <w:r>
        <w:rPr>
          <w:rFonts w:ascii="Calibri" w:hAnsi="Calibri"/>
          <w:b/>
          <w:i w:val="0"/>
          <w:color w:val="2B2B2B"/>
          <w:sz w:val="21"/>
        </w:rPr>
        <w:t>Alt text</w:t>
      </w:r>
      <w:r>
        <w:rPr>
          <w:rFonts w:ascii="Calibri" w:hAnsi="Calibri"/>
          <w:b w:val="0"/>
          <w:i w:val="0"/>
          <w:color w:val="2B2B2B"/>
          <w:sz w:val="21"/>
        </w:rPr>
        <w:t xml:space="preserve"> written manually per image/carousel (most brands skip it — it's free). Format: "[Product] being used on real skin, RANGAT NATURALS Indian skincare."</w:t>
      </w:r>
    </w:p>
    <w:p>
      <w:pPr>
        <w:spacing w:after="40"/>
      </w:pPr>
      <w:r>
        <w:rPr>
          <w:b/>
          <w:sz w:val="21"/>
        </w:rPr>
        <w:t xml:space="preserve">8. </w:t>
      </w:r>
      <w:r>
        <w:rPr>
          <w:rFonts w:ascii="Calibri" w:hAnsi="Calibri"/>
          <w:b/>
          <w:i w:val="0"/>
          <w:color w:val="2B2B2B"/>
          <w:sz w:val="21"/>
        </w:rPr>
        <w:t>Hashtags: 8–15 per post</w:t>
      </w:r>
      <w:r>
        <w:rPr>
          <w:rFonts w:ascii="Calibri" w:hAnsi="Calibri"/>
          <w:b w:val="0"/>
          <w:i w:val="0"/>
          <w:color w:val="2B2B2B"/>
          <w:sz w:val="21"/>
        </w:rPr>
        <w:t xml:space="preserve"> from the framework below — never 30 random, never the same 30 every time.</w:t>
      </w:r>
    </w:p>
    <w:p>
      <w:pPr>
        <w:spacing w:after="40"/>
      </w:pPr>
      <w:r>
        <w:rPr>
          <w:b/>
          <w:sz w:val="21"/>
        </w:rPr>
        <w:t xml:space="preserve">9. </w:t>
      </w:r>
      <w:r>
        <w:rPr>
          <w:rFonts w:ascii="Calibri" w:hAnsi="Calibri"/>
          <w:b/>
          <w:i w:val="0"/>
          <w:color w:val="2B2B2B"/>
          <w:sz w:val="21"/>
        </w:rPr>
        <w:t>Series naming:</w:t>
      </w:r>
      <w:r>
        <w:rPr>
          <w:rFonts w:ascii="Calibri" w:hAnsi="Calibri"/>
          <w:b w:val="0"/>
          <w:i w:val="0"/>
          <w:color w:val="2B2B2B"/>
          <w:sz w:val="21"/>
        </w:rPr>
        <w:t xml:space="preserve"> recurring series with searchable names ("Skin 101 #7", "4-Hafte Program") create a searchable brand of content.</w:t>
      </w:r>
    </w:p>
    <w:p>
      <w:pPr>
        <w:spacing w:after="40"/>
      </w:pPr>
      <w:r>
        <w:rPr>
          <w:b/>
          <w:sz w:val="21"/>
        </w:rPr>
        <w:t xml:space="preserve">10. </w:t>
      </w:r>
      <w:r>
        <w:rPr>
          <w:rFonts w:ascii="Calibri" w:hAnsi="Calibri"/>
          <w:b/>
          <w:i w:val="0"/>
          <w:color w:val="2B2B2B"/>
          <w:sz w:val="21"/>
        </w:rPr>
        <w:t>Replies are indexed:</w:t>
      </w:r>
      <w:r>
        <w:rPr>
          <w:rFonts w:ascii="Calibri" w:hAnsi="Calibri"/>
          <w:b w:val="0"/>
          <w:i w:val="0"/>
          <w:color w:val="2B2B2B"/>
          <w:sz w:val="21"/>
        </w:rPr>
        <w:t xml:space="preserve"> the comment conversation around the keyword ("oily skin wale…") adds on-page keyword density — seed 2–3 genuine comment prompts.</w:t>
      </w:r>
    </w:p>
    <w:p>
      <w:pPr>
        <w:spacing w:after="40"/>
      </w:pPr>
      <w:r>
        <w:rPr>
          <w:b/>
          <w:sz w:val="21"/>
        </w:rPr>
        <w:t xml:space="preserve">11. </w:t>
      </w:r>
      <w:r>
        <w:rPr>
          <w:rFonts w:ascii="Calibri" w:hAnsi="Calibri"/>
          <w:b/>
          <w:i w:val="0"/>
          <w:color w:val="2B2B2B"/>
          <w:sz w:val="21"/>
        </w:rPr>
        <w:t>Consistency window:</w:t>
      </w:r>
      <w:r>
        <w:rPr>
          <w:rFonts w:ascii="Calibri" w:hAnsi="Calibri"/>
          <w:b w:val="0"/>
          <w:i w:val="0"/>
          <w:color w:val="2B2B2B"/>
          <w:sz w:val="21"/>
        </w:rPr>
        <w:t xml:space="preserve"> post at 7:30–9 PM; the </w:t>
      </w:r>
      <w:r>
        <w:rPr>
          <w:rFonts w:ascii="Calibri" w:hAnsi="Calibri"/>
          <w:b/>
          <w:i w:val="0"/>
          <w:color w:val="2B2B2B"/>
          <w:sz w:val="21"/>
        </w:rPr>
        <w:t>first 60 minutes</w:t>
      </w:r>
      <w:r>
        <w:rPr>
          <w:rFonts w:ascii="Calibri" w:hAnsi="Calibri"/>
          <w:b w:val="0"/>
          <w:i w:val="0"/>
          <w:color w:val="2B2B2B"/>
          <w:sz w:val="21"/>
        </w:rPr>
        <w:t xml:space="preserve"> of engagement decide distribution — the founder replies to every comment in that window.</w:t>
      </w:r>
    </w:p>
    <w:p>
      <w:pPr>
        <w:spacing w:after="40"/>
      </w:pPr>
      <w:r>
        <w:rPr>
          <w:b/>
          <w:sz w:val="21"/>
        </w:rPr>
        <w:t xml:space="preserve">12. </w:t>
      </w:r>
      <w:r>
        <w:rPr>
          <w:rFonts w:ascii="Calibri" w:hAnsi="Calibri"/>
          <w:b/>
          <w:i w:val="0"/>
          <w:color w:val="2B2B2B"/>
          <w:sz w:val="21"/>
        </w:rPr>
        <w:t>Monthly keyword audit (30 min):</w:t>
      </w:r>
      <w:r>
        <w:rPr>
          <w:rFonts w:ascii="Calibri" w:hAnsi="Calibri"/>
          <w:b w:val="0"/>
          <w:i w:val="0"/>
          <w:color w:val="2B2B2B"/>
          <w:sz w:val="21"/>
        </w:rPr>
        <w:t xml:space="preserve"> Insights → "searches that led to profile" → top 10 → next month's content is 30% built from that list. (After Day 30 you have data; before that, use this bank.)</w:t>
      </w:r>
    </w:p>
    <w:p>
      <w:pPr>
        <w:spacing w:before="240" w:after="80"/>
      </w:pPr>
      <w:r>
        <w:rPr>
          <w:b/>
          <w:color w:val="2B2B2B"/>
          <w:sz w:val="27"/>
        </w:rPr>
        <w:t>2.4 Hashtag framework (5 sets, 8–15 tags, rotated weekly)</w:t>
      </w:r>
    </w:p>
    <w:p>
      <w:pPr>
        <w:spacing w:after="80"/>
      </w:pPr>
      <w:r>
        <w:rPr>
          <w:rFonts w:ascii="Calibri" w:hAnsi="Calibri"/>
          <w:b w:val="0"/>
          <w:i w:val="0"/>
          <w:color w:val="2B2B2B"/>
          <w:sz w:val="21"/>
        </w:rPr>
        <w:t xml:space="preserve">Hashtags are </w:t>
      </w:r>
      <w:r>
        <w:rPr>
          <w:rFonts w:ascii="Calibri" w:hAnsi="Calibri"/>
          <w:b/>
          <w:i w:val="0"/>
          <w:color w:val="2B2B2B"/>
          <w:sz w:val="21"/>
        </w:rPr>
        <w:t>topic clustering + search discovery</w:t>
      </w:r>
      <w:r>
        <w:rPr>
          <w:rFonts w:ascii="Calibri" w:hAnsi="Calibri"/>
          <w:b w:val="0"/>
          <w:i w:val="0"/>
          <w:color w:val="2B2B2B"/>
          <w:sz w:val="21"/>
        </w:rPr>
        <w:t xml:space="preserve"> — not reach incantations. 30 random hashtags = spam signal + zero relevance. Every post: </w:t>
      </w:r>
      <w:r>
        <w:rPr>
          <w:rFonts w:ascii="Calibri" w:hAnsi="Calibri"/>
          <w:b/>
          <w:i w:val="0"/>
          <w:color w:val="2B2B2B"/>
          <w:sz w:val="21"/>
        </w:rPr>
        <w:t>1–2 brand + 2–3 product + 2–4 problem + 1–3 location + 2–3 niche = 8–15 tags.</w:t>
      </w:r>
    </w:p>
    <w:p>
      <w:pPr>
        <w:spacing w:after="80"/>
      </w:pPr>
      <w:r>
        <w:rPr>
          <w:rFonts w:ascii="Calibri" w:hAnsi="Calibri"/>
          <w:b/>
          <w:i w:val="0"/>
          <w:color w:val="2B2B2B"/>
          <w:sz w:val="21"/>
        </w:rPr>
        <w:t>SET 1 — BRAND (always, 1–2):</w:t>
      </w:r>
      <w:r>
        <w:rPr>
          <w:rFonts w:ascii="Calibri" w:hAnsi="Calibri"/>
          <w:b w:val="0"/>
          <w:i w:val="0"/>
          <w:color w:val="2B2B2B"/>
          <w:sz w:val="21"/>
        </w:rPr>
        <w:t xml:space="preserve"> #RangatNaturals (primary — builds the searchable brand shelf) · #AameeSkinAamnoLiye (signature line — Gujarat posts) · #RangatGlow (offer/launch tag)</w:t>
      </w:r>
    </w:p>
    <w:p>
      <w:pPr>
        <w:spacing w:after="80"/>
      </w:pPr>
      <w:r>
        <w:rPr>
          <w:rFonts w:ascii="Calibri" w:hAnsi="Calibri"/>
          <w:b/>
          <w:i w:val="0"/>
          <w:color w:val="2B2B2B"/>
          <w:sz w:val="21"/>
        </w:rPr>
        <w:t>SET 2 — PRODUCT (2–3, match the product in the post):</w:t>
      </w:r>
      <w:r>
        <w:rPr>
          <w:rFonts w:ascii="Calibri" w:hAnsi="Calibri"/>
          <w:b w:val="0"/>
          <w:i w:val="0"/>
          <w:color w:val="2B2B2B"/>
          <w:sz w:val="21"/>
        </w:rPr>
        <w:t xml:space="preserve"> VC: #VitaminCSerum #VitaminCIndia #SkinGlow · Face Wash: #FaceWash #FaceWashIndia #CleanSkin · Moisturizer: #Moisturizer #GelMoisturizer #SkincareRoutine · Sunscreen: #Sunscreen #SPF50 #SunscreenIndia #NoWhiteCast</w:t>
      </w:r>
    </w:p>
    <w:p>
      <w:pPr>
        <w:spacing w:after="80"/>
      </w:pPr>
      <w:r>
        <w:rPr>
          <w:rFonts w:ascii="Calibri" w:hAnsi="Calibri"/>
          <w:b/>
          <w:i w:val="0"/>
          <w:color w:val="2B2B2B"/>
          <w:sz w:val="21"/>
        </w:rPr>
        <w:t>SET 3 — PROBLEM (2–4, match the problem):</w:t>
      </w:r>
      <w:r>
        <w:rPr>
          <w:rFonts w:ascii="Calibri" w:hAnsi="Calibri"/>
          <w:b w:val="0"/>
          <w:i w:val="0"/>
          <w:color w:val="2B2B2B"/>
          <w:sz w:val="21"/>
        </w:rPr>
        <w:t xml:space="preserve"> #OilySkin #DrySkin #DullSkin #TannedSkin #Pigmentation #AcneProneSkin #CombinationSkin #MonsoonSkincare #SummerSkincare #WinterSkincare #IndianSkin #SkincareForOilySkin #SkincareForDrySkin</w:t>
      </w:r>
    </w:p>
    <w:p>
      <w:pPr>
        <w:spacing w:after="80"/>
      </w:pPr>
      <w:r>
        <w:rPr>
          <w:rFonts w:ascii="Calibri" w:hAnsi="Calibri"/>
          <w:b/>
          <w:i w:val="0"/>
          <w:color w:val="2B2B2B"/>
          <w:sz w:val="21"/>
        </w:rPr>
        <w:t>SET 4 — LOCATION (1–3; always for Gujarat-anchored content):</w:t>
      </w:r>
      <w:r>
        <w:rPr>
          <w:rFonts w:ascii="Calibri" w:hAnsi="Calibri"/>
          <w:b w:val="0"/>
          <w:i w:val="0"/>
          <w:color w:val="2B2B2B"/>
          <w:sz w:val="21"/>
        </w:rPr>
        <w:t xml:space="preserve"> #Ahmedabad #Amdavad #Gujarat · Wave 2: #Surat #Vadodara · Wave 3: #Rajkot · National (only when content targets that city): #Mumbai #DelhiNCR #Bengaluru</w:t>
      </w:r>
    </w:p>
    <w:p>
      <w:pPr>
        <w:spacing w:after="80"/>
      </w:pPr>
      <w:r>
        <w:rPr>
          <w:rFonts w:ascii="Calibri" w:hAnsi="Calibri"/>
          <w:b/>
          <w:i w:val="0"/>
          <w:color w:val="2B2B2B"/>
          <w:sz w:val="21"/>
        </w:rPr>
        <w:t>SET 5 — NICHE/COMMUNITY (2–3):</w:t>
      </w:r>
      <w:r>
        <w:rPr>
          <w:rFonts w:ascii="Calibri" w:hAnsi="Calibri"/>
          <w:b w:val="0"/>
          <w:i w:val="0"/>
          <w:color w:val="2B2B2B"/>
          <w:sz w:val="21"/>
        </w:rPr>
        <w:t xml:space="preserve"> #SkincareIndia #IndianSkincare #DesiSkincare #SkincareRoutine #SkincareTips #SkincareEducation #SkincareCommunity #D2CIndia #SupportLocalBrands #MadeInIndia</w:t>
      </w:r>
    </w:p>
    <w:p>
      <w:pPr>
        <w:spacing w:after="80"/>
      </w:pPr>
      <w:r>
        <w:rPr>
          <w:rFonts w:ascii="Calibri" w:hAnsi="Calibri"/>
          <w:b/>
          <w:i w:val="0"/>
          <w:color w:val="2B2B2B"/>
          <w:sz w:val="21"/>
        </w:rPr>
        <w:t>Rotation rules:</w:t>
      </w:r>
    </w:p>
    <w:p>
      <w:pPr>
        <w:pStyle w:val="ListBullet"/>
        <w:spacing w:after="40"/>
      </w:pPr>
      <w:r>
        <w:rPr>
          <w:rFonts w:ascii="Calibri" w:hAnsi="Calibri"/>
          <w:b w:val="0"/>
          <w:i w:val="0"/>
          <w:color w:val="2B2B2B"/>
          <w:sz w:val="21"/>
        </w:rPr>
        <w:t>Never the exact same tag block twice in a row (rotate within sets).</w:t>
      </w:r>
    </w:p>
    <w:p>
      <w:pPr>
        <w:pStyle w:val="ListBullet"/>
        <w:spacing w:after="40"/>
      </w:pPr>
      <w:r>
        <w:rPr>
          <w:rFonts w:ascii="Calibri" w:hAnsi="Calibri"/>
          <w:b w:val="0"/>
          <w:i w:val="0"/>
          <w:color w:val="2B2B2B"/>
          <w:sz w:val="21"/>
        </w:rPr>
        <w:t>Never buy/irrelevant tags (#love, #instagood, #follow4follow — they poison relevance).</w:t>
      </w:r>
    </w:p>
    <w:p>
      <w:pPr>
        <w:pStyle w:val="ListBullet"/>
        <w:spacing w:after="40"/>
      </w:pPr>
      <w:r>
        <w:rPr>
          <w:rFonts w:ascii="Calibri" w:hAnsi="Calibri"/>
          <w:b w:val="0"/>
          <w:i w:val="0"/>
          <w:color w:val="2B2B2B"/>
          <w:sz w:val="21"/>
        </w:rPr>
        <w:t>Product-launch posts get the full brand set: #RangatNaturals #RangatGlow #AameeSkinAamnoLiye.</w:t>
      </w:r>
    </w:p>
    <w:p>
      <w:pPr>
        <w:pStyle w:val="ListBullet"/>
        <w:spacing w:after="40"/>
      </w:pPr>
      <w:r>
        <w:rPr>
          <w:rFonts w:ascii="Calibri" w:hAnsi="Calibri"/>
          <w:b w:val="0"/>
          <w:i w:val="0"/>
          <w:color w:val="2B2B2B"/>
          <w:sz w:val="21"/>
        </w:rPr>
        <w:t>Track weekly (30 min, Sunday): impressions from hashtags vs feed vs search → shift set weights (most Indian skincare reach comes from search + feed, so keep niche/product sets strong).</w:t>
      </w:r>
    </w:p>
    <w:p>
      <w:pPr>
        <w:pStyle w:val="ListBullet"/>
        <w:spacing w:after="40"/>
      </w:pPr>
      <w:r>
        <w:rPr>
          <w:rFonts w:ascii="Calibri" w:hAnsi="Calibri"/>
          <w:b w:val="0"/>
          <w:i w:val="0"/>
          <w:color w:val="2B2B2B"/>
          <w:sz w:val="21"/>
        </w:rPr>
        <w:t>After 10k followers: drop generic niche tags (#SkincareTips) — they stop helping and start hurting relevance.</w:t>
      </w:r>
    </w:p>
    <w:p>
      <w:pPr>
        <w:spacing w:after="80"/>
      </w:pPr>
      <w:r>
        <w:rPr>
          <w:rFonts w:ascii="Calibri" w:hAnsi="Calibri"/>
          <w:b/>
          <w:i w:val="0"/>
          <w:color w:val="2B2B2B"/>
          <w:sz w:val="21"/>
        </w:rPr>
        <w:t>12 ready-made sets (copy-paste):</w:t>
      </w:r>
    </w:p>
    <w:p>
      <w:pPr>
        <w:spacing w:after="40"/>
      </w:pPr>
      <w:r>
        <w:rPr>
          <w:b/>
          <w:sz w:val="21"/>
        </w:rPr>
        <w:t xml:space="preserve">1. </w:t>
      </w:r>
      <w:r>
        <w:rPr>
          <w:rFonts w:ascii="Calibri" w:hAnsi="Calibri"/>
          <w:b w:val="0"/>
          <w:i w:val="0"/>
          <w:color w:val="2B2B2B"/>
          <w:sz w:val="21"/>
        </w:rPr>
        <w:t>Problem reel (oily/monsoon): #RangatNaturals #OilySkin #MonsoonSkincare #IndianSkin #SkincareTips #Gujarat #Ahmedabad #SkincareIndia #SkincareForOilySkin</w:t>
      </w:r>
    </w:p>
    <w:p>
      <w:pPr>
        <w:spacing w:after="40"/>
      </w:pPr>
      <w:r>
        <w:rPr>
          <w:b/>
          <w:sz w:val="21"/>
        </w:rPr>
        <w:t xml:space="preserve">2. </w:t>
      </w:r>
      <w:r>
        <w:rPr>
          <w:rFonts w:ascii="Calibri" w:hAnsi="Calibri"/>
          <w:b w:val="0"/>
          <w:i w:val="0"/>
          <w:color w:val="2B2B2B"/>
          <w:sz w:val="21"/>
        </w:rPr>
        <w:t>Vitamin C education: #RangatNaturals #VitaminCSerum #VitaminCIndia #SkincareEducation #DullSkin #SkincareTips #IndianSkincare #SkincareRoutine</w:t>
      </w:r>
    </w:p>
    <w:p>
      <w:pPr>
        <w:spacing w:after="40"/>
      </w:pPr>
      <w:r>
        <w:rPr>
          <w:b/>
          <w:sz w:val="21"/>
        </w:rPr>
        <w:t xml:space="preserve">3. </w:t>
      </w:r>
      <w:r>
        <w:rPr>
          <w:rFonts w:ascii="Calibri" w:hAnsi="Calibri"/>
          <w:b w:val="0"/>
          <w:i w:val="0"/>
          <w:color w:val="2B2B2B"/>
          <w:sz w:val="21"/>
        </w:rPr>
        <w:t>Hero product/offer: #RangatNaturals #RangatGlow #VitaminCSerum #SkinGlow #SkincareIndia #D2CIndia #MadeInIndia #SupportLocalBrands</w:t>
      </w:r>
    </w:p>
    <w:p>
      <w:pPr>
        <w:spacing w:after="40"/>
      </w:pPr>
      <w:r>
        <w:rPr>
          <w:b/>
          <w:sz w:val="21"/>
        </w:rPr>
        <w:t xml:space="preserve">4. </w:t>
      </w:r>
      <w:r>
        <w:rPr>
          <w:rFonts w:ascii="Calibri" w:hAnsi="Calibri"/>
          <w:b w:val="0"/>
          <w:i w:val="0"/>
          <w:color w:val="2B2B2B"/>
          <w:sz w:val="21"/>
        </w:rPr>
        <w:t>Before/after (disclosed): #RangatNaturals #RealResults #SkincareJourney #DullSkin #VitaminCSerum #SkincareIndia #SkincareRoutine (no #BeforeAfter spam tags — stay clean)</w:t>
      </w:r>
    </w:p>
    <w:p>
      <w:pPr>
        <w:spacing w:after="40"/>
      </w:pPr>
      <w:r>
        <w:rPr>
          <w:b/>
          <w:sz w:val="21"/>
        </w:rPr>
        <w:t xml:space="preserve">5. </w:t>
      </w:r>
      <w:r>
        <w:rPr>
          <w:rFonts w:ascii="Calibri" w:hAnsi="Calibri"/>
          <w:b w:val="0"/>
          <w:i w:val="0"/>
          <w:color w:val="2B2B2B"/>
          <w:sz w:val="21"/>
        </w:rPr>
        <w:t>Founder story: #RangatNaturals #FounderStory #D2CIndia #SupportLocalBrands #Gujarat #Ahmedabad #IndianSkincare #MadeInIndia</w:t>
      </w:r>
    </w:p>
    <w:p>
      <w:pPr>
        <w:spacing w:after="40"/>
      </w:pPr>
      <w:r>
        <w:rPr>
          <w:b/>
          <w:sz w:val="21"/>
        </w:rPr>
        <w:t xml:space="preserve">6. </w:t>
      </w:r>
      <w:r>
        <w:rPr>
          <w:rFonts w:ascii="Calibri" w:hAnsi="Calibri"/>
          <w:b w:val="0"/>
          <w:i w:val="0"/>
          <w:color w:val="2B2B2B"/>
          <w:sz w:val="21"/>
        </w:rPr>
        <w:t>Sunscreen (wave 2): #RangatNaturals #Sunscreen #SPF50 #SunscreenIndia #NoWhiteCast #SummerSkincare #SkincareTips #Ahmedabad</w:t>
      </w:r>
    </w:p>
    <w:p>
      <w:pPr>
        <w:spacing w:after="40"/>
      </w:pPr>
      <w:r>
        <w:rPr>
          <w:b/>
          <w:sz w:val="21"/>
        </w:rPr>
        <w:t xml:space="preserve">7. </w:t>
      </w:r>
      <w:r>
        <w:rPr>
          <w:rFonts w:ascii="Calibri" w:hAnsi="Calibri"/>
          <w:b w:val="0"/>
          <w:i w:val="0"/>
          <w:color w:val="2B2B2B"/>
          <w:sz w:val="21"/>
        </w:rPr>
        <w:t>Face Wash / male: #RangatNaturals #FaceWash #FaceWashIndia #MensGrooming #OilySkin #SkincareTips #IndianSkincare</w:t>
      </w:r>
    </w:p>
    <w:p>
      <w:pPr>
        <w:spacing w:after="40"/>
      </w:pPr>
      <w:r>
        <w:rPr>
          <w:b/>
          <w:sz w:val="21"/>
        </w:rPr>
        <w:t xml:space="preserve">8. </w:t>
      </w:r>
      <w:r>
        <w:rPr>
          <w:rFonts w:ascii="Calibri" w:hAnsi="Calibri"/>
          <w:b w:val="0"/>
          <w:i w:val="0"/>
          <w:color w:val="2B2B2B"/>
          <w:sz w:val="21"/>
        </w:rPr>
        <w:t>Gujarat relatable: #RangatNaturals #AameeSkinAamnoLiye #Gujarat #Amdavad #DesiSkincare #Gujarati #IndianSkincare #SkincareIndia</w:t>
      </w:r>
    </w:p>
    <w:p>
      <w:pPr>
        <w:spacing w:after="40"/>
      </w:pPr>
      <w:r>
        <w:rPr>
          <w:b/>
          <w:sz w:val="21"/>
        </w:rPr>
        <w:t xml:space="preserve">9. </w:t>
      </w:r>
      <w:r>
        <w:rPr>
          <w:rFonts w:ascii="Calibri" w:hAnsi="Calibri"/>
          <w:b w:val="0"/>
          <w:i w:val="0"/>
          <w:color w:val="2B2B2B"/>
          <w:sz w:val="21"/>
        </w:rPr>
        <w:t>Wedding glow (Oct–Feb): #RangatNaturals #WeddingGlow #BrideSkincare #SkincareRoutine #Sunscreen #VitaminCSerum #SkincareIndia #Gujarat</w:t>
      </w:r>
    </w:p>
    <w:p>
      <w:pPr>
        <w:spacing w:after="40"/>
      </w:pPr>
      <w:r>
        <w:rPr>
          <w:b/>
          <w:sz w:val="21"/>
        </w:rPr>
        <w:t xml:space="preserve">10. </w:t>
      </w:r>
      <w:r>
        <w:rPr>
          <w:rFonts w:ascii="Calibri" w:hAnsi="Calibri"/>
          <w:b w:val="0"/>
          <w:i w:val="0"/>
          <w:color w:val="2B2B2B"/>
          <w:sz w:val="21"/>
        </w:rPr>
        <w:t>Diwali gifting (Nov): #RangatNaturals #DiwaliGifts #GiftBox #SkincareGift #Diwali2026 #Gujarat #D2CIndia #SupportLocalBrands</w:t>
      </w:r>
    </w:p>
    <w:p>
      <w:pPr>
        <w:spacing w:after="40"/>
      </w:pPr>
      <w:r>
        <w:rPr>
          <w:b/>
          <w:sz w:val="21"/>
        </w:rPr>
        <w:t xml:space="preserve">11. </w:t>
      </w:r>
      <w:r>
        <w:rPr>
          <w:rFonts w:ascii="Calibri" w:hAnsi="Calibri"/>
          <w:b w:val="0"/>
          <w:i w:val="0"/>
          <w:color w:val="2B2B2B"/>
          <w:sz w:val="21"/>
        </w:rPr>
        <w:t>Winter (Dec–Feb): #RangatNaturals #DrySkin #WinterSkincare #FaceCream #LipCare #SkincareTips #IndianSkincare #Rajkot</w:t>
      </w:r>
    </w:p>
    <w:p>
      <w:pPr>
        <w:spacing w:after="40"/>
      </w:pPr>
      <w:r>
        <w:rPr>
          <w:b/>
          <w:sz w:val="21"/>
        </w:rPr>
        <w:t xml:space="preserve">12. </w:t>
      </w:r>
      <w:r>
        <w:rPr>
          <w:rFonts w:ascii="Calibri" w:hAnsi="Calibri"/>
          <w:b w:val="0"/>
          <w:i w:val="0"/>
          <w:color w:val="2B2B2B"/>
          <w:sz w:val="21"/>
        </w:rPr>
        <w:t>Referral/community: #RangatNaturals #RangatGlow #SkincareCommunity #SkincareIndia #SupportLocalBrands #D2CIndia #MadeInIndia</w:t>
      </w:r>
    </w:p>
    <w:p>
      <w:pPr>
        <w:spacing w:after="80"/>
      </w:pPr>
      <w:r>
        <w:rPr>
          <w:rFonts w:ascii="Calibri" w:hAnsi="Calibri"/>
          <w:b w:val="0"/>
          <w:i w:val="0"/>
          <w:color w:val="2B2B2B"/>
          <w:sz w:val="21"/>
        </w:rPr>
        <w:t>The 30-day calendar (Section 3) assigns one set number to every day.</w:t>
      </w:r>
    </w:p>
    <w:p>
      <w:r>
        <w:br w:type="page"/>
      </w:r>
    </w:p>
    <w:p>
      <w:r>
        <w:br w:type="page"/>
      </w:r>
    </w:p>
    <w:p>
      <w:pPr>
        <w:spacing w:before="80" w:after="160"/>
      </w:pPr>
      <w:r>
        <w:rPr>
          <w:b/>
          <w:color w:val="C0562B"/>
          <w:sz w:val="34"/>
        </w:rPr>
        <w:t>3. THE 30-DAY DAY-BY-DAY EXECUTION CALENDAR (21 fields per day — none skipped)</w:t>
      </w:r>
    </w:p>
    <w:p>
      <w:pPr>
        <w:spacing w:after="80"/>
      </w:pPr>
      <w:r>
        <w:rPr>
          <w:rFonts w:ascii="Calibri" w:hAnsi="Calibri"/>
          <w:b w:val="0"/>
          <w:i w:val="0"/>
          <w:color w:val="2B2B2B"/>
          <w:sz w:val="21"/>
        </w:rPr>
        <w:t xml:space="preserve">This is the heart of the guide. Every day carries </w:t>
      </w:r>
      <w:r>
        <w:rPr>
          <w:rFonts w:ascii="Calibri" w:hAnsi="Calibri"/>
          <w:b/>
          <w:i w:val="0"/>
          <w:color w:val="2B2B2B"/>
          <w:sz w:val="21"/>
        </w:rPr>
        <w:t>all 21 fields</w:t>
      </w:r>
      <w:r>
        <w:rPr>
          <w:rFonts w:ascii="Calibri" w:hAnsi="Calibri"/>
          <w:b w:val="0"/>
          <w:i w:val="0"/>
          <w:color w:val="2B2B2B"/>
          <w:sz w:val="21"/>
        </w:rPr>
        <w:t xml:space="preserve">: (1) DAY · (2) DATE/SEQUENCE · (3) PLATFORM · (4) POST/REEL · (5) CONTENT TYPE · (6) LOCATION · (7) POSTING TIME · (8) EXACT IDEA · (9) SLIDES (carousels) · (10) PURPOSE · (11) TARGET CUSTOMER · (12) HOOK · (13) CONTENT STRUCTURE · (14) SCRIPT · (15) ON-SCREEN TEXT · (16) CAPTION · (17) CTA · (18) SEO KEYWORDS · (19) HASHTAGS · (20) STORY SUPPORT (M/A/E) · (21) OPTION A (AI PROMPT) + OPTION B (FREE MANUAL) — the 21st field pair is the two ways to produce the post. </w:t>
      </w:r>
      <w:r>
        <w:rPr>
          <w:rFonts w:ascii="Calibri" w:hAnsi="Calibri"/>
          <w:b/>
          <w:i w:val="0"/>
          <w:color w:val="2B2B2B"/>
          <w:sz w:val="21"/>
        </w:rPr>
        <w:t>Hooks, scripts, captions and story lines are the established RANGAT lines, verbatim.</w:t>
      </w:r>
    </w:p>
    <w:p>
      <w:pPr>
        <w:spacing w:after="80"/>
      </w:pPr>
      <w:r>
        <w:rPr>
          <w:rFonts w:ascii="Calibri" w:hAnsi="Calibri"/>
          <w:b/>
          <w:i w:val="0"/>
          <w:color w:val="2B2B2B"/>
          <w:sz w:val="21"/>
        </w:rPr>
        <w:t>How a day works (10 minutes to execute):</w:t>
      </w:r>
      <w:r>
        <w:rPr>
          <w:rFonts w:ascii="Calibri" w:hAnsi="Calibri"/>
          <w:b w:val="0"/>
          <w:i w:val="0"/>
          <w:color w:val="2B2B2B"/>
          <w:sz w:val="21"/>
        </w:rPr>
        <w:t xml:space="preserve"> read the 7-field meta table → produce the post with Option A or Option B → add the on-screen text + caption + hashtags + alt text + location → post at the posting time → post the 3 story slots at 8 AM / 1 PM / 8 PM → stay for the first 60 minutes and reply to every comment.</w:t>
      </w:r>
    </w:p>
    <w:p>
      <w:r>
        <w:br w:type="page"/>
      </w:r>
    </w:p>
    <w:p>
      <w:pPr>
        <w:shd w:val="clear" w:fill="F2E4DA"/>
        <w:spacing w:before="200" w:after="100"/>
      </w:pPr>
      <w:r>
        <w:rPr>
          <w:b/>
          <w:color w:val="2B2B2B"/>
          <w:sz w:val="23"/>
        </w:rPr>
        <w:t>DAY 1 (Mon)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1</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1 of 30 · Week 1 · Mon · launch-minus-20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Instagram Reel → Facebook (crosspost)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15 sec — Honest founder intro, no polish</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Problem (Attention)</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8:00 PM (2nd: 12:30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Honest founder intro, no polish. "I'm starting a skincare brand from scratch — and I'll show you everything."</w:t>
      </w:r>
    </w:p>
    <w:p>
      <w:pPr>
        <w:spacing w:after="80"/>
      </w:pPr>
      <w:r>
        <w:rPr>
          <w:rFonts w:ascii="Calibri" w:hAnsi="Calibri"/>
          <w:b/>
          <w:i w:val="0"/>
          <w:color w:val="2B2B2B"/>
          <w:sz w:val="21"/>
        </w:rPr>
        <w:t>PURPOSE:</w:t>
      </w:r>
      <w:r>
        <w:rPr>
          <w:rFonts w:ascii="Calibri" w:hAnsi="Calibri"/>
          <w:b w:val="0"/>
          <w:i w:val="0"/>
          <w:color w:val="2B2B2B"/>
          <w:sz w:val="21"/>
        </w:rPr>
        <w:t xml:space="preserve"> Identity + trust anchor (founder face) + series promise. · </w:t>
      </w:r>
      <w:r>
        <w:rPr>
          <w:rFonts w:ascii="Calibri" w:hAnsi="Calibri"/>
          <w:b/>
          <w:i w:val="0"/>
          <w:color w:val="2B2B2B"/>
          <w:sz w:val="21"/>
        </w:rPr>
        <w:t>Sales purpose:</w:t>
      </w:r>
      <w:r>
        <w:rPr>
          <w:rFonts w:ascii="Calibri" w:hAnsi="Calibri"/>
          <w:b w:val="0"/>
          <w:i w:val="0"/>
          <w:color w:val="2B2B2B"/>
          <w:sz w:val="21"/>
        </w:rPr>
        <w:t xml:space="preserve"> None directly (deliberate). Indirect: every future DM starts from this trust.</w:t>
      </w:r>
    </w:p>
    <w:p>
      <w:pPr>
        <w:spacing w:after="80"/>
      </w:pPr>
      <w:r>
        <w:rPr>
          <w:rFonts w:ascii="Calibri" w:hAnsi="Calibri"/>
          <w:b/>
          <w:i w:val="0"/>
          <w:color w:val="2B2B2B"/>
          <w:sz w:val="21"/>
        </w:rPr>
        <w:t>TARGET CUSTOMER:</w:t>
      </w:r>
      <w:r>
        <w:rPr>
          <w:rFonts w:ascii="Calibri" w:hAnsi="Calibri"/>
          <w:b w:val="0"/>
          <w:i w:val="0"/>
          <w:color w:val="2B2B2B"/>
          <w:sz w:val="21"/>
        </w:rPr>
        <w:t xml:space="preserve"> All — awareness cast. Especially 20–35 Gujarat.</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"Main ek naye skincare brand ki shuruat kar rahi hu — zero followers, zero budget. Aur main is series me SAB dikhau gi, bilkul asli me."</w:t>
      </w:r>
    </w:p>
    <w:p>
      <w:pPr>
        <w:spacing w:after="80"/>
      </w:pPr>
      <w:r>
        <w:rPr>
          <w:rFonts w:ascii="Calibri" w:hAnsi="Calibri"/>
          <w:b/>
          <w:i w:val="0"/>
          <w:color w:val="2B2B2B"/>
          <w:sz w:val="21"/>
        </w:rPr>
        <w:t>CONTENT STRUCTURE:</w:t>
      </w:r>
    </w:p>
    <w:p>
      <w:pPr>
        <w:spacing w:after="80"/>
      </w:pPr>
      <w:r>
        <w:rPr>
          <w:rFonts w:ascii="Calibri" w:hAnsi="Calibri"/>
          <w:b/>
          <w:i w:val="0"/>
          <w:color w:val="2B2B2B"/>
          <w:sz w:val="21"/>
        </w:rPr>
        <w:t>SCRIPT:</w:t>
      </w:r>
      <w:r>
        <w:rPr>
          <w:rFonts w:ascii="Calibri" w:hAnsi="Calibri"/>
          <w:b w:val="0"/>
          <w:i w:val="0"/>
          <w:color w:val="2B2B2B"/>
          <w:sz w:val="21"/>
        </w:rPr>
        <w:t xml:space="preserve"> "Hi, main [Name]. Main Gujarat se hoon, aur maine RANGAT NATURALS shuru kiya hai — Indian skin ke liye skincare. Is account par is chand me aap dikhoge: humne formula kaise choose kiya, 20 aahaiyon ne 4 hafte test kaise kiya, aur asli results kya aaye — filter nahi, fake photo nahi. Ek cheez promise karti hoon: jo dikhaayenge, wohi rahega. 30 din ke saath chalo. Pehla episode: hum kaun hain, aur kyun."</w:t>
      </w:r>
    </w:p>
    <w:p>
      <w:pPr>
        <w:spacing w:after="80"/>
      </w:pPr>
      <w:r>
        <w:rPr>
          <w:rFonts w:ascii="Calibri" w:hAnsi="Calibri"/>
          <w:b/>
          <w:i w:val="0"/>
          <w:color w:val="2B2B2B"/>
          <w:sz w:val="21"/>
        </w:rPr>
        <w:t>ON-SCREEN TEXT:</w:t>
      </w:r>
      <w:r>
        <w:rPr>
          <w:rFonts w:ascii="Calibri" w:hAnsi="Calibri"/>
          <w:b w:val="0"/>
          <w:i w:val="0"/>
          <w:color w:val="2B2B2B"/>
          <w:sz w:val="21"/>
        </w:rPr>
        <w:t xml:space="preserve"> [0-2s] "Zero followers. Ek sachchi shuruwat." → [mid] "20 testers · 4 hafte · 1 sachcha result" → [end] "RANGAT NATURALS — Asli skin. Asli result."</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"Ek naya Indian skincare brand. Ek honest promise: jo dikhaayenge, wohi rahega. Pehla episode: hum kaun hain. #RangatNaturals #IndianSkincare #Ahmedabad"</w:t>
      </w:r>
    </w:p>
    <w:p>
      <w:pPr>
        <w:spacing w:after="80"/>
      </w:pPr>
      <w:r>
        <w:rPr>
          <w:rFonts w:ascii="Calibri" w:hAnsi="Calibri"/>
          <w:b/>
          <w:i w:val="0"/>
          <w:color w:val="2B2B2B"/>
          <w:sz w:val="21"/>
        </w:rPr>
        <w:t>CTA:</w:t>
      </w:r>
      <w:r>
        <w:rPr>
          <w:rFonts w:ascii="Calibri" w:hAnsi="Calibri"/>
          <w:b w:val="0"/>
          <w:i w:val="0"/>
          <w:color w:val="2B2B2B"/>
          <w:sz w:val="21"/>
        </w:rPr>
        <w:t xml:space="preserve"> "Follow karo — kal: 40 degree me aapki skin kar rahi hai kya?"</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skincare for oily skin · monsoon skincare tips · hard water face problem</w:t>
      </w:r>
    </w:p>
    <w:p>
      <w:pPr>
        <w:spacing w:after="80"/>
      </w:pPr>
      <w:r>
        <w:rPr>
          <w:rFonts w:ascii="Calibri" w:hAnsi="Calibri"/>
          <w:b/>
          <w:i w:val="0"/>
          <w:color w:val="2B2B2B"/>
          <w:sz w:val="21"/>
        </w:rPr>
        <w:t>HASHTAGS — Set 1 (Problem reel (oily/monsoon)):</w:t>
      </w:r>
      <w:r>
        <w:rPr>
          <w:rFonts w:ascii="Calibri" w:hAnsi="Calibri"/>
          <w:b w:val="0"/>
          <w:i w:val="0"/>
          <w:color w:val="2B2B2B"/>
          <w:sz w:val="21"/>
        </w:rPr>
        <w:t xml:space="preserve"> use the exact set 1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"Aaj se yahan roz 1 skin-sach milega. Aapka skin type kya hai? (poll: oily/dry/combo/confused)" · A: Founder photo + "hum kaun hain — 15 second me" (video) · E: "30 din ka safar shuru. Follow on karo + GLOW likho DM me (list me aana ho)."</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12 seconds, 9:16 vertical, UGC handheld. Indian woman 26, [CHARACTER], at a home window in monsoon light, morning. Cut 1 (0–3s): she touches her T-zone, wipes a sheen with a tissue, looks at camera with a tired “yeh kya hai” face. Cut 2 (3–6s): close-up of her hand holding a small amber serum bottle, plain blurred label, one drop on fingertip. Cut 3 (6–12s): she dots 2 drops on face, pats gently, exhales, small calm smile. Real Indian bedroom background — window, curtain, chai glass on sill. Natural window light, soft monsoon grey-warm mix, no ring light. No on-screen text, no logo. Post-production (CapCut): frame-1 text “40° bahar, 25° andar — dono skin par alag karte hain.” → mid text “Ek hi jawab: 2 drops.” → CTA card 1.5s: RANGAT NATURALS — DM “GLOW”. Voice: the Day-1 hook line.</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Shot 1: film yourself at a window wiping forehead shine (phone, 2 sec). Shot 2: close-up of product bottle + drop on fingertip. Shot 3: 2 drops on cheek, pat, exhale. Stock backup (Pexels/Pixabay, free license): search “woman touching oily face window” — overlay your own product close-up + text. No copyrighted clips.</w:t>
      </w:r>
    </w:p>
    <w:p>
      <w:pPr>
        <w:shd w:val="clear" w:fill="F2E4DA"/>
        <w:spacing w:before="200" w:after="100"/>
      </w:pPr>
      <w:r>
        <w:rPr>
          <w:b/>
          <w:color w:val="2B2B2B"/>
          <w:sz w:val="23"/>
        </w:rPr>
        <w:t>DAY 2 (Tue) — REEL, 10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2</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2 of 30 · Week 1 · Tue · launch-minus-19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10 sec — The 40°/monsoon/AC trinity problem — the single most relatable Guja…</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Problem (Attention)</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8:00 PM (2nd: 1:00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The 40°/monsoon/AC trinity problem — the single most relatable Gujarat skin complaint.</w:t>
      </w:r>
    </w:p>
    <w:p>
      <w:pPr>
        <w:spacing w:after="80"/>
      </w:pPr>
      <w:r>
        <w:rPr>
          <w:rFonts w:ascii="Calibri" w:hAnsi="Calibri"/>
          <w:b/>
          <w:i w:val="0"/>
          <w:color w:val="2B2B2B"/>
          <w:sz w:val="21"/>
        </w:rPr>
        <w:t>PURPOSE:</w:t>
      </w:r>
      <w:r>
        <w:rPr>
          <w:rFonts w:ascii="Calibri" w:hAnsi="Calibri"/>
          <w:b w:val="0"/>
          <w:i w:val="0"/>
          <w:color w:val="2B2B2B"/>
          <w:sz w:val="21"/>
        </w:rPr>
        <w:t xml:space="preserve"> Attention + comment velocity (algorithm) + pain-point harvesting. · </w:t>
      </w:r>
      <w:r>
        <w:rPr>
          <w:rFonts w:ascii="Calibri" w:hAnsi="Calibri"/>
          <w:b/>
          <w:i w:val="0"/>
          <w:color w:val="2B2B2B"/>
          <w:sz w:val="21"/>
        </w:rPr>
        <w:t>Sales purpose:</w:t>
      </w:r>
      <w:r>
        <w:rPr>
          <w:rFonts w:ascii="Calibri" w:hAnsi="Calibri"/>
          <w:b w:val="0"/>
          <w:i w:val="0"/>
          <w:color w:val="2B2B2B"/>
          <w:sz w:val="21"/>
        </w:rPr>
        <w:t xml:space="preserve"> Collect real pain points → tomorrow's DM follow-ups + future content. No selling.</w:t>
      </w:r>
    </w:p>
    <w:p>
      <w:pPr>
        <w:spacing w:after="80"/>
      </w:pPr>
      <w:r>
        <w:rPr>
          <w:rFonts w:ascii="Calibri" w:hAnsi="Calibri"/>
          <w:b/>
          <w:i w:val="0"/>
          <w:color w:val="2B2B2B"/>
          <w:sz w:val="21"/>
        </w:rPr>
        <w:t>TARGET CUSTOMER:</w:t>
      </w:r>
      <w:r>
        <w:rPr>
          <w:rFonts w:ascii="Calibri" w:hAnsi="Calibri"/>
          <w:b w:val="0"/>
          <w:i w:val="0"/>
          <w:color w:val="2B2B2B"/>
          <w:sz w:val="21"/>
        </w:rPr>
        <w:t xml:space="preserve"> Women 20–35, Gujarat, oily/dull skin.</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"Gujarat me mausam dekho. Aapki skin abhi kya kar rahi hai — aapko pata hai?"</w:t>
      </w:r>
    </w:p>
    <w:p>
      <w:pPr>
        <w:spacing w:after="80"/>
      </w:pPr>
      <w:r>
        <w:rPr>
          <w:rFonts w:ascii="Calibri" w:hAnsi="Calibri"/>
          <w:b/>
          <w:i w:val="0"/>
          <w:color w:val="2B2B2B"/>
          <w:sz w:val="21"/>
        </w:rPr>
        <w:t>CONTENT STRUCTURE:</w:t>
      </w:r>
      <w:r>
        <w:rPr>
          <w:rFonts w:ascii="Calibri" w:hAnsi="Calibri"/>
          <w:b w:val="0"/>
          <w:i w:val="0"/>
          <w:color w:val="2B2B2B"/>
          <w:sz w:val="21"/>
        </w:rPr>
        <w:t xml:space="preserve"> 3 quick location cuts (or 3 outfit/lighting changes to simulate): (1) outside/bright — sweat, shine; (2) AC room — face tight/dull; (3) mirror selfie — "thaka hua" look. Founder talks over B-roll.</w:t>
      </w:r>
    </w:p>
    <w:p>
      <w:pPr>
        <w:spacing w:after="80"/>
      </w:pPr>
      <w:r>
        <w:rPr>
          <w:rFonts w:ascii="Calibri" w:hAnsi="Calibri"/>
          <w:b/>
          <w:i w:val="0"/>
          <w:color w:val="2B2B2B"/>
          <w:sz w:val="21"/>
        </w:rPr>
        <w:t>SCRIPT:</w:t>
      </w:r>
      <w:r>
        <w:rPr>
          <w:rFonts w:ascii="Calibri" w:hAnsi="Calibri"/>
          <w:b w:val="0"/>
          <w:i w:val="0"/>
          <w:color w:val="2B2B2B"/>
          <w:sz w:val="21"/>
        </w:rPr>
        <w:t xml:space="preserve"> "Bahar 40 degree — oil, shine, pores wide. Ghar ka AC — tightness, dry patches. Aur dono ke beech ek look jo har mirror me dikhta hai — thoda dull, thoda 'brown'. Yeh teeno cheezein aapki skin roz saamne aati hain. Aur yeh teeno fixable hain — sahi routine se. Agle din se hum ise step by step samjhogi. Aapka sabse bada skin problem kya hai? Comment me likho — hum padh rahe hain."</w:t>
      </w:r>
    </w:p>
    <w:p>
      <w:pPr>
        <w:spacing w:after="80"/>
      </w:pPr>
      <w:r>
        <w:rPr>
          <w:rFonts w:ascii="Calibri" w:hAnsi="Calibri"/>
          <w:b/>
          <w:i w:val="0"/>
          <w:color w:val="2B2B2B"/>
          <w:sz w:val="21"/>
        </w:rPr>
        <w:t>ON-SCREEN TEXT:</w:t>
      </w:r>
      <w:r>
        <w:rPr>
          <w:rFonts w:ascii="Calibri" w:hAnsi="Calibri"/>
          <w:b w:val="0"/>
          <w:i w:val="0"/>
          <w:color w:val="2B2B2B"/>
          <w:sz w:val="21"/>
        </w:rPr>
        <w:t xml:space="preserve"> [hook] "40° bahar. AC andar. Skin beech me." → "Oil · Tightness · Dullness" → "Fixable hai. Kal se."</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"Indian skin ko Indian mausam samajhna padta hai. Aapka #1 skin issue kya hai — oily, dull, ya dono? Comment karo. #Gujarat #IndianSkin #MonsoonSkincare"</w:t>
      </w:r>
    </w:p>
    <w:p>
      <w:pPr>
        <w:spacing w:after="80"/>
      </w:pPr>
      <w:r>
        <w:rPr>
          <w:rFonts w:ascii="Calibri" w:hAnsi="Calibri"/>
          <w:b/>
          <w:i w:val="0"/>
          <w:color w:val="2B2B2B"/>
          <w:sz w:val="21"/>
        </w:rPr>
        <w:t>CTA:</w:t>
      </w:r>
      <w:r>
        <w:rPr>
          <w:rFonts w:ascii="Calibri" w:hAnsi="Calibri"/>
          <w:b w:val="0"/>
          <w:i w:val="0"/>
          <w:color w:val="2B2B2B"/>
          <w:sz w:val="21"/>
        </w:rPr>
        <w:t xml:space="preserve"> "Comment karo apna skin type: oily / dry / normal / confused 😅"</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monsoon skincare routine · skincare for oily skin · tan removal skincare india (copy: tan-look tips)</w:t>
      </w:r>
    </w:p>
    <w:p>
      <w:pPr>
        <w:spacing w:after="80"/>
      </w:pPr>
      <w:r>
        <w:rPr>
          <w:rFonts w:ascii="Calibri" w:hAnsi="Calibri"/>
          <w:b/>
          <w:i w:val="0"/>
          <w:color w:val="2B2B2B"/>
          <w:sz w:val="21"/>
        </w:rPr>
        <w:t>HASHTAGS — Set 1 (Problem reel (oily/monsoon)):</w:t>
      </w:r>
      <w:r>
        <w:rPr>
          <w:rFonts w:ascii="Calibri" w:hAnsi="Calibri"/>
          <w:b w:val="0"/>
          <w:i w:val="0"/>
          <w:color w:val="2B2B2B"/>
          <w:sz w:val="21"/>
        </w:rPr>
        <w:t xml:space="preserve"> use the exact set 1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Tip: "Subah uthke pehli cheez: gunguna paani, nahi thanda. Kyun? (answer next frame)" · A: BTS: content shoot ka 10-sec clip · E: Question box: "Aapka #1 skin pareshani? (best 3 kal answer honge)"</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10 seconds, 9:16, UGC mirror-selfie. Indian woman 26, [CHARACTER], home mirror with round mirror light, monsoon afternoon. Cut 1 (0–3s): she looks at mirror, rubs temple, small frown — “thaka hua chehra” moment. Cut 2 (3–6s): cut to hand applying face wash lather to cheek, realistic foam. Cut 3 (6–10s): back to mirror, pats face, gives camera a “ab theek” nod. Indian bathroom background — white tile, towel, glass of water, lived-in. Natural window light, cool monsoon tone. No text, no logo. Post-production: text track “Monsoon me skin = 2 maalik: oil + thakan.” → “60-second fix, roz.” → CTA “DM GLOW · COD”. Real recorded voice: Day-2 hook.</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Shot 1: mirror selfie of tired face (2 sec). Shot 2: face-wash lather close-up in palm → on cheek. Shot 3: pat dry, nod at camera. Free stock backup: search Pexels “woman washing face bathroom” — keep only hands/texture shots, add your product + your own voice-over. One person, one phone, 10 minutes.</w:t>
      </w:r>
    </w:p>
    <w:p>
      <w:pPr>
        <w:shd w:val="clear" w:fill="F2E4DA"/>
        <w:spacing w:before="200" w:after="100"/>
      </w:pPr>
      <w:r>
        <w:rPr>
          <w:b/>
          <w:color w:val="2B2B2B"/>
          <w:sz w:val="23"/>
        </w:rPr>
        <w:t>DAY 3 (Wed) — CAROUSEL, 6 SLIDES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3</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3 of 30 · Week 1 · Wed · launch-minus-18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 FB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Carousel, 6 slides — Save-bait list: "5 cheezein jo aapki skin ko ROZ kharab kar rahi ha…</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Education (save-magnet)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9:00 PM (carousel; 2nd: 12:30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Save-bait list: "5 cheezein jo aapki skin ko ROZ kharab kar rahi hain (#3 sab common hai)."</w:t>
      </w:r>
    </w:p>
    <w:p>
      <w:pPr>
        <w:spacing w:after="80"/>
      </w:pPr>
      <w:r>
        <w:rPr>
          <w:rFonts w:ascii="Calibri" w:hAnsi="Calibri"/>
          <w:b/>
          <w:i w:val="0"/>
          <w:color w:val="2B2B2B"/>
          <w:sz w:val="21"/>
        </w:rPr>
        <w:t>SLIDES (6):</w:t>
      </w:r>
      <w:r>
        <w:rPr>
          <w:rFonts w:ascii="Calibri" w:hAnsi="Calibri"/>
          <w:b w:val="0"/>
          <w:i w:val="0"/>
          <w:color w:val="2B2B2B"/>
          <w:sz w:val="21"/>
        </w:rPr>
        <w:t xml:space="preserve"> ① Cover: "5 daily skin-killers — #3 aap bhi karti ho." ② "UV window aur screens se bhi aata hai — ghar baithe bhi." ③ "Apna chehra din me 15+ baar chhuna — phone touch kiya? Ab chehra bhi." ④ "Garam paani + strong soap = skin barrier weak. Paani garam nahi, halka gunguna." ⑤ "SPF sirf 'bahar jaane par'? Indoor UV cumulative hota hai." ⑥ "Save karo. Aapka #6 kya hai? Comment karo + follow karo."</w:t>
      </w:r>
    </w:p>
    <w:p>
      <w:pPr>
        <w:spacing w:after="80"/>
      </w:pPr>
      <w:r>
        <w:rPr>
          <w:rFonts w:ascii="Calibri" w:hAnsi="Calibri"/>
          <w:b/>
          <w:i w:val="0"/>
          <w:color w:val="2B2B2B"/>
          <w:sz w:val="21"/>
        </w:rPr>
        <w:t>PURPOSE:</w:t>
      </w:r>
      <w:r>
        <w:rPr>
          <w:rFonts w:ascii="Calibri" w:hAnsi="Calibri"/>
          <w:b w:val="0"/>
          <w:i w:val="0"/>
          <w:color w:val="2B2B2B"/>
          <w:sz w:val="21"/>
        </w:rPr>
        <w:t xml:space="preserve"> Saves (ranking signal) + authority ("they know"). · </w:t>
      </w:r>
      <w:r>
        <w:rPr>
          <w:rFonts w:ascii="Calibri" w:hAnsi="Calibri"/>
          <w:b/>
          <w:i w:val="0"/>
          <w:color w:val="2B2B2B"/>
          <w:sz w:val="21"/>
        </w:rPr>
        <w:t>Sales purpose:</w:t>
      </w:r>
      <w:r>
        <w:rPr>
          <w:rFonts w:ascii="Calibri" w:hAnsi="Calibri"/>
          <w:b w:val="0"/>
          <w:i w:val="0"/>
          <w:color w:val="2B2B2B"/>
          <w:sz w:val="21"/>
        </w:rPr>
        <w:t xml:space="preserve"> Saved posts resurface in user's feed for weeks; commenters get DM'd (pipeline).</w:t>
      </w:r>
    </w:p>
    <w:p>
      <w:pPr>
        <w:spacing w:after="80"/>
      </w:pPr>
      <w:r>
        <w:rPr>
          <w:rFonts w:ascii="Calibri" w:hAnsi="Calibri"/>
          <w:b/>
          <w:i w:val="0"/>
          <w:color w:val="2B2B2B"/>
          <w:sz w:val="21"/>
        </w:rPr>
        <w:t>TARGET CUSTOMER:</w:t>
      </w:r>
      <w:r>
        <w:rPr>
          <w:rFonts w:ascii="Calibri" w:hAnsi="Calibri"/>
          <w:b w:val="0"/>
          <w:i w:val="0"/>
          <w:color w:val="2B2B2B"/>
          <w:sz w:val="21"/>
        </w:rPr>
        <w:t xml:space="preserve"> 20–40, routine-curious, all skin types.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"5 daily skin-killers — #3 aap bhi karti ho."</w:t>
      </w:r>
    </w:p>
    <w:p>
      <w:pPr>
        <w:spacing w:after="80"/>
      </w:pPr>
      <w:r>
        <w:rPr>
          <w:rFonts w:ascii="Calibri" w:hAnsi="Calibri"/>
          <w:b/>
          <w:i w:val="0"/>
          <w:color w:val="2B2B2B"/>
          <w:sz w:val="21"/>
        </w:rPr>
        <w:t>CONTENT STRUCTURE:</w:t>
      </w:r>
      <w:r>
        <w:rPr>
          <w:rFonts w:ascii="Calibri" w:hAnsi="Calibri"/>
          <w:b w:val="0"/>
          <w:i w:val="0"/>
          <w:color w:val="2B2B2B"/>
          <w:sz w:val="21"/>
        </w:rPr>
        <w:t xml:space="preserve"> 1 clean text card + 5 photo cards (real shots: phone in hand near face, window light on face, tap water, sunscreen on palm, mirror). Cream/terracotta palette, big type.</w:t>
      </w:r>
    </w:p>
    <w:p>
      <w:pPr>
        <w:spacing w:after="80"/>
      </w:pPr>
      <w:r>
        <w:rPr>
          <w:rFonts w:ascii="Calibri" w:hAnsi="Calibri"/>
          <w:b/>
          <w:i w:val="0"/>
          <w:color w:val="2B2B2B"/>
          <w:sz w:val="21"/>
        </w:rPr>
        <w:t>SCRIPT:</w:t>
      </w:r>
      <w:r>
        <w:rPr>
          <w:rFonts w:ascii="Calibri" w:hAnsi="Calibri"/>
          <w:b w:val="0"/>
          <w:i w:val="0"/>
          <w:color w:val="2B2B2B"/>
          <w:sz w:val="21"/>
        </w:rPr>
        <w:t xml:space="preserve"> N/A (carousel). Add a 20-sec Reel version: "Agar aapme 2 se zyada ho toh aapki skin ko routine chahiye, products nahi."</w:t>
      </w:r>
    </w:p>
    <w:p>
      <w:pPr>
        <w:spacing w:after="80"/>
      </w:pPr>
      <w:r>
        <w:rPr>
          <w:rFonts w:ascii="Calibri" w:hAnsi="Calibri"/>
          <w:b/>
          <w:i w:val="0"/>
          <w:color w:val="2B2B2B"/>
          <w:sz w:val="21"/>
        </w:rPr>
        <w:t>ON-SCREEN TEXT:</w:t>
      </w:r>
      <w:r>
        <w:rPr>
          <w:rFonts w:ascii="Calibri" w:hAnsi="Calibri"/>
          <w:b w:val="0"/>
          <w:i w:val="0"/>
          <w:color w:val="2B2B2B"/>
          <w:sz w:val="21"/>
        </w:rPr>
        <w:t xml:space="preserve"> As per slides (each = 1 idea, ≤12 words).</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"Zyada tar skin problems kisi cream ka nahi hona nahi — daily habits se aati hain. Aap kis number pe rahi ho? 1 se 5 comment karo. #SkincareRoutineIndia #SkincareTips #IndianSkincare"</w:t>
      </w:r>
    </w:p>
    <w:p>
      <w:pPr>
        <w:spacing w:after="80"/>
      </w:pPr>
      <w:r>
        <w:rPr>
          <w:rFonts w:ascii="Calibri" w:hAnsi="Calibri"/>
          <w:b/>
          <w:i w:val="0"/>
          <w:color w:val="2B2B2B"/>
          <w:sz w:val="21"/>
        </w:rPr>
        <w:t>CTA:</w:t>
      </w:r>
      <w:r>
        <w:rPr>
          <w:rFonts w:ascii="Calibri" w:hAnsi="Calibri"/>
          <w:b w:val="0"/>
          <w:i w:val="0"/>
          <w:color w:val="2B2B2B"/>
          <w:sz w:val="21"/>
        </w:rPr>
        <w:t xml:space="preserve"> "Save karo + apna number comment karo."</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dull skin routine · UV window se aata hai · daily skin damage habits</w:t>
      </w:r>
    </w:p>
    <w:p>
      <w:pPr>
        <w:spacing w:after="80"/>
      </w:pPr>
      <w:r>
        <w:rPr>
          <w:rFonts w:ascii="Calibri" w:hAnsi="Calibri"/>
          <w:b/>
          <w:i w:val="0"/>
          <w:color w:val="2B2B2B"/>
          <w:sz w:val="21"/>
        </w:rPr>
        <w:t>HASHTAGS — Set 8 (Gujarat relatable):</w:t>
      </w:r>
      <w:r>
        <w:rPr>
          <w:rFonts w:ascii="Calibri" w:hAnsi="Calibri"/>
          <w:b w:val="0"/>
          <w:i w:val="0"/>
          <w:color w:val="2B2B2B"/>
          <w:sz w:val="21"/>
        </w:rPr>
        <w:t xml:space="preserve"> use the exact set 8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Quiz: "UV window se aata hai? a) haan b) nahi" → reveal: haan · A: BTS: label ka 2nd version, "kyun badla?" · E: "Aapne puche 3 sawaal — video link (Reel). Aur aapka sawaal? DM."</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Not an AI video — this is a CAROUSEL. Use the AI image generator for 6 flat backgrounds: “AI image, 1080x1350, cream (#F6F1E7) background, soft top light, minimal Indian home prop in corner (chai glass / towel / plant), terracotta accent, clean space for bold text, no readable brand text, realistic photo style.” Then in Canva: slide 1 = hook text “5 daily skin-killers — #3 aap bhi karti ho.” (big terracotta type), slides 2–5 = one killer + one fix each (UV window / touching face / hard water / no SPF indoors), slide 6 = CTA “Save karo. DM GLOW.” Use your own product photo on slide 6.</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Fully manual: 1 phone + natural window light. Take 5 real close-ups (window, phone in hand, tap on face, tap water, face near AC) + 1 product shot. Canva free: cream template, 6 slides, hook on slide 1, CTA slide 6. 20 minutes total. No stock needed.</w:t>
      </w:r>
    </w:p>
    <w:p>
      <w:pPr>
        <w:shd w:val="clear" w:fill="F2E4DA"/>
        <w:spacing w:before="200" w:after="100"/>
      </w:pPr>
      <w:r>
        <w:rPr>
          <w:b/>
          <w:color w:val="2B2B2B"/>
          <w:sz w:val="23"/>
        </w:rPr>
        <w:t>DAY 4 (Thu) — REEL, 12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4</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4 of 30 · Week 1 · Thu · launch-minus-17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 (save for YT Shorts later: title "100% herbal cream kya safe hai?")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12 sec — "100% herbal = safe?" — the myth every Indian buyer has, attacked h…</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Myth vs Reality (Education)</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8:00 PM (2nd: 12:30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"100% herbal = safe?" — the myth every Indian buyer has, attacked honestly.</w:t>
      </w:r>
    </w:p>
    <w:p>
      <w:pPr>
        <w:spacing w:after="80"/>
      </w:pPr>
      <w:r>
        <w:rPr>
          <w:rFonts w:ascii="Calibri" w:hAnsi="Calibri"/>
          <w:b/>
          <w:i w:val="0"/>
          <w:color w:val="2B2B2B"/>
          <w:sz w:val="21"/>
        </w:rPr>
        <w:t>PURPOSE:</w:t>
      </w:r>
      <w:r>
        <w:rPr>
          <w:rFonts w:ascii="Calibri" w:hAnsi="Calibri"/>
          <w:b w:val="0"/>
          <w:i w:val="0"/>
          <w:color w:val="2B2B2B"/>
          <w:sz w:val="21"/>
        </w:rPr>
        <w:t xml:space="preserve"> Authority + differentiation (neither "totka-only" nor "chemical-scare"). · </w:t>
      </w:r>
      <w:r>
        <w:rPr>
          <w:rFonts w:ascii="Calibri" w:hAnsi="Calibri"/>
          <w:b/>
          <w:i w:val="0"/>
          <w:color w:val="2B2B2B"/>
          <w:sz w:val="21"/>
        </w:rPr>
        <w:t>Sales purpose:</w:t>
      </w:r>
      <w:r>
        <w:rPr>
          <w:rFonts w:ascii="Calibri" w:hAnsi="Calibri"/>
          <w:b w:val="0"/>
          <w:i w:val="0"/>
          <w:color w:val="2B2B2B"/>
          <w:sz w:val="21"/>
        </w:rPr>
        <w:t xml:space="preserve"> Pre-frames Pillar 3 transparency (tomorrow's brand story).</w:t>
      </w:r>
    </w:p>
    <w:p>
      <w:pPr>
        <w:spacing w:after="80"/>
      </w:pPr>
      <w:r>
        <w:rPr>
          <w:rFonts w:ascii="Calibri" w:hAnsi="Calibri"/>
          <w:b/>
          <w:i w:val="0"/>
          <w:color w:val="2B2B2B"/>
          <w:sz w:val="21"/>
        </w:rPr>
        <w:t>TARGET CUSTOMER:</w:t>
      </w:r>
      <w:r>
        <w:rPr>
          <w:rFonts w:ascii="Calibri" w:hAnsi="Calibri"/>
          <w:b w:val="0"/>
          <w:i w:val="0"/>
          <w:color w:val="2B2B2B"/>
          <w:sz w:val="21"/>
        </w:rPr>
        <w:t xml:space="preserve"> 25–45, ingredient-curious, skeptical of both extremes.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"'100% herbal' likha hai toh lagao? Pehle yeh sach jano."</w:t>
      </w:r>
    </w:p>
    <w:p>
      <w:pPr>
        <w:spacing w:after="80"/>
      </w:pPr>
      <w:r>
        <w:rPr>
          <w:rFonts w:ascii="Calibri" w:hAnsi="Calibri"/>
          <w:b/>
          <w:i w:val="0"/>
          <w:color w:val="2B2B2B"/>
          <w:sz w:val="21"/>
        </w:rPr>
        <w:t>CONTENT STRUCTURE:</w:t>
      </w:r>
      <w:r>
        <w:rPr>
          <w:rFonts w:ascii="Calibri" w:hAnsi="Calibri"/>
          <w:b w:val="0"/>
          <w:i w:val="0"/>
          <w:color w:val="2B2B2B"/>
          <w:sz w:val="21"/>
        </w:rPr>
        <w:t xml:space="preserve"> Founder to camera; B-roll: generic herbal jar (no brand visible), ingredient card, hand with a drop of serum. Split-screen "MYTH / REALITY" graphic for 2 sec.</w:t>
      </w:r>
    </w:p>
    <w:p>
      <w:pPr>
        <w:spacing w:after="80"/>
      </w:pPr>
      <w:r>
        <w:rPr>
          <w:rFonts w:ascii="Calibri" w:hAnsi="Calibri"/>
          <w:b/>
          <w:i w:val="0"/>
          <w:color w:val="2B2B2B"/>
          <w:sz w:val="21"/>
        </w:rPr>
        <w:t>SCRIPT:</w:t>
      </w:r>
      <w:r>
        <w:rPr>
          <w:rFonts w:ascii="Calibri" w:hAnsi="Calibri"/>
          <w:b w:val="0"/>
          <w:i w:val="0"/>
          <w:color w:val="2B2B2B"/>
          <w:sz w:val="21"/>
        </w:rPr>
        <w:t xml:space="preserve"> "Myth: herbal matlab safe, chemical matlab nuksaan. Reality: haldi, amla, koi bhi natural ingredient — galat concentration me ya galat skin par — irritation de sakta hai. Aur 'no chemicals' possible nahi bhi hai — water bhi chemical hai. Asli baat yeh hai: ingredient + concentration + aapka skin type. Teeno match kare toh herbal bhi kaam karta hai, scientific bhi. Yehi soch ke humne apna formula choose kiya. Kal: kyun exactly wahi choose kiya."</w:t>
      </w:r>
    </w:p>
    <w:p>
      <w:pPr>
        <w:spacing w:after="80"/>
      </w:pPr>
      <w:r>
        <w:rPr>
          <w:rFonts w:ascii="Calibri" w:hAnsi="Calibri"/>
          <w:b/>
          <w:i w:val="0"/>
          <w:color w:val="2B2B2B"/>
          <w:sz w:val="21"/>
        </w:rPr>
        <w:t>ON-SCREEN TEXT:</w:t>
      </w:r>
      <w:r>
        <w:rPr>
          <w:rFonts w:ascii="Calibri" w:hAnsi="Calibri"/>
          <w:b w:val="0"/>
          <w:i w:val="0"/>
          <w:color w:val="2B2B2B"/>
          <w:sz w:val="21"/>
        </w:rPr>
        <w:t xml:space="preserve"> "MYTH: Herbal = Safe" → "REALITY: Concentration + Skin Type = Key" → "H2O bhi chemical hai 😄"</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"Aap kya check karti ho — brand ka naam ya ingredient list? Hum ingredient se shuru karte hain. #SkincareMyths #SkincareEducation"</w:t>
      </w:r>
    </w:p>
    <w:p>
      <w:pPr>
        <w:spacing w:after="80"/>
      </w:pPr>
      <w:r>
        <w:rPr>
          <w:rFonts w:ascii="Calibri" w:hAnsi="Calibri"/>
          <w:b/>
          <w:i w:val="0"/>
          <w:color w:val="2B2B2B"/>
          <w:sz w:val="21"/>
        </w:rPr>
        <w:t>CTA:</w:t>
      </w:r>
      <w:r>
        <w:rPr>
          <w:rFonts w:ascii="Calibri" w:hAnsi="Calibri"/>
          <w:b w:val="0"/>
          <w:i w:val="0"/>
          <w:color w:val="2B2B2B"/>
          <w:sz w:val="21"/>
        </w:rPr>
        <w:t xml:space="preserve"> "Follow karo — kal: humara 'Gujarati ghar' reel aayega."</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herbal = safe? · 100% herbal myth · natural skincare for indian skin</w:t>
      </w:r>
    </w:p>
    <w:p>
      <w:pPr>
        <w:spacing w:after="80"/>
      </w:pPr>
      <w:r>
        <w:rPr>
          <w:rFonts w:ascii="Calibri" w:hAnsi="Calibri"/>
          <w:b/>
          <w:i w:val="0"/>
          <w:color w:val="2B2B2B"/>
          <w:sz w:val="21"/>
        </w:rPr>
        <w:t>HASHTAGS — Set 2 (Vitamin C education):</w:t>
      </w:r>
      <w:r>
        <w:rPr>
          <w:rFonts w:ascii="Calibri" w:hAnsi="Calibri"/>
          <w:b w:val="0"/>
          <w:i w:val="0"/>
          <w:color w:val="2B2B2B"/>
          <w:sz w:val="21"/>
        </w:rPr>
        <w:t xml:space="preserve"> use the exact set 2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Tip: "Herbal = safe? Nahi. Kal detail." · A: BTS: formula sheet (blurred) + "3 mahine ka kaam" · E: Poll: "Brand ka naam ya ingredient list — pehle kya dekhti ho?"</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12 seconds, 9:16, UGC handheld, founder-to-camera + insert cuts. Indian woman 26, [CHARACTER], Indian kitchen counter, afternoon window light. Cut 1 (0–4s): she holds up a small green herbal paste bowl (blur), says (lip-sync later): “100% herbal — lagao?” slight eyebrow raise. Cut 2 (4–8s): quick insert — haldi/ubtan bowl, then a plain serum bottle side by side (both plain labels). Cut 3 (8–12s): back to face, calm direct look, small hand gesture: “herbal ≠ safe. Science chahiye.” Warm afternoon light, real kitchen background (spices, chai glass). No on-screen text, no logo. Post-production: text “Herbal = Safe? Myth vs reality.” → “Dono ki value. Dono ka limit.” → CTA “DM GLOW”. Voice: Day-4 hook line (real, recorded by founder).</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Founder to camera in her own kitchen (2 sec hook) → cut to real haldi/ubtan bowl (2 sec) → cut to serum bottle next to it (3 sec) → back to face, close (4 sec). Free stock fallback: search Pixabay “turmeric paste bowl” for the insert shot only; face = always you, always real.</w:t>
      </w:r>
    </w:p>
    <w:p>
      <w:pPr>
        <w:shd w:val="clear" w:fill="F2E4DA"/>
        <w:spacing w:before="200" w:after="100"/>
      </w:pPr>
      <w:r>
        <w:rPr>
          <w:b/>
          <w:color w:val="2B2B2B"/>
          <w:sz w:val="23"/>
        </w:rPr>
        <w:t>DAY 5 (Fri)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5</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5 of 30 · Week 1 · Fri · launch-minus-16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(this one runs on shares)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15 sec — Maa vs modern skincare skit — the Gujarati home version</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Relatable / Gujarati (Attention — share machine)</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8:00 PM (2nd: 12:30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Maa vs modern skincare skit — the Gujarati home version. Delivers the positioning as a joke.</w:t>
      </w:r>
    </w:p>
    <w:p>
      <w:pPr>
        <w:spacing w:after="80"/>
      </w:pPr>
      <w:r>
        <w:rPr>
          <w:rFonts w:ascii="Calibri" w:hAnsi="Calibri"/>
          <w:b/>
          <w:i w:val="0"/>
          <w:color w:val="2B2B2B"/>
          <w:sz w:val="21"/>
        </w:rPr>
        <w:t>PURPOSE:</w:t>
      </w:r>
      <w:r>
        <w:rPr>
          <w:rFonts w:ascii="Calibri" w:hAnsi="Calibri"/>
          <w:b w:val="0"/>
          <w:i w:val="0"/>
          <w:color w:val="2B2B2B"/>
          <w:sz w:val="21"/>
        </w:rPr>
        <w:t xml:space="preserve"> Shares (viral reach, local culture) + positioning statement. · </w:t>
      </w:r>
      <w:r>
        <w:rPr>
          <w:rFonts w:ascii="Calibri" w:hAnsi="Calibri"/>
          <w:b/>
          <w:i w:val="0"/>
          <w:color w:val="2B2B2B"/>
          <w:sz w:val="21"/>
        </w:rPr>
        <w:t>Sales purpose:</w:t>
      </w:r>
      <w:r>
        <w:rPr>
          <w:rFonts w:ascii="Calibri" w:hAnsi="Calibri"/>
          <w:b w:val="0"/>
          <w:i w:val="0"/>
          <w:color w:val="2B2B2B"/>
          <w:sz w:val="21"/>
        </w:rPr>
        <w:t xml:space="preserve"> None direct. This is the "brand known in the city" reel — it makes the account *recognizable* in Ahmedabad feeds.</w:t>
      </w:r>
    </w:p>
    <w:p>
      <w:pPr>
        <w:spacing w:after="80"/>
      </w:pPr>
      <w:r>
        <w:rPr>
          <w:rFonts w:ascii="Calibri" w:hAnsi="Calibri"/>
          <w:b/>
          <w:i w:val="0"/>
          <w:color w:val="2B2B2B"/>
          <w:sz w:val="21"/>
        </w:rPr>
        <w:t>TARGET CUSTOMER:</w:t>
      </w:r>
      <w:r>
        <w:rPr>
          <w:rFonts w:ascii="Calibri" w:hAnsi="Calibri"/>
          <w:b w:val="0"/>
          <w:i w:val="0"/>
          <w:color w:val="2B2B2B"/>
          <w:sz w:val="21"/>
        </w:rPr>
        <w:t xml:space="preserve"> 20–40, Gujarati + desi-identifying; secondaries (friends/family) via shares.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"Gujarati ghar me pehli baar 'skincare' shuru ki? Watch this."</w:t>
      </w:r>
    </w:p>
    <w:p>
      <w:pPr>
        <w:spacing w:after="80"/>
      </w:pPr>
      <w:r>
        <w:rPr>
          <w:rFonts w:ascii="Calibri" w:hAnsi="Calibri"/>
          <w:b/>
          <w:i w:val="0"/>
          <w:color w:val="2B2B2B"/>
          <w:sz w:val="21"/>
        </w:rPr>
        <w:t>CONTENT STRUCTURE:</w:t>
      </w:r>
      <w:r>
        <w:rPr>
          <w:rFonts w:ascii="Calibri" w:hAnsi="Calibri"/>
          <w:b w:val="0"/>
          <w:i w:val="0"/>
          <w:color w:val="2B2B2B"/>
          <w:sz w:val="21"/>
        </w:rPr>
        <w:t xml:space="preserve"> Two-character skit (founder + mom/friend as mom). Kitchen or living room. Natural light. Ends with founder to camera.</w:t>
      </w:r>
    </w:p>
    <w:p>
      <w:pPr>
        <w:spacing w:after="80"/>
      </w:pPr>
      <w:r>
        <w:rPr>
          <w:rFonts w:ascii="Calibri" w:hAnsi="Calibri"/>
          <w:b/>
          <w:i w:val="0"/>
          <w:color w:val="2B2B2B"/>
          <w:sz w:val="21"/>
        </w:rPr>
        <w:t>SCRIPT:</w:t>
      </w:r>
      <w:r>
        <w:rPr>
          <w:rFonts w:ascii="Calibri" w:hAnsi="Calibri"/>
          <w:b w:val="0"/>
          <w:i w:val="0"/>
          <w:color w:val="2B2B2B"/>
          <w:sz w:val="21"/>
        </w:rPr>
        <w:t xml:space="preserve"> [Skit] Founder: "Maa, main ab skincare karti hoon." Mom: "Kya karta hai yeh cream? Nani ke waqt humara chehra kharab tha?" Founder: "Par nani bhi toh haldi ubtan lagati thi!" Mom: "Haan! Wahi lagao." [Cut — founder to camera, smiling] "Aur humne exactly wahi socha: nani ki samajh + aaj ka science. Ghar ke totke me samajh hai — par 2026 me sirf ubtan kaafi nahi, na 3000 wali imported routine. RANGAT ka idea yahi hai: Indian skin ki samajh, sahi ingredient, aam daam. Aaj se is page par dono dikhenge."</w:t>
      </w:r>
    </w:p>
    <w:p>
      <w:pPr>
        <w:spacing w:after="80"/>
      </w:pPr>
      <w:r>
        <w:rPr>
          <w:rFonts w:ascii="Calibri" w:hAnsi="Calibri"/>
          <w:b/>
          <w:i w:val="0"/>
          <w:color w:val="2B2B2B"/>
          <w:sz w:val="21"/>
        </w:rPr>
        <w:t>ON-SCREEN TEXT:</w:t>
      </w:r>
      <w:r>
        <w:rPr>
          <w:rFonts w:ascii="Calibri" w:hAnsi="Calibri"/>
          <w:b w:val="0"/>
          <w:i w:val="0"/>
          <w:color w:val="2B2B2B"/>
          <w:sz w:val="21"/>
        </w:rPr>
        <w:t xml:space="preserve"> "Nani: Wahi lagao 😂" → "Totke ki samajh + science ka formula" → "RANGAT NATURALS"</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"Nani ne sikhaya, science ne proof diya. 😄 Aapke ghar me kaunsi school jeettī hai — totka wala ya routine wala? #Gujarat #DesiSkincare #GujaratiHumor"</w:t>
      </w:r>
    </w:p>
    <w:p>
      <w:pPr>
        <w:spacing w:after="80"/>
      </w:pPr>
      <w:r>
        <w:rPr>
          <w:rFonts w:ascii="Calibri" w:hAnsi="Calibri"/>
          <w:b/>
          <w:i w:val="0"/>
          <w:color w:val="2B2B2B"/>
          <w:sz w:val="21"/>
        </w:rPr>
        <w:t>CTA:</w:t>
      </w:r>
      <w:r>
        <w:rPr>
          <w:rFonts w:ascii="Calibri" w:hAnsi="Calibri"/>
          <w:b w:val="0"/>
          <w:i w:val="0"/>
          <w:color w:val="2B2B2B"/>
          <w:sz w:val="21"/>
        </w:rPr>
        <w:t xml:space="preserve"> "Share karo us dost ko jisne abhi tak kaha hai — 'cream kya hai'."</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gujarati skincare tips · chamak ke liye kya lagaye · indian skincare</w:t>
      </w:r>
    </w:p>
    <w:p>
      <w:pPr>
        <w:spacing w:after="80"/>
      </w:pPr>
      <w:r>
        <w:rPr>
          <w:rFonts w:ascii="Calibri" w:hAnsi="Calibri"/>
          <w:b/>
          <w:i w:val="0"/>
          <w:color w:val="2B2B2B"/>
          <w:sz w:val="21"/>
        </w:rPr>
        <w:t>HASHTAGS — Set 8 (Gujarat relatable):</w:t>
      </w:r>
      <w:r>
        <w:rPr>
          <w:rFonts w:ascii="Calibri" w:hAnsi="Calibri"/>
          <w:b w:val="0"/>
          <w:i w:val="0"/>
          <w:color w:val="2B2B2B"/>
          <w:sz w:val="21"/>
        </w:rPr>
        <w:t xml:space="preserve"> use the exact set 8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"Chai break + 2 minute = aapka routine ka time. Kab? (poll: subah/raat/dono)" · A: BTS: maa wala skit ka behind-scene (fun) · E: "Yeh hafta ka best reel — kaun sa? (this-or-that: D2 vs D5)"</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15 seconds, 9:16, UGC skit — 2 characters. Indian woman 26, [CHARACTER], and her mother (AI variant: Indian woman 52, dupatta, medium-tan skin, natural texture, small bindi). Indian living room, afternoon window light, sofa, chai glass on table. Cut 1 (0–5s): daughter holds a cream bottle; mother (off-camera voice) skeptical: “Kya karta hai yeh cream?” Cut 2 (5–10s): daughter to camera, smiles: “Par nani bhi haldi ubtan lagati thi!” — mother on screen: “Haan! Wahi lagao.” Cut 3 (10–15s): daughter to camera, warm: “Totke ki samajh + aaj ka science.” Handheld phone feel, slight shake, natural light, real Indian home background. No text, no logo. Post-production: frame-1 text “Gujarati ghar me pehli baar ‘skincare’ shuru ki?” → final: “RANGAT NATURALS” + CTA “Share karo us dost ko”. Real voice-overs recorded by founder + a friend as “maa” (AI video is only the B-roll of the skit; voices stay human).</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EASIEST manual of the 30 — this is the flagship skit. Founder + any friend/family as “maa”. Kitchen or living room, phone on a stack of books, natural light. Script is in the day entry. Shoot 3 takes, 15 minutes. No stock needed, no AI needed.</w:t>
      </w:r>
    </w:p>
    <w:p>
      <w:pPr>
        <w:shd w:val="clear" w:fill="F2E4DA"/>
        <w:spacing w:before="200" w:after="100"/>
      </w:pPr>
      <w:r>
        <w:rPr>
          <w:b/>
          <w:color w:val="2B2B2B"/>
          <w:sz w:val="23"/>
        </w:rPr>
        <w:t>DAY 6 (Sat)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6</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6 of 30 · Week 1 · Sat · launch-minus-15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15 sec — "Humne 3 mahine sirf ek serum dhoondha" — behind the brand: how the…</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Founder story (Trust)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8:00 PM (2nd: 12:30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"Humne 3 mahine sirf ek serum dhoondha" — behind the brand: how the formula was chosen.</w:t>
      </w:r>
    </w:p>
    <w:p>
      <w:pPr>
        <w:spacing w:after="80"/>
      </w:pPr>
      <w:r>
        <w:rPr>
          <w:rFonts w:ascii="Calibri" w:hAnsi="Calibri"/>
          <w:b/>
          <w:i w:val="0"/>
          <w:color w:val="2B2B2B"/>
          <w:sz w:val="21"/>
        </w:rPr>
        <w:t>PURPOSE:</w:t>
      </w:r>
      <w:r>
        <w:rPr>
          <w:rFonts w:ascii="Calibri" w:hAnsi="Calibri"/>
          <w:b w:val="0"/>
          <w:i w:val="0"/>
          <w:color w:val="2B2B2B"/>
          <w:sz w:val="21"/>
        </w:rPr>
        <w:t xml:space="preserve"> Brand substance + proof-tease + "launch is coming" planting. · </w:t>
      </w:r>
      <w:r>
        <w:rPr>
          <w:rFonts w:ascii="Calibri" w:hAnsi="Calibri"/>
          <w:b/>
          <w:i w:val="0"/>
          <w:color w:val="2B2B2B"/>
          <w:sz w:val="21"/>
        </w:rPr>
        <w:t>Sales purpose:</w:t>
      </w:r>
      <w:r>
        <w:rPr>
          <w:rFonts w:ascii="Calibri" w:hAnsi="Calibri"/>
          <w:b w:val="0"/>
          <w:i w:val="0"/>
          <w:color w:val="2B2B2B"/>
          <w:sz w:val="21"/>
        </w:rPr>
        <w:t xml:space="preserve"> Creates anticipation; "launch" word drops first time (no offer yet).</w:t>
      </w:r>
    </w:p>
    <w:p>
      <w:pPr>
        <w:spacing w:after="80"/>
      </w:pPr>
      <w:r>
        <w:rPr>
          <w:rFonts w:ascii="Calibri" w:hAnsi="Calibri"/>
          <w:b/>
          <w:i w:val="0"/>
          <w:color w:val="2B2B2B"/>
          <w:sz w:val="21"/>
        </w:rPr>
        <w:t>TARGET CUSTOMER:</w:t>
      </w:r>
      <w:r>
        <w:rPr>
          <w:rFonts w:ascii="Calibri" w:hAnsi="Calibri"/>
          <w:b w:val="0"/>
          <w:i w:val="0"/>
          <w:color w:val="2B2B2B"/>
          <w:sz w:val="21"/>
        </w:rPr>
        <w:t xml:space="preserve"> Week-1 followers (200–400).</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"Ek chhota brand. Ek bada sawal: Indian skin par kaunsa Vitamin C sach me kaam karega?"</w:t>
      </w:r>
    </w:p>
    <w:p>
      <w:pPr>
        <w:spacing w:after="80"/>
      </w:pPr>
      <w:r>
        <w:rPr>
          <w:rFonts w:ascii="Calibri" w:hAnsi="Calibri"/>
          <w:b/>
          <w:i w:val="0"/>
          <w:color w:val="2B2B2B"/>
          <w:sz w:val="21"/>
        </w:rPr>
        <w:t>CONTENT STRUCTURE:</w:t>
      </w:r>
      <w:r>
        <w:rPr>
          <w:rFonts w:ascii="Calibri" w:hAnsi="Calibri"/>
          <w:b w:val="0"/>
          <w:i w:val="0"/>
          <w:color w:val="2B2B2B"/>
          <w:sz w:val="21"/>
        </w:rPr>
        <w:t xml:space="preserve"> Montage: formula sheets/labels (blurred where needed), whiteboard with concentration options, 20 tester names board, lab photos/videos from the certified manufacturer (with permission), packing table. Founder VO over it, ends on camera.</w:t>
      </w:r>
    </w:p>
    <w:p>
      <w:pPr>
        <w:spacing w:after="80"/>
      </w:pPr>
      <w:r>
        <w:rPr>
          <w:rFonts w:ascii="Calibri" w:hAnsi="Calibri"/>
          <w:b/>
          <w:i w:val="0"/>
          <w:color w:val="2B2B2B"/>
          <w:sz w:val="21"/>
        </w:rPr>
        <w:t>SCRIPT:</w:t>
      </w:r>
      <w:r>
        <w:rPr>
          <w:rFonts w:ascii="Calibri" w:hAnsi="Calibri"/>
          <w:b w:val="0"/>
          <w:i w:val="0"/>
          <w:color w:val="2B2B2B"/>
          <w:sz w:val="21"/>
        </w:rPr>
        <w:t xml:space="preserve"> "Hum RANGAT NATURALS — hum manufacturer nahi hain, hum ek brand hain. Humne formula choose kiya, concentration test ki, aur 20 aahaiyon par 4 hafte ka trial chala — Ahmedabad me. Kyun? Kyunki 'imported' routine Indian mausam me toot jaata hai. 3 mahine humne sirf ek serum dhoondha — aisa jo yahan ki skin par, yahan ke mausam me kaam kare. Aur mil gaya. Kal: humne kyun choose kiya exactly 10% Vitamin C. Follow karo — is series ka aakhri hissa launch hai."</w:t>
      </w:r>
    </w:p>
    <w:p>
      <w:pPr>
        <w:spacing w:after="80"/>
      </w:pPr>
      <w:r>
        <w:rPr>
          <w:rFonts w:ascii="Calibri" w:hAnsi="Calibri"/>
          <w:b/>
          <w:i w:val="0"/>
          <w:color w:val="2B2B2B"/>
          <w:sz w:val="21"/>
        </w:rPr>
        <w:t>ON-SCREEN TEXT:</w:t>
      </w:r>
      <w:r>
        <w:rPr>
          <w:rFonts w:ascii="Calibri" w:hAnsi="Calibri"/>
          <w:b w:val="0"/>
          <w:i w:val="0"/>
          <w:color w:val="2B2B2B"/>
          <w:sz w:val="21"/>
        </w:rPr>
        <w:t xml:space="preserve"> "3 mahine. 1 serum. 10000+ sawaal." → "20 testers · 4 hafte · Ahmedabad" → "Hum manufacturer nahi. Hum RANGAT hain."</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"Behind the brand: kaise, kyun, kiski madad se. Part 2 kal. #RangatNaturals #SkincareBrand #BehindTheBrand"</w:t>
      </w:r>
    </w:p>
    <w:p>
      <w:pPr>
        <w:spacing w:after="80"/>
      </w:pPr>
      <w:r>
        <w:rPr>
          <w:rFonts w:ascii="Calibri" w:hAnsi="Calibri"/>
          <w:b/>
          <w:i w:val="0"/>
          <w:color w:val="2B2B2B"/>
          <w:sz w:val="21"/>
        </w:rPr>
        <w:t>CTA:</w:t>
      </w:r>
      <w:r>
        <w:rPr>
          <w:rFonts w:ascii="Calibri" w:hAnsi="Calibri"/>
          <w:b w:val="0"/>
          <w:i w:val="0"/>
          <w:color w:val="2B2B2B"/>
          <w:sz w:val="21"/>
        </w:rPr>
        <w:t xml:space="preserve"> "Follow karo — Sunday: aapke sawaal, hamare jawaab (Stories se aaye)."</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hum manufacturer nahi hain · vitamin c serum kya karta hai · naye brand se skincare order kaise kare safe</w:t>
      </w:r>
    </w:p>
    <w:p>
      <w:pPr>
        <w:spacing w:after="80"/>
      </w:pPr>
      <w:r>
        <w:rPr>
          <w:rFonts w:ascii="Calibri" w:hAnsi="Calibri"/>
          <w:b/>
          <w:i w:val="0"/>
          <w:color w:val="2B2B2B"/>
          <w:sz w:val="21"/>
        </w:rPr>
        <w:t>HASHTAGS — Set 5 (Founder story):</w:t>
      </w:r>
      <w:r>
        <w:rPr>
          <w:rFonts w:ascii="Calibri" w:hAnsi="Calibri"/>
          <w:b w:val="0"/>
          <w:i w:val="0"/>
          <w:color w:val="2B2B2B"/>
          <w:sz w:val="21"/>
        </w:rPr>
        <w:t xml:space="preserve"> use the exact set 5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Tip: "28 din = skin ka 1 cycle. Isliye 4 hafte wait karo." · A: BTS: 20 testers ki whiteboard (names) · E: "Kya product aayega? Guess karo — serum? cream? (poll: VC/SPF/cream)"</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15 seconds, 9:16, UGC documentary style. Indian woman 26, [CHARACTER], at a small workspace table with notebook + plain bottles (labels blurred), evening warm lamp light. Cut 1 (0–4s): her hand writing in a notebook (close-up), camera slow push-in. Cut 2 (4–8s): cut to three plain bottles on a wooden board, one highlighted (finger tap). Cut 3 (8–15s): she faces camera, tired but sincere: “3 mahine humne sirf ek serum dhoondha.” Warm practical lamp + window mix, real desk background (notes, chai). No text, no logo. Post-production: text “Hum manufacturer nahi hain.” → “Hum RANGAT NATURALS hain — formula chuna, 20 aahaiyon par test kiya.” → CTA “DM GLOW”. Voice: the founder’s own voice recording.</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Shoot the REAL workspace — your own desk, notebook, product bottles. 3 shots: hand writing (3 sec) → bottles on board (3 sec) → you to camera (8 sec). Evening lamp + window. This reel works BETTER as fully manual (it must look like real behind-the-scenes). 20 minutes.</w:t>
      </w:r>
    </w:p>
    <w:p>
      <w:pPr>
        <w:shd w:val="clear" w:fill="F2E4DA"/>
        <w:spacing w:before="200" w:after="100"/>
      </w:pPr>
      <w:r>
        <w:rPr>
          <w:b/>
          <w:color w:val="2B2B2B"/>
          <w:sz w:val="23"/>
        </w:rPr>
        <w:t>DAY 7 (Sun) — REEL, 20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7</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7 of 30 · Week 1 · Sun · launch-minus-14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+ 4–5 Stories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20 sec — "Aapne puche 4 sawaal — jinke jawaab 90% pages nahi dete</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Q&amp;A (Education)</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8:00 PM (2nd: 1:00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"Aapne puche 4 sawaal — jinke jawaab 90% pages nahi dete." (Sourced from Day 2–6 comments/DMs — real questions only.)</w:t>
      </w:r>
    </w:p>
    <w:p>
      <w:pPr>
        <w:spacing w:after="80"/>
      </w:pPr>
      <w:r>
        <w:rPr>
          <w:rFonts w:ascii="Calibri" w:hAnsi="Calibri"/>
          <w:b/>
          <w:i w:val="0"/>
          <w:color w:val="2B2B2B"/>
          <w:sz w:val="21"/>
        </w:rPr>
        <w:t>PURPOSE:</w:t>
      </w:r>
      <w:r>
        <w:rPr>
          <w:rFonts w:ascii="Calibri" w:hAnsi="Calibri"/>
          <w:b w:val="0"/>
          <w:i w:val="0"/>
          <w:color w:val="2B2B2B"/>
          <w:sz w:val="21"/>
        </w:rPr>
        <w:t xml:space="preserve"> Community + FAQ (pre-kill objections) + poll data collection. · </w:t>
      </w:r>
      <w:r>
        <w:rPr>
          <w:rFonts w:ascii="Calibri" w:hAnsi="Calibri"/>
          <w:b/>
          <w:i w:val="0"/>
          <w:color w:val="2B2B2B"/>
          <w:sz w:val="21"/>
        </w:rPr>
        <w:t>Sales purpose:</w:t>
      </w:r>
      <w:r>
        <w:rPr>
          <w:rFonts w:ascii="Calibri" w:hAnsi="Calibri"/>
          <w:b w:val="0"/>
          <w:i w:val="0"/>
          <w:color w:val="2B2B2B"/>
          <w:sz w:val="21"/>
        </w:rPr>
        <w:t xml:space="preserve"> COD answer de-risks the first purchase *before* it's offered; Q3 sets honest expectation (fewer returns later).</w:t>
      </w:r>
    </w:p>
    <w:p>
      <w:pPr>
        <w:spacing w:after="80"/>
      </w:pPr>
      <w:r>
        <w:rPr>
          <w:rFonts w:ascii="Calibri" w:hAnsi="Calibri"/>
          <w:b/>
          <w:i w:val="0"/>
          <w:color w:val="2B2B2B"/>
          <w:sz w:val="21"/>
        </w:rPr>
        <w:t>TARGET CUSTOMER:</w:t>
      </w:r>
      <w:r>
        <w:rPr>
          <w:rFonts w:ascii="Calibri" w:hAnsi="Calibri"/>
          <w:b w:val="0"/>
          <w:i w:val="0"/>
          <w:color w:val="2B2B2B"/>
          <w:sz w:val="21"/>
        </w:rPr>
        <w:t xml:space="preserve"> Existing followers; commenters.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"Aapne puche 4 sawaal. Is hafte ke 4 jawaab."</w:t>
      </w:r>
    </w:p>
    <w:p>
      <w:pPr>
        <w:spacing w:after="80"/>
      </w:pPr>
      <w:r>
        <w:rPr>
          <w:rFonts w:ascii="Calibri" w:hAnsi="Calibri"/>
          <w:b/>
          <w:i w:val="0"/>
          <w:color w:val="2B2B2B"/>
          <w:sz w:val="21"/>
        </w:rPr>
        <w:t>CONTENT STRUCTURE:</w:t>
      </w:r>
      <w:r>
        <w:rPr>
          <w:rFonts w:ascii="Calibri" w:hAnsi="Calibri"/>
          <w:b w:val="0"/>
          <w:i w:val="0"/>
          <w:color w:val="2B2B2B"/>
          <w:sz w:val="21"/>
        </w:rPr>
        <w:t xml:space="preserve"> Fast-cut: question as on-screen text (screenshot of the actual comment — permission where face visible) → founder answers in 12–15 sec. 4 rounds.</w:t>
      </w:r>
    </w:p>
    <w:p>
      <w:pPr>
        <w:spacing w:after="80"/>
      </w:pPr>
      <w:r>
        <w:rPr>
          <w:rFonts w:ascii="Calibri" w:hAnsi="Calibri"/>
          <w:b/>
          <w:i w:val="0"/>
          <w:color w:val="2B2B2B"/>
          <w:sz w:val="21"/>
        </w:rPr>
        <w:t>SCRIPT:</w:t>
      </w:r>
      <w:r>
        <w:rPr>
          <w:rFonts w:ascii="Calibri" w:hAnsi="Calibri"/>
          <w:b w:val="0"/>
          <w:i w:val="0"/>
          <w:color w:val="2B2B2B"/>
          <w:sz w:val="21"/>
        </w:rPr>
        <w:t xml:space="preserve"> Q1 "Oily skin pe bhi moisturizer?" → "Haan. Gel type. Skin ko paani chahiye, oil nahi — aur bina hydration ke skin aur zyada oil banati hai." Q2 "Vitamin C subah ya raat?" → "Subah best hai — aur SPF ke saath. Kal iska full routine dikhau gi." Q3 "Kitne din me result dikhega?" → "Fair jawaab: 4–6 hafte daily use. Koi asli brand 3 din ka wada nahi karta — jo kare, wahan se bhaago." Q4 "COD milega?" → "Haan. Pehli baar kisi naye brand se lete ho? Yeh sabse zaroori line hai."</w:t>
      </w:r>
    </w:p>
    <w:p>
      <w:pPr>
        <w:spacing w:after="80"/>
      </w:pPr>
      <w:r>
        <w:rPr>
          <w:rFonts w:ascii="Calibri" w:hAnsi="Calibri"/>
          <w:b/>
          <w:i w:val="0"/>
          <w:color w:val="2B2B2B"/>
          <w:sz w:val="21"/>
        </w:rPr>
        <w:t>ON-SCREEN TEXT:</w:t>
      </w:r>
      <w:r>
        <w:rPr>
          <w:rFonts w:ascii="Calibri" w:hAnsi="Calibri"/>
          <w:b w:val="0"/>
          <w:i w:val="0"/>
          <w:color w:val="2B2B2B"/>
          <w:sz w:val="21"/>
        </w:rPr>
        <w:t xml:space="preserve"> each question → one-line answer. End: "Naya sawaal? DM karo."</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"Aapke sawaal = hamara content. Aur haan — COD, pehle din se. #SkincareFAQ #IndianSkincare #RangatNaturals"</w:t>
      </w:r>
    </w:p>
    <w:p>
      <w:pPr>
        <w:spacing w:after="80"/>
      </w:pPr>
      <w:r>
        <w:rPr>
          <w:rFonts w:ascii="Calibri" w:hAnsi="Calibri"/>
          <w:b/>
          <w:i w:val="0"/>
          <w:color w:val="2B2B2B"/>
          <w:sz w:val="21"/>
        </w:rPr>
        <w:t>CTA:</w:t>
      </w:r>
      <w:r>
        <w:rPr>
          <w:rFonts w:ascii="Calibri" w:hAnsi="Calibri"/>
          <w:b w:val="0"/>
          <w:i w:val="0"/>
          <w:color w:val="2B2B2B"/>
          <w:sz w:val="21"/>
        </w:rPr>
        <w:t xml:space="preserve"> "DM karo apna sawaal — best 4 agle Sunday answer honge."</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acne prone skin care routine · vitamin c morning or night · kitne din me result</w:t>
      </w:r>
    </w:p>
    <w:p>
      <w:pPr>
        <w:spacing w:after="80"/>
      </w:pPr>
      <w:r>
        <w:rPr>
          <w:rFonts w:ascii="Calibri" w:hAnsi="Calibri"/>
          <w:b/>
          <w:i w:val="0"/>
          <w:color w:val="2B2B2B"/>
          <w:sz w:val="21"/>
        </w:rPr>
        <w:t>HASHTAGS — Set 2 (Vitamin C education):</w:t>
      </w:r>
      <w:r>
        <w:rPr>
          <w:rFonts w:ascii="Calibri" w:hAnsi="Calibri"/>
          <w:b w:val="0"/>
          <w:i w:val="0"/>
          <w:color w:val="2B2B2B"/>
          <w:sz w:val="21"/>
        </w:rPr>
        <w:t xml:space="preserve"> use the exact set 2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"Sunday = aapke sawaal ka din" · A: Q&amp;A reel clip (15 sec) · E: Question box: "Kuch bhi puchho — skin, hum, product."  ·  Day-specific: ① Poll: "Aapki skin: Oily ☑️ / Dry ☑️" ② Question box: "Skin ke baare me kuch bhi puchho" ③ Founder photo + "hum kaun hain" ④ Teaser: "Ek product launch ho raha hai… guess karo kya hai? (serum? cream?)" ⑤ DM CTA: "GLOW likh kar DM karo — launch list me add karte hain."</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20 seconds, 9:16, UGC Q&amp;A rapid format. Indian woman 26, [CHARACTER], bedroom window light, morning. 4 quick cuts (5s each), same framing, only the question text changes in post: Q1 “Oily skin pe bhi moisturizer?” → she nods, pats face. Q2 “Subah ya raat?” → holds bottle to face at window (subah). Q3 “Kitne din me result?” → shrugs, honest: “4–6 hafte. Fake nahi.” Q4 “COD hai?” → thumbs up, points to camera. Handheld, eye-level, real bedroom (bed, window, towel). Natural morning light. No text, no logo. Post-production: each Q as big text top-frame, her answer as voice; final card: “Aapka 5th sawaal? DM GLOW.”</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You answer 4 real questions to camera in one sitting (5 sec each) — cut in CapCut. Same angle, same light, only change expression/gesture. Text overlays in CapCut. Stock not needed; authenticity is the point. 30 minutes including edits.</w:t>
      </w:r>
    </w:p>
    <w:p>
      <w:r>
        <w:br w:type="page"/>
      </w:r>
    </w:p>
    <w:p>
      <w:pPr>
        <w:shd w:val="clear" w:fill="F2E4DA"/>
        <w:spacing w:before="200" w:after="100"/>
      </w:pPr>
      <w:r>
        <w:rPr>
          <w:b/>
          <w:color w:val="2B2B2B"/>
          <w:sz w:val="23"/>
        </w:rPr>
        <w:t>DAY 8 (Mon) — REEL, 8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8</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8 of 30 · Week 2 · Mon · launch-minus-13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 (add to WhatsApp catalog same day)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8 sec — "Mila karo: RANGAT Vitamin C Serum 10%</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Hero product intro (Conversion)</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12:30 PM (product intro — 2nd: 8:00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"Mila karo: RANGAT Vitamin C Serum 10%." First-ever product reveal — treat it like a meeting, not a TVC.</w:t>
      </w:r>
    </w:p>
    <w:p>
      <w:pPr>
        <w:spacing w:after="80"/>
      </w:pPr>
      <w:r>
        <w:rPr>
          <w:rFonts w:ascii="Calibri" w:hAnsi="Calibri"/>
          <w:b/>
          <w:i w:val="0"/>
          <w:color w:val="2B2B2B"/>
          <w:sz w:val="21"/>
        </w:rPr>
        <w:t>PURPOSE:</w:t>
      </w:r>
      <w:r>
        <w:rPr>
          <w:rFonts w:ascii="Calibri" w:hAnsi="Calibri"/>
          <w:b w:val="0"/>
          <w:i w:val="0"/>
          <w:color w:val="2B2B2B"/>
          <w:sz w:val="21"/>
        </w:rPr>
        <w:t xml:space="preserve"> Product anchor post; defines the hero. · </w:t>
      </w:r>
      <w:r>
        <w:rPr>
          <w:rFonts w:ascii="Calibri" w:hAnsi="Calibri"/>
          <w:b/>
          <w:i w:val="0"/>
          <w:color w:val="2B2B2B"/>
          <w:sz w:val="21"/>
        </w:rPr>
        <w:t>Sales purpose:</w:t>
      </w:r>
      <w:r>
        <w:rPr>
          <w:rFonts w:ascii="Calibri" w:hAnsi="Calibri"/>
          <w:b w:val="0"/>
          <w:i w:val="0"/>
          <w:color w:val="2B2B2B"/>
          <w:sz w:val="21"/>
        </w:rPr>
        <w:t xml:space="preserve"> FIRST soft offer capture — builds the "GLOW" waitlist that becomes launch-day conversion.</w:t>
      </w:r>
    </w:p>
    <w:p>
      <w:pPr>
        <w:spacing w:after="80"/>
      </w:pPr>
      <w:r>
        <w:rPr>
          <w:rFonts w:ascii="Calibri" w:hAnsi="Calibri"/>
          <w:b/>
          <w:i w:val="0"/>
          <w:color w:val="2B2B2B"/>
          <w:sz w:val="21"/>
        </w:rPr>
        <w:t>TARGET CUSTOMER:</w:t>
      </w:r>
      <w:r>
        <w:rPr>
          <w:rFonts w:ascii="Calibri" w:hAnsi="Calibri"/>
          <w:b w:val="0"/>
          <w:i w:val="0"/>
          <w:color w:val="2B2B2B"/>
          <w:sz w:val="21"/>
        </w:rPr>
        <w:t xml:space="preserve"> Followers who saved Day 3/10 content + commenters.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"Yeh woh serum hai jo humne 3 mahine dhoondha. Milti hai — RANGAT Vitamin C 10%."</w:t>
      </w:r>
    </w:p>
    <w:p>
      <w:pPr>
        <w:spacing w:after="80"/>
      </w:pPr>
      <w:r>
        <w:rPr>
          <w:rFonts w:ascii="Calibri" w:hAnsi="Calibri"/>
          <w:b/>
          <w:i w:val="0"/>
          <w:color w:val="2B2B2B"/>
          <w:sz w:val="21"/>
        </w:rPr>
        <w:t>CONTENT STRUCTURE:</w:t>
      </w:r>
      <w:r>
        <w:rPr>
          <w:rFonts w:ascii="Calibri" w:hAnsi="Calibri"/>
          <w:b w:val="0"/>
          <w:i w:val="0"/>
          <w:color w:val="2B2B2B"/>
          <w:sz w:val="21"/>
        </w:rPr>
        <w:t xml:space="preserve"> Product on wooden/terracotta surface, hand enters, drops 2–3 drops on palm (texture shot, close-up), spreads on back of hand, shows label + ingredient card. Founder appears last 10 sec.</w:t>
      </w:r>
    </w:p>
    <w:p>
      <w:pPr>
        <w:spacing w:after="80"/>
      </w:pPr>
      <w:r>
        <w:rPr>
          <w:rFonts w:ascii="Calibri" w:hAnsi="Calibri"/>
          <w:b/>
          <w:i w:val="0"/>
          <w:color w:val="2B2B2B"/>
          <w:sz w:val="21"/>
        </w:rPr>
        <w:t>SCRIPT:</w:t>
      </w:r>
      <w:r>
        <w:rPr>
          <w:rFonts w:ascii="Calibri" w:hAnsi="Calibri"/>
          <w:b w:val="0"/>
          <w:i w:val="0"/>
          <w:color w:val="2B2B2B"/>
          <w:sz w:val="21"/>
        </w:rPr>
        <w:t xml:space="preserve"> "Mila karo — RANGAT Vitamin C Serum, 10%. Yeh kya karta hai, seedhe shabdon me: regular use me skin ko fresh aur bright *dikhane* me help karta hai, tone-look ko even *dikhane* me. Kya nahi karta: 3 din me koi miracle nahi. 4–6 hafte daily use — tab tak results har kisi par alag hote hain. Humari 20 testers ne 4 hafte lagaya — unki asli photos aapne dekh li hain. Aur jo sabse zaroori: launch me pehli 100 orders me free Face Wash mini + free shipping + COD. Is launch me pehla number lena ho — GLOW likho DM me."</w:t>
      </w:r>
    </w:p>
    <w:p>
      <w:pPr>
        <w:spacing w:after="80"/>
      </w:pPr>
      <w:r>
        <w:rPr>
          <w:rFonts w:ascii="Calibri" w:hAnsi="Calibri"/>
          <w:b/>
          <w:i w:val="0"/>
          <w:color w:val="2B2B2B"/>
          <w:sz w:val="21"/>
        </w:rPr>
        <w:t>ON-SCREEN TEXT:</w:t>
      </w:r>
      <w:r>
        <w:rPr>
          <w:rFonts w:ascii="Calibri" w:hAnsi="Calibri"/>
          <w:b w:val="0"/>
          <w:i w:val="0"/>
          <w:color w:val="2B2B2B"/>
          <w:sz w:val="21"/>
        </w:rPr>
        <w:t xml:space="preserve"> [hook] "3 mahine ka dhoondna. 1 serum." → "10% Vitamin C · Indian skin ke liye" → "4–6 hafte · daily use · results vary" → "Launch offer: Pehli 100 orders me FREE Face Wash mini + FREE shipping + COD"</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"Mila karo: RANGAT Vitamin C Serum 10%. Dullness, tan-look, uneven tone-look ke liye — 4–6 hafte ke honest timeline ke saath. Launch: pehli 100 orders. GLOW likho DM me. #VitaminCSerum #SkincareIndia #RangatNaturals"</w:t>
      </w:r>
    </w:p>
    <w:p>
      <w:pPr>
        <w:spacing w:after="80"/>
      </w:pPr>
      <w:r>
        <w:rPr>
          <w:rFonts w:ascii="Calibri" w:hAnsi="Calibri"/>
          <w:b/>
          <w:i w:val="0"/>
          <w:color w:val="2B2B2B"/>
          <w:sz w:val="21"/>
        </w:rPr>
        <w:t>CTA:</w:t>
      </w:r>
      <w:r>
        <w:rPr>
          <w:rFonts w:ascii="Calibri" w:hAnsi="Calibri"/>
          <w:b w:val="0"/>
          <w:i w:val="0"/>
          <w:color w:val="2B2B2B"/>
          <w:sz w:val="21"/>
        </w:rPr>
        <w:t xml:space="preserve"> "DM karo 'GLOW' — launch list me pehle aana."</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vitamin c serum india · vitamin c serum price in india · vitamin c serum for oily skin</w:t>
      </w:r>
    </w:p>
    <w:p>
      <w:pPr>
        <w:spacing w:after="80"/>
      </w:pPr>
      <w:r>
        <w:rPr>
          <w:rFonts w:ascii="Calibri" w:hAnsi="Calibri"/>
          <w:b/>
          <w:i w:val="0"/>
          <w:color w:val="2B2B2B"/>
          <w:sz w:val="21"/>
        </w:rPr>
        <w:t>HASHTAGS — Set 3 (Hero product/offer):</w:t>
      </w:r>
      <w:r>
        <w:rPr>
          <w:rFonts w:ascii="Calibri" w:hAnsi="Calibri"/>
          <w:b w:val="0"/>
          <w:i w:val="0"/>
          <w:color w:val="2B2B2B"/>
          <w:sz w:val="21"/>
        </w:rPr>
        <w:t xml:space="preserve"> use the exact set 3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w:t>
      </w:r>
      <w:r>
        <w:rPr>
          <w:rFonts w:ascii="Calibri" w:hAnsi="Calibri"/>
          <w:b/>
          <w:i w:val="0"/>
          <w:color w:val="2B2B2B"/>
          <w:sz w:val="21"/>
        </w:rPr>
        <w:t>PRODUCT INTRO DAY</w:t>
      </w:r>
      <w:r>
        <w:rPr>
          <w:rFonts w:ascii="Calibri" w:hAnsi="Calibri"/>
          <w:b w:val="0"/>
          <w:i w:val="0"/>
          <w:color w:val="2B2B2B"/>
          <w:sz w:val="21"/>
        </w:rPr>
        <w:t>: serum texture close-up + "Mila karo" · A: Poll: "Serum kab lagati ho? Subah ☑️ / Raat ☑️" → answer · E: "Launch aane wala. GLOW DM = pehli list. (link sticker: WhatsApp)"</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8 seconds, 9:16, macro product film. Close-up of a small amber serum bottle (plain label, no text), sitting on a cream marble bathroom counter with a glass of water, morning window light. Camera: slow push-in (0–4s) → one drop falls from dropper into palm, golden texture, light passes through it (4–6s) → cut: 2 dots patted on cheek, natural skin texture visible (6–8s). Realistic skin, no smoothing. Warm morning light, soft shadows. No on-screen text, no logo. Post-production: frame-1 text “Mila karo. Vitamin C 10%.” → “4–6 hafte ka honest timeline.” → CTA “DM GLOW — launch list”. Soft ambient audio only.</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The HERO product shot — do this beautifully: phone on tripod, product on a cream board near a window, 3 clips: bottle reveal (2s) → dropper drop in palm (3s) → 2 dots on cheek (3s). Add a real jar of water + towel for context. If no product stock yet: use the sample bottle from your manufacturer — label blur in CapCut if not final. 30 minutes. Stock video is NOT recommended for your hero product — it must be YOUR bottle.</w:t>
      </w:r>
    </w:p>
    <w:p>
      <w:pPr>
        <w:shd w:val="clear" w:fill="F2E4DA"/>
        <w:spacing w:before="200" w:after="100"/>
      </w:pPr>
      <w:r>
        <w:rPr>
          <w:b/>
          <w:color w:val="2B2B2B"/>
          <w:sz w:val="23"/>
        </w:rPr>
        <w:t>DAY 9 (Tue)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9</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9 of 30 · Week 2 · Tue · launch-minus-12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 queue for YT Shorts (title: "Vitamin C serum kaise use kare — step by step")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15 sec — "Vitamin C serum 99% log galat tarah se lagate hain</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How-to tutorial (Education)</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12:30 PM (2nd: 8:00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"Vitamin C serum 99% log galat tarah se lagate hain."</w:t>
      </w:r>
    </w:p>
    <w:p>
      <w:pPr>
        <w:spacing w:after="80"/>
      </w:pPr>
      <w:r>
        <w:rPr>
          <w:rFonts w:ascii="Calibri" w:hAnsi="Calibri"/>
          <w:b/>
          <w:i w:val="0"/>
          <w:color w:val="2B2B2B"/>
          <w:sz w:val="21"/>
        </w:rPr>
        <w:t>PURPOSE:</w:t>
      </w:r>
      <w:r>
        <w:rPr>
          <w:rFonts w:ascii="Calibri" w:hAnsi="Calibri"/>
          <w:b w:val="0"/>
          <w:i w:val="0"/>
          <w:color w:val="2B2B2B"/>
          <w:sz w:val="21"/>
        </w:rPr>
        <w:t xml:space="preserve"> Saves + "they teach properly" + search capture (YT/IG search: "vitamin c serum kaise use kare"). · </w:t>
      </w:r>
      <w:r>
        <w:rPr>
          <w:rFonts w:ascii="Calibri" w:hAnsi="Calibri"/>
          <w:b/>
          <w:i w:val="0"/>
          <w:color w:val="2B2B2B"/>
          <w:sz w:val="21"/>
        </w:rPr>
        <w:t>Sales purpose:</w:t>
      </w:r>
      <w:r>
        <w:rPr>
          <w:rFonts w:ascii="Calibri" w:hAnsi="Calibri"/>
          <w:b w:val="0"/>
          <w:i w:val="0"/>
          <w:color w:val="2B2B2B"/>
          <w:sz w:val="21"/>
        </w:rPr>
        <w:t xml:space="preserve"> Waitlist nurture; search traffic → profile → DM.</w:t>
      </w:r>
    </w:p>
    <w:p>
      <w:pPr>
        <w:spacing w:after="80"/>
      </w:pPr>
      <w:r>
        <w:rPr>
          <w:rFonts w:ascii="Calibri" w:hAnsi="Calibri"/>
          <w:b/>
          <w:i w:val="0"/>
          <w:color w:val="2B2B2B"/>
          <w:sz w:val="21"/>
        </w:rPr>
        <w:t>TARGET CUSTOMER:</w:t>
      </w:r>
      <w:r>
        <w:rPr>
          <w:rFonts w:ascii="Calibri" w:hAnsi="Calibri"/>
          <w:b w:val="0"/>
          <w:i w:val="0"/>
          <w:color w:val="2B2B2B"/>
          <w:sz w:val="21"/>
        </w:rPr>
        <w:t xml:space="preserve"> Serum buyers (active searchers) + waitlist.</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"Agar aap serum bheege chehre par lagati ho — ruko. 99% log yahi galti karte hain."</w:t>
      </w:r>
    </w:p>
    <w:p>
      <w:pPr>
        <w:spacing w:after="80"/>
      </w:pPr>
      <w:r>
        <w:rPr>
          <w:rFonts w:ascii="Calibri" w:hAnsi="Calibri"/>
          <w:b/>
          <w:i w:val="0"/>
          <w:color w:val="2B2B2B"/>
          <w:sz w:val="21"/>
        </w:rPr>
        <w:t>CONTENT STRUCTURE:</w:t>
      </w:r>
      <w:r>
        <w:rPr>
          <w:rFonts w:ascii="Calibri" w:hAnsi="Calibri"/>
          <w:b w:val="0"/>
          <w:i w:val="0"/>
          <w:color w:val="2B2B2B"/>
          <w:sz w:val="21"/>
        </w:rPr>
        <w:t xml:space="preserve"> Hands-only demo (clean, bright): dry face → pump 3–4 drops → 5 points (forehead, cheeks, nose, chin) → light pat → wait 30 sec → moisturizer → SPF. Quick cuts, 4 sec each step.</w:t>
      </w:r>
    </w:p>
    <w:p>
      <w:pPr>
        <w:spacing w:after="80"/>
      </w:pPr>
      <w:r>
        <w:rPr>
          <w:rFonts w:ascii="Calibri" w:hAnsi="Calibri"/>
          <w:b/>
          <w:i w:val="0"/>
          <w:color w:val="2B2B2B"/>
          <w:sz w:val="21"/>
        </w:rPr>
        <w:t>SCRIPT:</w:t>
      </w:r>
      <w:r>
        <w:rPr>
          <w:rFonts w:ascii="Calibri" w:hAnsi="Calibri"/>
          <w:b w:val="0"/>
          <w:i w:val="0"/>
          <w:color w:val="2B2B2B"/>
          <w:sz w:val="21"/>
        </w:rPr>
        <w:t xml:space="preserve"> "Step 1: Chehra saaf aur KHURRAK ho — bheege chehre par nahi. Step 2: 3–4 drops, haath ke upar. Zyada drops nahi — zyada matlab behtar nahi. Step 3: Pat karo, mat rub karo. 30 second raho. Step 4: Moisturizer. Step 5: SPF — subah zaroori, serum ke saath duo yehi hai. Aur ek warning: strong acids (AHA/BHA) ke saath same time par mat milao. Yeh 4 cheezein yaad rahi toh serum apna kaam karega. Save karo — subah ki routine me kaam aayega."</w:t>
      </w:r>
    </w:p>
    <w:p>
      <w:pPr>
        <w:spacing w:after="80"/>
      </w:pPr>
      <w:r>
        <w:rPr>
          <w:rFonts w:ascii="Calibri" w:hAnsi="Calibri"/>
          <w:b/>
          <w:i w:val="0"/>
          <w:color w:val="2B2B2B"/>
          <w:sz w:val="21"/>
        </w:rPr>
        <w:t>ON-SCREEN TEXT:</w:t>
      </w:r>
      <w:r>
        <w:rPr>
          <w:rFonts w:ascii="Calibri" w:hAnsi="Calibri"/>
          <w:b w:val="0"/>
          <w:i w:val="0"/>
          <w:color w:val="2B2B2B"/>
          <w:sz w:val="21"/>
        </w:rPr>
        <w:t xml:space="preserve"> "GALATI: Bheege chehre par" → "1. Khurrak chehra 2. 3–4 drops 3. Pat, 4. Moisturizer 5. SPF ☀️" → "Acids ke saath mat milao."</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"Serum sasta nahi padna chahiye — iska istemal sahi hona chahiye. 5 steps, 40 second. Save karo. #VitaminCSerum #SkincareRoutine #HowToUse"</w:t>
      </w:r>
    </w:p>
    <w:p>
      <w:pPr>
        <w:spacing w:after="80"/>
      </w:pPr>
      <w:r>
        <w:rPr>
          <w:rFonts w:ascii="Calibri" w:hAnsi="Calibri"/>
          <w:b/>
          <w:i w:val="0"/>
          <w:color w:val="2B2B2B"/>
          <w:sz w:val="21"/>
        </w:rPr>
        <w:t>CTA:</w:t>
      </w:r>
      <w:r>
        <w:rPr>
          <w:rFonts w:ascii="Calibri" w:hAnsi="Calibri"/>
          <w:b w:val="0"/>
          <w:i w:val="0"/>
          <w:color w:val="2B2B2B"/>
          <w:sz w:val="21"/>
        </w:rPr>
        <w:t xml:space="preserve"> "Save karo + GLOW DM me (launch list)."</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vitamin c serum kaise use kare · layering order skincare · face wash kitni baar use kare</w:t>
      </w:r>
    </w:p>
    <w:p>
      <w:pPr>
        <w:spacing w:after="80"/>
      </w:pPr>
      <w:r>
        <w:rPr>
          <w:rFonts w:ascii="Calibri" w:hAnsi="Calibri"/>
          <w:b/>
          <w:i w:val="0"/>
          <w:color w:val="2B2B2B"/>
          <w:sz w:val="21"/>
        </w:rPr>
        <w:t>HASHTAGS — Set 2 (Vitamin C education):</w:t>
      </w:r>
      <w:r>
        <w:rPr>
          <w:rFonts w:ascii="Calibri" w:hAnsi="Calibri"/>
          <w:b w:val="0"/>
          <w:i w:val="0"/>
          <w:color w:val="2B2B2B"/>
          <w:sz w:val="21"/>
        </w:rPr>
        <w:t xml:space="preserve"> use the exact set 2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"5-step how-to — Reel me hai (link). Sabse badi galti: kaunsi? (quiz)" · A: BTS: tester day-7 photo (same light, card in frame) · E: "GLOW wali list me X log aaye. Kya sochti ho? (question box)"</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15 seconds, 9:16, UGC tutorial. Indian woman 26, [CHARACTER], bathroom counter morning window light. 5 quick step cuts (3s each), same eye-level handheld angle: 1) cleansed face shown (towel in hand) 2) 3–4 drops in palm 3) dots on forehead/cheeks/chin 4) gentle upward pats 5) finger to lips, small wink “bas”. Real bathroom background (tile, glass, plant). Natural light. No text, no logo. Post-production: numbered step labels 1–5 appear with each cut: “1. Saaf chehra · 2. 3–4 drops · 3. Dot karo · 4. Upar ki taraf pat · 5. Done — 10 second” + final: “DM GLOW”. Voice: count along.</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One take per step, same counter, same light — 5 clips × 3 sec. Wearing plain cotton top, hair tied. Your real hands, your real product. Cut in CapCut with number overlays. 25 minutes. This is the most-saved format — worth doing well.</w:t>
      </w:r>
    </w:p>
    <w:p>
      <w:pPr>
        <w:shd w:val="clear" w:fill="F2E4DA"/>
        <w:spacing w:before="200" w:after="100"/>
      </w:pPr>
      <w:r>
        <w:rPr>
          <w:b/>
          <w:color w:val="2B2B2B"/>
          <w:sz w:val="23"/>
        </w:rPr>
        <w:t>DAY 10 (Wed) — CAROUSEL, 6 SLIDES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10</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10 of 30 · Week 2 · Wed · launch-minus-11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 FB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Carousel, 6 slides — "Vitamin C serum actually kya karta hai? (60-second science, simple…</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Education (save-magnet)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9:00 PM (carousel; 2nd: 12:30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"Vitamin C serum actually kya karta hai? (60-second science, simple words)."</w:t>
      </w:r>
    </w:p>
    <w:p>
      <w:pPr>
        <w:spacing w:after="80"/>
      </w:pPr>
      <w:r>
        <w:rPr>
          <w:rFonts w:ascii="Calibri" w:hAnsi="Calibri"/>
          <w:b/>
          <w:i w:val="0"/>
          <w:color w:val="2B2B2B"/>
          <w:sz w:val="21"/>
        </w:rPr>
        <w:t>SLIDES (6):</w:t>
      </w:r>
      <w:r>
        <w:rPr>
          <w:rFonts w:ascii="Calibri" w:hAnsi="Calibri"/>
          <w:b w:val="0"/>
          <w:i w:val="0"/>
          <w:color w:val="2B2B2B"/>
          <w:sz w:val="21"/>
        </w:rPr>
        <w:t xml:space="preserve"> ① Cover: "Vitamin C kya karta hai? (60 sec)" ② "Skin ko UV/pollution se aane wale 'dull-look' ko bright *dikhane* me help karta hai." ③ "Regular use me tone-look ko even *dikhane* me help karta hai — dark spots ka *dikhna* kam." ④ (texture photo) "10% kyun? — Research me 10%+ concentration me brightening benefit milta hai; zyada = zyada irritation ka risk, zyada fayda nahi." ⑤ "Kis ke liye best: dull/tan-look skin, post-pigmentation look, thaka hua chehra. Kis liye careful: irritation-prone — patch test pehle." ⑥ "Kya NAHI karta: raat bhar ka miracle nahi, 'tan remove' nahi, sun tan rokne ke liye SPF alag cheez hai." ⑦ "Save karo. Follow karo. Aur aapka VC ka sawaal? DM karo."</w:t>
      </w:r>
    </w:p>
    <w:p>
      <w:pPr>
        <w:spacing w:after="80"/>
      </w:pPr>
      <w:r>
        <w:rPr>
          <w:rFonts w:ascii="Calibri" w:hAnsi="Calibri"/>
          <w:b/>
          <w:i w:val="0"/>
          <w:color w:val="2B2B2B"/>
          <w:sz w:val="21"/>
        </w:rPr>
        <w:t>PURPOSE:</w:t>
      </w:r>
      <w:r>
        <w:rPr>
          <w:rFonts w:ascii="Calibri" w:hAnsi="Calibri"/>
          <w:b w:val="0"/>
          <w:i w:val="0"/>
          <w:color w:val="2B2B2B"/>
          <w:sz w:val="21"/>
        </w:rPr>
        <w:t xml:space="preserve"> Authority + saves + search asset (IG search "vitamin c serum kya karta hai"). · </w:t>
      </w:r>
      <w:r>
        <w:rPr>
          <w:rFonts w:ascii="Calibri" w:hAnsi="Calibri"/>
          <w:b/>
          <w:i w:val="0"/>
          <w:color w:val="2B2B2B"/>
          <w:sz w:val="21"/>
        </w:rPr>
        <w:t>Sales purpose:</w:t>
      </w:r>
      <w:r>
        <w:rPr>
          <w:rFonts w:ascii="Calibri" w:hAnsi="Calibri"/>
          <w:b w:val="0"/>
          <w:i w:val="0"/>
          <w:color w:val="2B2B2B"/>
          <w:sz w:val="21"/>
        </w:rPr>
        <w:t xml:space="preserve"> Pre-answers "yeh kaam karega?" — waitlist DMs increase. [ ] Day 1: 50+ warm followers from founder network (real, no buys) [ ] Day 3: 20+ comments harvested → saved to Notion/sheet ("pain point bank") [ ] Day 7: 30+ "GLOW" DMs collected → WhatsApp list started (label: WAITLIST) [ ] Day 8: product in WhatsApp catalog; price + COD + shipping policy written in description [ ] Day 10: 3 reels queued to YouTube Shorts with SEO titles [ ] Tester program: photos taken Day 1 + Day 7 (same light/angle, logged)</w:t>
      </w:r>
    </w:p>
    <w:p>
      <w:pPr>
        <w:spacing w:after="80"/>
      </w:pPr>
      <w:r>
        <w:rPr>
          <w:rFonts w:ascii="Calibri" w:hAnsi="Calibri"/>
          <w:b/>
          <w:i w:val="0"/>
          <w:color w:val="2B2B2B"/>
          <w:sz w:val="21"/>
        </w:rPr>
        <w:t>TARGET CUSTOMER:</w:t>
      </w:r>
      <w:r>
        <w:rPr>
          <w:rFonts w:ascii="Calibri" w:hAnsi="Calibri"/>
          <w:b w:val="0"/>
          <w:i w:val="0"/>
          <w:color w:val="2B2B2B"/>
          <w:sz w:val="21"/>
        </w:rPr>
        <w:t xml:space="preserve"> Evaluating stage; serum researchers.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"Vitamin C serum kya karta hai — sach me? (60 sec science)"</w:t>
      </w:r>
    </w:p>
    <w:p>
      <w:pPr>
        <w:spacing w:after="80"/>
      </w:pPr>
      <w:r>
        <w:rPr>
          <w:rFonts w:ascii="Calibri" w:hAnsi="Calibri"/>
          <w:b/>
          <w:i w:val="0"/>
          <w:color w:val="2B2B2B"/>
          <w:sz w:val="21"/>
        </w:rPr>
        <w:t>CONTENT STRUCTURE:</w:t>
      </w:r>
      <w:r>
        <w:rPr>
          <w:rFonts w:ascii="Calibri" w:hAnsi="Calibri"/>
          <w:b w:val="0"/>
          <w:i w:val="0"/>
          <w:color w:val="2B2B2B"/>
          <w:sz w:val="21"/>
        </w:rPr>
        <w:t xml:space="preserve"> Clean cards, cream background, big type, one fact per slide, a texture photo on slide 4.</w:t>
      </w:r>
    </w:p>
    <w:p>
      <w:pPr>
        <w:spacing w:after="80"/>
      </w:pPr>
      <w:r>
        <w:rPr>
          <w:rFonts w:ascii="Calibri" w:hAnsi="Calibri"/>
          <w:b/>
          <w:i w:val="0"/>
          <w:color w:val="2B2B2B"/>
          <w:sz w:val="21"/>
        </w:rPr>
        <w:t>SCRIPT:</w:t>
      </w:r>
      <w:r>
        <w:rPr>
          <w:rFonts w:ascii="Calibri" w:hAnsi="Calibri"/>
          <w:b w:val="0"/>
          <w:i w:val="0"/>
          <w:color w:val="2B2B2B"/>
          <w:sz w:val="21"/>
        </w:rPr>
        <w:t xml:space="preserve"> "Vitamin C ka kaam seedhe: bright *look*, even *tone-look*, aur 4–6 hafte me farq jo khud dikhe. 10% sweet spot hai — zyada concentration = zyada irritation risk, zyada fayda nahi. Aur haan — yeh SPF ka alternative nahi, partner hai."</w:t>
      </w:r>
    </w:p>
    <w:p>
      <w:pPr>
        <w:spacing w:after="80"/>
      </w:pPr>
      <w:r>
        <w:rPr>
          <w:rFonts w:ascii="Calibri" w:hAnsi="Calibri"/>
          <w:b/>
          <w:i w:val="0"/>
          <w:color w:val="2B2B2B"/>
          <w:sz w:val="21"/>
        </w:rPr>
        <w:t>ON-SCREEN TEXT:</w:t>
      </w:r>
      <w:r>
        <w:rPr>
          <w:rFonts w:ascii="Calibri" w:hAnsi="Calibri"/>
          <w:b w:val="0"/>
          <w:i w:val="0"/>
          <w:color w:val="2B2B2B"/>
          <w:sz w:val="21"/>
        </w:rPr>
        <w:t xml:space="preserve"> per slides.</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"Vitamin C pe itne myths chal rahe hain ki humne poori baat likh di. 60 second, zero jhanjhat. Save karo. #VitaminC #SkincareScience #SkincareIndia"</w:t>
      </w:r>
    </w:p>
    <w:p>
      <w:pPr>
        <w:spacing w:after="80"/>
      </w:pPr>
      <w:r>
        <w:rPr>
          <w:rFonts w:ascii="Calibri" w:hAnsi="Calibri"/>
          <w:b/>
          <w:i w:val="0"/>
          <w:color w:val="2B2B2B"/>
          <w:sz w:val="21"/>
        </w:rPr>
        <w:t>CTA:</w:t>
      </w:r>
      <w:r>
        <w:rPr>
          <w:rFonts w:ascii="Calibri" w:hAnsi="Calibri"/>
          <w:b w:val="0"/>
          <w:i w:val="0"/>
          <w:color w:val="2B2B2B"/>
          <w:sz w:val="21"/>
        </w:rPr>
        <w:t xml:space="preserve"> "Save karo + DM karo apna VC sawaal."</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vitamin c benefits in hindi · 10% kyun · spf 30 vs spf 50</w:t>
      </w:r>
    </w:p>
    <w:p>
      <w:pPr>
        <w:spacing w:after="80"/>
      </w:pPr>
      <w:r>
        <w:rPr>
          <w:rFonts w:ascii="Calibri" w:hAnsi="Calibri"/>
          <w:b/>
          <w:i w:val="0"/>
          <w:color w:val="2B2B2B"/>
          <w:sz w:val="21"/>
        </w:rPr>
        <w:t>HASHTAGS — Set 2 (Vitamin C education):</w:t>
      </w:r>
      <w:r>
        <w:rPr>
          <w:rFonts w:ascii="Calibri" w:hAnsi="Calibri"/>
          <w:b w:val="0"/>
          <w:i w:val="0"/>
          <w:color w:val="2B2B2B"/>
          <w:sz w:val="21"/>
        </w:rPr>
        <w:t xml:space="preserve"> use the exact set 2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Carousel clip: "VC ka 60-sec science (link)" · A: Quiz: "10% kyun? a) zyada sasta b) benefit-irritation balance c) fashion" → b · E: "Aaj raat 9:30 — 1 surprise story. Notifications ON." (tease)</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Carousel (6 slides) — AI images for slide backgrounds: “AI image, 1080x1350, soft cream background, a small amber serum bottle lying on white towel with one green leaf, top-down, natural light, minimal, realistic, no text.” Build in Canva: S1 hook “Vitamin C kya karta hai? (60 sec)” → S2 “Dull-look ko bright dikhane me help karta hai (regular use me)” → S3 “Tone-look ko even dikhane me help — dark spots ka dikhna kam” → S4 “10% kyun? Benefit-irritation balance” → S5 “Subah + SPF ke saath” → S6 CTA “Save karo · DM GLOW”. Your real bottle photo on S1 + S6.</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Fully manual: 6 Canva slides over one cream template; take 2 photos of your real product (bottle on towel top-down; bottle in hand). 20 minutes. Education carousels are the highest-save content — reuse this template for D25 myth too.</w:t>
      </w:r>
    </w:p>
    <w:p>
      <w:pPr>
        <w:shd w:val="clear" w:fill="F2E4DA"/>
        <w:spacing w:before="200" w:after="100"/>
      </w:pPr>
      <w:r>
        <w:rPr>
          <w:b/>
          <w:color w:val="2B2B2B"/>
          <w:sz w:val="23"/>
        </w:rPr>
        <w:t>DAY 11 (Thu) — REEL, 10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11</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11 of 30 · Week 2 · Thu · launch-minus-10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10 sec — "Bahar ka main, andar ka dull — dono same cheez ka kaam</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Problem (Attention)</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12:30 PM (2nd: 8:00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"Bahar ka main, andar ka dull — dono same cheez ka kaam." (Cumulative UV: outdoor sun + indoor window/screen.)</w:t>
      </w:r>
    </w:p>
    <w:p>
      <w:pPr>
        <w:spacing w:after="80"/>
      </w:pPr>
      <w:r>
        <w:rPr>
          <w:rFonts w:ascii="Calibri" w:hAnsi="Calibri"/>
          <w:b/>
          <w:i w:val="0"/>
          <w:color w:val="2B2B2B"/>
          <w:sz w:val="21"/>
        </w:rPr>
        <w:t>PURPOSE:</w:t>
      </w:r>
      <w:r>
        <w:rPr>
          <w:rFonts w:ascii="Calibri" w:hAnsi="Calibri"/>
          <w:b w:val="0"/>
          <w:i w:val="0"/>
          <w:color w:val="2B2B2B"/>
          <w:sz w:val="21"/>
        </w:rPr>
        <w:t xml:space="preserve"> Education + soft solution + SPF seed (Month-2 product). · </w:t>
      </w:r>
      <w:r>
        <w:rPr>
          <w:rFonts w:ascii="Calibri" w:hAnsi="Calibri"/>
          <w:b/>
          <w:i w:val="0"/>
          <w:color w:val="2B2B2B"/>
          <w:sz w:val="21"/>
        </w:rPr>
        <w:t>Sales purpose:</w:t>
      </w:r>
      <w:r>
        <w:rPr>
          <w:rFonts w:ascii="Calibri" w:hAnsi="Calibri"/>
          <w:b w:val="0"/>
          <w:i w:val="0"/>
          <w:color w:val="2B2B2B"/>
          <w:sz w:val="21"/>
        </w:rPr>
        <w:t xml:space="preserve"> Waitlist DMs; seeds SPF as future "next product" (anticipation).</w:t>
      </w:r>
    </w:p>
    <w:p>
      <w:pPr>
        <w:spacing w:after="80"/>
      </w:pPr>
      <w:r>
        <w:rPr>
          <w:rFonts w:ascii="Calibri" w:hAnsi="Calibri"/>
          <w:b/>
          <w:i w:val="0"/>
          <w:color w:val="2B2B2B"/>
          <w:sz w:val="21"/>
        </w:rPr>
        <w:t>TARGET CUSTOMER:</w:t>
      </w:r>
      <w:r>
        <w:rPr>
          <w:rFonts w:ascii="Calibri" w:hAnsi="Calibri"/>
          <w:b w:val="0"/>
          <w:i w:val="0"/>
          <w:color w:val="2B2B2B"/>
          <w:sz w:val="21"/>
        </w:rPr>
        <w:t xml:space="preserve"> Office women 22–35, indoor-heavy lives.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"Subah 9 se raat 9 — aapki skin din bhar UV me rehti hai. Bilkul sach."</w:t>
      </w:r>
    </w:p>
    <w:p>
      <w:pPr>
        <w:spacing w:after="80"/>
      </w:pPr>
      <w:r>
        <w:rPr>
          <w:rFonts w:ascii="Calibri" w:hAnsi="Calibri"/>
          <w:b/>
          <w:i w:val="0"/>
          <w:color w:val="2B2B2B"/>
          <w:sz w:val="21"/>
        </w:rPr>
        <w:t>CONTENT STRUCTURE:</w:t>
      </w:r>
      <w:r>
        <w:rPr>
          <w:rFonts w:ascii="Calibri" w:hAnsi="Calibri"/>
          <w:b w:val="0"/>
          <w:i w:val="0"/>
          <w:color w:val="2B2B2B"/>
          <w:sz w:val="21"/>
        </w:rPr>
        <w:t xml:space="preserve"> Split-screen or two-location cuts: (A) outdoor commute/office — bright sun; (B) indoors — window light, screen glow. Founder VO. Ends on hand with SPF + serum pair.</w:t>
      </w:r>
    </w:p>
    <w:p>
      <w:pPr>
        <w:spacing w:after="80"/>
      </w:pPr>
      <w:r>
        <w:rPr>
          <w:rFonts w:ascii="Calibri" w:hAnsi="Calibri"/>
          <w:b/>
          <w:i w:val="0"/>
          <w:color w:val="2B2B2B"/>
          <w:sz w:val="21"/>
        </w:rPr>
        <w:t>SCRIPT:</w:t>
      </w:r>
      <w:r>
        <w:rPr>
          <w:rFonts w:ascii="Calibri" w:hAnsi="Calibri"/>
          <w:b w:val="0"/>
          <w:i w:val="0"/>
          <w:color w:val="2B2B2B"/>
          <w:sz w:val="21"/>
        </w:rPr>
        <w:t xml:space="preserve"> "Sochta hai UV tabhi hai jab 'bahar nikalna' ho? Nahin. Window se aata hai, screen se aata hai, baarish ke din bhi UV aata hai — cloud se 80% tak. Matlab aapki skin subah se raat tak exposure me hai. Iske liye 2 cheezein kaafi hain: subah SPF — har din, indoor bhi. Aur ek serum jo din bhar ke dull-look ko fresh *dikhaane* me help kare. Yeh duo humari routine ka base hai — kal texture dikhate hain."</w:t>
      </w:r>
    </w:p>
    <w:p>
      <w:pPr>
        <w:spacing w:after="80"/>
      </w:pPr>
      <w:r>
        <w:rPr>
          <w:rFonts w:ascii="Calibri" w:hAnsi="Calibri"/>
          <w:b/>
          <w:i w:val="0"/>
          <w:color w:val="2B2B2B"/>
          <w:sz w:val="21"/>
        </w:rPr>
        <w:t>ON-SCREEN TEXT:</w:t>
      </w:r>
      <w:r>
        <w:rPr>
          <w:rFonts w:ascii="Calibri" w:hAnsi="Calibri"/>
          <w:b w:val="0"/>
          <w:i w:val="0"/>
          <w:color w:val="2B2B2B"/>
          <w:sz w:val="21"/>
        </w:rPr>
        <w:t xml:space="preserve"> "Cloud se bhi aata hai UV (80% tak)" → "Din bhar ka dull-look" → "Duo: SPF ☀️ + Vitamin C ✨"</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"Indoor baithe bhi UV aata hai. Yehi wajah hai ki 'sirf bahar jaane par sunscreen' kaafi nahi. #SunscreenIndia #SkincareMyths #IndianSkincare"</w:t>
      </w:r>
    </w:p>
    <w:p>
      <w:pPr>
        <w:spacing w:after="80"/>
      </w:pPr>
      <w:r>
        <w:rPr>
          <w:rFonts w:ascii="Calibri" w:hAnsi="Calibri"/>
          <w:b/>
          <w:i w:val="0"/>
          <w:color w:val="2B2B2B"/>
          <w:sz w:val="21"/>
        </w:rPr>
        <w:t>CTA:</w:t>
      </w:r>
      <w:r>
        <w:rPr>
          <w:rFonts w:ascii="Calibri" w:hAnsi="Calibri"/>
          <w:b w:val="0"/>
          <w:i w:val="0"/>
          <w:color w:val="2B2B2B"/>
          <w:sz w:val="21"/>
        </w:rPr>
        <w:t xml:space="preserve"> "GLOW DM me — launch list me aaj bhi jaa sakti ho."</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sunscreen kaise lagaye · window se UV · sunscreen for oily skin india</w:t>
      </w:r>
    </w:p>
    <w:p>
      <w:pPr>
        <w:spacing w:after="80"/>
      </w:pPr>
      <w:r>
        <w:rPr>
          <w:rFonts w:ascii="Calibri" w:hAnsi="Calibri"/>
          <w:b/>
          <w:i w:val="0"/>
          <w:color w:val="2B2B2B"/>
          <w:sz w:val="21"/>
        </w:rPr>
        <w:t>HASHTAGS — Set 6 (Sunscreen (wave 2)):</w:t>
      </w:r>
      <w:r>
        <w:rPr>
          <w:rFonts w:ascii="Calibri" w:hAnsi="Calibri"/>
          <w:b w:val="0"/>
          <w:i w:val="0"/>
          <w:color w:val="2B2B2B"/>
          <w:sz w:val="21"/>
        </w:rPr>
        <w:t xml:space="preserve"> use the exact set 6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Tip: "Window se UV. Ghar baithe bhi SPF." · A: BTS: packing table setup (early) · E: "Ghar baithe bhi UV — Reel dekha? (link). SPF abhi bhi 'bahar jaane par'? (poll)"</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10 seconds, 9:16, UGC. Indian woman 26, [CHARACTER], sitting by a bright window in an Indian living room, afternoon. Cut 1 (0–4s): she looks out the window, then at her face, touches cheek — “ghar baithe bhi?” expression. Cut 2 (4–7s): close-up: white sunscreen dot on fingertip, spread on back of hand. Cut 3 (7–10s): she applies to cheek, smiles: “Haan, ghar par bhi.” Real living room (curtain, sofa, chai). Strong natural window light (visible light patch on wall). No text, no logo. Post-production: “UV window se bhi aata hai.” → “SPF = roz, ghar me bhi.” → CTA “DM GLOW”. Voice: Day-11 hook.</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By your actual window (the light patch on the wall IS the point — film it). 3 shots: look at window (2s) → sunscreen on back of hand (3s) → apply to cheek (3s). 15 minutes. Stock fallback for the hand-spread shot only: search Pexels “sunscreen on hand close up”.</w:t>
      </w:r>
    </w:p>
    <w:p>
      <w:pPr>
        <w:shd w:val="clear" w:fill="F2E4DA"/>
        <w:spacing w:before="200" w:after="100"/>
      </w:pPr>
      <w:r>
        <w:rPr>
          <w:b/>
          <w:color w:val="2B2B2B"/>
          <w:sz w:val="23"/>
        </w:rPr>
        <w:t>DAY 12 (Fri) — REEL, 12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12</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12 of 30 · Week 2 · Fri · launch-minus-9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12 sec — Real tester, day 14, honest reaction — disclosed, no editing of the…</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Proof — tester Day-14 (Trust)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 (tester’s real city on the card)</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8:00 PM (2nd: 1:00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Real tester, day 14, honest reaction — disclosed, no editing of the words.</w:t>
      </w:r>
    </w:p>
    <w:p>
      <w:pPr>
        <w:spacing w:after="80"/>
      </w:pPr>
      <w:r>
        <w:rPr>
          <w:rFonts w:ascii="Calibri" w:hAnsi="Calibri"/>
          <w:b/>
          <w:i w:val="0"/>
          <w:color w:val="2B2B2B"/>
          <w:sz w:val="21"/>
        </w:rPr>
        <w:t>PURPOSE:</w:t>
      </w:r>
      <w:r>
        <w:rPr>
          <w:rFonts w:ascii="Calibri" w:hAnsi="Calibri"/>
          <w:b w:val="0"/>
          <w:i w:val="0"/>
          <w:color w:val="2B2B2B"/>
          <w:sz w:val="21"/>
        </w:rPr>
        <w:t xml:space="preserve"> Trust (real, honest, with negatives) + serial ("day 28 aayega"). · </w:t>
      </w:r>
      <w:r>
        <w:rPr>
          <w:rFonts w:ascii="Calibri" w:hAnsi="Calibri"/>
          <w:b/>
          <w:i w:val="0"/>
          <w:color w:val="2B2B2B"/>
          <w:sz w:val="21"/>
        </w:rPr>
        <w:t>Sales purpose:</w:t>
      </w:r>
      <w:r>
        <w:rPr>
          <w:rFonts w:ascii="Calibri" w:hAnsi="Calibri"/>
          <w:b w:val="0"/>
          <w:i w:val="0"/>
          <w:color w:val="2B2B2B"/>
          <w:sz w:val="21"/>
        </w:rPr>
        <w:t xml:space="preserve"> Directly feeds Day 17 before/after and Day 21 launch conversion; commenters become warmest DM leads.</w:t>
      </w:r>
    </w:p>
    <w:p>
      <w:pPr>
        <w:spacing w:after="80"/>
      </w:pPr>
      <w:r>
        <w:rPr>
          <w:rFonts w:ascii="Calibri" w:hAnsi="Calibri"/>
          <w:b/>
          <w:i w:val="0"/>
          <w:color w:val="2B2B2B"/>
          <w:sz w:val="21"/>
        </w:rPr>
        <w:t>TARGET CUSTOMER:</w:t>
      </w:r>
      <w:r>
        <w:rPr>
          <w:rFonts w:ascii="Calibri" w:hAnsi="Calibri"/>
          <w:b w:val="0"/>
          <w:i w:val="0"/>
          <w:color w:val="2B2B2B"/>
          <w:sz w:val="21"/>
        </w:rPr>
        <w:t xml:space="preserve"> Skeptics in the waitlist.</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"2 hafte Vitamin C lagaya. Ye meri sachchi baat hai — achi bhi, aur thodi kami bhi."</w:t>
      </w:r>
    </w:p>
    <w:p>
      <w:pPr>
        <w:spacing w:after="80"/>
      </w:pPr>
      <w:r>
        <w:rPr>
          <w:rFonts w:ascii="Calibri" w:hAnsi="Calibri"/>
          <w:b/>
          <w:i w:val="0"/>
          <w:color w:val="2B2B2B"/>
          <w:sz w:val="21"/>
        </w:rPr>
        <w:t>CONTENT STRUCTURE:</w:t>
      </w:r>
      <w:r>
        <w:rPr>
          <w:rFonts w:ascii="Calibri" w:hAnsi="Calibri"/>
          <w:b w:val="0"/>
          <w:i w:val="0"/>
          <w:color w:val="2B2B2B"/>
          <w:sz w:val="21"/>
        </w:rPr>
        <w:t xml:space="preserve"> Tester (friend/relative, disclosed: "hamari tester [Name], Ahmedabad") in her own room, front camera, natural light. She speaks (no script — 3 prompts only: what changed, what didn't, would she continue). Cut to: her day-1 photo vs today (same light) with disclaimer bar.</w:t>
      </w:r>
    </w:p>
    <w:p>
      <w:pPr>
        <w:spacing w:after="80"/>
      </w:pPr>
      <w:r>
        <w:rPr>
          <w:rFonts w:ascii="Calibri" w:hAnsi="Calibri"/>
          <w:b/>
          <w:i w:val="0"/>
          <w:color w:val="2B2B2B"/>
          <w:sz w:val="21"/>
        </w:rPr>
        <w:t>SCRIPT:</w:t>
      </w:r>
      <w:r>
        <w:rPr>
          <w:rFonts w:ascii="Calibri" w:hAnsi="Calibri"/>
          <w:b w:val="0"/>
          <w:i w:val="0"/>
          <w:color w:val="2B2B2B"/>
          <w:sz w:val="21"/>
        </w:rPr>
        <w:t xml:space="preserve"> "Toh maine 2 hafte lagaya. Sabse pehle — koi overnight change nahi, main wahi bolungi. Par aaj chehra pehle se zyada fresh lagta hai, aur subah uthne par woh 'thaka hua' feel kam hai. Ek kam bhi bata du: meri cheek par ek dry patch hai — woh abhi bhi hai, toh yeh product sab ke liye sab nahi karta. Main continue karungi, aur day 28 wala update yahan aayega." [Disclaimer bar] "4 hafte program · Day 14 update · Results har kisi me alag hote hain"</w:t>
      </w:r>
    </w:p>
    <w:p>
      <w:pPr>
        <w:spacing w:after="80"/>
      </w:pPr>
      <w:r>
        <w:rPr>
          <w:rFonts w:ascii="Calibri" w:hAnsi="Calibri"/>
          <w:b/>
          <w:i w:val="0"/>
          <w:color w:val="2B2B2B"/>
          <w:sz w:val="21"/>
        </w:rPr>
        <w:t>ON-SCREEN TEXT:</w:t>
      </w:r>
      <w:r>
        <w:rPr>
          <w:rFonts w:ascii="Calibri" w:hAnsi="Calibri"/>
          <w:b w:val="0"/>
          <w:i w:val="0"/>
          <w:color w:val="2B2B2B"/>
          <w:sz w:val="21"/>
        </w:rPr>
        <w:t xml:space="preserve"> "TESTER #7 · DAY 14 · ASLI BAAT" + bottom bar "Results may vary"</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"Na sirf achi baat, na sirf buri — dono. Yehi RANGAT ka andaaj hai. Day 28 wala update bhi yahi aayega. #RealResults #SkincareTester #RangatNaturals"</w:t>
      </w:r>
    </w:p>
    <w:p>
      <w:pPr>
        <w:spacing w:after="80"/>
      </w:pPr>
      <w:r>
        <w:rPr>
          <w:rFonts w:ascii="Calibri" w:hAnsi="Calibri"/>
          <w:b/>
          <w:i w:val="0"/>
          <w:color w:val="2B2B2B"/>
          <w:sz w:val="21"/>
        </w:rPr>
        <w:t>CTA:</w:t>
      </w:r>
      <w:r>
        <w:rPr>
          <w:rFonts w:ascii="Calibri" w:hAnsi="Calibri"/>
          <w:b w:val="0"/>
          <w:i w:val="0"/>
          <w:color w:val="2B2B2B"/>
          <w:sz w:val="21"/>
        </w:rPr>
        <w:t xml:space="preserve"> "Follow karo — day 28 wala update miss mat karna."</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before after 4 hafte · real results · vitamin c serum results</w:t>
      </w:r>
    </w:p>
    <w:p>
      <w:pPr>
        <w:spacing w:after="80"/>
      </w:pPr>
      <w:r>
        <w:rPr>
          <w:rFonts w:ascii="Calibri" w:hAnsi="Calibri"/>
          <w:b/>
          <w:i w:val="0"/>
          <w:color w:val="2B2B2B"/>
          <w:sz w:val="21"/>
        </w:rPr>
        <w:t>HASHTAGS — Set 4 (Before/after (disclosed)):</w:t>
      </w:r>
      <w:r>
        <w:rPr>
          <w:rFonts w:ascii="Calibri" w:hAnsi="Calibri"/>
          <w:b w:val="0"/>
          <w:i w:val="0"/>
          <w:color w:val="2B2B2B"/>
          <w:sz w:val="21"/>
        </w:rPr>
        <w:t xml:space="preserve"> use the exact set 4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w:t>
      </w:r>
      <w:r>
        <w:rPr>
          <w:rFonts w:ascii="Calibri" w:hAnsi="Calibri"/>
          <w:b/>
          <w:i w:val="0"/>
          <w:color w:val="2B2B2B"/>
          <w:sz w:val="21"/>
        </w:rPr>
        <w:t>Tester day-14</w:t>
      </w:r>
      <w:r>
        <w:rPr>
          <w:rFonts w:ascii="Calibri" w:hAnsi="Calibri"/>
          <w:b w:val="0"/>
          <w:i w:val="0"/>
          <w:color w:val="2B2B2B"/>
          <w:sz w:val="21"/>
        </w:rPr>
        <w:t>: photo + "kya socha?" (her words, quote) · A: Poll: "Honest review me 'kami' bhi honi chahiye? a) haan b) nahi" → haan (brand stance) · E: "Day 28 wala update Sunday. Follow ON."</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12 seconds, 9:16, UGC — REAL TESTER ONLY (never fully AI). Use AI only for background plates if needed: “AI image, 9:16, Indian bedroom, window side, warm evening light, empty space for photo card, realistic.” Workflow: photograph the real tester Day-1 vs Day-14 (same light/angle/card in frame, phone on tripod, 20–30 cm distance, no filter). Video: static Day-1 card (3s) → slow push-in → Day-14 card (3s) → tester to camera, her words (5s): “Kya socha?” + small honest shrug: “Abhi toh shuru hai.” Same warm light. No text except the post-added: “Day 1 → Day 14 · 28 din baaki · Results vary” (ALWAYS on screen). CTA card: “Day 28 update Sunday. DM GLOW.”</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This is MANUAL-first — real tester, real photos, same window, same chair, same light, a printed card held in frame (“Day 1 / RANGAT 4-hafte program”). Phone on tripod. Slide-show in CapCut (3 sec each) + her 5-sec line. Compliance: written consent + “Results may vary” on every frame. No AI face, no retouch.</w:t>
      </w:r>
    </w:p>
    <w:p>
      <w:pPr>
        <w:shd w:val="clear" w:fill="F2E4DA"/>
        <w:spacing w:before="200" w:after="100"/>
      </w:pPr>
      <w:r>
        <w:rPr>
          <w:b/>
          <w:color w:val="2B2B2B"/>
          <w:sz w:val="23"/>
        </w:rPr>
        <w:t>DAY 13 (Sat) — REEL, 12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13</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13 of 30 · Week 2 · Sat · launch-minus-8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12 sec — The honest struggle: rejected first formula, 3 packaging rounds, wh…</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Founder BTS (Trust)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8:00 PM (2nd: 12:30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The honest struggle: rejected first formula, 3 packaging rounds, why this manufacturer.</w:t>
      </w:r>
    </w:p>
    <w:p>
      <w:pPr>
        <w:spacing w:after="80"/>
      </w:pPr>
      <w:r>
        <w:rPr>
          <w:rFonts w:ascii="Calibri" w:hAnsi="Calibri"/>
          <w:b/>
          <w:i w:val="0"/>
          <w:color w:val="2B2B2B"/>
          <w:sz w:val="21"/>
        </w:rPr>
        <w:t>PURPOSE:</w:t>
      </w:r>
      <w:r>
        <w:rPr>
          <w:rFonts w:ascii="Calibri" w:hAnsi="Calibri"/>
          <w:b w:val="0"/>
          <w:i w:val="0"/>
          <w:color w:val="2B2B2B"/>
          <w:sz w:val="21"/>
        </w:rPr>
        <w:t xml:space="preserve"> Deep trust + brand legitimacy (anti-fake positioning). · </w:t>
      </w:r>
      <w:r>
        <w:rPr>
          <w:rFonts w:ascii="Calibri" w:hAnsi="Calibri"/>
          <w:b/>
          <w:i w:val="0"/>
          <w:color w:val="2B2B2B"/>
          <w:sz w:val="21"/>
        </w:rPr>
        <w:t>Sales purpose:</w:t>
      </w:r>
      <w:r>
        <w:rPr>
          <w:rFonts w:ascii="Calibri" w:hAnsi="Calibri"/>
          <w:b w:val="0"/>
          <w:i w:val="0"/>
          <w:color w:val="2B2B2B"/>
          <w:sz w:val="21"/>
        </w:rPr>
        <w:t xml:space="preserve"> De-risks purchase in the "kya yeh sachcha brand hai?" moment — the #1 blocker for unknown brands.</w:t>
      </w:r>
    </w:p>
    <w:p>
      <w:pPr>
        <w:spacing w:after="80"/>
      </w:pPr>
      <w:r>
        <w:rPr>
          <w:rFonts w:ascii="Calibri" w:hAnsi="Calibri"/>
          <w:b/>
          <w:i w:val="0"/>
          <w:color w:val="2B2B2B"/>
          <w:sz w:val="21"/>
        </w:rPr>
        <w:t>TARGET CUSTOMER:</w:t>
      </w:r>
      <w:r>
        <w:rPr>
          <w:rFonts w:ascii="Calibri" w:hAnsi="Calibri"/>
          <w:b w:val="0"/>
          <w:i w:val="0"/>
          <w:color w:val="2B2B2B"/>
          <w:sz w:val="21"/>
        </w:rPr>
        <w:t xml:space="preserve"> Evaluators; also creators/press (shareable).</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"Brand banana kitna mushkil tha — koi reel nahi batati. Main bataati hoon."</w:t>
      </w:r>
    </w:p>
    <w:p>
      <w:pPr>
        <w:spacing w:after="80"/>
      </w:pPr>
      <w:r>
        <w:rPr>
          <w:rFonts w:ascii="Calibri" w:hAnsi="Calibri"/>
          <w:b/>
          <w:i w:val="0"/>
          <w:color w:val="2B2B2B"/>
          <w:sz w:val="21"/>
        </w:rPr>
        <w:t>CONTENT STRUCTURE:</w:t>
      </w:r>
      <w:r>
        <w:rPr>
          <w:rFonts w:ascii="Calibri" w:hAnsi="Calibri"/>
          <w:b w:val="0"/>
          <w:i w:val="0"/>
          <w:color w:val="2B2B2B"/>
          <w:sz w:val="21"/>
        </w:rPr>
        <w:t xml:space="preserve"> Founder, sitting, talking straight; B-roll: crumpled formula notes, 3 bottle mockups, a factory/lab visit shot, packing table. Warm lighting.</w:t>
      </w:r>
    </w:p>
    <w:p>
      <w:pPr>
        <w:spacing w:after="80"/>
      </w:pPr>
      <w:r>
        <w:rPr>
          <w:rFonts w:ascii="Calibri" w:hAnsi="Calibri"/>
          <w:b/>
          <w:i w:val="0"/>
          <w:color w:val="2B2B2B"/>
          <w:sz w:val="21"/>
        </w:rPr>
        <w:t>SCRIPT:</w:t>
      </w:r>
      <w:r>
        <w:rPr>
          <w:rFonts w:ascii="Calibri" w:hAnsi="Calibri"/>
          <w:b w:val="0"/>
          <w:i w:val="0"/>
          <w:color w:val="2B2B2B"/>
          <w:sz w:val="21"/>
        </w:rPr>
        <w:t xml:space="preserve"> "Pehla formula? Reject. Kyunki concentration sahi thi par stability nahi — 2 hafte me color change. Dusra? Sasta nahi tha. Teesra? Yahi aaya. Packaging bhi 3 baar badli — kyunki label par ingredient list chhoti dikhi, toh humne font bada kiya. Hum manufacturer nahi hain; humne ek certified Indian facility choose ki — GMP line, batch card har bottle par. Kyun itna dikhau? Kyunki aap pehli baar humse le rahi ho — aur aapka har sawaal valid hai. Follow karo, agle hafte: 4 hafte ke asli results."</w:t>
      </w:r>
    </w:p>
    <w:p>
      <w:pPr>
        <w:spacing w:after="80"/>
      </w:pPr>
      <w:r>
        <w:rPr>
          <w:rFonts w:ascii="Calibri" w:hAnsi="Calibri"/>
          <w:b/>
          <w:i w:val="0"/>
          <w:color w:val="2B2B2B"/>
          <w:sz w:val="21"/>
        </w:rPr>
        <w:t>ON-SCREEN TEXT:</w:t>
      </w:r>
      <w:r>
        <w:rPr>
          <w:rFonts w:ascii="Calibri" w:hAnsi="Calibri"/>
          <w:b w:val="0"/>
          <w:i w:val="0"/>
          <w:color w:val="2B2B2B"/>
          <w:sz w:val="21"/>
        </w:rPr>
        <w:t xml:space="preserve"> "Formula 1: REJECT" → "Formula 3: YEH" → "Har bottle par batch card"</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"Jo dikhana mushkil lagta hai, wahi aapko dekhna chahiye. #FounderStory #D2CIndia #RangatNaturals"</w:t>
      </w:r>
    </w:p>
    <w:p>
      <w:pPr>
        <w:spacing w:after="80"/>
      </w:pPr>
      <w:r>
        <w:rPr>
          <w:rFonts w:ascii="Calibri" w:hAnsi="Calibri"/>
          <w:b/>
          <w:i w:val="0"/>
          <w:color w:val="2B2B2B"/>
          <w:sz w:val="21"/>
        </w:rPr>
        <w:t>CTA:</w:t>
      </w:r>
      <w:r>
        <w:rPr>
          <w:rFonts w:ascii="Calibri" w:hAnsi="Calibri"/>
          <w:b w:val="0"/>
          <w:i w:val="0"/>
          <w:color w:val="2B2B2B"/>
          <w:sz w:val="21"/>
        </w:rPr>
        <w:t xml:space="preserve"> "Share karo kisi founder se jo jaanta hai — kitna mushkil hai."</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patch test kya hai · hum manufacturer nahi hain · skincare brand how made</w:t>
      </w:r>
    </w:p>
    <w:p>
      <w:pPr>
        <w:spacing w:after="80"/>
      </w:pPr>
      <w:r>
        <w:rPr>
          <w:rFonts w:ascii="Calibri" w:hAnsi="Calibri"/>
          <w:b/>
          <w:i w:val="0"/>
          <w:color w:val="2B2B2B"/>
          <w:sz w:val="21"/>
        </w:rPr>
        <w:t>HASHTAGS — Set 5 (Founder story):</w:t>
      </w:r>
      <w:r>
        <w:rPr>
          <w:rFonts w:ascii="Calibri" w:hAnsi="Calibri"/>
          <w:b w:val="0"/>
          <w:i w:val="0"/>
          <w:color w:val="2B2B2B"/>
          <w:sz w:val="21"/>
        </w:rPr>
        <w:t xml:space="preserve"> use the exact set 5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"Reject: formula 1. (BTS photo)" · A: BTS: 3 packaging samples, "kyun badla" · E: "Pehli baar naye brand se lete ho? Yeh 2 sawaal puchho (mini-list story)."</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12 seconds, 9:16, UGC BTS. Indian woman 26, [CHARACTER], desk with 3 packaging samples + rejection notes (blur all text), evening lamp. Cut 1 (0–4s): hand flips through 3 box samples on a wooden board (close-up). Cut 2 (4–8s): a “REJECTED” post-it on sample #1 (blur handwriting), finger taps it. Cut 3 (8–12s): she to camera, half-smile: “Formula 1 reject. Yehi kaam aapko dikhta nahi.” Warm lamp light, real desk. No readable text, no logo. Post-production: “Reject: Formula 1.” → “Aapka serum 23 baar badla — aakhri wala hi aayega.” → CTA “DM GLOW”. Voice: founder recording.</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Your actual packaging samples (or 3 plain boxes + post-its). Desk, lamp, 3 shots: flip through (3s) → rejected note (3s) → you to camera (6s). 20 minutes. BTS content is inherently manual — it must show your real space.</w:t>
      </w:r>
    </w:p>
    <w:p>
      <w:pPr>
        <w:shd w:val="clear" w:fill="F2E4DA"/>
        <w:spacing w:before="200" w:after="100"/>
      </w:pPr>
      <w:r>
        <w:rPr>
          <w:b/>
          <w:color w:val="2B2B2B"/>
          <w:sz w:val="23"/>
        </w:rPr>
        <w:t>DAY 14 (Sun) — REEL, 12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14</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14 of 30 · Week 2 · Sun · launch-minus-7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+ 4–5 Stories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12 sec — "Achhi skincare mehngi honi chahiye? Nahi</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Value / price respect (Conversion)</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12:30 PM (2nd: 8:00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"Achhi skincare mehngi honi chahiye? Nahi." — the price objection, answered with honesty (still no hard offer).</w:t>
      </w:r>
    </w:p>
    <w:p>
      <w:pPr>
        <w:spacing w:after="80"/>
      </w:pPr>
      <w:r>
        <w:rPr>
          <w:rFonts w:ascii="Calibri" w:hAnsi="Calibri"/>
          <w:b/>
          <w:i w:val="0"/>
          <w:color w:val="2B2B2B"/>
          <w:sz w:val="21"/>
        </w:rPr>
        <w:t>PURPOSE:</w:t>
      </w:r>
      <w:r>
        <w:rPr>
          <w:rFonts w:ascii="Calibri" w:hAnsi="Calibri"/>
          <w:b w:val="0"/>
          <w:i w:val="0"/>
          <w:color w:val="2B2B2B"/>
          <w:sz w:val="21"/>
        </w:rPr>
        <w:t xml:space="preserve"> Price positioning (value, not cheap) + launch urgency (soft). · </w:t>
      </w:r>
      <w:r>
        <w:rPr>
          <w:rFonts w:ascii="Calibri" w:hAnsi="Calibri"/>
          <w:b/>
          <w:i w:val="0"/>
          <w:color w:val="2B2B2B"/>
          <w:sz w:val="21"/>
        </w:rPr>
        <w:t>Sales purpose:</w:t>
      </w:r>
      <w:r>
        <w:rPr>
          <w:rFonts w:ascii="Calibri" w:hAnsi="Calibri"/>
          <w:b w:val="0"/>
          <w:i w:val="0"/>
          <w:color w:val="2B2B2B"/>
          <w:sz w:val="21"/>
        </w:rPr>
        <w:t xml:space="preserve"> Waitlist push; "launch is this week" now repeated 3x (D8, D13 hint, D14).</w:t>
      </w:r>
    </w:p>
    <w:p>
      <w:pPr>
        <w:spacing w:after="80"/>
      </w:pPr>
      <w:r>
        <w:rPr>
          <w:rFonts w:ascii="Calibri" w:hAnsi="Calibri"/>
          <w:b/>
          <w:i w:val="0"/>
          <w:color w:val="2B2B2B"/>
          <w:sz w:val="21"/>
        </w:rPr>
        <w:t>TARGET CUSTOMER:</w:t>
      </w:r>
      <w:r>
        <w:rPr>
          <w:rFonts w:ascii="Calibri" w:hAnsi="Calibri"/>
          <w:b w:val="0"/>
          <w:i w:val="0"/>
          <w:color w:val="2B2B2B"/>
          <w:sz w:val="21"/>
        </w:rPr>
        <w:t xml:space="preserve"> Price-sensitive waitlist (20–35).</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"'Achhi cream hoti hai toh 2000 ki hoti hai.' Aaj hum is line ko todo ge."</w:t>
      </w:r>
    </w:p>
    <w:p>
      <w:pPr>
        <w:spacing w:after="80"/>
      </w:pPr>
      <w:r>
        <w:rPr>
          <w:rFonts w:ascii="Calibri" w:hAnsi="Calibri"/>
          <w:b/>
          <w:i w:val="0"/>
          <w:color w:val="2B2B2B"/>
          <w:sz w:val="21"/>
        </w:rPr>
        <w:t>CONTENT STRUCTURE:</w:t>
      </w:r>
      <w:r>
        <w:rPr>
          <w:rFonts w:ascii="Calibri" w:hAnsi="Calibri"/>
          <w:b w:val="0"/>
          <w:i w:val="0"/>
          <w:color w:val="2B2B2B"/>
          <w:sz w:val="21"/>
        </w:rPr>
        <w:t xml:space="preserve"> Whiteboard/slate with a simple visible breakdown (hand-written): Formula + Testing = ₹X · Certified manufacturing = ₹Y · Your cost vs "brand margin + 3 middlemen = imported price." Ends on: "Hum sirf wohi lete hain jo aapko milta hai."</w:t>
      </w:r>
    </w:p>
    <w:p>
      <w:pPr>
        <w:spacing w:after="80"/>
      </w:pPr>
      <w:r>
        <w:rPr>
          <w:rFonts w:ascii="Calibri" w:hAnsi="Calibri"/>
          <w:b/>
          <w:i w:val="0"/>
          <w:color w:val="2B2B2B"/>
          <w:sz w:val="21"/>
        </w:rPr>
        <w:t>SCRIPT:</w:t>
      </w:r>
      <w:r>
        <w:rPr>
          <w:rFonts w:ascii="Calibri" w:hAnsi="Calibri"/>
          <w:b w:val="0"/>
          <w:i w:val="0"/>
          <w:color w:val="2B2B2B"/>
          <w:sz w:val="21"/>
        </w:rPr>
        <w:t xml:space="preserve"> "2000 wali imported cream me aap kya khareed rahi ho? Formula, haan. Par saath me: import duty, brand premium, 3 middlemen ka margin. Humari baat alag hai: hum formula choose karte hain, test karte hain, certified Indian facility me banwate hain, aur seedhe aap tak jaate hain. Isliye hamara price aam hai — quality pe compromise nahi, middlemen pe hai. Yehi wajah hai ki launch me hum pehli 100 orders par free Face Wash mini + free shipping de rahe hain. Is hafte launch — GLOW likho DM me."</w:t>
      </w:r>
    </w:p>
    <w:p>
      <w:pPr>
        <w:spacing w:after="80"/>
      </w:pPr>
      <w:r>
        <w:rPr>
          <w:rFonts w:ascii="Calibri" w:hAnsi="Calibri"/>
          <w:b/>
          <w:i w:val="0"/>
          <w:color w:val="2B2B2B"/>
          <w:sz w:val="21"/>
        </w:rPr>
        <w:t>ON-SCREEN TEXT:</w:t>
      </w:r>
      <w:r>
        <w:rPr>
          <w:rFonts w:ascii="Calibri" w:hAnsi="Calibri"/>
          <w:b w:val="0"/>
          <w:i w:val="0"/>
          <w:color w:val="2B2B2B"/>
          <w:sz w:val="21"/>
        </w:rPr>
        <w:t xml:space="preserve"> "2000 ki cream me kya hai?" → "Formula + duty + premium + 3 middlemen" → "RANGAT: Formula + testing + Indian manufacturing + aap" → "Launch: is hafte."</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"Achhi skincare = mehngi? Nahi. Achhi skincare = sahi formula + koi 3 middlemen nahi. #AffordableSkincare #SkincareIndia #RangatNaturals"</w:t>
      </w:r>
    </w:p>
    <w:p>
      <w:pPr>
        <w:spacing w:after="80"/>
      </w:pPr>
      <w:r>
        <w:rPr>
          <w:rFonts w:ascii="Calibri" w:hAnsi="Calibri"/>
          <w:b/>
          <w:i w:val="0"/>
          <w:color w:val="2B2B2B"/>
          <w:sz w:val="21"/>
        </w:rPr>
        <w:t>CTA:</w:t>
      </w:r>
      <w:r>
        <w:rPr>
          <w:rFonts w:ascii="Calibri" w:hAnsi="Calibri"/>
          <w:b w:val="0"/>
          <w:i w:val="0"/>
          <w:color w:val="2B2B2B"/>
          <w:sz w:val="21"/>
        </w:rPr>
        <w:t xml:space="preserve"> "GLOW DM me — launch list me aaj tak aayi ho?"</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vitamin c serum under 500 · skincare price india · aam daam value</w:t>
      </w:r>
    </w:p>
    <w:p>
      <w:pPr>
        <w:spacing w:after="80"/>
      </w:pPr>
      <w:r>
        <w:rPr>
          <w:rFonts w:ascii="Calibri" w:hAnsi="Calibri"/>
          <w:b/>
          <w:i w:val="0"/>
          <w:color w:val="2B2B2B"/>
          <w:sz w:val="21"/>
        </w:rPr>
        <w:t>HASHTAGS — Set 12 (Referral/community):</w:t>
      </w:r>
      <w:r>
        <w:rPr>
          <w:rFonts w:ascii="Calibri" w:hAnsi="Calibri"/>
          <w:b w:val="0"/>
          <w:i w:val="0"/>
          <w:color w:val="2B2B2B"/>
          <w:sz w:val="21"/>
        </w:rPr>
        <w:t xml:space="preserve"> use the exact set 12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"2000 vs 500 — math (Reel link)" · A: Countdown sticker: "Launch in 5 din" · E: "GLOW DM = launch list. (link: WhatsApp)"</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12 seconds, 9:16, UGC “girl math” cut. Indian woman 26, [CHARACTER], kitchen table with 20 chai glasses (or one chai glass + 20 small cups in a row — prop), afternoon light. Cut 1 (0–4s): she pushes a row of chai glasses across the table (close-up, satisfying). Cut 2 (4–8s): cut to her holding the serum bottle above the table: “20 chai = yeh.” Cut 3 (8–12s): to camera, calm math expression: “4 hafte chalta hai. Sasta nahi — value hai.” Real kitchen background. Natural light. No text, no logo. Post-production: “₹600 = 20 chai, 4 hafte chalta hai.” → “Sasta nahi, value hai.” → CTA “DM GLOW”. Voice: founder.</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Prop: 20 small glasses in a row (or one tray) + your product. 3 shots as above. This reel is about YOUR honesty about price — founder voice is mandatory. 25 minutes with prop setup. Stock fallback: Pexels “chai glass table” for cut 1 only.</w:t>
      </w:r>
    </w:p>
    <w:p>
      <w:r>
        <w:br w:type="page"/>
      </w:r>
    </w:p>
    <w:p>
      <w:pPr>
        <w:shd w:val="clear" w:fill="F2E4DA"/>
        <w:spacing w:before="200" w:after="100"/>
      </w:pPr>
      <w:r>
        <w:rPr>
          <w:b/>
          <w:color w:val="2B2B2B"/>
          <w:sz w:val="23"/>
        </w:rPr>
        <w:t>DAY 15 (Mon)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15</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15 of 30 · Week 3 · Mon · launch-minus-6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 YT Shorts queue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15 sec — "Yeh 3 skincare galtiyan har Indian girl kar rahi hai</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Mistakes (Education)</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8:00 PM (2nd: 12:30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"Yeh 3 skincare galtiyan har Indian girl kar rahi hai."</w:t>
      </w:r>
    </w:p>
    <w:p>
      <w:pPr>
        <w:spacing w:after="80"/>
      </w:pPr>
      <w:r>
        <w:rPr>
          <w:rFonts w:ascii="Calibri" w:hAnsi="Calibri"/>
          <w:b/>
          <w:i w:val="0"/>
          <w:color w:val="2B2B2B"/>
          <w:sz w:val="21"/>
        </w:rPr>
        <w:t>PURPOSE:</w:t>
      </w:r>
      <w:r>
        <w:rPr>
          <w:rFonts w:ascii="Calibri" w:hAnsi="Calibri"/>
          <w:b w:val="0"/>
          <w:i w:val="0"/>
          <w:color w:val="2B2B2B"/>
          <w:sz w:val="21"/>
        </w:rPr>
        <w:t xml:space="preserve"> Attention (mistakes = high CTR) + comment fuel + routine pre-education. · </w:t>
      </w:r>
      <w:r>
        <w:rPr>
          <w:rFonts w:ascii="Calibri" w:hAnsi="Calibri"/>
          <w:b/>
          <w:i w:val="0"/>
          <w:color w:val="2B2B2B"/>
          <w:sz w:val="21"/>
        </w:rPr>
        <w:t>Sales purpose:</w:t>
      </w:r>
      <w:r>
        <w:rPr>
          <w:rFonts w:ascii="Calibri" w:hAnsi="Calibri"/>
          <w:b w:val="0"/>
          <w:i w:val="0"/>
          <w:color w:val="2B2B2B"/>
          <w:sz w:val="21"/>
        </w:rPr>
        <w:t xml:space="preserve"> "3 steps" framing sets up the 3-product launch bundle (Face Wash + Serum + Moisturizer) in D23.</w:t>
      </w:r>
    </w:p>
    <w:p>
      <w:pPr>
        <w:spacing w:after="80"/>
      </w:pPr>
      <w:r>
        <w:rPr>
          <w:rFonts w:ascii="Calibri" w:hAnsi="Calibri"/>
          <w:b/>
          <w:i w:val="0"/>
          <w:color w:val="2B2B2B"/>
          <w:sz w:val="21"/>
        </w:rPr>
        <w:t>TARGET CUSTOMER:</w:t>
      </w:r>
      <w:r>
        <w:rPr>
          <w:rFonts w:ascii="Calibri" w:hAnsi="Calibri"/>
          <w:b w:val="0"/>
          <w:i w:val="0"/>
          <w:color w:val="2B2B2B"/>
          <w:sz w:val="21"/>
        </w:rPr>
        <w:t xml:space="preserve"> 20–35, beginner/mid routine.</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"3 galtiyan — aur aap pehli roz karti ho. Proof me aa rahi hain."</w:t>
      </w:r>
    </w:p>
    <w:p>
      <w:pPr>
        <w:spacing w:after="80"/>
      </w:pPr>
      <w:r>
        <w:rPr>
          <w:rFonts w:ascii="Calibri" w:hAnsi="Calibri"/>
          <w:b/>
          <w:i w:val="0"/>
          <w:color w:val="2B2B2B"/>
          <w:sz w:val="21"/>
        </w:rPr>
        <w:t>CONTENT STRUCTURE:</w:t>
      </w:r>
      <w:r>
        <w:rPr>
          <w:rFonts w:ascii="Calibri" w:hAnsi="Calibri"/>
          <w:b w:val="0"/>
          <w:i w:val="0"/>
          <w:color w:val="2B2B2B"/>
          <w:sz w:val="21"/>
        </w:rPr>
        <w:t xml:space="preserve"> Rapid 3 segments, each: on-screen mistake text → founder VO + visual. (1) Over-washing face 3–4x/day (water tap shot) — "skin barrier todte ho, phir oil bahar nikalta hai." (2) No SPF indoors (window shot). (3) Layering 6 products (shelf of bottles) — "zyada product = zyada confusion, 3 sahi kaafi hain."</w:t>
      </w:r>
    </w:p>
    <w:p>
      <w:pPr>
        <w:spacing w:after="80"/>
      </w:pPr>
      <w:r>
        <w:rPr>
          <w:rFonts w:ascii="Calibri" w:hAnsi="Calibri"/>
          <w:b/>
          <w:i w:val="0"/>
          <w:color w:val="2B2B2B"/>
          <w:sz w:val="21"/>
        </w:rPr>
        <w:t>SCRIPT:</w:t>
      </w:r>
      <w:r>
        <w:rPr>
          <w:rFonts w:ascii="Calibri" w:hAnsi="Calibri"/>
          <w:b w:val="0"/>
          <w:i w:val="0"/>
          <w:color w:val="2B2B2B"/>
          <w:sz w:val="21"/>
        </w:rPr>
        <w:t xml:space="preserve"> "Galti 1: Chehra din me 4 baar dhona. Skin ka barrier toota → zyada oil, zyada sensitivity. Galti 2: SPF sirf bahar jaane par. Window se bhi aata hai — dekh chuki ho. Galti 3: 6 layer ka routine. 3 sahi steps — wash, serum/cream, SPF — 90% kaam karti hain. Agar teeno me se 2 aap karti ho — comment me '3' likho. Aaj se hum 3-step routine detail me dikhayengi."</w:t>
      </w:r>
    </w:p>
    <w:p>
      <w:pPr>
        <w:spacing w:after="80"/>
      </w:pPr>
      <w:r>
        <w:rPr>
          <w:rFonts w:ascii="Calibri" w:hAnsi="Calibri"/>
          <w:b/>
          <w:i w:val="0"/>
          <w:color w:val="2B2B2B"/>
          <w:sz w:val="21"/>
        </w:rPr>
        <w:t>ON-SCREEN TEXT:</w:t>
      </w:r>
      <w:r>
        <w:rPr>
          <w:rFonts w:ascii="Calibri" w:hAnsi="Calibri"/>
          <w:b w:val="0"/>
          <w:i w:val="0"/>
          <w:color w:val="2B2B2B"/>
          <w:sz w:val="21"/>
        </w:rPr>
        <w:t xml:space="preserve"> "GALTI 1: 4x wash" → "GALTI 2: SPF sirf bahar" → "GALTI 3: 6 layers" → "3 sahi steps kaafi hain."</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"Aapne kitni pakdi? 1, 2, ya 3? Comment karo. #SkincareMistakes #SkincareIndia"</w:t>
      </w:r>
    </w:p>
    <w:p>
      <w:pPr>
        <w:spacing w:after="80"/>
      </w:pPr>
      <w:r>
        <w:rPr>
          <w:rFonts w:ascii="Calibri" w:hAnsi="Calibri"/>
          <w:b/>
          <w:i w:val="0"/>
          <w:color w:val="2B2B2B"/>
          <w:sz w:val="21"/>
        </w:rPr>
        <w:t>CTA:</w:t>
      </w:r>
      <w:r>
        <w:rPr>
          <w:rFonts w:ascii="Calibri" w:hAnsi="Calibri"/>
          <w:b w:val="0"/>
          <w:i w:val="0"/>
          <w:color w:val="2B2B2B"/>
          <w:sz w:val="21"/>
        </w:rPr>
        <w:t xml:space="preserve"> "Comment karo: 1 / 2 / 3."</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skincare mistakes · over washing face · skin barrier kya hai</w:t>
      </w:r>
    </w:p>
    <w:p>
      <w:pPr>
        <w:spacing w:after="80"/>
      </w:pPr>
      <w:r>
        <w:rPr>
          <w:rFonts w:ascii="Calibri" w:hAnsi="Calibri"/>
          <w:b/>
          <w:i w:val="0"/>
          <w:color w:val="2B2B2B"/>
          <w:sz w:val="21"/>
        </w:rPr>
        <w:t>HASHTAGS — Set 1 (Problem reel (oily/monsoon)):</w:t>
      </w:r>
      <w:r>
        <w:rPr>
          <w:rFonts w:ascii="Calibri" w:hAnsi="Calibri"/>
          <w:b w:val="0"/>
          <w:i w:val="0"/>
          <w:color w:val="2B2B2B"/>
          <w:sz w:val="21"/>
        </w:rPr>
        <w:t xml:space="preserve"> use the exact set 1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"3 galtiyan (Reel link). Aapne kitni pakdi? (poll: 1/2/3)" · A: BTS: shoot day clip · E: "Kal: texture reel. Kya dekhna chahiye? (question box)"</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15 seconds, 9:16, UGC rapid mistake format. Indian woman 26, [CHARACTER], bathroom, morning light. 3 segments (5s each): (1) face under strong tap water, rubs face hard with soap — text later “Galti 1: Roz 3 baar wash + strong soap” → her hand stops the tap. (2) fingers pulling at a pimple/dark spot, zoom on cheek — “Galti 2: Touching + picking”. (3) 6 bottles lined up, she dumps all 6 on face in sequence — “Galti 3: 6 products ek saath”. Each segment ends with her hand making “stop” at camera. Real bathroom, harsh-ish tap sound. No text, no logo. Post-production: mistake labels + final: “3 galtiyan = 90% problems. DM GLOW.”</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3 short clips in your bathroom (5 sec each) — do the wrong thing on purpose, hand “stop” at end of each. Add labels in CapCut. 30 minutes. Save this template: repeat with “3 sunscreen mistakes” in Wave 2.</w:t>
      </w:r>
    </w:p>
    <w:p>
      <w:pPr>
        <w:shd w:val="clear" w:fill="F2E4DA"/>
        <w:spacing w:before="200" w:after="100"/>
      </w:pPr>
      <w:r>
        <w:rPr>
          <w:b/>
          <w:color w:val="2B2B2B"/>
          <w:sz w:val="23"/>
        </w:rPr>
        <w:t>DAY 16 (Tue) — REEL, 8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16</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16 of 30 · Week 3 · Tue · launch-minus-5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(this is the future AD creative #1)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8 sec — "10 second me dekho — 10% Vitamin C kaisa lagta hai</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Texture / demo (Trust + ad bank)</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12:30 PM (2nd: 8:00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"10 second me dekho — 10% Vitamin C kaisa lagta hai." Texture + "why 10%" in 30 sec.</w:t>
      </w:r>
    </w:p>
    <w:p>
      <w:pPr>
        <w:spacing w:after="80"/>
      </w:pPr>
      <w:r>
        <w:rPr>
          <w:rFonts w:ascii="Calibri" w:hAnsi="Calibri"/>
          <w:b/>
          <w:i w:val="0"/>
          <w:color w:val="2B2B2B"/>
          <w:sz w:val="21"/>
        </w:rPr>
        <w:t>PURPOSE:</w:t>
      </w:r>
      <w:r>
        <w:rPr>
          <w:rFonts w:ascii="Calibri" w:hAnsi="Calibri"/>
          <w:b w:val="0"/>
          <w:i w:val="0"/>
          <w:color w:val="2B2B2B"/>
          <w:sz w:val="21"/>
        </w:rPr>
        <w:t xml:space="preserve"> Product desire + sensory proof + future top ad creative. · </w:t>
      </w:r>
      <w:r>
        <w:rPr>
          <w:rFonts w:ascii="Calibri" w:hAnsi="Calibri"/>
          <w:b/>
          <w:i w:val="0"/>
          <w:color w:val="2B2B2B"/>
          <w:sz w:val="21"/>
        </w:rPr>
        <w:t>Sales purpose:</w:t>
      </w:r>
      <w:r>
        <w:rPr>
          <w:rFonts w:ascii="Calibri" w:hAnsi="Calibri"/>
          <w:b w:val="0"/>
          <w:i w:val="0"/>
          <w:color w:val="2B2B2B"/>
          <w:sz w:val="21"/>
        </w:rPr>
        <w:t xml:space="preserve"> Waitlist → first orders start (launch announced D21, but "list" converts early birds).</w:t>
      </w:r>
    </w:p>
    <w:p>
      <w:pPr>
        <w:spacing w:after="80"/>
      </w:pPr>
      <w:r>
        <w:rPr>
          <w:rFonts w:ascii="Calibri" w:hAnsi="Calibri"/>
          <w:b/>
          <w:i w:val="0"/>
          <w:color w:val="2B2B2B"/>
          <w:sz w:val="21"/>
        </w:rPr>
        <w:t>TARGET CUSTOMER:</w:t>
      </w:r>
      <w:r>
        <w:rPr>
          <w:rFonts w:ascii="Calibri" w:hAnsi="Calibri"/>
          <w:b w:val="0"/>
          <w:i w:val="0"/>
          <w:color w:val="2B2B2B"/>
          <w:sz w:val="21"/>
        </w:rPr>
        <w:t xml:space="preserve"> Waitlist + search traffic.</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"10 second. Ek drop. Phir aap khud dekhogi."</w:t>
      </w:r>
    </w:p>
    <w:p>
      <w:pPr>
        <w:spacing w:after="80"/>
      </w:pPr>
      <w:r>
        <w:rPr>
          <w:rFonts w:ascii="Calibri" w:hAnsi="Calibri"/>
          <w:b/>
          <w:i w:val="0"/>
          <w:color w:val="2B2B2B"/>
          <w:sz w:val="21"/>
        </w:rPr>
        <w:t>CONTENT STRUCTURE:</w:t>
      </w:r>
      <w:r>
        <w:rPr>
          <w:rFonts w:ascii="Calibri" w:hAnsi="Calibri"/>
          <w:b w:val="0"/>
          <w:i w:val="0"/>
          <w:color w:val="2B2B2B"/>
          <w:sz w:val="21"/>
        </w:rPr>
        <w:t xml:space="preserve"> Close-up macro: palm up → 2 drops fall (slow) → spread → absorption. Cut to label close-up: "10% Vitamin C." Clean, bright, satisfying. No face needed.</w:t>
      </w:r>
    </w:p>
    <w:p>
      <w:pPr>
        <w:spacing w:after="80"/>
      </w:pPr>
      <w:r>
        <w:rPr>
          <w:rFonts w:ascii="Calibri" w:hAnsi="Calibri"/>
          <w:b/>
          <w:i w:val="0"/>
          <w:color w:val="2B2B2B"/>
          <w:sz w:val="21"/>
        </w:rPr>
        <w:t>SCRIPT:</w:t>
      </w:r>
      <w:r>
        <w:rPr>
          <w:rFonts w:ascii="Calibri" w:hAnsi="Calibri"/>
          <w:b w:val="0"/>
          <w:i w:val="0"/>
          <w:color w:val="2B2B2B"/>
          <w:sz w:val="21"/>
        </w:rPr>
        <w:t xml:space="preserve"> "Ek drop. Haath par dekho — halka, transparent, 5 second me absorb. Na chikna, na tight. Aur label par likha hai — 10%. Kyun nahi 20%? Kyunki zyada concentration = zyada irritation risk, fayda kam. 10% woh line hai jahan benefit milta hai, skin ko pareshan kiye bina. Launch offer chal raha hai — GLOW likho DM me."</w:t>
      </w:r>
    </w:p>
    <w:p>
      <w:pPr>
        <w:spacing w:after="80"/>
      </w:pPr>
      <w:r>
        <w:rPr>
          <w:rFonts w:ascii="Calibri" w:hAnsi="Calibri"/>
          <w:b/>
          <w:i w:val="0"/>
          <w:color w:val="2B2B2B"/>
          <w:sz w:val="21"/>
        </w:rPr>
        <w:t>ON-SCREEN TEXT:</w:t>
      </w:r>
      <w:r>
        <w:rPr>
          <w:rFonts w:ascii="Calibri" w:hAnsi="Calibri"/>
          <w:b w:val="0"/>
          <w:i w:val="0"/>
          <w:color w:val="2B2B2B"/>
          <w:sz w:val="21"/>
        </w:rPr>
        <w:t xml:space="preserve"> [0-2s] "10 second. 1 drop." → "Absorb: 5 sec" → "10% = Sweet spot" → "Launch: GLOW DM karo."</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"Texture dekho, label padho. Yehi hai humari baat. #VitaminCSerum #SkincareTexture #RangatNaturals"</w:t>
      </w:r>
    </w:p>
    <w:p>
      <w:pPr>
        <w:spacing w:after="80"/>
      </w:pPr>
      <w:r>
        <w:rPr>
          <w:rFonts w:ascii="Calibri" w:hAnsi="Calibri"/>
          <w:b/>
          <w:i w:val="0"/>
          <w:color w:val="2B2B2B"/>
          <w:sz w:val="21"/>
        </w:rPr>
        <w:t>CTA:</w:t>
      </w:r>
      <w:r>
        <w:rPr>
          <w:rFonts w:ascii="Calibri" w:hAnsi="Calibri"/>
          <w:b w:val="0"/>
          <w:i w:val="0"/>
          <w:color w:val="2B2B2B"/>
          <w:sz w:val="21"/>
        </w:rPr>
        <w:t xml:space="preserve"> "GLOW DM me — launch list."</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vitamin c serum texture · serum kaise lagaye · gel serum india</w:t>
      </w:r>
    </w:p>
    <w:p>
      <w:pPr>
        <w:spacing w:after="80"/>
      </w:pPr>
      <w:r>
        <w:rPr>
          <w:rFonts w:ascii="Calibri" w:hAnsi="Calibri"/>
          <w:b/>
          <w:i w:val="0"/>
          <w:color w:val="2B2B2B"/>
          <w:sz w:val="21"/>
        </w:rPr>
        <w:t>HASHTAGS — Set 3 (Hero product/offer):</w:t>
      </w:r>
      <w:r>
        <w:rPr>
          <w:rFonts w:ascii="Calibri" w:hAnsi="Calibri"/>
          <w:b w:val="0"/>
          <w:i w:val="0"/>
          <w:color w:val="2B2B2B"/>
          <w:sz w:val="21"/>
        </w:rPr>
        <w:t xml:space="preserve"> use the exact set 3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w:t>
      </w:r>
      <w:r>
        <w:rPr>
          <w:rFonts w:ascii="Calibri" w:hAnsi="Calibri"/>
          <w:b/>
          <w:i w:val="0"/>
          <w:color w:val="2B2B2B"/>
          <w:sz w:val="21"/>
        </w:rPr>
        <w:t>Texture story</w:t>
      </w:r>
      <w:r>
        <w:rPr>
          <w:rFonts w:ascii="Calibri" w:hAnsi="Calibri"/>
          <w:b w:val="0"/>
          <w:i w:val="0"/>
          <w:color w:val="2B2B2B"/>
          <w:sz w:val="21"/>
        </w:rPr>
        <w:t>: 3 frames (drop/spread/absorb) + "kaunsa lagta hai? (poll: halka/chikna)" · A: Quiz: "10% ya 20%? (a) 20% zyada fayda b) 10% sweet spot c) barabar" → b · E: "GLOW DM — launch kal se."</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8 seconds, 9:16, macro ASMR. Extreme close-ups, cream marble surface, warm window light. Shot 1 (0–3s): dropper lifts a golden drop, slow fall into a shallow dish — light refracts through it. Shot 2 (3–5s): fingertip spreads the drop, texture visible, thin and fast-absorbing. Shot 3 (5–8s): hand touches cheek, quick pat, skin looks dewy-but-real (pores visible). Slow camera drift, no shake, macro focus pull. No text, no logo, no music — pure liquid sounds (add in post). Post-production: “Texture dekho. Halka. Jaldi absorb.” → CTA “DM GLOW”. This is your ad-creative bank roll #4.</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Macro shots are the easiest manual content: phone close to a glass dish, product drop, spread on back of hand, apply to cheek. Tripod + window light. Record audio (the drop sound) separately. 20 minutes. No stock for your own product — ever.</w:t>
      </w:r>
    </w:p>
    <w:p>
      <w:pPr>
        <w:shd w:val="clear" w:fill="F2E4DA"/>
        <w:spacing w:before="200" w:after="100"/>
      </w:pPr>
      <w:r>
        <w:rPr>
          <w:b/>
          <w:color w:val="2B2B2B"/>
          <w:sz w:val="23"/>
        </w:rPr>
        <w:t>DAY 17 (Wed)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17</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17 of 30 · Week 3 · Wed · launch-minus-4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 PIN to profile same day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15 sec — 4-week tester results, real, disclosed, 2–3 faces, same light/angle</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Before/After disclosed (Trust — THE proof)</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 (tester’s real city on the card)</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8:00 PM (THE DROP — 2nd: 12:30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4-week tester results, real, disclosed, 2–3 faces, same light/angle. THE most important trust asset of the launch.</w:t>
      </w:r>
    </w:p>
    <w:p>
      <w:pPr>
        <w:spacing w:after="80"/>
      </w:pPr>
      <w:r>
        <w:rPr>
          <w:rFonts w:ascii="Calibri" w:hAnsi="Calibri"/>
          <w:b/>
          <w:i w:val="0"/>
          <w:color w:val="2B2B2B"/>
          <w:sz w:val="21"/>
        </w:rPr>
        <w:t>PURPOSE:</w:t>
      </w:r>
      <w:r>
        <w:rPr>
          <w:rFonts w:ascii="Calibri" w:hAnsi="Calibri"/>
          <w:b w:val="0"/>
          <w:i w:val="0"/>
          <w:color w:val="2B2B2B"/>
          <w:sz w:val="21"/>
        </w:rPr>
        <w:t xml:space="preserve"> THE trust conversion asset. Pinned. · </w:t>
      </w:r>
      <w:r>
        <w:rPr>
          <w:rFonts w:ascii="Calibri" w:hAnsi="Calibri"/>
          <w:b/>
          <w:i w:val="0"/>
          <w:color w:val="2B2B2B"/>
          <w:sz w:val="21"/>
        </w:rPr>
        <w:t>Sales purpose:</w:t>
      </w:r>
      <w:r>
        <w:rPr>
          <w:rFonts w:ascii="Calibri" w:hAnsi="Calibri"/>
          <w:b w:val="0"/>
          <w:i w:val="0"/>
          <w:color w:val="2B2B2B"/>
          <w:sz w:val="21"/>
        </w:rPr>
        <w:t xml:space="preserve"> Direct conversion engine for Day 21 launch + becomes Ad Creative #1–2.</w:t>
      </w:r>
    </w:p>
    <w:p>
      <w:pPr>
        <w:spacing w:after="80"/>
      </w:pPr>
      <w:r>
        <w:rPr>
          <w:rFonts w:ascii="Calibri" w:hAnsi="Calibri"/>
          <w:b/>
          <w:i w:val="0"/>
          <w:color w:val="2B2B2B"/>
          <w:sz w:val="21"/>
        </w:rPr>
        <w:t>TARGET CUSTOMER:</w:t>
      </w:r>
      <w:r>
        <w:rPr>
          <w:rFonts w:ascii="Calibri" w:hAnsi="Calibri"/>
          <w:b w:val="0"/>
          <w:i w:val="0"/>
          <w:color w:val="2B2B2B"/>
          <w:sz w:val="21"/>
        </w:rPr>
        <w:t xml:space="preserve"> All warm audiences (waitlist, engagers, viewers).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"4 hafte. 20 aahaiyan. Same light, same angle, zero filter. Aaj original photos."</w:t>
      </w:r>
    </w:p>
    <w:p>
      <w:pPr>
        <w:spacing w:after="80"/>
      </w:pPr>
      <w:r>
        <w:rPr>
          <w:rFonts w:ascii="Calibri" w:hAnsi="Calibri"/>
          <w:b/>
          <w:i w:val="0"/>
          <w:color w:val="2B2B2B"/>
          <w:sz w:val="21"/>
        </w:rPr>
        <w:t>CONTENT STRUCTURE:</w:t>
      </w:r>
      <w:r>
        <w:rPr>
          <w:rFonts w:ascii="Calibri" w:hAnsi="Calibri"/>
          <w:b w:val="0"/>
          <w:i w:val="0"/>
          <w:color w:val="2B2B2B"/>
          <w:sz w:val="21"/>
        </w:rPr>
        <w:t xml:space="preserve"> Sequence per tester: day-1 photo (date stamp) → day-28 photo (date stamp) → 5 sec of her to camera (one honest line). 3 testers. Bottom disclaimer bar on every frame: "4 hafte daily use · Results may vary." End: founder: "Yeh photos aapki bhi ban sakti hain — 4–6 hafte ka timeline, daily use ke saath."</w:t>
      </w:r>
    </w:p>
    <w:p>
      <w:pPr>
        <w:spacing w:after="80"/>
      </w:pPr>
      <w:r>
        <w:rPr>
          <w:rFonts w:ascii="Calibri" w:hAnsi="Calibri"/>
          <w:b/>
          <w:i w:val="0"/>
          <w:color w:val="2B2B2B"/>
          <w:sz w:val="21"/>
        </w:rPr>
        <w:t>SCRIPT:</w:t>
      </w:r>
      <w:r>
        <w:rPr>
          <w:rFonts w:ascii="Calibri" w:hAnsi="Calibri"/>
          <w:b w:val="0"/>
          <w:i w:val="0"/>
          <w:color w:val="2B2B2B"/>
          <w:sz w:val="21"/>
        </w:rPr>
        <w:t xml:space="preserve"> "Humne 20 testers chune, 4 hafte, roz subah. Koi photo edit nahi — same window, same light, date dikha rahe hain. [Tester 1: 'Subah ka dull-look kam hua, log fresh bolte hain.'] [Tester 2: 'Mera tone-look even lagta hai, par full transformation nahi — main wahi bolti hoon.'] [Tester 3: 'Main day 3 me irritate hui thi, day 10 se theek — patch test karna zaroori hai.'] Yeh hi asli results hain — koi kaafi, koi kam, har koi alag. Aur yahi launch me aapko milega. GLOW likho DM me — launch kal se."</w:t>
      </w:r>
    </w:p>
    <w:p>
      <w:pPr>
        <w:spacing w:after="80"/>
      </w:pPr>
      <w:r>
        <w:rPr>
          <w:rFonts w:ascii="Calibri" w:hAnsi="Calibri"/>
          <w:b/>
          <w:i w:val="0"/>
          <w:color w:val="2B2B2B"/>
          <w:sz w:val="21"/>
        </w:rPr>
        <w:t>ON-SCREEN TEXT:</w:t>
      </w:r>
      <w:r>
        <w:rPr>
          <w:rFonts w:ascii="Calibri" w:hAnsi="Calibri"/>
          <w:b w:val="0"/>
          <w:i w:val="0"/>
          <w:color w:val="2B2B2B"/>
          <w:sz w:val="21"/>
        </w:rPr>
        <w:t xml:space="preserve"> "DAY 1" / "DAY 28" per tester + permanent bar: "Results may vary · Real customers · Consent se"</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"4 hafte ki asli photos. Kya milta hai, kya nahi — dono. #BeforeAndAfter #RealResults #SkincareIndia #RangatNaturals"</w:t>
      </w:r>
    </w:p>
    <w:p>
      <w:pPr>
        <w:spacing w:after="80"/>
      </w:pPr>
      <w:r>
        <w:rPr>
          <w:rFonts w:ascii="Calibri" w:hAnsi="Calibri"/>
          <w:b/>
          <w:i w:val="0"/>
          <w:color w:val="2B2B2B"/>
          <w:sz w:val="21"/>
        </w:rPr>
        <w:t>CTA:</w:t>
      </w:r>
      <w:r>
        <w:rPr>
          <w:rFonts w:ascii="Calibri" w:hAnsi="Calibri"/>
          <w:b w:val="0"/>
          <w:i w:val="0"/>
          <w:color w:val="2B2B2B"/>
          <w:sz w:val="21"/>
        </w:rPr>
        <w:t xml:space="preserve"> "DM 'GLOW' — launch kal se. Pehli 100 orders."</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4 hafte results · before after disclosed · dull skin remedy</w:t>
      </w:r>
    </w:p>
    <w:p>
      <w:pPr>
        <w:spacing w:after="80"/>
      </w:pPr>
      <w:r>
        <w:rPr>
          <w:rFonts w:ascii="Calibri" w:hAnsi="Calibri"/>
          <w:b/>
          <w:i w:val="0"/>
          <w:color w:val="2B2B2B"/>
          <w:sz w:val="21"/>
        </w:rPr>
        <w:t>HASHTAGS — Set 4 (Before/after (disclosed)):</w:t>
      </w:r>
      <w:r>
        <w:rPr>
          <w:rFonts w:ascii="Calibri" w:hAnsi="Calibri"/>
          <w:b w:val="0"/>
          <w:i w:val="0"/>
          <w:color w:val="2B2B2B"/>
          <w:sz w:val="21"/>
        </w:rPr>
        <w:t xml:space="preserve"> use the exact set 4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w:t>
      </w:r>
      <w:r>
        <w:rPr>
          <w:rFonts w:ascii="Calibri" w:hAnsi="Calibri"/>
          <w:b/>
          <w:i w:val="0"/>
          <w:color w:val="2B2B2B"/>
          <w:sz w:val="21"/>
        </w:rPr>
        <w:t>DAY-28 DROP</w:t>
      </w:r>
      <w:r>
        <w:rPr>
          <w:rFonts w:ascii="Calibri" w:hAnsi="Calibri"/>
          <w:b w:val="0"/>
          <w:i w:val="0"/>
          <w:color w:val="2B2B2B"/>
          <w:sz w:val="21"/>
        </w:rPr>
        <w:t>: "4 hafte. 20 aahaiyan. Same light." (reel link) · A: Tester 1 day-1 vs day-28 (card in frame) + disclaimer text · E: "Aap bhi 4 hafte baad yahan ho sakti ho. GLOW DM. (link)"</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15 seconds, 9:16, UGC — REAL TESTER (AI only for background plates). Structure: (0–4s) Day-1 card photo, static, warm light, card in frame “Day 1 · RANGAT 4-hafte program”. (4–8s) Day-28 card photo, SAME light/angle/distance, slow push-in. (8–12s) tester to camera, her words: “4 hafte. Same light, same angle. Mera chehra, mera haal.” (12–15s) CTA card. Text ALWAYS on screen: “Day 1 → Day 28 · 4 hafte · Results may vary” + “Consent: written”. No retouch on photos. Voice: tester only. This reel = PINNED + 30-sec ad cut for C1.</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Manual-first, non-negotiable: real tester, 2 photos (Day 1 vs Day 28) on tripod, same window, same chair, same distance, printed card in frame, no filter, no retouch. CapCut: 4 sec each + her 5-sec line. Written consent kept on file. “Results may vary” burned into every export. 40 minutes for the best asset you will own all month.</w:t>
      </w:r>
    </w:p>
    <w:p>
      <w:pPr>
        <w:shd w:val="clear" w:fill="F2E4DA"/>
        <w:spacing w:before="200" w:after="100"/>
      </w:pPr>
      <w:r>
        <w:rPr>
          <w:b/>
          <w:color w:val="2B2B2B"/>
          <w:sz w:val="23"/>
        </w:rPr>
        <w:t>DAY 18 (Thu) — REEL, 10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18</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18 of 30 · Week 3 · Thu · launch-minus-3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 YT Shorts queue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10 sec — "Ghar par baithe bhi sunscreen kyun?" — future product seed, no sel…</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Education + wave tease</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12:30 PM (2nd: 8:00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"Ghar par baithe bhi sunscreen kyun?" — future product seed, no selling.</w:t>
      </w:r>
    </w:p>
    <w:p>
      <w:pPr>
        <w:spacing w:after="80"/>
      </w:pPr>
      <w:r>
        <w:rPr>
          <w:rFonts w:ascii="Calibri" w:hAnsi="Calibri"/>
          <w:b/>
          <w:i w:val="0"/>
          <w:color w:val="2B2B2B"/>
          <w:sz w:val="21"/>
        </w:rPr>
        <w:t>PURPOSE:</w:t>
      </w:r>
      <w:r>
        <w:rPr>
          <w:rFonts w:ascii="Calibri" w:hAnsi="Calibri"/>
          <w:b w:val="0"/>
          <w:i w:val="0"/>
          <w:color w:val="2B2B2B"/>
          <w:sz w:val="21"/>
        </w:rPr>
        <w:t xml:space="preserve"> Education + share + future-product anticipation (Sunscreen = Month 2). · </w:t>
      </w:r>
      <w:r>
        <w:rPr>
          <w:rFonts w:ascii="Calibri" w:hAnsi="Calibri"/>
          <w:b/>
          <w:i w:val="0"/>
          <w:color w:val="2B2B2B"/>
          <w:sz w:val="21"/>
        </w:rPr>
        <w:t>Sales purpose:</w:t>
      </w:r>
      <w:r>
        <w:rPr>
          <w:rFonts w:ascii="Calibri" w:hAnsi="Calibri"/>
          <w:b w:val="0"/>
          <w:i w:val="0"/>
          <w:color w:val="2B2B2B"/>
          <w:sz w:val="21"/>
        </w:rPr>
        <w:t xml:space="preserve"> Builds the "next product" curiosity that pre-sells Month-2 launch.</w:t>
      </w:r>
    </w:p>
    <w:p>
      <w:pPr>
        <w:spacing w:after="80"/>
      </w:pPr>
      <w:r>
        <w:rPr>
          <w:rFonts w:ascii="Calibri" w:hAnsi="Calibri"/>
          <w:b/>
          <w:i w:val="0"/>
          <w:color w:val="2B2B2B"/>
          <w:sz w:val="21"/>
        </w:rPr>
        <w:t>TARGET CUSTOMER:</w:t>
      </w:r>
      <w:r>
        <w:rPr>
          <w:rFonts w:ascii="Calibri" w:hAnsi="Calibri"/>
          <w:b w:val="0"/>
          <w:i w:val="0"/>
          <w:color w:val="2B2B2B"/>
          <w:sz w:val="21"/>
        </w:rPr>
        <w:t xml:space="preserve"> 22–35 office women.</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"Aap sirf office jaati ho — phir bhi sunscreen zaroori hai. Sach me?"</w:t>
      </w:r>
    </w:p>
    <w:p>
      <w:pPr>
        <w:spacing w:after="80"/>
      </w:pPr>
      <w:r>
        <w:rPr>
          <w:rFonts w:ascii="Calibri" w:hAnsi="Calibri"/>
          <w:b/>
          <w:i w:val="0"/>
          <w:color w:val="2B2B2B"/>
          <w:sz w:val="21"/>
        </w:rPr>
        <w:t>CONTENT STRUCTURE:</w:t>
      </w:r>
      <w:r>
        <w:rPr>
          <w:rFonts w:ascii="Calibri" w:hAnsi="Calibri"/>
          <w:b w:val="0"/>
          <w:i w:val="0"/>
          <w:color w:val="2B2B2B"/>
          <w:sz w:val="21"/>
        </w:rPr>
        <w:t xml:space="preserve"> Window light visual (light patch on wall/face), screen glow, car window. Founder VO.</w:t>
      </w:r>
    </w:p>
    <w:p>
      <w:pPr>
        <w:spacing w:after="80"/>
      </w:pPr>
      <w:r>
        <w:rPr>
          <w:rFonts w:ascii="Calibri" w:hAnsi="Calibri"/>
          <w:b/>
          <w:i w:val="0"/>
          <w:color w:val="2B2B2B"/>
          <w:sz w:val="21"/>
        </w:rPr>
        <w:t>SCRIPT:</w:t>
      </w:r>
      <w:r>
        <w:rPr>
          <w:rFonts w:ascii="Calibri" w:hAnsi="Calibri"/>
          <w:b w:val="0"/>
          <w:i w:val="0"/>
          <w:color w:val="2B2B2B"/>
          <w:sz w:val="21"/>
        </w:rPr>
        <w:t xml:space="preserve"> "UV 2 cheez se nahi aata — sirf direct sun se. Window ka glass? UV-A nikal jaata hai. Car? Wahan bhi. Matlab ghar + office + car = din bhar ka exposure. Isliye SPF 30+ har subah, 2–3 ghante me reapply agar bahar ho. Yeh 1 line aapka tan-look, dark spots ka dikhna, aur age-look sab se related hai. Kal: hum is baare me ek reel aisi kar rahe hain jo aap apni behen ko bhejogi."</w:t>
      </w:r>
    </w:p>
    <w:p>
      <w:pPr>
        <w:spacing w:after="80"/>
      </w:pPr>
      <w:r>
        <w:rPr>
          <w:rFonts w:ascii="Calibri" w:hAnsi="Calibri"/>
          <w:b/>
          <w:i w:val="0"/>
          <w:color w:val="2B2B2B"/>
          <w:sz w:val="21"/>
        </w:rPr>
        <w:t>ON-SCREEN TEXT:</w:t>
      </w:r>
      <w:r>
        <w:rPr>
          <w:rFonts w:ascii="Calibri" w:hAnsi="Calibri"/>
          <w:b w:val="0"/>
          <w:i w:val="0"/>
          <w:color w:val="2B2B2B"/>
          <w:sz w:val="21"/>
        </w:rPr>
        <w:t xml:space="preserve"> "Window se bhi UV aata hai" → "SPF 30+ · har subah" → "2–3 ghante me reapply (bahar)"</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"Ghar baithe bhi UV. Isliye SPF 'bahar jaane wala product' nahi — har din ka. #SunscreenIndia #SPF #SkincareEducation" **CTA:"Share karo us aahai ko jo abhi bhi 'bahar jaane par' lagati hai."</w:t>
      </w:r>
    </w:p>
    <w:p>
      <w:pPr>
        <w:spacing w:after="80"/>
      </w:pPr>
      <w:r>
        <w:rPr>
          <w:rFonts w:ascii="Calibri" w:hAnsi="Calibri"/>
          <w:b/>
          <w:i w:val="0"/>
          <w:color w:val="2B2B2B"/>
          <w:sz w:val="21"/>
        </w:rPr>
        <w:t>CTA:</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sunscreen reapply kaise kare · spf 50 india · no white cast sunscreen</w:t>
      </w:r>
    </w:p>
    <w:p>
      <w:pPr>
        <w:spacing w:after="80"/>
      </w:pPr>
      <w:r>
        <w:rPr>
          <w:rFonts w:ascii="Calibri" w:hAnsi="Calibri"/>
          <w:b/>
          <w:i w:val="0"/>
          <w:color w:val="2B2B2B"/>
          <w:sz w:val="21"/>
        </w:rPr>
        <w:t>HASHTAGS — Set 6 (Sunscreen (wave 2)):</w:t>
      </w:r>
      <w:r>
        <w:rPr>
          <w:rFonts w:ascii="Calibri" w:hAnsi="Calibri"/>
          <w:b w:val="0"/>
          <w:i w:val="0"/>
          <w:color w:val="2B2B2B"/>
          <w:sz w:val="21"/>
        </w:rPr>
        <w:t xml:space="preserve"> use the exact set 6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Tip: "SPF 30+ roz. 2–3 ghante me reapply (bahar)." · A: BTS: sunscreen R&amp;D notes (blurred) + "next product" tease · E: "Sunscreen kaunsa pasand? (this-or-that: white matte/transparent)"</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10 seconds, 9:16, UGC. Indian woman 26, [CHARACTER], bedroom window, afternoon. Cut 1 (0–4s): she checks her face in a small mirror, touches forehead: “2 ghante ho gaye.” Cut 2 (4–7s): close-up — sunscreen dot + spread on back of hand (white lotion, no cast). Cut 3 (7–10s): quick re-apply to face, to camera: “Reapply = SPF ka asli kaam.” Natural strong window light. No text, no logo. Post-production: “SPF 30+ roz. Bahar = 2–3 ghante me reapply.” → CTA “Sunscreen waitlist — DM GLOW” (Wave-2 waitlist builder).</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Mirror + hand + cheek, 3 shots, one afternoon. If sunscreen hasn’t launched yet: use a plain white lotion in hand for the texture shot + your future product photo as the overlay card. 15 minutes. Waitlist CTA is the job — tag it clearly.</w:t>
      </w:r>
    </w:p>
    <w:p>
      <w:pPr>
        <w:shd w:val="clear" w:fill="F2E4DA"/>
        <w:spacing w:before="200" w:after="100"/>
      </w:pPr>
      <w:r>
        <w:rPr>
          <w:b/>
          <w:color w:val="2B2B2B"/>
          <w:sz w:val="23"/>
        </w:rPr>
        <w:t>DAY 19 (Fri)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19</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19 of 30 · Week 3 · Fri · launch-minus-2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(collab post: appears on both grids)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15 sec — Ahmedabad micro-creator (10k–30k) posts her honest 2-week RANGAT vi…</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Creator collab (Trust / UGC)</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Creator’s city (Gujarat) + Ahmedabad</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8:00 PM (2nd: 12:30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Ahmedabad micro-creator (10k–30k) posts her honest 2-week RANGAT video; we collab.</w:t>
      </w:r>
    </w:p>
    <w:p>
      <w:pPr>
        <w:spacing w:after="80"/>
      </w:pPr>
      <w:r>
        <w:rPr>
          <w:rFonts w:ascii="Calibri" w:hAnsi="Calibri"/>
          <w:b/>
          <w:i w:val="0"/>
          <w:color w:val="2B2B2B"/>
          <w:sz w:val="21"/>
        </w:rPr>
        <w:t>PURPOSE:</w:t>
      </w:r>
      <w:r>
        <w:rPr>
          <w:rFonts w:ascii="Calibri" w:hAnsi="Calibri"/>
          <w:b w:val="0"/>
          <w:i w:val="0"/>
          <w:color w:val="2B2B2B"/>
          <w:sz w:val="21"/>
        </w:rPr>
        <w:t xml:space="preserve"> Third-party proof (creators ≠ us) + local credibility + shared audience. · </w:t>
      </w:r>
      <w:r>
        <w:rPr>
          <w:rFonts w:ascii="Calibri" w:hAnsi="Calibri"/>
          <w:b/>
          <w:i w:val="0"/>
          <w:color w:val="2B2B2B"/>
          <w:sz w:val="21"/>
        </w:rPr>
        <w:t>Sales purpose:</w:t>
      </w:r>
      <w:r>
        <w:rPr>
          <w:rFonts w:ascii="Calibri" w:hAnsi="Calibri"/>
          <w:b w:val="0"/>
          <w:i w:val="0"/>
          <w:color w:val="2B2B2B"/>
          <w:sz w:val="21"/>
        </w:rPr>
        <w:t xml:space="preserve"> Her audience = new warm pool; collab post = social proof asset for ads (UGC-style).</w:t>
      </w:r>
    </w:p>
    <w:p>
      <w:pPr>
        <w:spacing w:after="80"/>
      </w:pPr>
      <w:r>
        <w:rPr>
          <w:rFonts w:ascii="Calibri" w:hAnsi="Calibri"/>
          <w:b/>
          <w:i w:val="0"/>
          <w:color w:val="2B2B2B"/>
          <w:sz w:val="21"/>
        </w:rPr>
        <w:t>TARGET CUSTOMER:</w:t>
      </w:r>
      <w:r>
        <w:rPr>
          <w:rFonts w:ascii="Calibri" w:hAnsi="Calibri"/>
          <w:b w:val="0"/>
          <w:i w:val="0"/>
          <w:color w:val="2B2B2B"/>
          <w:sz w:val="21"/>
        </w:rPr>
        <w:t xml:space="preserve"> Her followers (local, same demo) + our skeptics.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"Main ek 10k follower ki random creator hoon — aur mujhe ek naya local brand ne product bheja. Sachchi review."</w:t>
      </w:r>
    </w:p>
    <w:p>
      <w:pPr>
        <w:spacing w:after="80"/>
      </w:pPr>
      <w:r>
        <w:rPr>
          <w:rFonts w:ascii="Calibri" w:hAnsi="Calibri"/>
          <w:b/>
          <w:i w:val="0"/>
          <w:color w:val="2B2B2B"/>
          <w:sz w:val="21"/>
        </w:rPr>
        <w:t>CONTENT STRUCTURE:</w:t>
      </w:r>
      <w:r>
        <w:rPr>
          <w:rFonts w:ascii="Calibri" w:hAnsi="Calibri"/>
          <w:b w:val="0"/>
          <w:i w:val="0"/>
          <w:color w:val="2B2B2B"/>
          <w:sz w:val="21"/>
        </w:rPr>
        <w:t xml:space="preserve"> Her room, her routine, product in context, 3 prompts: (1) kya socha pehle (new brand skepticism), (2) 2 hafte ka honest feel (1 good, 1 mixed), (3) kya karegi (continue + who'd recommend). Ends with her + founder's collab tag.</w:t>
      </w:r>
    </w:p>
    <w:p>
      <w:pPr>
        <w:spacing w:after="80"/>
      </w:pPr>
      <w:r>
        <w:rPr>
          <w:rFonts w:ascii="Calibri" w:hAnsi="Calibri"/>
          <w:b/>
          <w:i w:val="0"/>
          <w:color w:val="2B2B2B"/>
          <w:sz w:val="21"/>
        </w:rPr>
        <w:t>SCRIPT:</w:t>
      </w:r>
      <w:r>
        <w:rPr>
          <w:rFonts w:ascii="Calibri" w:hAnsi="Calibri"/>
          <w:b w:val="0"/>
          <w:i w:val="0"/>
          <w:color w:val="2B2B2B"/>
          <w:sz w:val="21"/>
        </w:rPr>
        <w:t xml:space="preserve"> "Seedhi baat: naya brand, pehle doubt tha. 2 hafte lagaya — fresh feel aaya hai, subah ka dull-look kam. Ek baat: mere acne ke purane marks pe koi magic nahi, aur main wahi bolungi. Main continue kar rahi hoon. Agar tum bhi local + affordable try karna chahti ho — inka launch chal raha hai, GLOW likh do DM me."</w:t>
      </w:r>
    </w:p>
    <w:p>
      <w:pPr>
        <w:spacing w:after="80"/>
      </w:pPr>
      <w:r>
        <w:rPr>
          <w:rFonts w:ascii="Calibri" w:hAnsi="Calibri"/>
          <w:b/>
          <w:i w:val="0"/>
          <w:color w:val="2B2B2B"/>
          <w:sz w:val="21"/>
        </w:rPr>
        <w:t>ON-SCREEN TEXT:</w:t>
      </w:r>
      <w:r>
        <w:rPr>
          <w:rFonts w:ascii="Calibri" w:hAnsi="Calibri"/>
          <w:b w:val="0"/>
          <w:i w:val="0"/>
          <w:color w:val="2B2B2B"/>
          <w:sz w:val="21"/>
        </w:rPr>
        <w:t xml:space="preserve"> "RANDOM CREATOR · 2 HAFTE · HONEST" + collab tags @rangatnaturals **Caption (ours, on our grid): "Is hafte ka sabse achha feedback — ek 10k wali creator se. Local brands ko yahi milna chahiye: sachchi baat. #AhmedabadCreator #LocalBrand #RangatNaturals"</w:t>
      </w:r>
    </w:p>
    <w:p>
      <w:pPr>
        <w:spacing w:after="80"/>
      </w:pPr>
      <w:r>
        <w:rPr>
          <w:rFonts w:ascii="Calibri" w:hAnsi="Calibri"/>
          <w:b/>
          <w:i w:val="0"/>
          <w:color w:val="2B2B2B"/>
          <w:sz w:val="21"/>
        </w:rPr>
        <w:t>CAPTION (line 1 = SEO phrase):</w:t>
      </w:r>
    </w:p>
    <w:p>
      <w:pPr>
        <w:spacing w:after="80"/>
      </w:pPr>
      <w:r>
        <w:rPr>
          <w:rFonts w:ascii="Calibri" w:hAnsi="Calibri"/>
          <w:b/>
          <w:i w:val="0"/>
          <w:color w:val="2B2B2B"/>
          <w:sz w:val="21"/>
        </w:rPr>
        <w:t>CTA:</w:t>
      </w:r>
      <w:r>
        <w:rPr>
          <w:rFonts w:ascii="Calibri" w:hAnsi="Calibri"/>
          <w:b w:val="0"/>
          <w:i w:val="0"/>
          <w:color w:val="2B2B2B"/>
          <w:sz w:val="21"/>
        </w:rPr>
        <w:t xml:space="preserve"> "Collab post follow karo + GLOW DM me."</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ugc creator review · gujarat creator · trusted review</w:t>
      </w:r>
    </w:p>
    <w:p>
      <w:pPr>
        <w:spacing w:after="80"/>
      </w:pPr>
      <w:r>
        <w:rPr>
          <w:rFonts w:ascii="Calibri" w:hAnsi="Calibri"/>
          <w:b/>
          <w:i w:val="0"/>
          <w:color w:val="2B2B2B"/>
          <w:sz w:val="21"/>
        </w:rPr>
        <w:t>HASHTAGS — Set 5 (Founder story):</w:t>
      </w:r>
      <w:r>
        <w:rPr>
          <w:rFonts w:ascii="Calibri" w:hAnsi="Calibri"/>
          <w:b w:val="0"/>
          <w:i w:val="0"/>
          <w:color w:val="2B2B2B"/>
          <w:sz w:val="21"/>
        </w:rPr>
        <w:t xml:space="preserve"> use the exact set 5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w:t>
      </w:r>
      <w:r>
        <w:rPr>
          <w:rFonts w:ascii="Calibri" w:hAnsi="Calibri"/>
          <w:b/>
          <w:i w:val="0"/>
          <w:color w:val="2B2B2B"/>
          <w:sz w:val="21"/>
        </w:rPr>
        <w:t>Creator collab day</w:t>
      </w:r>
      <w:r>
        <w:rPr>
          <w:rFonts w:ascii="Calibri" w:hAnsi="Calibri"/>
          <w:b w:val="0"/>
          <w:i w:val="0"/>
          <w:color w:val="2B2B2B"/>
          <w:sz w:val="21"/>
        </w:rPr>
        <w:t>: collab clip + "aaj 1 aur face" · A: Poll: "Creator se review ya brand se — kya zyada bharosa? (answer: dono, isliye collab)" · E: "Aapki city me koi creator hai jo try kare? (question box)"</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Not AI — creator-shot content (that is the point). Brief for the creator (send verbatim): “15-sec reel, your room, your light: 3s hook to camera (your line from the script) → 5s product in hand (real packaging, our label visible) → 5s your honest take (1 good + 1 minor point) → 2s: ‘Mera code: [CODE].’ Phone vertical, no filters, natural light. We get 30-sec cut + story rights for 30 days (in writing).” RANGAT posts as collab (both grids). Post-production by RANGAT: hook text top + “@creator × RANGAT NATURALS” tag + CTA “DM GLOW”.</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100% manual — that is the deliverable. Shoot the collab with the creator in her space (she films; you supervise via voice notes). You add the text overlay + publish as collab. Keep the signed ad-use form. No AI in this one — authenticity IS the product.</w:t>
      </w:r>
    </w:p>
    <w:p>
      <w:pPr>
        <w:shd w:val="clear" w:fill="F2E4DA"/>
        <w:spacing w:before="200" w:after="100"/>
      </w:pPr>
      <w:r>
        <w:rPr>
          <w:b/>
          <w:color w:val="2B2B2B"/>
          <w:sz w:val="23"/>
        </w:rPr>
        <w:t>DAY 20 (Sat) — REEL, 12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20</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20 of 30 · Week 3 · Sat · launch-minus-1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12 sec — "Kal se live</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Launch-eve BTS (Conversion)</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9:00 PM (launch eve — 2nd: 12:30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"Kal se live. 100 boxes. Aaj packing." The launch eve.</w:t>
      </w:r>
    </w:p>
    <w:p>
      <w:pPr>
        <w:spacing w:after="80"/>
      </w:pPr>
      <w:r>
        <w:rPr>
          <w:rFonts w:ascii="Calibri" w:hAnsi="Calibri"/>
          <w:b/>
          <w:i w:val="0"/>
          <w:color w:val="2B2B2B"/>
          <w:sz w:val="21"/>
        </w:rPr>
        <w:t>PURPOSE:</w:t>
      </w:r>
      <w:r>
        <w:rPr>
          <w:rFonts w:ascii="Calibri" w:hAnsi="Calibri"/>
          <w:b w:val="0"/>
          <w:i w:val="0"/>
          <w:color w:val="2B2B2B"/>
          <w:sz w:val="21"/>
        </w:rPr>
        <w:t xml:space="preserve"> Anticipation peak + what's-in-the-box (pre-sell the offer) + risk reversal. · </w:t>
      </w:r>
      <w:r>
        <w:rPr>
          <w:rFonts w:ascii="Calibri" w:hAnsi="Calibri"/>
          <w:b/>
          <w:i w:val="0"/>
          <w:color w:val="2B2B2B"/>
          <w:sz w:val="21"/>
        </w:rPr>
        <w:t>Sales purpose:</w:t>
      </w:r>
      <w:r>
        <w:rPr>
          <w:rFonts w:ascii="Calibri" w:hAnsi="Calibri"/>
          <w:b w:val="0"/>
          <w:i w:val="0"/>
          <w:color w:val="2B2B2B"/>
          <w:sz w:val="21"/>
        </w:rPr>
        <w:t xml:space="preserve"> Directly sets up Day 21 conversion; "100" scarcity is real (batch). [ ] D15: 3-mistakes reel CTR check (target ≥1.5% reach CTR) → if yes, boost candidate [ ] D17: Before/after live + PINNED; same reel cut into: 30-sec ad version + 2 static quote cards [ ] D19: Collab post live on both grids; creator's video saved to UGC bank (permission for ads = signed) [ ] D20: WhatsApp broadcast #1 to waitlist: "Kal launch — GLOW reply karo, aapka number save karte hain" (24h before) [ ] D21: Ads account ready: Pixel on website/WA, WhatsApp Business API linked, campaign built but NOT switched on (see `15-meta-ads-campaigns-budgets.md`) [ ] All Day-17 + Day-19 creatives have ad permissions in writing (email/WhatsApp screenshot)</w:t>
      </w:r>
    </w:p>
    <w:p>
      <w:pPr>
        <w:spacing w:after="80"/>
      </w:pPr>
      <w:r>
        <w:rPr>
          <w:rFonts w:ascii="Calibri" w:hAnsi="Calibri"/>
          <w:b/>
          <w:i w:val="0"/>
          <w:color w:val="2B2B2B"/>
          <w:sz w:val="21"/>
        </w:rPr>
        <w:t>TARGET CUSTOMER:</w:t>
      </w:r>
      <w:r>
        <w:rPr>
          <w:rFonts w:ascii="Calibri" w:hAnsi="Calibri"/>
          <w:b w:val="0"/>
          <w:i w:val="0"/>
          <w:color w:val="2B2B2B"/>
          <w:sz w:val="21"/>
        </w:rPr>
        <w:t xml:space="preserve"> Waitlist + all followers.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"Kal se RANGAT NATURALS live. Aur aaj aap dekh rahi ho pehle 100 boxes bante."</w:t>
      </w:r>
    </w:p>
    <w:p>
      <w:pPr>
        <w:spacing w:after="80"/>
      </w:pPr>
      <w:r>
        <w:rPr>
          <w:rFonts w:ascii="Calibri" w:hAnsi="Calibri"/>
          <w:b/>
          <w:i w:val="0"/>
          <w:color w:val="2B2B2B"/>
          <w:sz w:val="21"/>
        </w:rPr>
        <w:t>CONTENT STRUCTURE:</w:t>
      </w:r>
      <w:r>
        <w:rPr>
          <w:rFonts w:ascii="Calibri" w:hAnsi="Calibri"/>
          <w:b w:val="0"/>
          <w:i w:val="0"/>
          <w:color w:val="2B2B2B"/>
          <w:sz w:val="21"/>
        </w:rPr>
        <w:t xml:space="preserve"> Packing table, hands sealing boxes, batch cards, "1/100" marker on each box, founder counting, small "100" sign. Warm, slightly emotional, light music under.</w:t>
      </w:r>
    </w:p>
    <w:p>
      <w:pPr>
        <w:spacing w:after="80"/>
      </w:pPr>
      <w:r>
        <w:rPr>
          <w:rFonts w:ascii="Calibri" w:hAnsi="Calibri"/>
          <w:b/>
          <w:i w:val="0"/>
          <w:color w:val="2B2B2B"/>
          <w:sz w:val="21"/>
        </w:rPr>
        <w:t>SCRIPT:</w:t>
      </w:r>
      <w:r>
        <w:rPr>
          <w:rFonts w:ascii="Calibri" w:hAnsi="Calibri"/>
          <w:b w:val="0"/>
          <w:i w:val="0"/>
          <w:color w:val="2B2B2B"/>
          <w:sz w:val="21"/>
        </w:rPr>
        <w:t xml:space="preserve"> "100 boxes. Har ek me: Vitamin C Serum 10%, free Face Wash mini, ek card — isme likha hai exactly kaise lagana hai, kitne din me kya expect karna hai, aur humara WhatsApp number — jahan aap koi bhi sawaal pooch sakti ho. Kyun sirf 100? Kyunki pehla batch yahi hai — aur hum chahte hain ki pehle 100 aahaiyan ka experience itna acha ho ki woh khud bataayen. Kal se launch. Kal se 'GLOW' likhne par pehla number. Aur haan — COD hai. Pehli baar? Koi tension nahi."</w:t>
      </w:r>
    </w:p>
    <w:p>
      <w:pPr>
        <w:spacing w:after="80"/>
      </w:pPr>
      <w:r>
        <w:rPr>
          <w:rFonts w:ascii="Calibri" w:hAnsi="Calibri"/>
          <w:b/>
          <w:i w:val="0"/>
          <w:color w:val="2B2B2B"/>
          <w:sz w:val="21"/>
        </w:rPr>
        <w:t>ON-SCREEN TEXT:</w:t>
      </w:r>
      <w:r>
        <w:rPr>
          <w:rFonts w:ascii="Calibri" w:hAnsi="Calibri"/>
          <w:b w:val="0"/>
          <w:i w:val="0"/>
          <w:color w:val="2B2B2B"/>
          <w:sz w:val="21"/>
        </w:rPr>
        <w:t xml:space="preserve"> "1/100" (marker) → "Box me kya hai?" → "Serum + Face Wash mini + Guide + WhatsApp support" → "LAUNCH: KAL"</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"Pehle 100 boxes. Pehli 100 aahaiyan. Pehla batch — sabse zyada dhyan ke saath bana. Kal se live. #LaunchDay #RangatNaturals #SkincareIndia"</w:t>
      </w:r>
    </w:p>
    <w:p>
      <w:pPr>
        <w:spacing w:after="80"/>
      </w:pPr>
      <w:r>
        <w:rPr>
          <w:rFonts w:ascii="Calibri" w:hAnsi="Calibri"/>
          <w:b/>
          <w:i w:val="0"/>
          <w:color w:val="2B2B2B"/>
          <w:sz w:val="21"/>
        </w:rPr>
        <w:t>CTA:</w:t>
      </w:r>
      <w:r>
        <w:rPr>
          <w:rFonts w:ascii="Calibri" w:hAnsi="Calibri"/>
          <w:b w:val="0"/>
          <w:i w:val="0"/>
          <w:color w:val="2B2B2B"/>
          <w:sz w:val="21"/>
        </w:rPr>
        <w:t xml:space="preserve"> "Notifications ON — kal 7:30 PM: launch reel. GLOW likho list me."</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launch offer · founding 100 · skincare box india</w:t>
      </w:r>
    </w:p>
    <w:p>
      <w:pPr>
        <w:spacing w:after="80"/>
      </w:pPr>
      <w:r>
        <w:rPr>
          <w:rFonts w:ascii="Calibri" w:hAnsi="Calibri"/>
          <w:b/>
          <w:i w:val="0"/>
          <w:color w:val="2B2B2B"/>
          <w:sz w:val="21"/>
        </w:rPr>
        <w:t>HASHTAGS — Set 3 (Hero product/offer):</w:t>
      </w:r>
      <w:r>
        <w:rPr>
          <w:rFonts w:ascii="Calibri" w:hAnsi="Calibri"/>
          <w:b w:val="0"/>
          <w:i w:val="0"/>
          <w:color w:val="2B2B2B"/>
          <w:sz w:val="21"/>
        </w:rPr>
        <w:t xml:space="preserve"> use the exact set 3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"Kal se live. 100 boxes. Aaj packing." (BTS video) · A: Countdown: "LAUNCH — kal" · E: "Box me kya hai? 3 clues (3 frames). Guess karo."</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12 seconds, 9:16, UGC packing-BTS. Indian woman 26, [CHARACTER] (or the packer), small packing table: 3 identical kraft boxes, tissue, thank-you cards, stamp, evening warm lamp. Cut 1 (0–4s): hands fold tissue into a box (close-up). Cut 2 (4–8s): serum + small face-wash mini placed inside (real products, visible labels OK), card on top. Cut 3 (8–12s): box sealed, “1/100” sticker pressed on, hand to camera: “Kal se live.” Warm lamp light, wooden table, chai glass. No text, no logo on screen. Post-production: “Kal. 100 boxes. Aapka number? GLOW DM.” → Countdown card “24 GHAANTE”.</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PACK YOUR REAL BOXES tonight and film it — 3 shots (tissue fold / products in box / seal + “1/100” sticker). Lamp light, table, 20 minutes. If boxes aren’t printed yet: use plain kraft boxes + printed “1/100” sticker — it looks MORE real that way. No AI for this; real hands = real launch.</w:t>
      </w:r>
    </w:p>
    <w:p>
      <w:r>
        <w:br w:type="page"/>
      </w:r>
    </w:p>
    <w:p>
      <w:pPr>
        <w:shd w:val="clear" w:fill="F2E4DA"/>
        <w:spacing w:before="200" w:after="100"/>
      </w:pPr>
      <w:r>
        <w:rPr>
          <w:b/>
          <w:color w:val="2B2B2B"/>
          <w:sz w:val="23"/>
        </w:rPr>
        <w:t>DAY 21 (Sun)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21</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21 of 30 · Week 3 · Sun · launch-minus-0 days</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 xml:space="preserve">IG Reel → FB → YouTube Shorts → WhatsApp broadcast + Status (all simultaneously) → </w:t>
            </w:r>
            <w:r>
              <w:rPr>
                <w:rFonts w:ascii="Calibri" w:hAnsi="Calibri"/>
                <w:b/>
                <w:i w:val="0"/>
                <w:color w:val="2B2B2B"/>
                <w:sz w:val="18"/>
              </w:rPr>
              <w:t>Meta Ads switch ON at 8:00 PM</w:t>
            </w:r>
            <w:r>
              <w:rPr>
                <w:rFonts w:ascii="Calibri" w:hAnsi="Calibri"/>
                <w:b w:val="0"/>
                <w:i w:val="0"/>
                <w:color w:val="2B2B2B"/>
                <w:sz w:val="18"/>
              </w:rPr>
              <w:t xml:space="preserve"> (₹500/day, see `15-meta-ads`)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15 sec — The launch announcement + full offer</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LAUNCH film (Conversion)</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12:00 PM (LAUNCH — 2nd: 8:00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The launch announcement + full offer. This reel = the hero ad for the first 2 weeks.</w:t>
      </w:r>
    </w:p>
    <w:p>
      <w:pPr>
        <w:spacing w:after="80"/>
      </w:pPr>
      <w:r>
        <w:rPr>
          <w:rFonts w:ascii="Calibri" w:hAnsi="Calibri"/>
          <w:b/>
          <w:i w:val="0"/>
          <w:color w:val="2B2B2B"/>
          <w:sz w:val="21"/>
        </w:rPr>
        <w:t>PURPOSE:</w:t>
      </w:r>
      <w:r>
        <w:rPr>
          <w:rFonts w:ascii="Calibri" w:hAnsi="Calibri"/>
          <w:b w:val="0"/>
          <w:i w:val="0"/>
          <w:color w:val="2B2B2B"/>
          <w:sz w:val="21"/>
        </w:rPr>
        <w:t xml:space="preserve"> Conversion event; hero ad creative. · </w:t>
      </w:r>
      <w:r>
        <w:rPr>
          <w:rFonts w:ascii="Calibri" w:hAnsi="Calibri"/>
          <w:b/>
          <w:i w:val="0"/>
          <w:color w:val="2B2B2B"/>
          <w:sz w:val="21"/>
        </w:rPr>
        <w:t>Sales purpose:</w:t>
      </w:r>
      <w:r>
        <w:rPr>
          <w:rFonts w:ascii="Calibri" w:hAnsi="Calibri"/>
          <w:b w:val="0"/>
          <w:i w:val="0"/>
          <w:color w:val="2B2B2B"/>
          <w:sz w:val="21"/>
        </w:rPr>
        <w:t xml:space="preserve"> 30–50 orders target today + tonight (waitlist broadcast + reel + ad together = triple touch).</w:t>
      </w:r>
    </w:p>
    <w:p>
      <w:pPr>
        <w:spacing w:after="80"/>
      </w:pPr>
      <w:r>
        <w:rPr>
          <w:rFonts w:ascii="Calibri" w:hAnsi="Calibri"/>
          <w:b/>
          <w:i w:val="0"/>
          <w:color w:val="2B2B2B"/>
          <w:sz w:val="21"/>
        </w:rPr>
        <w:t>TARGET CUSTOMER:</w:t>
      </w:r>
      <w:r>
        <w:rPr>
          <w:rFonts w:ascii="Calibri" w:hAnsi="Calibri"/>
          <w:b w:val="0"/>
          <w:i w:val="0"/>
          <w:color w:val="2B2B2B"/>
          <w:sz w:val="21"/>
        </w:rPr>
        <w:t xml:space="preserve"> Entire warm pool + ad traffic (same day).</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"Aaj se RANGAT NATURALS live. Aur pehli 100 aahaiyan ko milega jo aage wale nahi."</w:t>
      </w:r>
    </w:p>
    <w:p>
      <w:pPr>
        <w:spacing w:after="80"/>
      </w:pPr>
      <w:r>
        <w:rPr>
          <w:rFonts w:ascii="Calibri" w:hAnsi="Calibri"/>
          <w:b/>
          <w:i w:val="0"/>
          <w:color w:val="2B2B2B"/>
          <w:sz w:val="21"/>
        </w:rPr>
        <w:t>CONTENT STRUCTURE:</w:t>
      </w:r>
      <w:r>
        <w:rPr>
          <w:rFonts w:ascii="Calibri" w:hAnsi="Calibri"/>
          <w:b w:val="0"/>
          <w:i w:val="0"/>
          <w:color w:val="2B2B2B"/>
          <w:sz w:val="21"/>
        </w:rPr>
        <w:t xml:space="preserve"> Founder, packing table behind, box in hand. Cuts: box opens (serum + face wash mini + card visible) → label close-up → "FOUNDING 100" card. Confident, warm, not shouting.</w:t>
      </w:r>
    </w:p>
    <w:p>
      <w:pPr>
        <w:spacing w:after="80"/>
      </w:pPr>
      <w:r>
        <w:rPr>
          <w:rFonts w:ascii="Calibri" w:hAnsi="Calibri"/>
          <w:b/>
          <w:i w:val="0"/>
          <w:color w:val="2B2B2B"/>
          <w:sz w:val="21"/>
        </w:rPr>
        <w:t>SCRIPT:</w:t>
      </w:r>
      <w:r>
        <w:rPr>
          <w:rFonts w:ascii="Calibri" w:hAnsi="Calibri"/>
          <w:b w:val="0"/>
          <w:i w:val="0"/>
          <w:color w:val="2B2B2B"/>
          <w:sz w:val="21"/>
        </w:rPr>
        <w:t xml:space="preserve"> "Aaj se RANGAT NATURALS officially live hai. Humara pehla product: Vitamin C Serum 10% — 4 hafte, 20 testers, asli photos — aapne dekh li. Aaj se aap bhi shuru kar sakti ho. Aur 'Founding 100' isliye hai kyunki pehla batch sirf 100 units ka hai. Pehli 100 orders me: launch price, free Face Wash mini, free shipping, COD — parcel ghar par, khol ke dekho, pasand nahi toh return. Aur ek cheez jo koi bada brand nahi dega: aapki review — photo ke saath — hamari page par feature hogi. Kaise order? Ek kaam: DM me 'GLOW' likho, ya profile ke WhatsApp link par aao. Hum 15 minute me reply karte hain. 100 ke baad? Agla batch agle mahine."</w:t>
      </w:r>
    </w:p>
    <w:p>
      <w:pPr>
        <w:spacing w:after="80"/>
      </w:pPr>
      <w:r>
        <w:rPr>
          <w:rFonts w:ascii="Calibri" w:hAnsi="Calibri"/>
          <w:b/>
          <w:i w:val="0"/>
          <w:color w:val="2B2B2B"/>
          <w:sz w:val="21"/>
        </w:rPr>
        <w:t>ON-SCREEN TEXT:</w:t>
      </w:r>
      <w:r>
        <w:rPr>
          <w:rFonts w:ascii="Calibri" w:hAnsi="Calibri"/>
          <w:b w:val="0"/>
          <w:i w:val="0"/>
          <w:color w:val="2B2B2B"/>
          <w:sz w:val="21"/>
        </w:rPr>
        <w:t xml:space="preserve"> "LAUNCH — AAJ SE LIVE" → "FOUNDING 100: sirf 100 units" → "✅ Launch price ✅ FREE Face Wash mini ✅ FREE shipping ✅ COD ✅ Return" → "DM 'GLOW' ya WhatsApp link"</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"Aaj se live. 🚀 Founding 100: launch price + FREE Face Wash mini + FREE shipping + COD. Pehle 100 orders me aapki review page par feature. DM 'GLOW'. #Launch #VitaminCSerum #RangatNaturals #IndianSkincare"</w:t>
      </w:r>
    </w:p>
    <w:p>
      <w:pPr>
        <w:spacing w:after="80"/>
      </w:pPr>
      <w:r>
        <w:rPr>
          <w:rFonts w:ascii="Calibri" w:hAnsi="Calibri"/>
          <w:b/>
          <w:i w:val="0"/>
          <w:color w:val="2B2B2B"/>
          <w:sz w:val="21"/>
        </w:rPr>
        <w:t>CTA:</w:t>
      </w:r>
      <w:r>
        <w:rPr>
          <w:rFonts w:ascii="Calibri" w:hAnsi="Calibri"/>
          <w:b w:val="0"/>
          <w:i w:val="0"/>
          <w:color w:val="2B2B2B"/>
          <w:sz w:val="21"/>
        </w:rPr>
        <w:t xml:space="preserve"> "DM 'GLOW' — abhi. 15 minute me reply."</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vitamin c serum india · cash on delivery skincare brands india · skincare gift box</w:t>
      </w:r>
    </w:p>
    <w:p>
      <w:pPr>
        <w:spacing w:after="80"/>
      </w:pPr>
      <w:r>
        <w:rPr>
          <w:rFonts w:ascii="Calibri" w:hAnsi="Calibri"/>
          <w:b/>
          <w:i w:val="0"/>
          <w:color w:val="2B2B2B"/>
          <w:sz w:val="21"/>
        </w:rPr>
        <w:t>HASHTAGS — Set 3 (Hero product/offer):</w:t>
      </w:r>
      <w:r>
        <w:rPr>
          <w:rFonts w:ascii="Calibri" w:hAnsi="Calibri"/>
          <w:b w:val="0"/>
          <w:i w:val="0"/>
          <w:color w:val="2B2B2B"/>
          <w:sz w:val="21"/>
        </w:rPr>
        <w:t xml:space="preserve"> use the exact set 3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 </w:t>
      </w:r>
      <w:r>
        <w:rPr>
          <w:rFonts w:ascii="Calibri" w:hAnsi="Calibri"/>
          <w:b/>
          <w:i w:val="0"/>
          <w:color w:val="2B2B2B"/>
          <w:sz w:val="21"/>
        </w:rPr>
        <w:t>LAUNCH</w:t>
      </w:r>
      <w:r>
        <w:rPr>
          <w:rFonts w:ascii="Calibri" w:hAnsi="Calibri"/>
          <w:b w:val="0"/>
          <w:i w:val="0"/>
          <w:color w:val="2B2B2B"/>
          <w:sz w:val="21"/>
        </w:rPr>
        <w:t>: full offer story (4 frames: offer/list/COD/CTA) + link sticker · A: "Pehla order aaya! [City]" (real, as it happens) · E: "GLOW DM = order. 15 min me reply. (link: WhatsApp)"</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15 seconds, 9:16, UGC launch-film. Indian woman 26, [CHARACTER], at the packing table (same table as D20 — continuity), morning light now (time passed). Cut 1 (0–4s): she lifts the first box, stamps it, to camera: “Din 21. 100 boxes. Aapke naam.” Cut 2 (4–9s): cut to 4 quick frames — serum close-up / FW mini in tissue / COD card / WhatsApp card (real items, real labels). Cut 3 (9–15s): she holds the box toward camera: “Pehli 100 — aapke saath shuru.” Morning window light + lamp. No on-screen text, no logo. Post-production: “FOUNDING 100 — LIVE.” → “Launch price + FREE Face Wash mini + FREE shipping + COD. 100 seats, phir nahi.” → CTA card: “DM ‘GLOW’ abhi”. This launch film = C1 ad creative #3.</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Fully manual — you + your real box + morning light. 4 shots: stamp + line (4s) → 4 quick product frames (5s) → box to camera (4s). 30 minutes. Launch day reels outperform AI content 10:1 — spend the extra 10 minutes on delivery, not effects.</w:t>
      </w:r>
    </w:p>
    <w:p>
      <w:pPr>
        <w:shd w:val="clear" w:fill="F2E4DA"/>
        <w:spacing w:before="200" w:after="100"/>
      </w:pPr>
      <w:r>
        <w:rPr>
          <w:b/>
          <w:color w:val="2B2B2B"/>
          <w:sz w:val="23"/>
        </w:rPr>
        <w:t>DAY 22 (Mon)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22</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22 of 30 · Week 4 · Mon · launch-day 1</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 ad set 2 (retargeting pool starts filling)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15 sec — "Naya brand, pehli baar, tension?" — answer the 4 fears in 40 seconds</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Objection handling (Trust)</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8:00 PM (2nd: 12:30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"Naya brand, pehli baar, tension?" — answer the 4 fears in 40 seconds.</w:t>
      </w:r>
    </w:p>
    <w:p>
      <w:pPr>
        <w:spacing w:after="80"/>
      </w:pPr>
      <w:r>
        <w:rPr>
          <w:rFonts w:ascii="Calibri" w:hAnsi="Calibri"/>
          <w:b/>
          <w:i w:val="0"/>
          <w:color w:val="2B2B2B"/>
          <w:sz w:val="21"/>
        </w:rPr>
        <w:t>PURPOSE:</w:t>
      </w:r>
      <w:r>
        <w:rPr>
          <w:rFonts w:ascii="Calibri" w:hAnsi="Calibri"/>
          <w:b w:val="0"/>
          <w:i w:val="0"/>
          <w:color w:val="2B2B2B"/>
          <w:sz w:val="21"/>
        </w:rPr>
        <w:t xml:space="preserve"> De-risk (the #1 conversion blocker) + reply-speed promise. · </w:t>
      </w:r>
      <w:r>
        <w:rPr>
          <w:rFonts w:ascii="Calibri" w:hAnsi="Calibri"/>
          <w:b/>
          <w:i w:val="0"/>
          <w:color w:val="2B2B2B"/>
          <w:sz w:val="21"/>
        </w:rPr>
        <w:t>Sales purpose:</w:t>
      </w:r>
      <w:r>
        <w:rPr>
          <w:rFonts w:ascii="Calibri" w:hAnsi="Calibri"/>
          <w:b w:val="0"/>
          <w:i w:val="0"/>
          <w:color w:val="2B2B2B"/>
          <w:sz w:val="21"/>
        </w:rPr>
        <w:t xml:space="preserve"> Directly rescues Day-21 non-converters (pair this reel's ad with retargeting on D25).</w:t>
      </w:r>
    </w:p>
    <w:p>
      <w:pPr>
        <w:spacing w:after="80"/>
      </w:pPr>
      <w:r>
        <w:rPr>
          <w:rFonts w:ascii="Calibri" w:hAnsi="Calibri"/>
          <w:b/>
          <w:i w:val="0"/>
          <w:color w:val="2B2B2B"/>
          <w:sz w:val="21"/>
        </w:rPr>
        <w:t>TARGET CUSTOMER:</w:t>
      </w:r>
      <w:r>
        <w:rPr>
          <w:rFonts w:ascii="Calibri" w:hAnsi="Calibri"/>
          <w:b w:val="0"/>
          <w:i w:val="0"/>
          <w:color w:val="2B2B2B"/>
          <w:sz w:val="21"/>
        </w:rPr>
        <w:t xml:space="preserve"> Waitlist + ad clickers who didn't order Day 21.</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"Naya brand se order karna darawna lagta hai? Aapka dar valid hai. 4 jawaab."</w:t>
      </w:r>
    </w:p>
    <w:p>
      <w:pPr>
        <w:spacing w:after="80"/>
      </w:pPr>
      <w:r>
        <w:rPr>
          <w:rFonts w:ascii="Calibri" w:hAnsi="Calibri"/>
          <w:b/>
          <w:i w:val="0"/>
          <w:color w:val="2B2B2B"/>
          <w:sz w:val="21"/>
        </w:rPr>
        <w:t>CONTENT STRUCTURE:</w:t>
      </w:r>
      <w:r>
        <w:rPr>
          <w:rFonts w:ascii="Calibri" w:hAnsi="Calibri"/>
          <w:b w:val="0"/>
          <w:i w:val="0"/>
          <w:color w:val="2B2B2B"/>
          <w:sz w:val="21"/>
        </w:rPr>
        <w:t xml:space="preserve"> 4 rapid segments, each = fear on screen → answer + visual proof. (1) "Fake product?" → batch card close-up, "har bottle par batch number — website par verify ho sakta hai." (2) "Result nahi aaya toh?" → "honest timeline 4–6 hafte — isliye 3 din me 'cure' wala brand mat kharido." (3) "Paise kaise jaayenge?" → "COD — pehle parcel, phir paise." (4) "Pasand nahi aaya?" → "return process WhatsApp par 1 message me."</w:t>
      </w:r>
    </w:p>
    <w:p>
      <w:pPr>
        <w:spacing w:after="80"/>
      </w:pPr>
      <w:r>
        <w:rPr>
          <w:rFonts w:ascii="Calibri" w:hAnsi="Calibri"/>
          <w:b/>
          <w:i w:val="0"/>
          <w:color w:val="2B2B2B"/>
          <w:sz w:val="21"/>
        </w:rPr>
        <w:t>SCRIPT:</w:t>
      </w:r>
      <w:r>
        <w:rPr>
          <w:rFonts w:ascii="Calibri" w:hAnsi="Calibri"/>
          <w:b w:val="0"/>
          <w:i w:val="0"/>
          <w:color w:val="2B2B2B"/>
          <w:sz w:val="21"/>
        </w:rPr>
        <w:t xml:space="preserve"> (as per segments) End: "Isliye aaj se hum 100 units se shuru kar rahe hain — taaki har order ka hum khud dhyan le sake. Aapka koi aur sawaal? DM karo — aaj kal hum 15 minute me reply karte hain."</w:t>
      </w:r>
    </w:p>
    <w:p>
      <w:pPr>
        <w:spacing w:after="80"/>
      </w:pPr>
      <w:r>
        <w:rPr>
          <w:rFonts w:ascii="Calibri" w:hAnsi="Calibri"/>
          <w:b/>
          <w:i w:val="0"/>
          <w:color w:val="2B2B2B"/>
          <w:sz w:val="21"/>
        </w:rPr>
        <w:t>ON-SCREEN TEXT:</w:t>
      </w:r>
      <w:r>
        <w:rPr>
          <w:rFonts w:ascii="Calibri" w:hAnsi="Calibri"/>
          <w:b w:val="0"/>
          <w:i w:val="0"/>
          <w:color w:val="2B2B2B"/>
          <w:sz w:val="21"/>
        </w:rPr>
        <w:t xml:space="preserve"> "DAR 1: Fake? → Batch card" → "DAR 2: Result? → 4–6 hafte, honestly" → "DAR 3: Paise? → COD" → "DAR 4: Return? → 1 WhatsApp message"</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"Naye brand se pehla order — 4 sawaal jo aapke mann me hain, yahan jawaab. #COD #NewBrand #RangatNaturals"</w:t>
      </w:r>
    </w:p>
    <w:p>
      <w:pPr>
        <w:spacing w:after="80"/>
      </w:pPr>
      <w:r>
        <w:rPr>
          <w:rFonts w:ascii="Calibri" w:hAnsi="Calibri"/>
          <w:b/>
          <w:i w:val="0"/>
          <w:color w:val="2B2B2B"/>
          <w:sz w:val="21"/>
        </w:rPr>
        <w:t>CTA:</w:t>
      </w:r>
      <w:r>
        <w:rPr>
          <w:rFonts w:ascii="Calibri" w:hAnsi="Calibri"/>
          <w:b w:val="0"/>
          <w:i w:val="0"/>
          <w:color w:val="2B2B2B"/>
          <w:sz w:val="21"/>
        </w:rPr>
        <w:t xml:space="preserve"> "DM karo — koi bhi sawaal. Ya 'GLOW' likho aur order karo."</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new brand trust · COD kya hai · skincare delivery india</w:t>
      </w:r>
    </w:p>
    <w:p>
      <w:pPr>
        <w:spacing w:after="80"/>
      </w:pPr>
      <w:r>
        <w:rPr>
          <w:rFonts w:ascii="Calibri" w:hAnsi="Calibri"/>
          <w:b/>
          <w:i w:val="0"/>
          <w:color w:val="2B2B2B"/>
          <w:sz w:val="21"/>
        </w:rPr>
        <w:t>HASHTAGS — Set 12 (Referral/community):</w:t>
      </w:r>
      <w:r>
        <w:rPr>
          <w:rFonts w:ascii="Calibri" w:hAnsi="Calibri"/>
          <w:b w:val="0"/>
          <w:i w:val="0"/>
          <w:color w:val="2B2B2B"/>
          <w:sz w:val="21"/>
        </w:rPr>
        <w:t xml:space="preserve"> use the exact set 12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"4 darr, 4 jawaab (Reel link)" · A: Poll: "Naye brand se pehla order — kya sabse bada dar? (options)" · E: "COD kya hai, kaise kaam karta hai (3-frame explainer) + link."</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15 seconds, 9:16, UGC founder-answer. Indian woman 26, [CHARACTER], sofa in living room, evening warm light, phone propped. She answers 4 fears in rapid cuts (3.5s each), same framing: “Fake hoga?” → holds batch card: “Har box me card — website par verify.” “Result nahi aaya toh?” → “COD hai — pehle dekho, phir do.” “Kitne din?” → “4–6 hafte. 3 din me glow nahi dikata kisi ko.” “Kaun hai aap?” → “Aamee brand, aam logo ke liye. Face aapko dikhaya — chhupne ke nahi hain.” Warm lamp + window. No text, no logo. Post-production: “4 darr, 4 jawaab.” + each fear as text. CTA: “Aapka darr kaunsa? DM me likho — hum insaan hain.”</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One sitting on your sofa, 4 answers, 3.5 sec each, phone propped — this is the highest-trust format and it must be you. 25 minutes. Keep the batch card visible in cut 1 — it is the anti-fake signature.</w:t>
      </w:r>
    </w:p>
    <w:p>
      <w:pPr>
        <w:shd w:val="clear" w:fill="F2E4DA"/>
        <w:spacing w:before="200" w:after="100"/>
      </w:pPr>
      <w:r>
        <w:rPr>
          <w:b/>
          <w:color w:val="2B2B2B"/>
          <w:sz w:val="23"/>
        </w:rPr>
        <w:t>DAY 23 (Tue) — REEL, 20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23</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23 of 30 · Week 4 · Tue · launch-day 2</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 YT Shorts queue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20 sec — "Subah ki 3-step routine — 60 second</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Routine how-to (Education)</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12:30 PM (2nd: 8:00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"Subah ki 3-step routine — 60 second." (Face Wash → Serum → Moisturizer/SPF)</w:t>
      </w:r>
    </w:p>
    <w:p>
      <w:pPr>
        <w:spacing w:after="80"/>
      </w:pPr>
      <w:r>
        <w:rPr>
          <w:rFonts w:ascii="Calibri" w:hAnsi="Calibri"/>
          <w:b/>
          <w:i w:val="0"/>
          <w:color w:val="2B2B2B"/>
          <w:sz w:val="21"/>
        </w:rPr>
        <w:t>PURPOSE:</w:t>
      </w:r>
      <w:r>
        <w:rPr>
          <w:rFonts w:ascii="Calibri" w:hAnsi="Calibri"/>
          <w:b w:val="0"/>
          <w:i w:val="0"/>
          <w:color w:val="2B2B2B"/>
          <w:sz w:val="21"/>
        </w:rPr>
        <w:t xml:space="preserve"> Routine education + BUNDLE formation (raises AOV: 3-product kit). · </w:t>
      </w:r>
      <w:r>
        <w:rPr>
          <w:rFonts w:ascii="Calibri" w:hAnsi="Calibri"/>
          <w:b/>
          <w:i w:val="0"/>
          <w:color w:val="2B2B2B"/>
          <w:sz w:val="21"/>
        </w:rPr>
        <w:t>Sales purpose:</w:t>
      </w:r>
      <w:r>
        <w:rPr>
          <w:rFonts w:ascii="Calibri" w:hAnsi="Calibri"/>
          <w:b w:val="0"/>
          <w:i w:val="0"/>
          <w:color w:val="2B2B2B"/>
          <w:sz w:val="21"/>
        </w:rPr>
        <w:t xml:space="preserve"> Introduces the kit bundle — target: 30% of orders become kits by Day 30 (AOV lift ₹500→₹900+).</w:t>
      </w:r>
    </w:p>
    <w:p>
      <w:pPr>
        <w:spacing w:after="80"/>
      </w:pPr>
      <w:r>
        <w:rPr>
          <w:rFonts w:ascii="Calibri" w:hAnsi="Calibri"/>
          <w:b/>
          <w:i w:val="0"/>
          <w:color w:val="2B2B2B"/>
          <w:sz w:val="21"/>
        </w:rPr>
        <w:t>TARGET CUSTOMER:</w:t>
      </w:r>
      <w:r>
        <w:rPr>
          <w:rFonts w:ascii="Calibri" w:hAnsi="Calibri"/>
          <w:b w:val="0"/>
          <w:i w:val="0"/>
          <w:color w:val="2B2B2B"/>
          <w:sz w:val="21"/>
        </w:rPr>
        <w:t xml:space="preserve"> Beginners (biggest audience) + existing buyers (cross-sell).</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"Poora skincare routine 10 products ka nahi. 3 ka. 60 second. Dekho."</w:t>
      </w:r>
    </w:p>
    <w:p>
      <w:pPr>
        <w:spacing w:after="80"/>
      </w:pPr>
      <w:r>
        <w:rPr>
          <w:rFonts w:ascii="Calibri" w:hAnsi="Calibri"/>
          <w:b/>
          <w:i w:val="0"/>
          <w:color w:val="2B2B2B"/>
          <w:sz w:val="21"/>
        </w:rPr>
        <w:t>CONTENT STRUCTURE:</w:t>
      </w:r>
      <w:r>
        <w:rPr>
          <w:rFonts w:ascii="Calibri" w:hAnsi="Calibri"/>
          <w:b w:val="0"/>
          <w:i w:val="0"/>
          <w:color w:val="2B2B2B"/>
          <w:sz w:val="21"/>
        </w:rPr>
        <w:t xml:space="preserve"> Timelapse-style morning: bathroom, real products, timer on screen 0:00→0:60. Each step: product name on screen + one reason.</w:t>
      </w:r>
    </w:p>
    <w:p>
      <w:pPr>
        <w:spacing w:after="80"/>
      </w:pPr>
      <w:r>
        <w:rPr>
          <w:rFonts w:ascii="Calibri" w:hAnsi="Calibri"/>
          <w:b/>
          <w:i w:val="0"/>
          <w:color w:val="2B2B2B"/>
          <w:sz w:val="21"/>
        </w:rPr>
        <w:t>SCRIPT:</w:t>
      </w:r>
      <w:r>
        <w:rPr>
          <w:rFonts w:ascii="Calibri" w:hAnsi="Calibri"/>
          <w:b w:val="0"/>
          <w:i w:val="0"/>
          <w:color w:val="2B2B2B"/>
          <w:sz w:val="21"/>
        </w:rPr>
        <w:t xml:space="preserve"> "Step 1 — Face Wash, 60 second, gungune paani se. Skin saaf, na tight. (RANGAT Face Wash.) Step 2 — Vitamin C Serum, 3–4 drops, khurrak chehre par. Bright *look*, even *tone-look* — 4–6 hafte me. (RANGAT Vitamin C 10%.) Step 3 — Moisturizer, phir SPF agar bahar jaana hai. Yahi poora routine hai. 10 layers nahi. 3 sahi steps, roz. Yeh teeno ek saath = 'RANGAT Morning Kit' — launch me saath le rahi ho toh sab kuch ek box me aa gaya hai."</w:t>
      </w:r>
    </w:p>
    <w:p>
      <w:pPr>
        <w:spacing w:after="80"/>
      </w:pPr>
      <w:r>
        <w:rPr>
          <w:rFonts w:ascii="Calibri" w:hAnsi="Calibri"/>
          <w:b/>
          <w:i w:val="0"/>
          <w:color w:val="2B2B2B"/>
          <w:sz w:val="21"/>
        </w:rPr>
        <w:t>ON-SCREEN TEXT:</w:t>
      </w:r>
      <w:r>
        <w:rPr>
          <w:rFonts w:ascii="Calibri" w:hAnsi="Calibri"/>
          <w:b w:val="0"/>
          <w:i w:val="0"/>
          <w:color w:val="2B2B2B"/>
          <w:sz w:val="21"/>
        </w:rPr>
        <w:t xml:space="preserve"> "0:00–0:20 WASH" → "0:20–0:40 SERUM" → "0:40–0:60 MOISTURIZE + SPF" → "3 steps. 60 sec. Roz."</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"Skincare = 10 products? Nahi. 3 sahi steps kaafi hain. #SkincareRoutine #MorningRoutine #RangatNaturals"</w:t>
      </w:r>
    </w:p>
    <w:p>
      <w:pPr>
        <w:spacing w:after="80"/>
      </w:pPr>
      <w:r>
        <w:rPr>
          <w:rFonts w:ascii="Calibri" w:hAnsi="Calibri"/>
          <w:b/>
          <w:i w:val="0"/>
          <w:color w:val="2B2B2B"/>
          <w:sz w:val="21"/>
        </w:rPr>
        <w:t>CTA:</w:t>
      </w:r>
      <w:r>
        <w:rPr>
          <w:rFonts w:ascii="Calibri" w:hAnsi="Calibri"/>
          <w:b w:val="0"/>
          <w:i w:val="0"/>
          <w:color w:val="2B2B2B"/>
          <w:sz w:val="21"/>
        </w:rPr>
        <w:t xml:space="preserve"> "Save karo + 'GLOW' DM me kit order ke liye."</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morning skincare routine steps · 60 sec routine · skincare routine for beginners hindi</w:t>
      </w:r>
    </w:p>
    <w:p>
      <w:pPr>
        <w:spacing w:after="80"/>
      </w:pPr>
      <w:r>
        <w:rPr>
          <w:rFonts w:ascii="Calibri" w:hAnsi="Calibri"/>
          <w:b/>
          <w:i w:val="0"/>
          <w:color w:val="2B2B2B"/>
          <w:sz w:val="21"/>
        </w:rPr>
        <w:t>HASHTAGS — Set 2 (Vitamin C education):</w:t>
      </w:r>
      <w:r>
        <w:rPr>
          <w:rFonts w:ascii="Calibri" w:hAnsi="Calibri"/>
          <w:b w:val="0"/>
          <w:i w:val="0"/>
          <w:color w:val="2B2B2B"/>
          <w:sz w:val="21"/>
        </w:rPr>
        <w:t xml:space="preserve"> use the exact set 2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"60-sec routine (Reel link). Aaj try karo, kal update bhejo." · A: Timer challenge sticker · E: "Kit order = sab ek box me. GLOW DM. (link)"</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20 seconds, 9:16, UGC routine film. Indian woman 26, [CHARACTER], bathroom morning window light, 5 cuts (4s each) — the 60-second routine: 1) face wash lather (15s label “wash 60 sec”) 2) towel pat 3) serum 2 dots + pat 4) moisturizer dot + pat 5) SPF dot + spread (only when sunscreen wave starts — for now frame 5 = “sunscreen = next month” text). Same counter, same angle, continuous feeling. Natural light, real products, no text, no logo. Post-production: step labels + timer ticks + final: “Roz, 60 second. Aaj try karo — kal update bhejo. DM GLOW.”</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Do the routine ON CAMERA while filming (not staged): wash → pat → serum → moisturizer → done. One continuous take broken into 5 cuts. 20 minutes. The “kal update bhejo” CTA creates your next week of UGC — that is the machine.</w:t>
      </w:r>
    </w:p>
    <w:p>
      <w:pPr>
        <w:shd w:val="clear" w:fill="F2E4DA"/>
        <w:spacing w:before="200" w:after="100"/>
      </w:pPr>
      <w:r>
        <w:rPr>
          <w:b/>
          <w:color w:val="2B2B2B"/>
          <w:sz w:val="23"/>
        </w:rPr>
        <w:t>DAY 24 (Wed)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24</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24 of 30 · Week 4 · Wed · launch-day 3</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 Status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15 sec — Real Founding 100 customer films her parcel opening</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Unboxing UGC (Social proof)</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Customer’s real city (map blur)</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12:30 PM (2nd: 8:00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Real Founding 100 customer films her parcel opening. Incentive: free Face Wash mini + featured on page.</w:t>
      </w:r>
    </w:p>
    <w:p>
      <w:pPr>
        <w:spacing w:after="80"/>
      </w:pPr>
      <w:r>
        <w:rPr>
          <w:rFonts w:ascii="Calibri" w:hAnsi="Calibri"/>
          <w:b/>
          <w:i w:val="0"/>
          <w:color w:val="2B2B2B"/>
          <w:sz w:val="21"/>
        </w:rPr>
        <w:t>PURPOSE:</w:t>
      </w:r>
      <w:r>
        <w:rPr>
          <w:rFonts w:ascii="Calibri" w:hAnsi="Calibri"/>
          <w:b w:val="0"/>
          <w:i w:val="0"/>
          <w:color w:val="2B2B2B"/>
          <w:sz w:val="21"/>
        </w:rPr>
        <w:t xml:space="preserve"> Logistics trust (packing quality, real delivery, card experience) + social proof. · </w:t>
      </w:r>
      <w:r>
        <w:rPr>
          <w:rFonts w:ascii="Calibri" w:hAnsi="Calibri"/>
          <w:b/>
          <w:i w:val="0"/>
          <w:color w:val="2B2B2B"/>
          <w:sz w:val="21"/>
        </w:rPr>
        <w:t>Sales purpose:</w:t>
      </w:r>
      <w:r>
        <w:rPr>
          <w:rFonts w:ascii="Calibri" w:hAnsi="Calibri"/>
          <w:b w:val="0"/>
          <w:i w:val="0"/>
          <w:color w:val="2B2B2B"/>
          <w:sz w:val="21"/>
        </w:rPr>
        <w:t xml:space="preserve"> "It actually arrives" proof — directly lifts ad CTR and DM→order rate.</w:t>
      </w:r>
    </w:p>
    <w:p>
      <w:pPr>
        <w:spacing w:after="80"/>
      </w:pPr>
      <w:r>
        <w:rPr>
          <w:rFonts w:ascii="Calibri" w:hAnsi="Calibri"/>
          <w:b/>
          <w:i w:val="0"/>
          <w:color w:val="2B2B2B"/>
          <w:sz w:val="21"/>
        </w:rPr>
        <w:t>TARGET CUSTOMER:</w:t>
      </w:r>
      <w:r>
        <w:rPr>
          <w:rFonts w:ascii="Calibri" w:hAnsi="Calibri"/>
          <w:b w:val="0"/>
          <w:i w:val="0"/>
          <w:color w:val="2B2B2B"/>
          <w:sz w:val="21"/>
        </w:rPr>
        <w:t xml:space="preserve"> Day 21–22 hesitators ("kya sach me milega?").</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"Pehli parcel. Pehli aahai. Asli reaction — bina script ke."</w:t>
      </w:r>
    </w:p>
    <w:p>
      <w:pPr>
        <w:spacing w:after="80"/>
      </w:pPr>
      <w:r>
        <w:rPr>
          <w:rFonts w:ascii="Calibri" w:hAnsi="Calibri"/>
          <w:b/>
          <w:i w:val="0"/>
          <w:color w:val="2B2B2B"/>
          <w:sz w:val="21"/>
        </w:rPr>
        <w:t>CONTENT STRUCTURE:</w:t>
      </w:r>
      <w:r>
        <w:rPr>
          <w:rFonts w:ascii="Calibri" w:hAnsi="Calibri"/>
          <w:b w:val="0"/>
          <w:i w:val="0"/>
          <w:color w:val="2B2B2B"/>
          <w:sz w:val="21"/>
        </w:rPr>
        <w:t xml:space="preserve"> Customer's home (her phone, her light). Parcel arrives → she opens → finds card, reads it (good moment: reading the guide card) → serum texture on hand → "WhatsApp number dekho, koi bhi pooch sakti hoon." 20–30 sec of her real words.</w:t>
      </w:r>
    </w:p>
    <w:p>
      <w:pPr>
        <w:spacing w:after="80"/>
      </w:pPr>
      <w:r>
        <w:rPr>
          <w:rFonts w:ascii="Calibri" w:hAnsi="Calibri"/>
          <w:b/>
          <w:i w:val="0"/>
          <w:color w:val="2B2B2B"/>
          <w:sz w:val="21"/>
        </w:rPr>
        <w:t>SCRIPT:</w:t>
      </w:r>
      <w:r>
        <w:rPr>
          <w:rFonts w:ascii="Calibri" w:hAnsi="Calibri"/>
          <w:b w:val="0"/>
          <w:i w:val="0"/>
          <w:color w:val="2B2B2B"/>
          <w:sz w:val="21"/>
        </w:rPr>
        <w:t xml:space="preserve"> (1) "Pehle kya socha — naya brand, COD me hi liya." (2) "Box me kya mila — card pehle se likha hai kya karna hai." (3) "Kya karungi — 4 hafte use karke update bhejungi." End card: "Founding 100 me aap bhi ho sakti ho. GLOW DM karo."</w:t>
      </w:r>
    </w:p>
    <w:p>
      <w:pPr>
        <w:spacing w:after="80"/>
      </w:pPr>
      <w:r>
        <w:rPr>
          <w:rFonts w:ascii="Calibri" w:hAnsi="Calibri"/>
          <w:b/>
          <w:i w:val="0"/>
          <w:color w:val="2B2B2B"/>
          <w:sz w:val="21"/>
        </w:rPr>
        <w:t>ON-SCREEN TEXT:</w:t>
      </w:r>
      <w:r>
        <w:rPr>
          <w:rFonts w:ascii="Calibri" w:hAnsi="Calibri"/>
          <w:b w:val="0"/>
          <w:i w:val="0"/>
          <w:color w:val="2B2B2B"/>
          <w:sz w:val="21"/>
        </w:rPr>
        <w:t xml:space="preserve"> "ORDER #1 → [City]" → "Real customer · Real parcel"</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"Order #1, [city] me. Box kholte hi reaction asli tha — isliye yehi post kar rahe hain. #Unboxing #RealCustomer #RangatNaturals"</w:t>
      </w:r>
    </w:p>
    <w:p>
      <w:pPr>
        <w:spacing w:after="80"/>
      </w:pPr>
      <w:r>
        <w:rPr>
          <w:rFonts w:ascii="Calibri" w:hAnsi="Calibri"/>
          <w:b/>
          <w:i w:val="0"/>
          <w:color w:val="2B2B2B"/>
          <w:sz w:val="21"/>
        </w:rPr>
        <w:t>CTA:</w:t>
      </w:r>
      <w:r>
        <w:rPr>
          <w:rFonts w:ascii="Calibri" w:hAnsi="Calibri"/>
          <w:b w:val="0"/>
          <w:i w:val="0"/>
          <w:color w:val="2B2B2B"/>
          <w:sz w:val="21"/>
        </w:rPr>
        <w:t xml:space="preserve"> "Aap bhi — 'GLOW' DM karo."</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unboxing · skincare box contents · order parcel</w:t>
      </w:r>
    </w:p>
    <w:p>
      <w:pPr>
        <w:spacing w:after="80"/>
      </w:pPr>
      <w:r>
        <w:rPr>
          <w:rFonts w:ascii="Calibri" w:hAnsi="Calibri"/>
          <w:b/>
          <w:i w:val="0"/>
          <w:color w:val="2B2B2B"/>
          <w:sz w:val="21"/>
        </w:rPr>
        <w:t>HASHTAGS — Set 12 (Referral/community):</w:t>
      </w:r>
      <w:r>
        <w:rPr>
          <w:rFonts w:ascii="Calibri" w:hAnsi="Calibri"/>
          <w:b w:val="0"/>
          <w:i w:val="0"/>
          <w:color w:val="2B2B2B"/>
          <w:sz w:val="21"/>
        </w:rPr>
        <w:t xml:space="preserve"> use the exact set 12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w:t>
      </w:r>
      <w:r>
        <w:rPr>
          <w:rFonts w:ascii="Calibri" w:hAnsi="Calibri"/>
          <w:b/>
          <w:i w:val="0"/>
          <w:color w:val="2B2B2B"/>
          <w:sz w:val="21"/>
        </w:rPr>
        <w:t>Unboxing repost</w:t>
      </w:r>
      <w:r>
        <w:rPr>
          <w:rFonts w:ascii="Calibri" w:hAnsi="Calibri"/>
          <w:b w:val="0"/>
          <w:i w:val="0"/>
          <w:color w:val="2B2B2B"/>
          <w:sz w:val="21"/>
        </w:rPr>
        <w:t>: customer #1 parcel clip · A: "Parcel [city] se aaya" (map screenshot, blurred address) · E: "Aapka bhi parcel aayega. GLOW DM."</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15 seconds, 9:16, UGC unboxing (CUSTOMER-FOOTAGE STYLE — shoot real customer parcel with consent; AI only if no parcel footage: “AI video, unboxing hand-cam, Indian home floor, afternoon light, kraft box opened by a young Indian woman, tissue, serum + mini + card revealed, natural excitement, 9:16, handheld slight shake, no readable brand text” — then add real label photo + her real voice in post). Structure: box on floor (2s) → open tissue (3s) → each item revealed one by one (6s) → “Wah” moment + card close-up (3s) → CTA card (1s). Post-production: “Customer #1 ka box.” → “Aapka bhi aayega. DM GLOW.” Keep her real reaction audio — never replace with TTS.</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Ask your first customer (D21–23 buyer) to film her unboxing on phone (send a 1-line WhatsApp: “Box aaya? 15 sec ka video bana lo — bilkul aise jaisa khula hoga.”) Consent + ad rights in the same chat. You add text overlay + publish. This is the cheapest social proof you will ever get.</w:t>
      </w:r>
    </w:p>
    <w:p>
      <w:pPr>
        <w:shd w:val="clear" w:fill="F2E4DA"/>
        <w:spacing w:before="200" w:after="100"/>
      </w:pPr>
      <w:r>
        <w:rPr>
          <w:b/>
          <w:color w:val="2B2B2B"/>
          <w:sz w:val="23"/>
        </w:rPr>
        <w:t>DAY 25 (Thu) — REEL, 12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25</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25 of 30 · Week 4 · Thu · launch-day 4</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 YT Shorts queue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12 sec — "Vitamin C se chehra orange ho jaata hai? Yeh myth kyun chalta hai</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Myth (Education)</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8:00 PM (2nd: 12:30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"Vitamin C se chehra orange ho jaata hai? Yeh myth kyun chalta hai."</w:t>
      </w:r>
    </w:p>
    <w:p>
      <w:pPr>
        <w:spacing w:after="80"/>
      </w:pPr>
      <w:r>
        <w:rPr>
          <w:rFonts w:ascii="Calibri" w:hAnsi="Calibri"/>
          <w:b/>
          <w:i w:val="0"/>
          <w:color w:val="2B2B2B"/>
          <w:sz w:val="21"/>
        </w:rPr>
        <w:t>PURPOSE:</w:t>
      </w:r>
      <w:r>
        <w:rPr>
          <w:rFonts w:ascii="Calibri" w:hAnsi="Calibri"/>
          <w:b w:val="0"/>
          <w:i w:val="0"/>
          <w:color w:val="2B2B2B"/>
          <w:sz w:val="21"/>
        </w:rPr>
        <w:t xml:space="preserve"> Myth-busting authority + pre-empt a common objection (also a DM question we get). · </w:t>
      </w:r>
      <w:r>
        <w:rPr>
          <w:rFonts w:ascii="Calibri" w:hAnsi="Calibri"/>
          <w:b/>
          <w:i w:val="0"/>
          <w:color w:val="2B2B2B"/>
          <w:sz w:val="21"/>
        </w:rPr>
        <w:t>Sales purpose:</w:t>
      </w:r>
      <w:r>
        <w:rPr>
          <w:rFonts w:ascii="Calibri" w:hAnsi="Calibri"/>
          <w:b w:val="0"/>
          <w:i w:val="0"/>
          <w:color w:val="2B2B2B"/>
          <w:sz w:val="21"/>
        </w:rPr>
        <w:t xml:space="preserve"> Removes a purchase-blocking fear; DM Q&amp;A feed.</w:t>
      </w:r>
    </w:p>
    <w:p>
      <w:pPr>
        <w:spacing w:after="80"/>
      </w:pPr>
      <w:r>
        <w:rPr>
          <w:rFonts w:ascii="Calibri" w:hAnsi="Calibri"/>
          <w:b/>
          <w:i w:val="0"/>
          <w:color w:val="2B2B2B"/>
          <w:sz w:val="21"/>
        </w:rPr>
        <w:t>TARGET CUSTOMER:</w:t>
      </w:r>
      <w:r>
        <w:rPr>
          <w:rFonts w:ascii="Calibri" w:hAnsi="Calibri"/>
          <w:b w:val="0"/>
          <w:i w:val="0"/>
          <w:color w:val="2B2B2B"/>
          <w:sz w:val="21"/>
        </w:rPr>
        <w:t xml:space="preserve"> Serum buyers in evaluation.</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"'Vitamin C laga toh chehra orange ho jaayega.' — 2026 me bhi yeh chalta hai. Yeh kyun?"</w:t>
      </w:r>
    </w:p>
    <w:p>
      <w:pPr>
        <w:spacing w:after="80"/>
      </w:pPr>
      <w:r>
        <w:rPr>
          <w:rFonts w:ascii="Calibri" w:hAnsi="Calibri"/>
          <w:b/>
          <w:i w:val="0"/>
          <w:color w:val="2B2B2B"/>
          <w:sz w:val="21"/>
        </w:rPr>
        <w:t>CONTENT STRUCTURE:</w:t>
      </w:r>
      <w:r>
        <w:rPr>
          <w:rFonts w:ascii="Calibri" w:hAnsi="Calibri"/>
          <w:b w:val="0"/>
          <w:i w:val="0"/>
          <w:color w:val="2B2B2B"/>
          <w:sz w:val="21"/>
        </w:rPr>
        <w:t xml:space="preserve"> Split: "myth" side (orange filter on face, 1 sec, clearly fake) vs "reality" (normal serum, normal skin). Founder VO.</w:t>
      </w:r>
    </w:p>
    <w:p>
      <w:pPr>
        <w:spacing w:after="80"/>
      </w:pPr>
      <w:r>
        <w:rPr>
          <w:rFonts w:ascii="Calibri" w:hAnsi="Calibri"/>
          <w:b/>
          <w:i w:val="0"/>
          <w:color w:val="2B2B2B"/>
          <w:sz w:val="21"/>
        </w:rPr>
        <w:t>SCRIPT:</w:t>
      </w:r>
      <w:r>
        <w:rPr>
          <w:rFonts w:ascii="Calibri" w:hAnsi="Calibri"/>
          <w:b w:val="0"/>
          <w:i w:val="0"/>
          <w:color w:val="2B2B2B"/>
          <w:sz w:val="21"/>
        </w:rPr>
        <w:t xml:space="preserve"> "Yeh cheez tab hoti hai jab: (1) fake/cheap product me pigment ho, (2) serum ka color chehre par dry ho jaye — kyunki zyada quantity li ya moisturizer skip kiya, (3) ya photo me over-editing ho. Asli 10% Vitamin C serum — 3–4 drops — transparent hota hai, 5 second me absorb. Agar chehre par 10 minute baad bhi yellow layer dikhe — woh serum ka color nahi, quantity ki galti hai. Aur haan — orange look ke darr me SPF skip karna sabse badi galti hai. Darr nahi, sachchi cheez lagao."</w:t>
      </w:r>
    </w:p>
    <w:p>
      <w:pPr>
        <w:spacing w:after="80"/>
      </w:pPr>
      <w:r>
        <w:rPr>
          <w:rFonts w:ascii="Calibri" w:hAnsi="Calibri"/>
          <w:b/>
          <w:i w:val="0"/>
          <w:color w:val="2B2B2B"/>
          <w:sz w:val="21"/>
        </w:rPr>
        <w:t>ON-SCREEN TEXT:</w:t>
      </w:r>
      <w:r>
        <w:rPr>
          <w:rFonts w:ascii="Calibri" w:hAnsi="Calibri"/>
          <w:b w:val="0"/>
          <w:i w:val="0"/>
          <w:color w:val="2B2B2B"/>
          <w:sz w:val="21"/>
        </w:rPr>
        <w:t xml:space="preserve"> "MYTH: Orange chehra 😅" → "3 wajah: Fake product / Zyada quantity / Edit" → "Asli VC: transparent, 5 sec absorb"</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"Vitamin C ka sabse popular myth — aaj khatam. #SkincareMyths #VitaminCSerum"</w:t>
      </w:r>
    </w:p>
    <w:p>
      <w:pPr>
        <w:spacing w:after="80"/>
      </w:pPr>
      <w:r>
        <w:rPr>
          <w:rFonts w:ascii="Calibri" w:hAnsi="Calibri"/>
          <w:b/>
          <w:i w:val="0"/>
          <w:color w:val="2B2B2B"/>
          <w:sz w:val="21"/>
        </w:rPr>
        <w:t>CTA:</w:t>
      </w:r>
      <w:r>
        <w:rPr>
          <w:rFonts w:ascii="Calibri" w:hAnsi="Calibri"/>
          <w:b w:val="0"/>
          <w:i w:val="0"/>
          <w:color w:val="2B2B2B"/>
          <w:sz w:val="21"/>
        </w:rPr>
        <w:t xml:space="preserve"> "Save karo + apna myth DM karo — next reel uska jawab hoga."</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vitamin c orange myth · vitamin c benefits · myth vs reality</w:t>
      </w:r>
    </w:p>
    <w:p>
      <w:pPr>
        <w:spacing w:after="80"/>
      </w:pPr>
      <w:r>
        <w:rPr>
          <w:rFonts w:ascii="Calibri" w:hAnsi="Calibri"/>
          <w:b/>
          <w:i w:val="0"/>
          <w:color w:val="2B2B2B"/>
          <w:sz w:val="21"/>
        </w:rPr>
        <w:t>HASHTAGS — Set 2 (Vitamin C education):</w:t>
      </w:r>
      <w:r>
        <w:rPr>
          <w:rFonts w:ascii="Calibri" w:hAnsi="Calibri"/>
          <w:b w:val="0"/>
          <w:i w:val="0"/>
          <w:color w:val="2B2B2B"/>
          <w:sz w:val="21"/>
        </w:rPr>
        <w:t xml:space="preserve"> use the exact set 2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"VC se orange? Myth (Reel link)" · A: Quiz: "3–4 drops ya jitna mile? (a) jitna b) 3–4" → b · E: "Kya aur myth todna chahiye? (question box)"</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12 seconds, 9:16, UGC myth-flip. Indian woman 26, [CHARACTER], kitchen table with half an orange + serum bottle (plain label), afternoon light. Cut 1 (0–4s): she squeezes the orange over the bottle (close-up, juice falling), expression: “yeh kya soch rahe ho?” Cut 2 (4–8s): cut to serum texture on finger — “Vitamin C serum orange nahi hota. Yeh stable, 10% ka formula hai.” Cut 3 (8–12s): to camera, slight smile: “Myth todna aaram se karte hain.” Real kitchen. Natural light. No text, no logo. Post-production: “VC = orange? Myth.” → “10% = benefit + skin ka balance.” → CTA “DM GLOW”. Voice: founder.</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Half a real orange + your bottle, kitchen table. Squeeze over bottle (fun shot — everyone watches liquids) → cut to serum texture → your face, the punchline. 20 minutes. The orange prop costs ₹20 and the reel outperforms “serious” education.</w:t>
      </w:r>
    </w:p>
    <w:p>
      <w:pPr>
        <w:shd w:val="clear" w:fill="F2E4DA"/>
        <w:spacing w:before="200" w:after="100"/>
      </w:pPr>
      <w:r>
        <w:rPr>
          <w:b/>
          <w:color w:val="2B2B2B"/>
          <w:sz w:val="23"/>
        </w:rPr>
        <w:t>DAY 26 (Fri)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26</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26 of 30 · Week 4 · Fri · launch-day 5</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 ad creative #3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15 sec — Real customer, week 1–2, "I almost didn't order" story</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Customer testimonial (Trust — first ad)</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8:00 PM (2nd: 12:30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Real customer, week 1–2, "I almost didn't order" story.</w:t>
      </w:r>
    </w:p>
    <w:p>
      <w:pPr>
        <w:spacing w:after="80"/>
      </w:pPr>
      <w:r>
        <w:rPr>
          <w:rFonts w:ascii="Calibri" w:hAnsi="Calibri"/>
          <w:b/>
          <w:i w:val="0"/>
          <w:color w:val="2B2B2B"/>
          <w:sz w:val="21"/>
        </w:rPr>
        <w:t>PURPOSE:</w:t>
      </w:r>
      <w:r>
        <w:rPr>
          <w:rFonts w:ascii="Calibri" w:hAnsi="Calibri"/>
          <w:b w:val="0"/>
          <w:i w:val="0"/>
          <w:color w:val="2B2B2B"/>
          <w:sz w:val="21"/>
        </w:rPr>
        <w:t xml:space="preserve"> Testimonial with a STORY (stories are remembered, quotes are scrolled). · </w:t>
      </w:r>
      <w:r>
        <w:rPr>
          <w:rFonts w:ascii="Calibri" w:hAnsi="Calibri"/>
          <w:b/>
          <w:i w:val="0"/>
          <w:color w:val="2B2B2B"/>
          <w:sz w:val="21"/>
        </w:rPr>
        <w:t>Sales purpose:</w:t>
      </w:r>
      <w:r>
        <w:rPr>
          <w:rFonts w:ascii="Calibri" w:hAnsi="Calibri"/>
          <w:b w:val="0"/>
          <w:i w:val="0"/>
          <w:color w:val="2B2B2B"/>
          <w:sz w:val="21"/>
        </w:rPr>
        <w:t xml:space="preserve"> Highest-converting ad creative pattern (story testimonial). Used in retargeting from D25+.</w:t>
      </w:r>
    </w:p>
    <w:p>
      <w:pPr>
        <w:spacing w:after="80"/>
      </w:pPr>
      <w:r>
        <w:rPr>
          <w:rFonts w:ascii="Calibri" w:hAnsi="Calibri"/>
          <w:b/>
          <w:i w:val="0"/>
          <w:color w:val="2B2B2B"/>
          <w:sz w:val="21"/>
        </w:rPr>
        <w:t>TARGET CUSTOMER:</w:t>
      </w:r>
      <w:r>
        <w:rPr>
          <w:rFonts w:ascii="Calibri" w:hAnsi="Calibri"/>
          <w:b w:val="0"/>
          <w:i w:val="0"/>
          <w:color w:val="2B2B2B"/>
          <w:sz w:val="21"/>
        </w:rPr>
        <w:t xml:space="preserve"> Cart-doubters; retargeting audience (video viewers).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"Maine order karne se 4 din pehle 4 baar delete kar diya tha. Yeh meri kahani hai."</w:t>
      </w:r>
    </w:p>
    <w:p>
      <w:pPr>
        <w:spacing w:after="80"/>
      </w:pPr>
      <w:r>
        <w:rPr>
          <w:rFonts w:ascii="Calibri" w:hAnsi="Calibri"/>
          <w:b/>
          <w:i w:val="0"/>
          <w:color w:val="2B2B2B"/>
          <w:sz w:val="21"/>
        </w:rPr>
        <w:t>CONTENT STRUCTURE:</w:t>
      </w:r>
      <w:r>
        <w:rPr>
          <w:rFonts w:ascii="Calibri" w:hAnsi="Calibri"/>
          <w:b w:val="0"/>
          <w:i w:val="0"/>
          <w:color w:val="2B2B2B"/>
          <w:sz w:val="21"/>
        </w:rPr>
        <w:t xml:space="preserve"> Customer to camera (selfie light), honest, 3 beats: (1) doubt (naya brand, pehli baar), (2) what convinced (COD + 20-tester photos + WhatsApp reply in 10 min), (3) first 10 days feel + one honest "abhi full result nahi — 4 hafte baaki hain, main wahi bolti hoon."</w:t>
      </w:r>
    </w:p>
    <w:p>
      <w:pPr>
        <w:spacing w:after="80"/>
      </w:pPr>
      <w:r>
        <w:rPr>
          <w:rFonts w:ascii="Calibri" w:hAnsi="Calibri"/>
          <w:b/>
          <w:i w:val="0"/>
          <w:color w:val="2B2B2B"/>
          <w:sz w:val="21"/>
        </w:rPr>
        <w:t>SCRIPT:</w:t>
      </w:r>
      <w:r>
        <w:rPr>
          <w:rFonts w:ascii="Calibri" w:hAnsi="Calibri"/>
          <w:b w:val="0"/>
          <w:i w:val="0"/>
          <w:color w:val="2B2B2B"/>
          <w:sz w:val="21"/>
        </w:rPr>
        <w:t xml:space="preserve"> "Seedhi baat — naya brand tha, maine 4 baar cart se hataya. Jo manaya: COD, aur unki 20 testers ki asli photos. Order kiya, 2 din me aaya. 10 din lagaya — subah ka dull-look kam ho raha hai, fresh feel hai. Full result? Nahi — main 4 hafte pe bolti hoon, yehi toh inka andaaj hai. Day 28 pe update bhej rahi hoon, unhone bhi kaha hai."</w:t>
      </w:r>
    </w:p>
    <w:p>
      <w:pPr>
        <w:spacing w:after="80"/>
      </w:pPr>
      <w:r>
        <w:rPr>
          <w:rFonts w:ascii="Calibri" w:hAnsi="Calibri"/>
          <w:b/>
          <w:i w:val="0"/>
          <w:color w:val="2B2B2B"/>
          <w:sz w:val="21"/>
        </w:rPr>
        <w:t>ON-SCREEN TEXT:</w:t>
      </w:r>
      <w:r>
        <w:rPr>
          <w:rFonts w:ascii="Calibri" w:hAnsi="Calibri"/>
          <w:b w:val="0"/>
          <w:i w:val="0"/>
          <w:color w:val="2B2B2B"/>
          <w:sz w:val="21"/>
        </w:rPr>
        <w:t xml:space="preserve"> "ORDER #17 · [City] · DAY 10" + bar "Results may vary"</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"4 baar delete karke order kiya — aur yehi review hamara favourite hai. #RealReview #CustomerStory #RangatNaturals"</w:t>
      </w:r>
    </w:p>
    <w:p>
      <w:pPr>
        <w:spacing w:after="80"/>
      </w:pPr>
      <w:r>
        <w:rPr>
          <w:rFonts w:ascii="Calibri" w:hAnsi="Calibri"/>
          <w:b/>
          <w:i w:val="0"/>
          <w:color w:val="2B2B2B"/>
          <w:sz w:val="21"/>
        </w:rPr>
        <w:t>CTA:</w:t>
      </w:r>
      <w:r>
        <w:rPr>
          <w:rFonts w:ascii="Calibri" w:hAnsi="Calibri"/>
          <w:b w:val="0"/>
          <w:i w:val="0"/>
          <w:color w:val="2B2B2B"/>
          <w:sz w:val="21"/>
        </w:rPr>
        <w:t xml:space="preserve"> "Aapka kya doubt hai? DM karo — ya 'GLOW' likho."</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customer review real · testimonial · naya brand trust</w:t>
      </w:r>
    </w:p>
    <w:p>
      <w:pPr>
        <w:spacing w:after="80"/>
      </w:pPr>
      <w:r>
        <w:rPr>
          <w:rFonts w:ascii="Calibri" w:hAnsi="Calibri"/>
          <w:b/>
          <w:i w:val="0"/>
          <w:color w:val="2B2B2B"/>
          <w:sz w:val="21"/>
        </w:rPr>
        <w:t>HASHTAGS — Set 4 (Before/after (disclosed)):</w:t>
      </w:r>
      <w:r>
        <w:rPr>
          <w:rFonts w:ascii="Calibri" w:hAnsi="Calibri"/>
          <w:b w:val="0"/>
          <w:i w:val="0"/>
          <w:color w:val="2B2B2B"/>
          <w:sz w:val="21"/>
        </w:rPr>
        <w:t xml:space="preserve"> use the exact set 4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w:t>
      </w:r>
      <w:r>
        <w:rPr>
          <w:rFonts w:ascii="Calibri" w:hAnsi="Calibri"/>
          <w:b/>
          <w:i w:val="0"/>
          <w:color w:val="2B2B2B"/>
          <w:sz w:val="21"/>
        </w:rPr>
        <w:t>Review clip</w:t>
      </w:r>
      <w:r>
        <w:rPr>
          <w:rFonts w:ascii="Calibri" w:hAnsi="Calibri"/>
          <w:b w:val="0"/>
          <w:i w:val="0"/>
          <w:color w:val="2B2B2B"/>
          <w:sz w:val="21"/>
        </w:rPr>
        <w:t>: "4 baar delete karke order kiya" (customer story) · A: Quote card: best line from the review · E: "Aapka bhi story ho sakta hai. GLOW DM. (link)"</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15 seconds, 9:16, UGC story-testimonial — REAL CUSTOMER (no AI face). Structure: (0–4s) her face, to camera, slightly emotional: “4 baar delete karke order kiya tha.” (4–9s) cut: her WhatsApp chat screenshot (blurred numbers, her real “GLOW” message) on screen. (9–15s) back to her: “Phir bhi RANGAT ka box aaya — COD me. Ab din 10, roz lagati hoon.” Her room, her light, phone vertical, no filter. AI use: none for her face; only a background plate if her room is cluttered (“AI image, 9:16, Indian bedroom background, warm evening light, soft focus, no text”). Post-production: quote card of her best line + “Real customer · consent: written” + CTA “Aapki kahani bhi yahan ho sakti hai. DM GLOW.” = THE first paid ad creative.</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Customer films herself in her room (send 1-line brief + 3 prompt questions). You receive 1 clip + 1 chat screenshot → CapCut: her clip (12s) + chat frame (3s) + quote card (2s). Written consent + ad-use form before publishing. 30 minutes of editing. This is your C1 creative #1 — protect this process.</w:t>
      </w:r>
    </w:p>
    <w:p>
      <w:pPr>
        <w:shd w:val="clear" w:fill="F2E4DA"/>
        <w:spacing w:before="200" w:after="100"/>
      </w:pPr>
      <w:r>
        <w:rPr>
          <w:b/>
          <w:color w:val="2B2B2B"/>
          <w:sz w:val="23"/>
        </w:rPr>
        <w:t>DAY 27 (Sat) — CAROUSEL, 6 SLIDES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27</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27 of 30 · Week 4 · Sat · launch-day 6</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 FB (PIN candidate after D30)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Carousel, 6 slides — The offer, fully explained</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Offer / box contents (Conversion)</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9:00 PM (carousel; 2nd: 12:30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The offer, fully explained. For everyone who missed the launch reel.</w:t>
      </w:r>
    </w:p>
    <w:p>
      <w:pPr>
        <w:spacing w:after="80"/>
      </w:pPr>
      <w:r>
        <w:rPr>
          <w:rFonts w:ascii="Calibri" w:hAnsi="Calibri"/>
          <w:b/>
          <w:i w:val="0"/>
          <w:color w:val="2B2B2B"/>
          <w:sz w:val="21"/>
        </w:rPr>
        <w:t>SLIDES (6):</w:t>
      </w:r>
      <w:r>
        <w:rPr>
          <w:rFonts w:ascii="Calibri" w:hAnsi="Calibri"/>
          <w:b w:val="0"/>
          <w:i w:val="0"/>
          <w:color w:val="2B2B2B"/>
          <w:sz w:val="21"/>
        </w:rPr>
        <w:t xml:space="preserve"> ① Cover ② Box content photo: Serum + Face Wash mini + usage card + WhatsApp support card (each labeled) ③ "Why only 100 — pehla batch, har order hum khud check karte hain" ④ "Kaise order: DM 'GLOW' / WhatsApp link / 15-min reply / COD" ⑤ Quote card: real review from D24/D26 customer ⑥ CTA: "X/100 seats left — DM 'GLOW'" (real number)</w:t>
      </w:r>
    </w:p>
    <w:p>
      <w:pPr>
        <w:spacing w:after="80"/>
      </w:pPr>
      <w:r>
        <w:rPr>
          <w:rFonts w:ascii="Calibri" w:hAnsi="Calibri"/>
          <w:b/>
          <w:i w:val="0"/>
          <w:color w:val="2B2B2B"/>
          <w:sz w:val="21"/>
        </w:rPr>
        <w:t>PURPOSE:</w:t>
      </w:r>
      <w:r>
        <w:rPr>
          <w:rFonts w:ascii="Calibri" w:hAnsi="Calibri"/>
          <w:b w:val="0"/>
          <w:i w:val="0"/>
          <w:color w:val="2B2B2B"/>
          <w:sz w:val="21"/>
        </w:rPr>
        <w:t xml:space="preserve"> Offer clarity + seat count (real scarcity) + save-able reference. · </w:t>
      </w:r>
      <w:r>
        <w:rPr>
          <w:rFonts w:ascii="Calibri" w:hAnsi="Calibri"/>
          <w:b/>
          <w:i w:val="0"/>
          <w:color w:val="2B2B2B"/>
          <w:sz w:val="21"/>
        </w:rPr>
        <w:t>Sales purpose:</w:t>
      </w:r>
      <w:r>
        <w:rPr>
          <w:rFonts w:ascii="Calibri" w:hAnsi="Calibri"/>
          <w:b w:val="0"/>
          <w:i w:val="0"/>
          <w:color w:val="2B2B2B"/>
          <w:sz w:val="21"/>
        </w:rPr>
        <w:t xml:space="preserve"> The "catch-up" sales post for the week.</w:t>
      </w:r>
    </w:p>
    <w:p>
      <w:pPr>
        <w:spacing w:after="80"/>
      </w:pPr>
      <w:r>
        <w:rPr>
          <w:rFonts w:ascii="Calibri" w:hAnsi="Calibri"/>
          <w:b/>
          <w:i w:val="0"/>
          <w:color w:val="2B2B2B"/>
          <w:sz w:val="21"/>
        </w:rPr>
        <w:t>TARGET CUSTOMER:</w:t>
      </w:r>
      <w:r>
        <w:rPr>
          <w:rFonts w:ascii="Calibri" w:hAnsi="Calibri"/>
          <w:b w:val="0"/>
          <w:i w:val="0"/>
          <w:color w:val="2B2B2B"/>
          <w:sz w:val="21"/>
        </w:rPr>
        <w:t xml:space="preserve"> All warm + retargeting.</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"FOUNDING 100 — exactly kya milega, kya nahi milega."</w:t>
      </w:r>
    </w:p>
    <w:p>
      <w:pPr>
        <w:spacing w:after="80"/>
      </w:pPr>
      <w:r>
        <w:rPr>
          <w:rFonts w:ascii="Calibri" w:hAnsi="Calibri"/>
          <w:b/>
          <w:i w:val="0"/>
          <w:color w:val="2B2B2B"/>
          <w:sz w:val="21"/>
        </w:rPr>
        <w:t>CONTENT STRUCTURE:</w:t>
      </w:r>
    </w:p>
    <w:p>
      <w:pPr>
        <w:spacing w:after="80"/>
      </w:pPr>
      <w:r>
        <w:rPr>
          <w:rFonts w:ascii="Calibri" w:hAnsi="Calibri"/>
          <w:b/>
          <w:i w:val="0"/>
          <w:color w:val="2B2B2B"/>
          <w:sz w:val="21"/>
        </w:rPr>
        <w:t>SCRIPT:</w:t>
      </w:r>
    </w:p>
    <w:p>
      <w:pPr>
        <w:spacing w:after="80"/>
      </w:pPr>
      <w:r>
        <w:rPr>
          <w:rFonts w:ascii="Calibri" w:hAnsi="Calibri"/>
          <w:b/>
          <w:i w:val="0"/>
          <w:color w:val="2B2B2B"/>
          <w:sz w:val="21"/>
        </w:rPr>
        <w:t>ON-SCREEN TEXT:</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"Jo miss kiya, yahan poora hai: box me kya hai, kaise order karna hai, COD kaise kaam karta hai. X/100 seat bachi hain. #Founding100 #RangatNaturals #SkincareIndia"</w:t>
      </w:r>
    </w:p>
    <w:p>
      <w:pPr>
        <w:spacing w:after="80"/>
      </w:pPr>
      <w:r>
        <w:rPr>
          <w:rFonts w:ascii="Calibri" w:hAnsi="Calibri"/>
          <w:b/>
          <w:i w:val="0"/>
          <w:color w:val="2B2B2B"/>
          <w:sz w:val="21"/>
        </w:rPr>
        <w:t>CTA:</w:t>
      </w:r>
      <w:r>
        <w:rPr>
          <w:rFonts w:ascii="Calibri" w:hAnsi="Calibri"/>
          <w:b w:val="0"/>
          <w:i w:val="0"/>
          <w:color w:val="2B2B2B"/>
          <w:sz w:val="21"/>
        </w:rPr>
        <w:t xml:space="preserve"> "DM 'GLOW' — aaj ka jawab aaj milega."</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what is in the box · skincare kit india · kit contents</w:t>
      </w:r>
    </w:p>
    <w:p>
      <w:pPr>
        <w:spacing w:after="80"/>
      </w:pPr>
      <w:r>
        <w:rPr>
          <w:rFonts w:ascii="Calibri" w:hAnsi="Calibri"/>
          <w:b/>
          <w:i w:val="0"/>
          <w:color w:val="2B2B2B"/>
          <w:sz w:val="21"/>
        </w:rPr>
        <w:t>HASHTAGS — Set 3 (Hero product/offer):</w:t>
      </w:r>
      <w:r>
        <w:rPr>
          <w:rFonts w:ascii="Calibri" w:hAnsi="Calibri"/>
          <w:b w:val="0"/>
          <w:i w:val="0"/>
          <w:color w:val="2B2B2B"/>
          <w:sz w:val="21"/>
        </w:rPr>
        <w:t xml:space="preserve"> use the exact set 3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"Box me kya hai (carousel link)" · A: "X/100 seat bachi" (real count, 1 frame) · E: Countdown: "Batch 1: X seat left" + GLOW link.</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Carousel (6 slides) — shoot the real box, AI only for the cream background: “AI image, 1080x1350, cream background, soft shadow, top-down space for a flat-lay, minimal, realistic.” Canva: S1 “Box me kya hai? (3 clues)” → S2 serum photo “Hero” → S3 FW mini “Free, aapke saath” → S4 usage card “Roz 60 second” → S5 WhatsApp card + COD card “Support = insaan” → S6 “100 boxes. X seat bachi (real number). DM GLOW.” All photos = your real box contents.</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Flat-lay of the REAL box contents on a cream towel, phone top-down, window light. 5 photos = 5 slides + CTA slide in Canva. 25 minutes. Update the seat number every time you post this (it must be true).</w:t>
      </w:r>
    </w:p>
    <w:p>
      <w:pPr>
        <w:shd w:val="clear" w:fill="F2E4DA"/>
        <w:spacing w:before="200" w:after="100"/>
      </w:pPr>
      <w:r>
        <w:rPr>
          <w:b/>
          <w:color w:val="2B2B2B"/>
          <w:sz w:val="23"/>
        </w:rPr>
        <w:t>DAY 28 (Sun) — REEL, 12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28</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28 of 30 · Week 4 · Sun · launch-day 7</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Story Q&amp;A box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12 sec — "Aapne DM me pucha: raat ko kya lagana chahiye?" — 4 real DM questi…</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Night routine + wave tease</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8:00 PM (2nd: 12:30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"Aapne DM me pucha: raat ko kya lagana chahiye?" — 4 real DM questions (screenshotted, permission).</w:t>
      </w:r>
    </w:p>
    <w:p>
      <w:pPr>
        <w:spacing w:after="80"/>
      </w:pPr>
      <w:r>
        <w:rPr>
          <w:rFonts w:ascii="Calibri" w:hAnsi="Calibri"/>
          <w:b/>
          <w:i w:val="0"/>
          <w:color w:val="2B2B2B"/>
          <w:sz w:val="21"/>
        </w:rPr>
        <w:t>PURPOSE:</w:t>
      </w:r>
      <w:r>
        <w:rPr>
          <w:rFonts w:ascii="Calibri" w:hAnsi="Calibri"/>
          <w:b w:val="0"/>
          <w:i w:val="0"/>
          <w:color w:val="2B2B2B"/>
          <w:sz w:val="21"/>
        </w:rPr>
        <w:t xml:space="preserve"> Community loop + Night Cream anticipation + gifting angle (Diwali seed for Nov). · </w:t>
      </w:r>
      <w:r>
        <w:rPr>
          <w:rFonts w:ascii="Calibri" w:hAnsi="Calibri"/>
          <w:b/>
          <w:i w:val="0"/>
          <w:color w:val="2B2B2B"/>
          <w:sz w:val="21"/>
        </w:rPr>
        <w:t>Sales purpose:</w:t>
      </w:r>
      <w:r>
        <w:rPr>
          <w:rFonts w:ascii="Calibri" w:hAnsi="Calibri"/>
          <w:b w:val="0"/>
          <w:i w:val="0"/>
          <w:color w:val="2B2B2B"/>
          <w:sz w:val="21"/>
        </w:rPr>
        <w:t xml:space="preserve"> Night cream waitlist; gifting = AOV + Diwali campaign pre-warming.</w:t>
      </w:r>
    </w:p>
    <w:p>
      <w:pPr>
        <w:spacing w:after="80"/>
      </w:pPr>
      <w:r>
        <w:rPr>
          <w:rFonts w:ascii="Calibri" w:hAnsi="Calibri"/>
          <w:b/>
          <w:i w:val="0"/>
          <w:color w:val="2B2B2B"/>
          <w:sz w:val="21"/>
        </w:rPr>
        <w:t>TARGET CUSTOMER:</w:t>
      </w:r>
      <w:r>
        <w:rPr>
          <w:rFonts w:ascii="Calibri" w:hAnsi="Calibri"/>
          <w:b w:val="0"/>
          <w:i w:val="0"/>
          <w:color w:val="2B2B2B"/>
          <w:sz w:val="21"/>
        </w:rPr>
        <w:t xml:space="preserve"> Buyers (Q3) + gifters (Q4 — big in Gujarat).</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"Aapke DM se aaye 4 sawaal — aaj ke jawaab."</w:t>
      </w:r>
    </w:p>
    <w:p>
      <w:pPr>
        <w:spacing w:after="80"/>
      </w:pPr>
      <w:r>
        <w:rPr>
          <w:rFonts w:ascii="Calibri" w:hAnsi="Calibri"/>
          <w:b/>
          <w:i w:val="0"/>
          <w:color w:val="2B2B2B"/>
          <w:sz w:val="21"/>
        </w:rPr>
        <w:t>CONTENT STRUCTURE:</w:t>
      </w:r>
      <w:r>
        <w:rPr>
          <w:rFonts w:ascii="Calibri" w:hAnsi="Calibri"/>
          <w:b w:val="0"/>
          <w:i w:val="0"/>
          <w:color w:val="2B2B2B"/>
          <w:sz w:val="21"/>
        </w:rPr>
        <w:t xml:space="preserve"> Same format as Day 7: question text on screen → 12–15 sec answer. Q1: "Raat ko kya lagana chahiye?" → "Night cream ya moisturizer — raat ko skin repair me hoti hai; hafte me 2–3 din hafte me ek exfoliant (agar skin allow kare). Hamari night cream agle mahine — list me raho." (Night cream seed, no selling.) Q2: "Oily skin + serum? Zyada oil?" → "Nahi — gel serum oily skin par theek hai; moisturizer bhi lagao, gel type." Q3: "Kitne din me?" → "4–6 hafte, honestly." Q4: "Maa ke liye order karun, 55 ki hai?" → "Haan — gifting box banata hain, WhatsApp par batao."</w:t>
      </w:r>
    </w:p>
    <w:p>
      <w:pPr>
        <w:spacing w:after="80"/>
      </w:pPr>
      <w:r>
        <w:rPr>
          <w:rFonts w:ascii="Calibri" w:hAnsi="Calibri"/>
          <w:b/>
          <w:i w:val="0"/>
          <w:color w:val="2B2B2B"/>
          <w:sz w:val="21"/>
        </w:rPr>
        <w:t>SCRIPT:</w:t>
      </w:r>
    </w:p>
    <w:p>
      <w:pPr>
        <w:spacing w:after="80"/>
      </w:pPr>
      <w:r>
        <w:rPr>
          <w:rFonts w:ascii="Calibri" w:hAnsi="Calibri"/>
          <w:b/>
          <w:i w:val="0"/>
          <w:color w:val="2B2B2B"/>
          <w:sz w:val="21"/>
        </w:rPr>
        <w:t>ON-SCREEN TEXT:</w:t>
      </w:r>
      <w:r>
        <w:rPr>
          <w:rFonts w:ascii="Calibri" w:hAnsi="Calibri"/>
          <w:b w:val="0"/>
          <w:i w:val="0"/>
          <w:color w:val="2B2B2B"/>
          <w:sz w:val="21"/>
        </w:rPr>
        <w:t xml:space="preserve"> each Q + short answer; end: "Naya sawaal? DM karo."</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"Aapke DM = aaj ka content. Aur haan — maa ke liye bhi banate hain. 💛 #SkincareQnA #RangatNaturals"</w:t>
      </w:r>
    </w:p>
    <w:p>
      <w:pPr>
        <w:spacing w:after="80"/>
      </w:pPr>
      <w:r>
        <w:rPr>
          <w:rFonts w:ascii="Calibri" w:hAnsi="Calibri"/>
          <w:b/>
          <w:i w:val="0"/>
          <w:color w:val="2B2B2B"/>
          <w:sz w:val="21"/>
        </w:rPr>
        <w:t>CTA:</w:t>
      </w:r>
      <w:r>
        <w:rPr>
          <w:rFonts w:ascii="Calibri" w:hAnsi="Calibri"/>
          <w:b w:val="0"/>
          <w:i w:val="0"/>
          <w:color w:val="2B2B2B"/>
          <w:sz w:val="21"/>
        </w:rPr>
        <w:t xml:space="preserve"> "DM karo apna sawaal — Sunday Q&amp;A me jawab."</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night skincare routine · night cream for glow · raat ka routine</w:t>
      </w:r>
    </w:p>
    <w:p>
      <w:pPr>
        <w:spacing w:after="80"/>
      </w:pPr>
      <w:r>
        <w:rPr>
          <w:rFonts w:ascii="Calibri" w:hAnsi="Calibri"/>
          <w:b/>
          <w:i w:val="0"/>
          <w:color w:val="2B2B2B"/>
          <w:sz w:val="21"/>
        </w:rPr>
        <w:t>HASHTAGS — Set 11 (Winter / night (Dec–Feb)):</w:t>
      </w:r>
      <w:r>
        <w:rPr>
          <w:rFonts w:ascii="Calibri" w:hAnsi="Calibri"/>
          <w:b w:val="0"/>
          <w:i w:val="0"/>
          <w:color w:val="2B2B2B"/>
          <w:sz w:val="21"/>
        </w:rPr>
        <w:t xml:space="preserve"> use the exact set 11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"Raat ko kya lagana chahiye? (Q&amp;A reel link)" · A: Quiz: "Repair kab hota hai? Subah ☑️ / Raat ☑️" → raat · E: "Night cream agle mahine. Waitlist? (link sticker: list)"</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12 seconds, 9:16, UGC night-routine. Indian woman 26, [CHARACTER], bedroom, night — warm lamp only (no window light), cozy. Cut 1 (0–4s): she peels off the day, washes face at a small sink/counter (2s) + pats (2s). Cut 2 (4–8s): night-cream dot on fingertip, spread on cheek in slow circles (close-up). Cut 3 (8–12s): she gets into bed, to camera one last calm look: “Raat = repair ka time. Agli mahine — humari night cream.” Warm 2700K lamp light, soft shadows, real bedroom (curtain closed, phone on nightstand). No text, no logo. Post-production: “Raat ko kya lagana chahiye?” → “Repair = raat me hota hai.” → CTA “Night cream waitlist — DM GLOW”.</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Night content = lamp light + your real routine. 3 shots: wash + pat (4s) → night-cream texture close-up (4s) → bed + one line (4s). Shoot in one sitting at 9 PM. 20 minutes. Waitlist CTA again — build the D75 product before it launches.</w:t>
      </w:r>
    </w:p>
    <w:p>
      <w:r>
        <w:br w:type="page"/>
      </w:r>
    </w:p>
    <w:p>
      <w:pPr>
        <w:shd w:val="clear" w:fill="F2E4DA"/>
        <w:spacing w:before="200" w:after="100"/>
      </w:pPr>
      <w:r>
        <w:rPr>
          <w:b/>
          <w:color w:val="2B2B2B"/>
          <w:sz w:val="23"/>
        </w:rPr>
        <w:t>DAY 29 (Mon) — REEL, 10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29</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29 of 30 · Week 5 · Mon · launch-day 8</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 WhatsApp broadcast to all buyers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10 sec — "Launch ka pehla hafte — aapne X orders kiye</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Referral launch (Sales / community)</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8:00 PM (2nd: 12:30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"Launch ka pehla hafte — aapne X orders kiye. Ab: do ₹100, lo ₹100."</w:t>
      </w:r>
    </w:p>
    <w:p>
      <w:pPr>
        <w:spacing w:after="80"/>
      </w:pPr>
      <w:r>
        <w:rPr>
          <w:rFonts w:ascii="Calibri" w:hAnsi="Calibri"/>
          <w:b/>
          <w:i w:val="0"/>
          <w:color w:val="2B2B2B"/>
          <w:sz w:val="21"/>
        </w:rPr>
        <w:t>PURPOSE:</w:t>
      </w:r>
      <w:r>
        <w:rPr>
          <w:rFonts w:ascii="Calibri" w:hAnsi="Calibri"/>
          <w:b w:val="0"/>
          <w:i w:val="0"/>
          <w:color w:val="2B2B2B"/>
          <w:sz w:val="21"/>
        </w:rPr>
        <w:t xml:space="preserve"> Social proof (numbers) + referral engine ignition + community celebration. · </w:t>
      </w:r>
      <w:r>
        <w:rPr>
          <w:rFonts w:ascii="Calibri" w:hAnsi="Calibri"/>
          <w:b/>
          <w:i w:val="0"/>
          <w:color w:val="2B2B2B"/>
          <w:sz w:val="21"/>
        </w:rPr>
        <w:t>Sales purpose:</w:t>
      </w:r>
      <w:r>
        <w:rPr>
          <w:rFonts w:ascii="Calibri" w:hAnsi="Calibri"/>
          <w:b w:val="0"/>
          <w:i w:val="0"/>
          <w:color w:val="2B2B2B"/>
          <w:sz w:val="21"/>
        </w:rPr>
        <w:t xml:space="preserve"> Referral = cheapest CAC; target 15–20% of Week 5–6 orders from referrals.</w:t>
      </w:r>
    </w:p>
    <w:p>
      <w:pPr>
        <w:spacing w:after="80"/>
      </w:pPr>
      <w:r>
        <w:rPr>
          <w:rFonts w:ascii="Calibri" w:hAnsi="Calibri"/>
          <w:b/>
          <w:i w:val="0"/>
          <w:color w:val="2B2B2B"/>
          <w:sz w:val="21"/>
        </w:rPr>
        <w:t>TARGET CUSTOMER:</w:t>
      </w:r>
      <w:r>
        <w:rPr>
          <w:rFonts w:ascii="Calibri" w:hAnsi="Calibri"/>
          <w:b w:val="0"/>
          <w:i w:val="0"/>
          <w:color w:val="2B2B2B"/>
          <w:sz w:val="21"/>
        </w:rPr>
        <w:t xml:space="preserve"> Existing buyers (referrers) + their networks.</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"Pehle hafte me X orders aaye. Hum toh soch rahe the 30. Aur aaj ek naya cheez."</w:t>
      </w:r>
    </w:p>
    <w:p>
      <w:pPr>
        <w:spacing w:after="80"/>
      </w:pPr>
      <w:r>
        <w:rPr>
          <w:rFonts w:ascii="Calibri" w:hAnsi="Calibri"/>
          <w:b/>
          <w:i w:val="0"/>
          <w:color w:val="2B2B2B"/>
          <w:sz w:val="21"/>
        </w:rPr>
        <w:t>CONTENT STRUCTURE:</w:t>
      </w:r>
      <w:r>
        <w:rPr>
          <w:rFonts w:ascii="Calibri" w:hAnsi="Calibri"/>
          <w:b w:val="0"/>
          <w:i w:val="0"/>
          <w:color w:val="2B2B2B"/>
          <w:sz w:val="21"/>
        </w:rPr>
        <w:t xml:space="preserve"> Founder at packing table, real order list (blurred names), counting boxes with delight (not arrogance). Cut to: referral card close-up ("Give ₹100, Get ₹100").</w:t>
      </w:r>
    </w:p>
    <w:p>
      <w:pPr>
        <w:spacing w:after="80"/>
      </w:pPr>
      <w:r>
        <w:rPr>
          <w:rFonts w:ascii="Calibri" w:hAnsi="Calibri"/>
          <w:b/>
          <w:i w:val="0"/>
          <w:color w:val="2B2B2B"/>
          <w:sz w:val="21"/>
        </w:rPr>
        <w:t>SCRIPT:</w:t>
      </w:r>
      <w:r>
        <w:rPr>
          <w:rFonts w:ascii="Calibri" w:hAnsi="Calibri"/>
          <w:b w:val="0"/>
          <w:i w:val="0"/>
          <w:color w:val="2B2B2B"/>
          <w:sz w:val="21"/>
        </w:rPr>
        <w:t xml:space="preserve"> "Pehla hafte — X orders, [cities: Ahmedabad, Surat, Vadodara...] se. Ek ek WhatsApp pe thank-you likha, ek ek reply padha. Aaj se ek aur cheez: referral. Aapke friend ko order par ₹100 off, aapko next order par ₹100 off. Kaise? Profile link par code milega, use share karo. Iska matlab: aapka har share = ek nayi aahai ka pehla order + aapka next order sasta. Humare liye yeh sabse sasta 'ad' hai — aapki recommendation."</w:t>
      </w:r>
    </w:p>
    <w:p>
      <w:pPr>
        <w:spacing w:after="80"/>
      </w:pPr>
      <w:r>
        <w:rPr>
          <w:rFonts w:ascii="Calibri" w:hAnsi="Calibri"/>
          <w:b/>
          <w:i w:val="0"/>
          <w:color w:val="2B2B2B"/>
          <w:sz w:val="21"/>
        </w:rPr>
        <w:t>ON-SCREEN TEXT:</w:t>
      </w:r>
      <w:r>
        <w:rPr>
          <w:rFonts w:ascii="Calibri" w:hAnsi="Calibri"/>
          <w:b w:val="0"/>
          <w:i w:val="0"/>
          <w:color w:val="2B2B2B"/>
          <w:sz w:val="21"/>
        </w:rPr>
        <w:t xml:space="preserve"> "WEEK 1: X orders" → "REFERRAL: Do ₹100 · Lo ₹100" → "Code: profile link par"</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"Week 1 done. Ab game aapka hai: do ₹100, lo ₹100. #Referral #RangatNaturals #SkincareIndia"</w:t>
      </w:r>
    </w:p>
    <w:p>
      <w:pPr>
        <w:spacing w:after="80"/>
      </w:pPr>
      <w:r>
        <w:rPr>
          <w:rFonts w:ascii="Calibri" w:hAnsi="Calibri"/>
          <w:b/>
          <w:i w:val="0"/>
          <w:color w:val="2B2B2B"/>
          <w:sz w:val="21"/>
        </w:rPr>
        <w:t>CTA:</w:t>
      </w:r>
      <w:r>
        <w:rPr>
          <w:rFonts w:ascii="Calibri" w:hAnsi="Calibri"/>
          <w:b w:val="0"/>
          <w:i w:val="0"/>
          <w:color w:val="2B2B2B"/>
          <w:sz w:val="21"/>
        </w:rPr>
        <w:t xml:space="preserve"> "Apna code lo (profile) + 1 dost ko bhejo — aaj."</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referral program · do ₹100 lo ₹100 · share with friend</w:t>
      </w:r>
    </w:p>
    <w:p>
      <w:pPr>
        <w:spacing w:after="80"/>
      </w:pPr>
      <w:r>
        <w:rPr>
          <w:rFonts w:ascii="Calibri" w:hAnsi="Calibri"/>
          <w:b/>
          <w:i w:val="0"/>
          <w:color w:val="2B2B2B"/>
          <w:sz w:val="21"/>
        </w:rPr>
        <w:t>HASHTAGS — Set 12 (Referral/community):</w:t>
      </w:r>
      <w:r>
        <w:rPr>
          <w:rFonts w:ascii="Calibri" w:hAnsi="Calibri"/>
          <w:b w:val="0"/>
          <w:i w:val="0"/>
          <w:color w:val="2B2B2B"/>
          <w:sz w:val="21"/>
        </w:rPr>
        <w:t xml:space="preserve"> use the exact set 12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"Week 1: X orders. Dhanyawad." (celebration frame) · A: </w:t>
      </w:r>
      <w:r>
        <w:rPr>
          <w:rFonts w:ascii="Calibri" w:hAnsi="Calibri"/>
          <w:b/>
          <w:i w:val="0"/>
          <w:color w:val="2B2B2B"/>
          <w:sz w:val="21"/>
        </w:rPr>
        <w:t>Referral launch</w:t>
      </w:r>
      <w:r>
        <w:rPr>
          <w:rFonts w:ascii="Calibri" w:hAnsi="Calibri"/>
          <w:b w:val="0"/>
          <w:i w:val="0"/>
          <w:color w:val="2B2B2B"/>
          <w:sz w:val="21"/>
        </w:rPr>
        <w:t>: "Do ₹100, lo ₹100" (3 frames: how/code/share) · E: "Apna code lo (link) + 1 dost ko bhejo aaj."</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10 seconds, 9:16, UGC. Indian woman 26, [CHARACTER], sofa, evening warm light, holding two ₹100 notes (prop) in two palms. Cut 1 (0–4s): to camera: “Ek dost ko batao.” — pushes one note “forward” (toward camera). Cut 2 (4–8s): the note comes back (she catches it): “Wapas ₹100. Aapko bhi, usse bhi.” Cut 3 (8–10s): small laugh, both notes on table: “Referral code — DM me lo.” Real home background. No text, no logo. Post-production: “Do ₹100, lo ₹100.” → “Aapka code: [CODE]” → CTA “1 dost ko bhejo aaj”. Voice: founder, light tone.</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Two real ₹100 notes + your sofa + your phone. 3 shots, 10 seconds, one sitting. 15 minutes. The physical “give → get” gesture is why this format converts — keep the money visible, keep it real.</w:t>
      </w:r>
    </w:p>
    <w:p>
      <w:pPr>
        <w:shd w:val="clear" w:fill="F2E4DA"/>
        <w:spacing w:before="200" w:after="100"/>
      </w:pPr>
      <w:r>
        <w:rPr>
          <w:b/>
          <w:color w:val="2B2B2B"/>
          <w:sz w:val="23"/>
        </w:rPr>
        <w:t>DAY 30 (Tue) — REEL, 15 SEC</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w:t>
            </w:r>
          </w:p>
        </w:tc>
        <w:tc>
          <w:tcPr>
            <w:tcW w:type="dxa" w:w="3312"/>
            <w:shd w:val="clear" w:fill="C0562B"/>
          </w:tcPr>
          <w:p>
            <w:r>
              <w:rPr>
                <w:color w:val="FFFFFF"/>
              </w:rPr>
            </w:r>
            <w:r>
              <w:rPr>
                <w:rFonts w:ascii="Calibri" w:hAnsi="Calibri"/>
                <w:b/>
                <w:i w:val="0"/>
                <w:color w:val="FFFFFF"/>
                <w:sz w:val="18"/>
              </w:rPr>
              <w:t>Field</w:t>
            </w:r>
          </w:p>
        </w:tc>
        <w:tc>
          <w:tcPr>
            <w:tcW w:type="dxa" w:w="3312"/>
            <w:shd w:val="clear" w:fill="C0562B"/>
          </w:tcPr>
          <w:p>
            <w:r>
              <w:rPr>
                <w:color w:val="FFFFFF"/>
              </w:rPr>
            </w:r>
            <w:r>
              <w:rPr>
                <w:rFonts w:ascii="Calibri" w:hAnsi="Calibri"/>
                <w:b/>
                <w:i w:val="0"/>
                <w:color w:val="FFFFFF"/>
                <w:sz w:val="18"/>
              </w:rPr>
              <w:t>Detail</w:t>
            </w:r>
          </w:p>
        </w:tc>
      </w:tr>
      <w:tr>
        <w:tc>
          <w:tcPr>
            <w:tcW w:type="dxa" w:w="3312"/>
          </w:tcPr>
          <w:p>
            <w:r/>
            <w:r>
              <w:rPr>
                <w:rFonts w:ascii="Calibri" w:hAnsi="Calibri"/>
                <w:b w:val="0"/>
                <w:i w:val="0"/>
                <w:color w:val="2B2B2B"/>
                <w:sz w:val="18"/>
              </w:rPr>
              <w:t>1</w:t>
            </w:r>
          </w:p>
        </w:tc>
        <w:tc>
          <w:tcPr>
            <w:tcW w:type="dxa" w:w="3312"/>
          </w:tcPr>
          <w:p>
            <w:r/>
            <w:r>
              <w:rPr>
                <w:rFonts w:ascii="Calibri" w:hAnsi="Calibri"/>
                <w:b/>
                <w:i w:val="0"/>
                <w:color w:val="2B2B2B"/>
                <w:sz w:val="18"/>
              </w:rPr>
              <w:t>DAY</w:t>
            </w:r>
          </w:p>
        </w:tc>
        <w:tc>
          <w:tcPr>
            <w:tcW w:type="dxa" w:w="3312"/>
          </w:tcPr>
          <w:p>
            <w:r/>
            <w:r>
              <w:rPr>
                <w:rFonts w:ascii="Calibri" w:hAnsi="Calibri"/>
                <w:b w:val="0"/>
                <w:i w:val="0"/>
                <w:color w:val="2B2B2B"/>
                <w:sz w:val="18"/>
              </w:rPr>
              <w:t>Day 30</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i w:val="0"/>
                <w:color w:val="2B2B2B"/>
                <w:sz w:val="18"/>
              </w:rPr>
              <w:t>DATE / SEQUENCE</w:t>
            </w:r>
          </w:p>
        </w:tc>
        <w:tc>
          <w:tcPr>
            <w:tcW w:type="dxa" w:w="3312"/>
            <w:shd w:val="clear" w:fill="FBF8F2"/>
          </w:tcPr>
          <w:p>
            <w:r/>
            <w:r>
              <w:rPr>
                <w:rFonts w:ascii="Calibri" w:hAnsi="Calibri"/>
                <w:b w:val="0"/>
                <w:i w:val="0"/>
                <w:color w:val="2B2B2B"/>
                <w:sz w:val="18"/>
              </w:rPr>
              <w:t>Day 30 of 30 · Week 5 · Tue · launch-day 9</w:t>
            </w:r>
          </w:p>
        </w:tc>
      </w:tr>
      <w:tr>
        <w:tc>
          <w:tcPr>
            <w:tcW w:type="dxa" w:w="3312"/>
          </w:tcPr>
          <w:p>
            <w:r/>
            <w:r>
              <w:rPr>
                <w:rFonts w:ascii="Calibri" w:hAnsi="Calibri"/>
                <w:b w:val="0"/>
                <w:i w:val="0"/>
                <w:color w:val="2B2B2B"/>
                <w:sz w:val="18"/>
              </w:rPr>
              <w:t>3</w:t>
            </w:r>
          </w:p>
        </w:tc>
        <w:tc>
          <w:tcPr>
            <w:tcW w:type="dxa" w:w="3312"/>
          </w:tcPr>
          <w:p>
            <w:r/>
            <w:r>
              <w:rPr>
                <w:rFonts w:ascii="Calibri" w:hAnsi="Calibri"/>
                <w:b/>
                <w:i w:val="0"/>
                <w:color w:val="2B2B2B"/>
                <w:sz w:val="18"/>
              </w:rPr>
              <w:t>PLATFORM</w:t>
            </w:r>
          </w:p>
        </w:tc>
        <w:tc>
          <w:tcPr>
            <w:tcW w:type="dxa" w:w="3312"/>
          </w:tcPr>
          <w:p>
            <w:r/>
            <w:r>
              <w:rPr>
                <w:rFonts w:ascii="Calibri" w:hAnsi="Calibri"/>
                <w:b w:val="0"/>
                <w:i w:val="0"/>
                <w:color w:val="2B2B2B"/>
                <w:sz w:val="18"/>
              </w:rPr>
              <w:t>IG Reel → FB → ads: shift budget 70% to this + D21 + D26 (+ WhatsApp Status mirror · top-3 weeks → YT Shorts on Fridays)</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i w:val="0"/>
                <w:color w:val="2B2B2B"/>
                <w:sz w:val="18"/>
              </w:rPr>
              <w:t>POST / REEL</w:t>
            </w:r>
          </w:p>
        </w:tc>
        <w:tc>
          <w:tcPr>
            <w:tcW w:type="dxa" w:w="3312"/>
            <w:shd w:val="clear" w:fill="FBF8F2"/>
          </w:tcPr>
          <w:p>
            <w:r/>
            <w:r>
              <w:rPr>
                <w:rFonts w:ascii="Calibri" w:hAnsi="Calibri"/>
                <w:b w:val="0"/>
                <w:i w:val="0"/>
                <w:color w:val="2B2B2B"/>
                <w:sz w:val="18"/>
              </w:rPr>
              <w:t>Reel, 15 sec — "Founding 100 me X seat bachi</w:t>
            </w:r>
          </w:p>
        </w:tc>
      </w:tr>
      <w:tr>
        <w:tc>
          <w:tcPr>
            <w:tcW w:type="dxa" w:w="3312"/>
          </w:tcPr>
          <w:p>
            <w:r/>
            <w:r>
              <w:rPr>
                <w:rFonts w:ascii="Calibri" w:hAnsi="Calibri"/>
                <w:b w:val="0"/>
                <w:i w:val="0"/>
                <w:color w:val="2B2B2B"/>
                <w:sz w:val="18"/>
              </w:rPr>
              <w:t>5</w:t>
            </w:r>
          </w:p>
        </w:tc>
        <w:tc>
          <w:tcPr>
            <w:tcW w:type="dxa" w:w="3312"/>
          </w:tcPr>
          <w:p>
            <w:r/>
            <w:r>
              <w:rPr>
                <w:rFonts w:ascii="Calibri" w:hAnsi="Calibri"/>
                <w:b/>
                <w:i w:val="0"/>
                <w:color w:val="2B2B2B"/>
                <w:sz w:val="18"/>
              </w:rPr>
              <w:t>CONTENT TYPE</w:t>
            </w:r>
          </w:p>
        </w:tc>
        <w:tc>
          <w:tcPr>
            <w:tcW w:type="dxa" w:w="3312"/>
          </w:tcPr>
          <w:p>
            <w:r/>
            <w:r>
              <w:rPr>
                <w:rFonts w:ascii="Calibri" w:hAnsi="Calibri"/>
                <w:b w:val="0"/>
                <w:i w:val="0"/>
                <w:color w:val="2B2B2B"/>
                <w:sz w:val="18"/>
              </w:rPr>
              <w:t>30-day recap (Community)</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i w:val="0"/>
                <w:color w:val="2B2B2B"/>
                <w:sz w:val="18"/>
              </w:rPr>
              <w:t>LOCATION</w:t>
            </w:r>
          </w:p>
        </w:tc>
        <w:tc>
          <w:tcPr>
            <w:tcW w:type="dxa" w:w="3312"/>
            <w:shd w:val="clear" w:fill="FBF8F2"/>
          </w:tcPr>
          <w:p>
            <w:r/>
            <w:r>
              <w:rPr>
                <w:rFonts w:ascii="Calibri" w:hAnsi="Calibri"/>
                <w:b w:val="0"/>
                <w:i w:val="0"/>
                <w:color w:val="2B2B2B"/>
                <w:sz w:val="18"/>
              </w:rPr>
              <w:t>Ahmedabad, Gujarat</w:t>
            </w:r>
          </w:p>
        </w:tc>
      </w:tr>
      <w:tr>
        <w:tc>
          <w:tcPr>
            <w:tcW w:type="dxa" w:w="3312"/>
          </w:tcPr>
          <w:p>
            <w:r/>
            <w:r>
              <w:rPr>
                <w:rFonts w:ascii="Calibri" w:hAnsi="Calibri"/>
                <w:b w:val="0"/>
                <w:i w:val="0"/>
                <w:color w:val="2B2B2B"/>
                <w:sz w:val="18"/>
              </w:rPr>
              <w:t>7</w:t>
            </w:r>
          </w:p>
        </w:tc>
        <w:tc>
          <w:tcPr>
            <w:tcW w:type="dxa" w:w="3312"/>
          </w:tcPr>
          <w:p>
            <w:r/>
            <w:r>
              <w:rPr>
                <w:rFonts w:ascii="Calibri" w:hAnsi="Calibri"/>
                <w:b/>
                <w:i w:val="0"/>
                <w:color w:val="2B2B2B"/>
                <w:sz w:val="18"/>
              </w:rPr>
              <w:t>POSTING TIME</w:t>
            </w:r>
          </w:p>
        </w:tc>
        <w:tc>
          <w:tcPr>
            <w:tcW w:type="dxa" w:w="3312"/>
          </w:tcPr>
          <w:p>
            <w:r/>
            <w:r>
              <w:rPr>
                <w:rFonts w:ascii="Calibri" w:hAnsi="Calibri"/>
                <w:b w:val="0"/>
                <w:i w:val="0"/>
                <w:color w:val="2B2B2B"/>
                <w:sz w:val="18"/>
              </w:rPr>
              <w:t>9:00 PM (recap — 2nd: 12:30 PM) (Gujarat IST — Section 10)</w:t>
            </w:r>
          </w:p>
        </w:tc>
      </w:tr>
    </w:tbl>
    <w:p>
      <w:pPr>
        <w:spacing w:after="40"/>
      </w:pPr>
    </w:p>
    <w:p>
      <w:pPr>
        <w:spacing w:after="80"/>
      </w:pPr>
      <w:r>
        <w:rPr>
          <w:rFonts w:ascii="Calibri" w:hAnsi="Calibri"/>
          <w:b/>
          <w:i w:val="0"/>
          <w:color w:val="2B2B2B"/>
          <w:sz w:val="21"/>
        </w:rPr>
        <w:t>EXACT IDEA:</w:t>
      </w:r>
      <w:r>
        <w:rPr>
          <w:rFonts w:ascii="Calibri" w:hAnsi="Calibri"/>
          <w:b w:val="0"/>
          <w:i w:val="0"/>
          <w:color w:val="2B2B2B"/>
          <w:sz w:val="21"/>
        </w:rPr>
        <w:t xml:space="preserve"> "Founding 100 me X seat bachi. Aur next kya aayega?" (real count; if sold out → "batch 2 waitlist")</w:t>
      </w:r>
    </w:p>
    <w:p>
      <w:pPr>
        <w:spacing w:after="80"/>
      </w:pPr>
      <w:r>
        <w:rPr>
          <w:rFonts w:ascii="Calibri" w:hAnsi="Calibri"/>
          <w:b/>
          <w:i w:val="0"/>
          <w:color w:val="2B2B2B"/>
          <w:sz w:val="21"/>
        </w:rPr>
        <w:t>PURPOSE:</w:t>
      </w:r>
      <w:r>
        <w:rPr>
          <w:rFonts w:ascii="Calibri" w:hAnsi="Calibri"/>
          <w:b w:val="0"/>
          <w:i w:val="0"/>
          <w:color w:val="2B2B2B"/>
          <w:sz w:val="21"/>
        </w:rPr>
        <w:t xml:space="preserve"> Close the offer window + tee up Month 2 + full-circle trust recap. · </w:t>
      </w:r>
      <w:r>
        <w:rPr>
          <w:rFonts w:ascii="Calibri" w:hAnsi="Calibri"/>
          <w:b/>
          <w:i w:val="0"/>
          <w:color w:val="2B2B2B"/>
          <w:sz w:val="21"/>
        </w:rPr>
        <w:t>Sales purpose:</w:t>
      </w:r>
      <w:r>
        <w:rPr>
          <w:rFonts w:ascii="Calibri" w:hAnsi="Calibri"/>
          <w:b w:val="0"/>
          <w:i w:val="0"/>
          <w:color w:val="2B2B2B"/>
          <w:sz w:val="21"/>
        </w:rPr>
        <w:t xml:space="preserve"> Final push on Founding 100 (real deadline: batch) + Sunscreen waitlist building (target 200+ by launch).</w:t>
      </w:r>
    </w:p>
    <w:p>
      <w:pPr>
        <w:spacing w:after="80"/>
      </w:pPr>
      <w:r>
        <w:rPr>
          <w:rFonts w:ascii="Calibri" w:hAnsi="Calibri"/>
          <w:b/>
          <w:i w:val="0"/>
          <w:color w:val="2B2B2B"/>
          <w:sz w:val="21"/>
        </w:rPr>
        <w:t>TARGET CUSTOMER:</w:t>
      </w:r>
      <w:r>
        <w:rPr>
          <w:rFonts w:ascii="Calibri" w:hAnsi="Calibri"/>
          <w:b w:val="0"/>
          <w:i w:val="0"/>
          <w:color w:val="2B2B2B"/>
          <w:sz w:val="21"/>
        </w:rPr>
        <w:t xml:space="preserve"> All warm + retargeting.</w:t>
      </w:r>
    </w:p>
    <w:p>
      <w:pPr>
        <w:spacing w:after="80"/>
      </w:pPr>
      <w:r>
        <w:rPr>
          <w:rFonts w:ascii="Calibri" w:hAnsi="Calibri"/>
          <w:b/>
          <w:i w:val="0"/>
          <w:color w:val="2B2B2B"/>
          <w:sz w:val="21"/>
        </w:rPr>
        <w:t>HOOK (frame 1 — spoken + on-screen text):</w:t>
      </w:r>
      <w:r>
        <w:rPr>
          <w:rFonts w:ascii="Calibri" w:hAnsi="Calibri"/>
          <w:b w:val="0"/>
          <w:i w:val="0"/>
          <w:color w:val="2B2B2B"/>
          <w:sz w:val="21"/>
        </w:rPr>
        <w:t xml:space="preserve"> "Founding 100 me sirf X seat bachi. Aur haan — next product ka ek jhaanki bhi dila du."</w:t>
      </w:r>
    </w:p>
    <w:p>
      <w:pPr>
        <w:spacing w:after="80"/>
      </w:pPr>
      <w:r>
        <w:rPr>
          <w:rFonts w:ascii="Calibri" w:hAnsi="Calibri"/>
          <w:b/>
          <w:i w:val="0"/>
          <w:color w:val="2B2B2B"/>
          <w:sz w:val="21"/>
        </w:rPr>
        <w:t>CONTENT STRUCTURE:</w:t>
      </w:r>
      <w:r>
        <w:rPr>
          <w:rFonts w:ascii="Calibri" w:hAnsi="Calibri"/>
          <w:b w:val="0"/>
          <w:i w:val="0"/>
          <w:color w:val="2B2B2B"/>
          <w:sz w:val="21"/>
        </w:rPr>
        <w:t xml:space="preserve"> Box count visual (X boxes left on shelf, real) → founder to camera → blurred silhouette/box of Sunscreen (Month-2 product) with "SOON" text → teaser 3 sec (texture on hand, white, no claims).</w:t>
      </w:r>
    </w:p>
    <w:p>
      <w:pPr>
        <w:spacing w:after="80"/>
      </w:pPr>
      <w:r>
        <w:rPr>
          <w:rFonts w:ascii="Calibri" w:hAnsi="Calibri"/>
          <w:b/>
          <w:i w:val="0"/>
          <w:color w:val="2B2B2B"/>
          <w:sz w:val="21"/>
        </w:rPr>
        <w:t>SCRIPT:</w:t>
      </w:r>
      <w:r>
        <w:rPr>
          <w:rFonts w:ascii="Calibri" w:hAnsi="Calibri"/>
          <w:b w:val="0"/>
          <w:i w:val="0"/>
          <w:color w:val="2B2B2B"/>
          <w:sz w:val="21"/>
        </w:rPr>
        <w:t xml:space="preserve"> "Seedhi baat: pehle 100 me se ab X bache hain. Phir? Regular price, agla batch agle mahine — aur tab tak aapke paas 4 hafte ke results honge. Order karni ho — GLOW likho, COD hai, aaj ka order kal tak pack. Aur ek teaser: aapne 50+ baar pucha 'sunscreen kab?' — agle mahine. Gujarat ke mausam ke liye. Follow karo taaki miss na ho. Aur agar abhi bhi soch rahi ho — 29 din ka poora safar aapne dekha: 20 testers, asli photos, 100 boxes. Aapko kya sochta hai — yeh brand sachcha hai. Bas itna."</w:t>
      </w:r>
    </w:p>
    <w:p>
      <w:pPr>
        <w:spacing w:after="80"/>
      </w:pPr>
      <w:r>
        <w:rPr>
          <w:rFonts w:ascii="Calibri" w:hAnsi="Calibri"/>
          <w:b/>
          <w:i w:val="0"/>
          <w:color w:val="2B2B2B"/>
          <w:sz w:val="21"/>
        </w:rPr>
        <w:t>ON-SCREEN TEXT:</w:t>
      </w:r>
      <w:r>
        <w:rPr>
          <w:rFonts w:ascii="Calibri" w:hAnsi="Calibri"/>
          <w:b w:val="0"/>
          <w:i w:val="0"/>
          <w:color w:val="2B2B2B"/>
          <w:sz w:val="21"/>
        </w:rPr>
        <w:t xml:space="preserve"> "X/100 left" → "Agla batch: agle mahine" → "NEXT: SUNSCREEN — agle mahine ☀️" → "GLOW = order"</w:t>
      </w:r>
    </w:p>
    <w:p>
      <w:pPr>
        <w:spacing w:after="80"/>
      </w:pPr>
      <w:r>
        <w:rPr>
          <w:rFonts w:ascii="Calibri" w:hAnsi="Calibri"/>
          <w:b/>
          <w:i w:val="0"/>
          <w:color w:val="2B2B2B"/>
          <w:sz w:val="21"/>
        </w:rPr>
        <w:t>CAPTION (line 1 = SEO phrase):</w:t>
      </w:r>
      <w:r>
        <w:rPr>
          <w:rFonts w:ascii="Calibri" w:hAnsi="Calibri"/>
          <w:b w:val="0"/>
          <w:i w:val="0"/>
          <w:color w:val="2B2B2B"/>
          <w:sz w:val="21"/>
        </w:rPr>
        <w:t xml:space="preserve"> "X seat bachi. Aur next: sunscreen — agle mahine, Gujarat ke mausam ke liye. #RangatNaturals #SunscreenComing #SkincareIndia"</w:t>
      </w:r>
    </w:p>
    <w:p>
      <w:pPr>
        <w:spacing w:after="80"/>
      </w:pPr>
      <w:r>
        <w:rPr>
          <w:rFonts w:ascii="Calibri" w:hAnsi="Calibri"/>
          <w:b/>
          <w:i w:val="0"/>
          <w:color w:val="2B2B2B"/>
          <w:sz w:val="21"/>
        </w:rPr>
        <w:t>CTA:</w:t>
      </w:r>
      <w:r>
        <w:rPr>
          <w:rFonts w:ascii="Calibri" w:hAnsi="Calibri"/>
          <w:b w:val="0"/>
          <w:i w:val="0"/>
          <w:color w:val="2B2B2B"/>
          <w:sz w:val="21"/>
        </w:rPr>
        <w:t xml:space="preserve"> "Aaj: 'GLOW' DM karo. Ya waitlist me jao (link in bio) batch 2 ke liye."</w:t>
      </w:r>
    </w:p>
    <w:p>
      <w:pPr>
        <w:spacing w:after="80"/>
      </w:pPr>
      <w:r>
        <w:rPr>
          <w:rFonts w:ascii="Calibri" w:hAnsi="Calibri"/>
          <w:b/>
          <w:i w:val="0"/>
          <w:color w:val="2B2B2B"/>
          <w:sz w:val="21"/>
        </w:rPr>
        <w:t>SEO KEYWORDS (in on-screen text / caption line 1):</w:t>
      </w:r>
      <w:r>
        <w:rPr>
          <w:rFonts w:ascii="Calibri" w:hAnsi="Calibri"/>
          <w:b w:val="0"/>
          <w:i w:val="0"/>
          <w:color w:val="2B2B2B"/>
          <w:sz w:val="21"/>
        </w:rPr>
        <w:t xml:space="preserve"> 30 din results · monthly skincare review · glow routine</w:t>
      </w:r>
    </w:p>
    <w:p>
      <w:pPr>
        <w:spacing w:after="80"/>
      </w:pPr>
      <w:r>
        <w:rPr>
          <w:rFonts w:ascii="Calibri" w:hAnsi="Calibri"/>
          <w:b/>
          <w:i w:val="0"/>
          <w:color w:val="2B2B2B"/>
          <w:sz w:val="21"/>
        </w:rPr>
        <w:t>HASHTAGS — Set 12 (Referral/community):</w:t>
      </w:r>
      <w:r>
        <w:rPr>
          <w:rFonts w:ascii="Calibri" w:hAnsi="Calibri"/>
          <w:b w:val="0"/>
          <w:i w:val="0"/>
          <w:color w:val="2B2B2B"/>
          <w:sz w:val="21"/>
        </w:rPr>
        <w:t xml:space="preserve"> use the exact set 12 from Section 2.4 (8–15 tags, rotated within the set; never identical to yesterday).</w:t>
      </w:r>
    </w:p>
    <w:p>
      <w:pPr>
        <w:spacing w:after="80"/>
      </w:pPr>
      <w:r>
        <w:rPr>
          <w:rFonts w:ascii="Calibri" w:hAnsi="Calibri"/>
          <w:b/>
          <w:i w:val="0"/>
          <w:color w:val="2B2B2B"/>
          <w:sz w:val="21"/>
        </w:rPr>
        <w:t>STORY SUPPORT (M / A / E):</w:t>
      </w:r>
      <w:r>
        <w:rPr>
          <w:rFonts w:ascii="Calibri" w:hAnsi="Calibri"/>
          <w:b w:val="0"/>
          <w:i w:val="0"/>
          <w:color w:val="2B2B2B"/>
          <w:sz w:val="21"/>
        </w:rPr>
        <w:t xml:space="preserve"> M: "30 din. Pehle X orders. Pehli 100 stories shuru." (flashback: Day 1 photo vs today) · A: "Next month: SUNSCREEN ☀️ (tease frame)" · E: "GLOW DM — X seat bachi. Ya waitlist. (link: WhatsApp)"</w:t>
      </w:r>
    </w:p>
    <w:p>
      <w:pPr>
        <w:spacing w:after="80"/>
      </w:pPr>
      <w:r>
        <w:rPr>
          <w:rFonts w:ascii="Calibri" w:hAnsi="Calibri"/>
          <w:b/>
          <w:i w:val="0"/>
          <w:color w:val="2B2B2B"/>
          <w:sz w:val="21"/>
        </w:rPr>
        <w:t>OPTION A — AI GENERATION PROMPT (copy-paste, with the character sheet from Section 5.1):</w:t>
      </w:r>
    </w:p>
    <w:p>
      <w:pPr>
        <w:shd w:val="clear" w:fill="F6F1E7"/>
        <w:spacing w:after="0"/>
      </w:pPr>
      <w:r>
        <w:rPr>
          <w:rFonts w:ascii="Consolas" w:hAnsi="Consolas"/>
          <w:sz w:val="18"/>
        </w:rPr>
        <w:t>AI video, 15 seconds, 9:16, UGC 30-day montage — REAL footage only (your best 8 clips from the month: D1 window shot, D5 maa skit, D8 bottle reveal, D17 day-28 card, D21 launch stamp, D24 unboxing, D26 customer, D29 referral). AI role: ONE plate — “AI image, 9:16, warm cream background, subtle grain, space for text, elegant, no text” as the closing card. Cut rhythm: 1.2s per clip, accelerating toward the end, ending on your face: “30 din. Shuru hua. Aapke saath aage.” Natural sound + soft music bed (royalty-free). Post-production: “DIN 1 → DIN 30” counter overlay + “Dhanyawad. Aapke bina yeh 30 din nahi the.” → CTA “GLOW DM — mahine 2 me milte hain.”</w:t>
      </w:r>
    </w:p>
    <w:p>
      <w:pPr>
        <w:spacing w:after="40"/>
      </w:pPr>
    </w:p>
    <w:p>
      <w:pPr>
        <w:spacing w:after="80"/>
      </w:pPr>
      <w:r>
        <w:rPr>
          <w:rFonts w:ascii="Calibri" w:hAnsi="Calibri"/>
          <w:b/>
          <w:i w:val="0"/>
          <w:color w:val="2B2B2B"/>
          <w:sz w:val="21"/>
        </w:rPr>
        <w:t>OPTION B — FREE / MANUAL VERSION (phone, one person, zero budget):</w:t>
      </w:r>
      <w:r>
        <w:rPr>
          <w:rFonts w:ascii="Calibri" w:hAnsi="Calibri"/>
          <w:b w:val="0"/>
          <w:i w:val="0"/>
          <w:color w:val="2B2B2B"/>
          <w:sz w:val="21"/>
        </w:rPr>
        <w:t xml:space="preserve"> 100% manual montage: open your camera roll, pick the 8 best 1–2 sec moments from the month, stack in CapCut with the counter overlay + one closing line to camera. 45 minutes. This is your “1 mahine ki journey” — pin it, and it becomes the D60 recap template.</w:t>
      </w:r>
    </w:p>
    <w:p>
      <w:r>
        <w:br w:type="page"/>
      </w:r>
    </w:p>
    <w:p>
      <w:pPr>
        <w:spacing w:before="80" w:after="160"/>
      </w:pPr>
      <w:r>
        <w:rPr>
          <w:b/>
          <w:color w:val="C0562B"/>
          <w:sz w:val="34"/>
        </w:rPr>
        <w:t>4. HOOK SYSTEM (16 types — every hook is scroll-stopping AND truthful)</w:t>
      </w:r>
    </w:p>
    <w:p>
      <w:pPr>
        <w:spacing w:after="80"/>
      </w:pPr>
      <w:r>
        <w:rPr>
          <w:rFonts w:ascii="Calibri" w:hAnsi="Calibri"/>
          <w:b w:val="0"/>
          <w:i w:val="0"/>
          <w:color w:val="2B2B2B"/>
          <w:sz w:val="21"/>
        </w:rPr>
        <w:t xml:space="preserve">For a zero-followers account, </w:t>
      </w:r>
      <w:r>
        <w:rPr>
          <w:rFonts w:ascii="Calibri" w:hAnsi="Calibri"/>
          <w:b/>
          <w:i w:val="0"/>
          <w:color w:val="2B2B2B"/>
          <w:sz w:val="21"/>
        </w:rPr>
        <w:t>100% of your reach is earned in the first 2 seconds.</w:t>
      </w:r>
      <w:r>
        <w:rPr>
          <w:rFonts w:ascii="Calibri" w:hAnsi="Calibri"/>
          <w:b w:val="0"/>
          <w:i w:val="0"/>
          <w:color w:val="2B2B2B"/>
          <w:sz w:val="21"/>
        </w:rPr>
        <w:t xml:space="preserve"> The hook is not a headline — it is the </w:t>
      </w:r>
      <w:r>
        <w:rPr>
          <w:rFonts w:ascii="Calibri" w:hAnsi="Calibri"/>
          <w:b/>
          <w:i w:val="0"/>
          <w:color w:val="2B2B2B"/>
          <w:sz w:val="21"/>
        </w:rPr>
        <w:t>first spoken line + first on-screen text + first frame</w:t>
      </w:r>
      <w:r>
        <w:rPr>
          <w:rFonts w:ascii="Calibri" w:hAnsi="Calibri"/>
          <w:b w:val="0"/>
          <w:i w:val="0"/>
          <w:color w:val="2B2B2B"/>
          <w:sz w:val="21"/>
        </w:rPr>
        <w:t xml:space="preserve">, all saying the same thing in under 2 seconds. If the hook needs a "welcome" or "so today we will…", it is dead. </w:t>
      </w:r>
      <w:r>
        <w:rPr>
          <w:rFonts w:ascii="Calibri" w:hAnsi="Calibri"/>
          <w:b/>
          <w:i w:val="0"/>
          <w:color w:val="2B2B2B"/>
          <w:sz w:val="21"/>
        </w:rPr>
        <w:t>Start mid-action.</w:t>
      </w:r>
    </w:p>
    <w:p>
      <w:pPr>
        <w:spacing w:after="80"/>
      </w:pPr>
      <w:r>
        <w:rPr>
          <w:rFonts w:ascii="Calibri" w:hAnsi="Calibri"/>
          <w:b/>
          <w:i w:val="0"/>
          <w:color w:val="2B2B2B"/>
          <w:sz w:val="21"/>
        </w:rPr>
        <w:t>Hook anatomy (pick a type, fill the blank):</w:t>
      </w:r>
    </w:p>
    <w:p>
      <w:pPr>
        <w:spacing w:after="40"/>
      </w:pPr>
      <w:r>
        <w:rPr>
          <w:b/>
          <w:sz w:val="21"/>
        </w:rPr>
        <w:t xml:space="preserve">1. </w:t>
      </w:r>
      <w:r>
        <w:rPr>
          <w:rFonts w:ascii="Calibri" w:hAnsi="Calibri"/>
          <w:b/>
          <w:i w:val="0"/>
          <w:color w:val="2B2B2B"/>
          <w:sz w:val="21"/>
        </w:rPr>
        <w:t>Who it's for</w:t>
      </w:r>
      <w:r>
        <w:rPr>
          <w:rFonts w:ascii="Calibri" w:hAnsi="Calibri"/>
          <w:b w:val="0"/>
          <w:i w:val="0"/>
          <w:color w:val="2B2B2B"/>
          <w:sz w:val="21"/>
        </w:rPr>
        <w:t xml:space="preserve"> (segment callout): "Oily skin wale, ruko…"</w:t>
      </w:r>
    </w:p>
    <w:p>
      <w:pPr>
        <w:spacing w:after="40"/>
      </w:pPr>
      <w:r>
        <w:rPr>
          <w:b/>
          <w:sz w:val="21"/>
        </w:rPr>
        <w:t xml:space="preserve">2. </w:t>
      </w:r>
      <w:r>
        <w:rPr>
          <w:rFonts w:ascii="Calibri" w:hAnsi="Calibri"/>
          <w:b/>
          <w:i w:val="0"/>
          <w:color w:val="2B2B2B"/>
          <w:sz w:val="21"/>
        </w:rPr>
        <w:t>The tension</w:t>
      </w:r>
      <w:r>
        <w:rPr>
          <w:rFonts w:ascii="Calibri" w:hAnsi="Calibri"/>
          <w:b w:val="0"/>
          <w:i w:val="0"/>
          <w:color w:val="2B2B2B"/>
          <w:sz w:val="21"/>
        </w:rPr>
        <w:t xml:space="preserve"> (problem/fear/myth): "Yeh galti aap roz karti ho…"</w:t>
      </w:r>
    </w:p>
    <w:p>
      <w:pPr>
        <w:spacing w:after="40"/>
      </w:pPr>
      <w:r>
        <w:rPr>
          <w:b/>
          <w:sz w:val="21"/>
        </w:rPr>
        <w:t xml:space="preserve">3. </w:t>
      </w:r>
      <w:r>
        <w:rPr>
          <w:rFonts w:ascii="Calibri" w:hAnsi="Calibri"/>
          <w:b/>
          <w:i w:val="0"/>
          <w:color w:val="2B2B2B"/>
          <w:sz w:val="21"/>
        </w:rPr>
        <w:t>The payoff promise</w:t>
      </w:r>
      <w:r>
        <w:rPr>
          <w:rFonts w:ascii="Calibri" w:hAnsi="Calibri"/>
          <w:b w:val="0"/>
          <w:i w:val="0"/>
          <w:color w:val="2B2B2B"/>
          <w:sz w:val="21"/>
        </w:rPr>
        <w:t xml:space="preserve"> (what they'll get in 30 sec): "60 second me samjho…"</w:t>
      </w:r>
    </w:p>
    <w:p>
      <w:pPr>
        <w:spacing w:after="80"/>
      </w:pPr>
      <w:r>
        <w:rPr>
          <w:rFonts w:ascii="Calibri" w:hAnsi="Calibri"/>
          <w:b/>
          <w:i w:val="0"/>
          <w:color w:val="2B2B2B"/>
          <w:sz w:val="21"/>
        </w:rPr>
        <w:t>Retention engineering (apply to every reel):</w:t>
      </w:r>
    </w:p>
    <w:p>
      <w:pPr>
        <w:pStyle w:val="ListBullet"/>
        <w:spacing w:after="40"/>
      </w:pPr>
      <w:r>
        <w:rPr>
          <w:rFonts w:ascii="Calibri" w:hAnsi="Calibri"/>
          <w:b w:val="0"/>
          <w:i w:val="0"/>
          <w:color w:val="2B2B2B"/>
          <w:sz w:val="21"/>
        </w:rPr>
        <w:t>0–2s: hook (spoken + text + face close)</w:t>
      </w:r>
    </w:p>
    <w:p>
      <w:pPr>
        <w:pStyle w:val="ListBullet"/>
        <w:spacing w:after="40"/>
      </w:pPr>
      <w:r>
        <w:rPr>
          <w:rFonts w:ascii="Calibri" w:hAnsi="Calibri"/>
          <w:b w:val="0"/>
          <w:i w:val="0"/>
          <w:color w:val="2B2B2B"/>
          <w:sz w:val="21"/>
        </w:rPr>
        <w:t xml:space="preserve">2–5s: </w:t>
      </w:r>
      <w:r>
        <w:rPr>
          <w:rFonts w:ascii="Calibri" w:hAnsi="Calibri"/>
          <w:b/>
          <w:i w:val="0"/>
          <w:color w:val="2B2B2B"/>
          <w:sz w:val="21"/>
        </w:rPr>
        <w:t>pattern interrupt</w:t>
      </w:r>
      <w:r>
        <w:rPr>
          <w:rFonts w:ascii="Calibri" w:hAnsi="Calibri"/>
          <w:b w:val="0"/>
          <w:i w:val="0"/>
          <w:color w:val="2B2B2B"/>
          <w:sz w:val="21"/>
        </w:rPr>
        <w:t xml:space="preserve"> — a cut, a prop, a "wait" ("par ruklo, yeh dekho")</w:t>
      </w:r>
    </w:p>
    <w:p>
      <w:pPr>
        <w:pStyle w:val="ListBullet"/>
        <w:spacing w:after="40"/>
      </w:pPr>
      <w:r>
        <w:rPr>
          <w:rFonts w:ascii="Calibri" w:hAnsi="Calibri"/>
          <w:b w:val="0"/>
          <w:i w:val="0"/>
          <w:color w:val="2B2B2B"/>
          <w:sz w:val="21"/>
        </w:rPr>
        <w:t>Every 5–7s: new visual or new micro-promise ("aur 2nd cheez zyada important hai")</w:t>
      </w:r>
    </w:p>
    <w:p>
      <w:pPr>
        <w:pStyle w:val="ListBullet"/>
        <w:spacing w:after="40"/>
      </w:pPr>
      <w:r>
        <w:rPr>
          <w:rFonts w:ascii="Calibri" w:hAnsi="Calibri"/>
          <w:b w:val="0"/>
          <w:i w:val="0"/>
          <w:color w:val="2B2B2B"/>
          <w:sz w:val="21"/>
        </w:rPr>
        <w:t>Last 3s: CTA (spoken + text)</w:t>
      </w:r>
    </w:p>
    <w:p>
      <w:pPr>
        <w:pStyle w:val="ListBullet"/>
        <w:spacing w:after="40"/>
      </w:pPr>
      <w:r>
        <w:rPr>
          <w:rFonts w:ascii="Calibri" w:hAnsi="Calibri"/>
          <w:b w:val="0"/>
          <w:i w:val="0"/>
          <w:color w:val="2B2B2B"/>
          <w:sz w:val="21"/>
        </w:rPr>
        <w:t>Hard cap: 30–45 sec for product/education; 60 sec max for stories.</w:t>
      </w:r>
    </w:p>
    <w:p>
      <w:pPr>
        <w:spacing w:after="80"/>
      </w:pPr>
      <w:r>
        <w:rPr>
          <w:rFonts w:ascii="Calibri" w:hAnsi="Calibri"/>
          <w:b/>
          <w:i w:val="0"/>
          <w:color w:val="2B2B2B"/>
          <w:sz w:val="21"/>
        </w:rPr>
        <w:t>Compliance line:</w:t>
      </w:r>
      <w:r>
        <w:rPr>
          <w:rFonts w:ascii="Calibri" w:hAnsi="Calibri"/>
          <w:b w:val="0"/>
          <w:i w:val="0"/>
          <w:color w:val="2B2B2B"/>
          <w:sz w:val="21"/>
        </w:rPr>
        <w:t xml:space="preserve"> hooks may create curiosity and name problems; they must NOT promise cures. "Tan hamesha ke liye khatam" ✗ → "Tan-look fresh dikhane ka tarika" ✓.</w:t>
      </w:r>
    </w:p>
    <w:p>
      <w:pPr>
        <w:spacing w:before="240" w:after="80"/>
      </w:pPr>
      <w:r>
        <w:rPr>
          <w:b/>
          <w:color w:val="2B2B2B"/>
          <w:sz w:val="27"/>
        </w:rPr>
        <w:t>The 16 hook types (with ready lines from the RANGAT library)</w:t>
      </w:r>
    </w:p>
    <w:p>
      <w:pPr>
        <w:spacing w:after="80"/>
      </w:pPr>
      <w:r>
        <w:rPr>
          <w:rFonts w:ascii="Calibri" w:hAnsi="Calibri"/>
          <w:b/>
          <w:i w:val="0"/>
          <w:color w:val="2B2B2B"/>
          <w:sz w:val="21"/>
        </w:rPr>
        <w:t>1. CURIOSITY (stranger-stoppers).</w:t>
      </w:r>
      <w:r>
        <w:rPr>
          <w:rFonts w:ascii="Calibri" w:hAnsi="Calibri"/>
          <w:b w:val="0"/>
          <w:i w:val="0"/>
          <w:color w:val="2B2B2B"/>
          <w:sz w:val="21"/>
        </w:rPr>
        <w:t xml:space="preserve"> "3 mahine humne sirf ek serum dhoondha. Wajah dekho." · "Yeh 1 ingredient Indian skin ke liye game-changer hai — 99% log ise galat lagate hain." · "Aapke bathroom me ek cheez hai jo aapki skin roz kharab kar rahi hai." · "Ek drop. Bas itna. Phir 4 hafte." · "Yeh 2 products alag alag theek hain — milakar? Kharab. Kaun se? Aage dekho."</w:t>
      </w:r>
    </w:p>
    <w:p>
      <w:pPr>
        <w:spacing w:after="80"/>
      </w:pPr>
      <w:r>
        <w:rPr>
          <w:rFonts w:ascii="Calibri" w:hAnsi="Calibri"/>
          <w:b/>
          <w:i w:val="0"/>
          <w:color w:val="2B2B2B"/>
          <w:sz w:val="21"/>
        </w:rPr>
        <w:t>2. PROBLEM (name the pain in their words).</w:t>
      </w:r>
      <w:r>
        <w:rPr>
          <w:rFonts w:ascii="Calibri" w:hAnsi="Calibri"/>
          <w:b w:val="0"/>
          <w:i w:val="0"/>
          <w:color w:val="2B2B2B"/>
          <w:sz w:val="21"/>
        </w:rPr>
        <w:t xml:space="preserve"> "Gujarat me 40 degree — aapki skin abhi kya kar rahi hai, aapko pata hai?" · "Monsoon me oily skin wale logo — aap roz yehi galti karti ho." · "Chehra subah theek, shaandh 'thaka hua' — yeh normal nahi." · "Pores bade, skin rough — hard water ka role aapne socha?" · "10 saal se wahi 3 dark spots? Yeh unka sachcha naam hai."</w:t>
      </w:r>
    </w:p>
    <w:p>
      <w:pPr>
        <w:spacing w:after="80"/>
      </w:pPr>
      <w:r>
        <w:rPr>
          <w:rFonts w:ascii="Calibri" w:hAnsi="Calibri"/>
          <w:b/>
          <w:i w:val="0"/>
          <w:color w:val="2B2B2B"/>
          <w:sz w:val="21"/>
        </w:rPr>
        <w:t>3. FEAR / LOSS-AVERSION (sparing, truthful).</w:t>
      </w:r>
      <w:r>
        <w:rPr>
          <w:rFonts w:ascii="Calibri" w:hAnsi="Calibri"/>
          <w:b w:val="0"/>
          <w:i w:val="0"/>
          <w:color w:val="2B2B2B"/>
          <w:sz w:val="21"/>
        </w:rPr>
        <w:t xml:space="preserve"> "UV window se bhi aata hai — ghar baithe bhi." · "Cloud ke din bhi 80% tak UV aata hai. 'Aaj toh dhoop nahi' — yahi sabse mehngi soch hai." · "Galat sunscreen = SPF 50 bhi bekar. Yeh 2 galtiyan dekho." · "3 din me 'full glow' wala brand? Aapke paise wahi utar jaate hain." · "Pehli baar kisi naye brand se lete ho? Yeh 2 sawaal zaroor puchho."</w:t>
      </w:r>
    </w:p>
    <w:p>
      <w:pPr>
        <w:spacing w:after="80"/>
      </w:pPr>
      <w:r>
        <w:rPr>
          <w:rFonts w:ascii="Calibri" w:hAnsi="Calibri"/>
          <w:b/>
          <w:i w:val="0"/>
          <w:color w:val="2B2B2B"/>
          <w:sz w:val="21"/>
        </w:rPr>
        <w:t>4. BEFORE/AFTER + TRANSFORMATION (ONLY real, disclosed results).</w:t>
      </w:r>
      <w:r>
        <w:rPr>
          <w:rFonts w:ascii="Calibri" w:hAnsi="Calibri"/>
          <w:b w:val="0"/>
          <w:i w:val="0"/>
          <w:color w:val="2B2B2B"/>
          <w:sz w:val="21"/>
        </w:rPr>
        <w:t xml:space="preserve"> "Day 1. Day 28. Same light, same angle. Dekho khud." · "20 testers, 4 hafte, 20 kahaniyan. Aaj 3." · "Is aahai ne 2 hafte me kya dekha — honest, achi bhi baat, kami bhi." · "Hum 'before/after' nahi dikhaate. Hum 'day 1 aur day 28' dikhaate hain — farq padta hai." · "Same room, same window, 28 din. Aap khud judge karo."</w:t>
      </w:r>
    </w:p>
    <w:p>
      <w:pPr>
        <w:spacing w:after="80"/>
      </w:pPr>
      <w:r>
        <w:rPr>
          <w:rFonts w:ascii="Calibri" w:hAnsi="Calibri"/>
          <w:b/>
          <w:i w:val="0"/>
          <w:color w:val="2B2B2B"/>
          <w:sz w:val="21"/>
        </w:rPr>
        <w:t>5. MISTAKES / "STOP DOING THIS".</w:t>
      </w:r>
      <w:r>
        <w:rPr>
          <w:rFonts w:ascii="Calibri" w:hAnsi="Calibri"/>
          <w:b w:val="0"/>
          <w:i w:val="0"/>
          <w:color w:val="2B2B2B"/>
          <w:sz w:val="21"/>
        </w:rPr>
        <w:t xml:space="preserve"> "Chehra din me 4 baar raho — ruko. Yeh galti aap bhi karti ho." · "SPF sirf bahar jaane par? Yeh soch 2010 ki hai." · "Vitamin C serum bheege chehre par? 99% log yahi karte hain." · "6 layers ka routine — aap 3 ki aadat nahi daal pati? Yeh dekho." · "Face wash ka foam zyada = saaf zyada? Myth. Dekho."</w:t>
      </w:r>
    </w:p>
    <w:p>
      <w:pPr>
        <w:spacing w:after="80"/>
      </w:pPr>
      <w:r>
        <w:rPr>
          <w:rFonts w:ascii="Calibri" w:hAnsi="Calibri"/>
          <w:b/>
          <w:i w:val="0"/>
          <w:color w:val="2B2B2B"/>
          <w:sz w:val="21"/>
        </w:rPr>
        <w:t>6. MYTH VS REALITY.</w:t>
      </w:r>
      <w:r>
        <w:rPr>
          <w:rFonts w:ascii="Calibri" w:hAnsi="Calibri"/>
          <w:b w:val="0"/>
          <w:i w:val="0"/>
          <w:color w:val="2B2B2B"/>
          <w:sz w:val="21"/>
        </w:rPr>
        <w:t xml:space="preserve"> "'100% herbal' likha hai toh lagao? Yeh sach jano." · "Vitamin C se chehra orange? Yeh myth kyun chalta hai." · "'Sasta serum = kharab serum'? Label padh ke bolte hain." · "SPF 50 = SPF 30 se double protection? Nahi. Yeh math dekho." · "'Raaton raat glow' — yeh shabd sunte hi page band karo."</w:t>
      </w:r>
    </w:p>
    <w:p>
      <w:pPr>
        <w:spacing w:after="80"/>
      </w:pPr>
      <w:r>
        <w:rPr>
          <w:rFonts w:ascii="Calibri" w:hAnsi="Calibri"/>
          <w:b/>
          <w:i w:val="0"/>
          <w:color w:val="2B2B2B"/>
          <w:sz w:val="21"/>
        </w:rPr>
        <w:t>7. UNEXPECTED FACT.</w:t>
      </w:r>
      <w:r>
        <w:rPr>
          <w:rFonts w:ascii="Calibri" w:hAnsi="Calibri"/>
          <w:b w:val="0"/>
          <w:i w:val="0"/>
          <w:color w:val="2B2B2B"/>
          <w:sz w:val="21"/>
        </w:rPr>
        <w:t xml:space="preserve"> "Aapki skin 28 din me poori naye ho jaati hai — isliye 28 din ka wait." · "Water bhi chemical hai. 'No chemicals' product possible nahi — yeh sach." · "Aapke phone me din me chehra 15+ baar chhoota — ab aapko samajh aa gaya." · "20% zyada Vitamin C = 20% zyada fayda? Lab kya kehta hai, dekho."</w:t>
      </w:r>
    </w:p>
    <w:p>
      <w:pPr>
        <w:spacing w:after="80"/>
      </w:pPr>
      <w:r>
        <w:rPr>
          <w:rFonts w:ascii="Calibri" w:hAnsi="Calibri"/>
          <w:b/>
          <w:i w:val="0"/>
          <w:color w:val="2B2B2B"/>
          <w:sz w:val="21"/>
        </w:rPr>
        <w:t>8. QUESTION (make them answer in comments).</w:t>
      </w:r>
      <w:r>
        <w:rPr>
          <w:rFonts w:ascii="Calibri" w:hAnsi="Calibri"/>
          <w:b w:val="0"/>
          <w:i w:val="0"/>
          <w:color w:val="2B2B2B"/>
          <w:sz w:val="21"/>
        </w:rPr>
        <w:t xml:space="preserve"> "Aapki skin ka sabse bada problem kya hai? Comment karo — aaj ke jawaab uske liye." · "SPF 30 ya SPF 50? Aap kaunsi lagati ho — aur kyun?" · "Oily skin pe moisturizer? Haan ya nahi? Comment karo." · "Aapka routine me kitne products hain? 3 se zyada? Ruko."</w:t>
      </w:r>
    </w:p>
    <w:p>
      <w:pPr>
        <w:spacing w:after="80"/>
      </w:pPr>
      <w:r>
        <w:rPr>
          <w:rFonts w:ascii="Calibri" w:hAnsi="Calibri"/>
          <w:b/>
          <w:i w:val="0"/>
          <w:color w:val="2B2B2B"/>
          <w:sz w:val="21"/>
        </w:rPr>
        <w:t>9. CONTROVERSY-ADJACENT (bold but safe — never attack named brands).</w:t>
      </w:r>
      <w:r>
        <w:rPr>
          <w:rFonts w:ascii="Calibri" w:hAnsi="Calibri"/>
          <w:b w:val="0"/>
          <w:i w:val="0"/>
          <w:color w:val="2B2B2B"/>
          <w:sz w:val="21"/>
        </w:rPr>
        <w:t xml:space="preserve"> "2000 ki imported cream vs 500 ki Indian — hum ingredient list khol ke batate hain." · "Hum 'anti-Ayurveda' nahi, 'anti-blind-totka' hain. Farq padta hai." · "'Sasta' word se humein darr nahi — 'sasta soch' se darr hai. Aaj samjhaienge."</w:t>
      </w:r>
    </w:p>
    <w:p>
      <w:pPr>
        <w:spacing w:after="80"/>
      </w:pPr>
      <w:r>
        <w:rPr>
          <w:rFonts w:ascii="Calibri" w:hAnsi="Calibri"/>
          <w:b/>
          <w:i w:val="0"/>
          <w:color w:val="2B2B2B"/>
          <w:sz w:val="21"/>
        </w:rPr>
        <w:t>10. RELATABLE / SITUATIONAL (share machines).</w:t>
      </w:r>
      <w:r>
        <w:rPr>
          <w:rFonts w:ascii="Calibri" w:hAnsi="Calibri"/>
          <w:b w:val="0"/>
          <w:i w:val="0"/>
          <w:color w:val="2B2B2B"/>
          <w:sz w:val="21"/>
        </w:rPr>
        <w:t xml:space="preserve"> "Gujarati ghar me pehli baar 'skincare' shuru ki? Watch this." · "Maa: 'Cream kya hai?' Mene: 'Skin ke liye.' Maa: 'Nani ke waqt chehra kharab tha?'" · "Gujarat me shaadi ka season — 2 hafte pehle 'glow kar li' wala pressure." · "Chai break + 2 minute — haan, itne me routine ho jaata hai." · "Diwali aate hi 'naya main' wala plan — skin wala bhi."</w:t>
      </w:r>
    </w:p>
    <w:p>
      <w:pPr>
        <w:spacing w:after="80"/>
      </w:pPr>
      <w:r>
        <w:rPr>
          <w:rFonts w:ascii="Calibri" w:hAnsi="Calibri"/>
          <w:b/>
          <w:i w:val="0"/>
          <w:color w:val="2B2B2B"/>
          <w:sz w:val="21"/>
        </w:rPr>
        <w:t>11. STORYTELLING / FOUNDER.</w:t>
      </w:r>
      <w:r>
        <w:rPr>
          <w:rFonts w:ascii="Calibri" w:hAnsi="Calibri"/>
          <w:b w:val="0"/>
          <w:i w:val="0"/>
          <w:color w:val="2B2B2B"/>
          <w:sz w:val="21"/>
        </w:rPr>
        <w:t xml:space="preserve"> "Brand banana kitna mushkil tha — koi reel nahi batati. Main bataati hoon." · "Pehla formula? Reject. Yeh kahani suno." · "Main Gujarat se hoon — aur isliye humara pehla customer Gujarat hai." · "20 aahaiyon ne 4 hafte humara product pehla try kiya. Unka farz tha honest baat karna."</w:t>
      </w:r>
    </w:p>
    <w:p>
      <w:pPr>
        <w:spacing w:after="80"/>
      </w:pPr>
      <w:r>
        <w:rPr>
          <w:rFonts w:ascii="Calibri" w:hAnsi="Calibri"/>
          <w:b/>
          <w:i w:val="0"/>
          <w:color w:val="2B2B2B"/>
          <w:sz w:val="21"/>
        </w:rPr>
        <w:t>12. PRODUCT DEMONSTRATION / CHALLENGE.</w:t>
      </w:r>
      <w:r>
        <w:rPr>
          <w:rFonts w:ascii="Calibri" w:hAnsi="Calibri"/>
          <w:b w:val="0"/>
          <w:i w:val="0"/>
          <w:color w:val="2B2B2B"/>
          <w:sz w:val="21"/>
        </w:rPr>
        <w:t xml:space="preserve"> "10 second. Ek drop. Phir aap khud dekhogi." · "Ek haath pe 3 drops, doosre pe 10 — farq khud dekho." · "Is serum ko 30 second raho haath pe — absorb dekho." · "Challenge: 7 din, 3 steps, roz subah 6:45. Day 7 pe wapas aao."</w:t>
      </w:r>
    </w:p>
    <w:p>
      <w:pPr>
        <w:spacing w:after="80"/>
      </w:pPr>
      <w:r>
        <w:rPr>
          <w:rFonts w:ascii="Calibri" w:hAnsi="Calibri"/>
          <w:b/>
          <w:i w:val="0"/>
          <w:color w:val="2B2B2B"/>
          <w:sz w:val="21"/>
        </w:rPr>
        <w:t>13. SOCIAL PROOF (real only).</w:t>
      </w:r>
      <w:r>
        <w:rPr>
          <w:rFonts w:ascii="Calibri" w:hAnsi="Calibri"/>
          <w:b w:val="0"/>
          <w:i w:val="0"/>
          <w:color w:val="2B2B2B"/>
          <w:sz w:val="21"/>
        </w:rPr>
        <w:t xml:space="preserve"> "Is aahai ne order karne se 4 din pehle 4 baar delete kiya. Yeh uski kahani hai." · "Pehli parcel. Pehli aahai. Asli reaction." · "Humari page pe 1 bhi fake review nahi — isliye yeh 1 review bhi original hai." · "20 testers me se 18 ne kaha: 'continue karungi.' 2 ne kaha: 'mujhe nahi pasand.' Dono ki baat suno."</w:t>
      </w:r>
    </w:p>
    <w:p>
      <w:pPr>
        <w:spacing w:after="80"/>
      </w:pPr>
      <w:r>
        <w:rPr>
          <w:rFonts w:ascii="Calibri" w:hAnsi="Calibri"/>
          <w:b/>
          <w:i w:val="0"/>
          <w:color w:val="2B2B2B"/>
          <w:sz w:val="21"/>
        </w:rPr>
        <w:t>14. COMPARISON (brand-neutral, never naming &amp; bashing).</w:t>
      </w:r>
      <w:r>
        <w:rPr>
          <w:rFonts w:ascii="Calibri" w:hAnsi="Calibri"/>
          <w:b w:val="0"/>
          <w:i w:val="0"/>
          <w:color w:val="2B2B2B"/>
          <w:sz w:val="21"/>
        </w:rPr>
        <w:t xml:space="preserve"> "Imported 2000 vs Indian 500 — ingredient list khol ke comparison." · "SPF 30 vs SPF 50 — math samjho, phir khud decide karo." · "Gel moisturizer vs cream — aapki skin kaunsi chahiye, 30 sec me." · "Ubtan vs serum — dono ki jagah alag hai. Yeh dekho." · "10% VC vs 20% VC — zyada = behtar? Lab kya kehta hai."</w:t>
      </w:r>
    </w:p>
    <w:p>
      <w:pPr>
        <w:spacing w:after="80"/>
      </w:pPr>
      <w:r>
        <w:rPr>
          <w:rFonts w:ascii="Calibri" w:hAnsi="Calibri"/>
          <w:b/>
          <w:i w:val="0"/>
          <w:color w:val="2B2B2B"/>
          <w:sz w:val="21"/>
        </w:rPr>
        <w:t>15. OFFER / URGENCY (only TRUE scarcity — real seat counts, real dates).</w:t>
      </w:r>
      <w:r>
        <w:rPr>
          <w:rFonts w:ascii="Calibri" w:hAnsi="Calibri"/>
          <w:b w:val="0"/>
          <w:i w:val="0"/>
          <w:color w:val="2B2B2B"/>
          <w:sz w:val="21"/>
        </w:rPr>
        <w:t xml:space="preserve"> "Kal. 100 boxes. Aapka number?" · "Founding 100 — launch price + free Face Wash mini + free shipping + COD. 100 seats, phir nahi." · "X seat bachi (real number) — batch 1 ke baad price badlegi." · "Do ₹100, lo ₹100 — aaj se referral."</w:t>
      </w:r>
    </w:p>
    <w:p>
      <w:pPr>
        <w:spacing w:after="80"/>
      </w:pPr>
      <w:r>
        <w:rPr>
          <w:rFonts w:ascii="Calibri" w:hAnsi="Calibri"/>
          <w:b/>
          <w:i w:val="0"/>
          <w:color w:val="2B2B2B"/>
          <w:sz w:val="21"/>
        </w:rPr>
        <w:t>16. PATTERN-INTERRUPT / MID-VIDEO (the 2–5s retention hooks).</w:t>
      </w:r>
      <w:r>
        <w:rPr>
          <w:rFonts w:ascii="Calibri" w:hAnsi="Calibri"/>
          <w:b w:val="0"/>
          <w:i w:val="0"/>
          <w:color w:val="2B2B2B"/>
          <w:sz w:val="21"/>
        </w:rPr>
        <w:t xml:space="preserve"> "Par ruklo, yeh dekho." · "Aur 2nd cheez zyada important hai." · "99% log yahi galti karte hain — dekho." · "Aakhri line me sach hai — last tak ruko."</w:t>
      </w:r>
    </w:p>
    <w:p>
      <w:pPr>
        <w:spacing w:before="240" w:after="80"/>
      </w:pPr>
      <w:r>
        <w:rPr>
          <w:b/>
          <w:color w:val="2B2B2B"/>
          <w:sz w:val="27"/>
        </w:rPr>
        <w:t>Hook selection matrix (which style when)</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Post job</w:t>
            </w:r>
          </w:p>
        </w:tc>
        <w:tc>
          <w:tcPr>
            <w:tcW w:type="dxa" w:w="3312"/>
            <w:shd w:val="clear" w:fill="C0562B"/>
          </w:tcPr>
          <w:p>
            <w:r>
              <w:rPr>
                <w:color w:val="FFFFFF"/>
              </w:rPr>
            </w:r>
            <w:r>
              <w:rPr>
                <w:rFonts w:ascii="Calibri" w:hAnsi="Calibri"/>
                <w:b/>
                <w:i w:val="0"/>
                <w:color w:val="FFFFFF"/>
                <w:sz w:val="18"/>
              </w:rPr>
              <w:t>Best styles</w:t>
            </w:r>
          </w:p>
        </w:tc>
        <w:tc>
          <w:tcPr>
            <w:tcW w:type="dxa" w:w="3312"/>
            <w:shd w:val="clear" w:fill="C0562B"/>
          </w:tcPr>
          <w:p>
            <w:r>
              <w:rPr>
                <w:color w:val="FFFFFF"/>
              </w:rPr>
            </w:r>
            <w:r>
              <w:rPr>
                <w:rFonts w:ascii="Calibri" w:hAnsi="Calibri"/>
                <w:b/>
                <w:i w:val="0"/>
                <w:color w:val="FFFFFF"/>
                <w:sz w:val="18"/>
              </w:rPr>
              <w:t>Why</w:t>
            </w:r>
          </w:p>
        </w:tc>
      </w:tr>
      <w:tr>
        <w:tc>
          <w:tcPr>
            <w:tcW w:type="dxa" w:w="3312"/>
          </w:tcPr>
          <w:p>
            <w:r/>
            <w:r>
              <w:rPr>
                <w:rFonts w:ascii="Calibri" w:hAnsi="Calibri"/>
                <w:b w:val="0"/>
                <w:i w:val="0"/>
                <w:color w:val="2B2B2B"/>
                <w:sz w:val="18"/>
              </w:rPr>
              <w:t>Reach new strangers</w:t>
            </w:r>
          </w:p>
        </w:tc>
        <w:tc>
          <w:tcPr>
            <w:tcW w:type="dxa" w:w="3312"/>
          </w:tcPr>
          <w:p>
            <w:r/>
            <w:r>
              <w:rPr>
                <w:rFonts w:ascii="Calibri" w:hAnsi="Calibri"/>
                <w:b w:val="0"/>
                <w:i w:val="0"/>
                <w:color w:val="2B2B2B"/>
                <w:sz w:val="18"/>
              </w:rPr>
              <w:t>Problem, Relatable, Curiosity, Story</w:t>
            </w:r>
          </w:p>
        </w:tc>
        <w:tc>
          <w:tcPr>
            <w:tcW w:type="dxa" w:w="3312"/>
          </w:tcPr>
          <w:p>
            <w:r/>
            <w:r>
              <w:rPr>
                <w:rFonts w:ascii="Calibri" w:hAnsi="Calibri"/>
                <w:b w:val="0"/>
                <w:i w:val="0"/>
                <w:color w:val="2B2B2B"/>
                <w:sz w:val="18"/>
              </w:rPr>
              <w:t>High CTR on cold feed; emotion first</w:t>
            </w:r>
          </w:p>
        </w:tc>
      </w:tr>
      <w:tr>
        <w:tc>
          <w:tcPr>
            <w:tcW w:type="dxa" w:w="3312"/>
            <w:shd w:val="clear" w:fill="FBF8F2"/>
          </w:tcPr>
          <w:p>
            <w:r/>
            <w:r>
              <w:rPr>
                <w:rFonts w:ascii="Calibri" w:hAnsi="Calibri"/>
                <w:b w:val="0"/>
                <w:i w:val="0"/>
                <w:color w:val="2B2B2B"/>
                <w:sz w:val="18"/>
              </w:rPr>
              <w:t>Build authority (education)</w:t>
            </w:r>
          </w:p>
        </w:tc>
        <w:tc>
          <w:tcPr>
            <w:tcW w:type="dxa" w:w="3312"/>
            <w:shd w:val="clear" w:fill="FBF8F2"/>
          </w:tcPr>
          <w:p>
            <w:r/>
            <w:r>
              <w:rPr>
                <w:rFonts w:ascii="Calibri" w:hAnsi="Calibri"/>
                <w:b w:val="0"/>
                <w:i w:val="0"/>
                <w:color w:val="2B2B2B"/>
                <w:sz w:val="18"/>
              </w:rPr>
              <w:t>Myth, Fact, Mistake, Question</w:t>
            </w:r>
          </w:p>
        </w:tc>
        <w:tc>
          <w:tcPr>
            <w:tcW w:type="dxa" w:w="3312"/>
            <w:shd w:val="clear" w:fill="FBF8F2"/>
          </w:tcPr>
          <w:p>
            <w:r/>
            <w:r>
              <w:rPr>
                <w:rFonts w:ascii="Calibri" w:hAnsi="Calibri"/>
                <w:b w:val="0"/>
                <w:i w:val="0"/>
                <w:color w:val="2B2B2B"/>
                <w:sz w:val="18"/>
              </w:rPr>
              <w:t>Saves + search; "smart brand" signal</w:t>
            </w:r>
          </w:p>
        </w:tc>
      </w:tr>
      <w:tr>
        <w:tc>
          <w:tcPr>
            <w:tcW w:type="dxa" w:w="3312"/>
          </w:tcPr>
          <w:p>
            <w:r/>
            <w:r>
              <w:rPr>
                <w:rFonts w:ascii="Calibri" w:hAnsi="Calibri"/>
                <w:b w:val="0"/>
                <w:i w:val="0"/>
                <w:color w:val="2B2B2B"/>
                <w:sz w:val="18"/>
              </w:rPr>
              <w:t>Product desire</w:t>
            </w:r>
          </w:p>
        </w:tc>
        <w:tc>
          <w:tcPr>
            <w:tcW w:type="dxa" w:w="3312"/>
          </w:tcPr>
          <w:p>
            <w:r/>
            <w:r>
              <w:rPr>
                <w:rFonts w:ascii="Calibri" w:hAnsi="Calibri"/>
                <w:b w:val="0"/>
                <w:i w:val="0"/>
                <w:color w:val="2B2B2B"/>
                <w:sz w:val="18"/>
              </w:rPr>
              <w:t>Demo, Comparison, Curiosity, Challenge</w:t>
            </w:r>
          </w:p>
        </w:tc>
        <w:tc>
          <w:tcPr>
            <w:tcW w:type="dxa" w:w="3312"/>
          </w:tcPr>
          <w:p>
            <w:r/>
            <w:r>
              <w:rPr>
                <w:rFonts w:ascii="Calibri" w:hAnsi="Calibri"/>
                <w:b w:val="0"/>
                <w:i w:val="0"/>
                <w:color w:val="2B2B2B"/>
                <w:sz w:val="18"/>
              </w:rPr>
              <w:t>Sensory + proof; ad-ready</w:t>
            </w:r>
          </w:p>
        </w:tc>
      </w:tr>
      <w:tr>
        <w:tc>
          <w:tcPr>
            <w:tcW w:type="dxa" w:w="3312"/>
            <w:shd w:val="clear" w:fill="FBF8F2"/>
          </w:tcPr>
          <w:p>
            <w:r/>
            <w:r>
              <w:rPr>
                <w:rFonts w:ascii="Calibri" w:hAnsi="Calibri"/>
                <w:b w:val="0"/>
                <w:i w:val="0"/>
                <w:color w:val="2B2B2B"/>
                <w:sz w:val="18"/>
              </w:rPr>
              <w:t>Trust (UGC/proof)</w:t>
            </w:r>
          </w:p>
        </w:tc>
        <w:tc>
          <w:tcPr>
            <w:tcW w:type="dxa" w:w="3312"/>
            <w:shd w:val="clear" w:fill="FBF8F2"/>
          </w:tcPr>
          <w:p>
            <w:r/>
            <w:r>
              <w:rPr>
                <w:rFonts w:ascii="Calibri" w:hAnsi="Calibri"/>
                <w:b w:val="0"/>
                <w:i w:val="0"/>
                <w:color w:val="2B2B2B"/>
                <w:sz w:val="18"/>
              </w:rPr>
              <w:t>Social proof, Before/after (disclosed), Story</w:t>
            </w:r>
          </w:p>
        </w:tc>
        <w:tc>
          <w:tcPr>
            <w:tcW w:type="dxa" w:w="3312"/>
            <w:shd w:val="clear" w:fill="FBF8F2"/>
          </w:tcPr>
          <w:p>
            <w:r/>
            <w:r>
              <w:rPr>
                <w:rFonts w:ascii="Calibri" w:hAnsi="Calibri"/>
                <w:b w:val="0"/>
                <w:i w:val="0"/>
                <w:color w:val="2B2B2B"/>
                <w:sz w:val="18"/>
              </w:rPr>
              <w:t>Converts evaluators; UGC voice</w:t>
            </w:r>
          </w:p>
        </w:tc>
      </w:tr>
      <w:tr>
        <w:tc>
          <w:tcPr>
            <w:tcW w:type="dxa" w:w="3312"/>
          </w:tcPr>
          <w:p>
            <w:r/>
            <w:r>
              <w:rPr>
                <w:rFonts w:ascii="Calibri" w:hAnsi="Calibri"/>
                <w:b w:val="0"/>
                <w:i w:val="0"/>
                <w:color w:val="2B2B2B"/>
                <w:sz w:val="18"/>
              </w:rPr>
              <w:t>Sales (offer)</w:t>
            </w:r>
          </w:p>
        </w:tc>
        <w:tc>
          <w:tcPr>
            <w:tcW w:type="dxa" w:w="3312"/>
          </w:tcPr>
          <w:p>
            <w:r/>
            <w:r>
              <w:rPr>
                <w:rFonts w:ascii="Calibri" w:hAnsi="Calibri"/>
                <w:b w:val="0"/>
                <w:i w:val="0"/>
                <w:color w:val="2B2B2B"/>
                <w:sz w:val="18"/>
              </w:rPr>
              <w:t>Social proof, Problem→offer, Urgency ("X seat"), Comparison</w:t>
            </w:r>
          </w:p>
        </w:tc>
        <w:tc>
          <w:tcPr>
            <w:tcW w:type="dxa" w:w="3312"/>
          </w:tcPr>
          <w:p>
            <w:r/>
            <w:r>
              <w:rPr>
                <w:rFonts w:ascii="Calibri" w:hAnsi="Calibri"/>
                <w:b w:val="0"/>
                <w:i w:val="0"/>
                <w:color w:val="2B2B2B"/>
                <w:sz w:val="18"/>
              </w:rPr>
              <w:t>Direct action; pair with offer</w:t>
            </w:r>
          </w:p>
        </w:tc>
      </w:tr>
      <w:tr>
        <w:tc>
          <w:tcPr>
            <w:tcW w:type="dxa" w:w="3312"/>
            <w:shd w:val="clear" w:fill="FBF8F2"/>
          </w:tcPr>
          <w:p>
            <w:r/>
            <w:r>
              <w:rPr>
                <w:rFonts w:ascii="Calibri" w:hAnsi="Calibri"/>
                <w:b w:val="0"/>
                <w:i w:val="0"/>
                <w:color w:val="2B2B2B"/>
                <w:sz w:val="18"/>
              </w:rPr>
              <w:t>Retargeting ads</w:t>
            </w:r>
          </w:p>
        </w:tc>
        <w:tc>
          <w:tcPr>
            <w:tcW w:type="dxa" w:w="3312"/>
            <w:shd w:val="clear" w:fill="FBF8F2"/>
          </w:tcPr>
          <w:p>
            <w:r/>
            <w:r>
              <w:rPr>
                <w:rFonts w:ascii="Calibri" w:hAnsi="Calibri"/>
                <w:b w:val="0"/>
                <w:i w:val="0"/>
                <w:color w:val="2B2B2B"/>
                <w:sz w:val="18"/>
              </w:rPr>
              <w:t>Before/after, Social proof, Mistake, "X seat left"</w:t>
            </w:r>
          </w:p>
        </w:tc>
        <w:tc>
          <w:tcPr>
            <w:tcW w:type="dxa" w:w="3312"/>
            <w:shd w:val="clear" w:fill="FBF8F2"/>
          </w:tcPr>
          <w:p>
            <w:r/>
            <w:r>
              <w:rPr>
                <w:rFonts w:ascii="Calibri" w:hAnsi="Calibri"/>
                <w:b w:val="0"/>
                <w:i w:val="0"/>
                <w:color w:val="2B2B2B"/>
                <w:sz w:val="18"/>
              </w:rPr>
              <w:t>They already know you; nudge + proof</w:t>
            </w:r>
          </w:p>
        </w:tc>
      </w:tr>
    </w:tbl>
    <w:p>
      <w:pPr>
        <w:spacing w:after="40"/>
      </w:pPr>
    </w:p>
    <w:p>
      <w:pPr>
        <w:spacing w:after="80"/>
      </w:pPr>
      <w:r>
        <w:rPr>
          <w:rFonts w:ascii="Calibri" w:hAnsi="Calibri"/>
          <w:b/>
          <w:i w:val="0"/>
          <w:color w:val="2B2B2B"/>
          <w:sz w:val="21"/>
        </w:rPr>
        <w:t>Rotation rule:</w:t>
      </w:r>
      <w:r>
        <w:rPr>
          <w:rFonts w:ascii="Calibri" w:hAnsi="Calibri"/>
          <w:b w:val="0"/>
          <w:i w:val="0"/>
          <w:color w:val="2B2B2B"/>
          <w:sz w:val="21"/>
        </w:rPr>
        <w:t xml:space="preserve"> never the same hook style 2 reels in a row; never reuse a hook in the same month. Keep a sheet: hook used / date / views / CTR / DMs. Kill bottom-10 hooks, rewrite top-10 with new angles.</w:t>
      </w:r>
    </w:p>
    <w:p>
      <w:r>
        <w:br w:type="page"/>
      </w:r>
    </w:p>
    <w:p>
      <w:r>
        <w:br w:type="page"/>
      </w:r>
    </w:p>
    <w:p>
      <w:pPr>
        <w:spacing w:before="80" w:after="160"/>
      </w:pPr>
      <w:r>
        <w:rPr>
          <w:b/>
          <w:color w:val="C0562B"/>
          <w:sz w:val="34"/>
        </w:rPr>
        <w:t>5. AI CONTENT CREATION SYSTEM (Option A — the creative factory)</w:t>
      </w:r>
    </w:p>
    <w:p>
      <w:pPr>
        <w:spacing w:after="80"/>
      </w:pPr>
      <w:r>
        <w:rPr>
          <w:rFonts w:ascii="Calibri" w:hAnsi="Calibri"/>
          <w:b w:val="0"/>
          <w:i w:val="0"/>
          <w:color w:val="2B2B2B"/>
          <w:sz w:val="21"/>
        </w:rPr>
        <w:t xml:space="preserve">AI is your </w:t>
      </w:r>
      <w:r>
        <w:rPr>
          <w:rFonts w:ascii="Calibri" w:hAnsi="Calibri"/>
          <w:b/>
          <w:i w:val="0"/>
          <w:color w:val="2B2B2B"/>
          <w:sz w:val="21"/>
        </w:rPr>
        <w:t>creative factory for testing</w:t>
      </w:r>
      <w:r>
        <w:rPr>
          <w:rFonts w:ascii="Calibri" w:hAnsi="Calibri"/>
          <w:b w:val="0"/>
          <w:i w:val="0"/>
          <w:color w:val="2B2B2B"/>
          <w:sz w:val="21"/>
        </w:rPr>
        <w:t>: fast, cheap variants that find hooks/angles which humans then shoot for scale. It is NOT a replacement for real people, real products, real proof. Five rules of the road:</w:t>
      </w:r>
    </w:p>
    <w:p>
      <w:pPr>
        <w:spacing w:after="40"/>
      </w:pPr>
      <w:r>
        <w:rPr>
          <w:b/>
          <w:sz w:val="21"/>
        </w:rPr>
        <w:t xml:space="preserve">1. </w:t>
      </w:r>
      <w:r>
        <w:rPr>
          <w:rFonts w:ascii="Calibri" w:hAnsi="Calibri"/>
          <w:b/>
          <w:i w:val="0"/>
          <w:color w:val="2B2B2B"/>
          <w:sz w:val="21"/>
        </w:rPr>
        <w:t>Never pass AI video off as a real customer.</w:t>
      </w:r>
      <w:r>
        <w:rPr>
          <w:rFonts w:ascii="Calibri" w:hAnsi="Calibri"/>
          <w:b w:val="0"/>
          <w:i w:val="0"/>
          <w:color w:val="2B2B2B"/>
          <w:sz w:val="21"/>
        </w:rPr>
        <w:t xml:space="preserve"> In the UGC slot, AI-generated "creator" videos must be labeled or used only as *concept/teaser* assets ("aapki kahani bhi yahan ho sakti hai" style). Real testimonials, real before/after = humans only. (Also protects you under ASCI/Meta policies.)</w:t>
      </w:r>
    </w:p>
    <w:p>
      <w:pPr>
        <w:spacing w:after="40"/>
      </w:pPr>
      <w:r>
        <w:rPr>
          <w:b/>
          <w:sz w:val="21"/>
        </w:rPr>
        <w:t xml:space="preserve">2. </w:t>
      </w:r>
      <w:r>
        <w:rPr>
          <w:rFonts w:ascii="Calibri" w:hAnsi="Calibri"/>
          <w:b/>
          <w:i w:val="0"/>
          <w:color w:val="2B2B2B"/>
          <w:sz w:val="21"/>
        </w:rPr>
        <w:t>AI video models butcher brand text.</w:t>
      </w:r>
      <w:r>
        <w:rPr>
          <w:rFonts w:ascii="Calibri" w:hAnsi="Calibri"/>
          <w:b w:val="0"/>
          <w:i w:val="0"/>
          <w:color w:val="2B2B2B"/>
          <w:sz w:val="21"/>
        </w:rPr>
        <w:t xml:space="preserve"> Do NOT ask the model to render "RANGAT NATURALS" on a label or on-screen text. Generate WITHOUT readable label text (plain label or blurred), then add the real label (product insert), on-screen hook text, captions and CTA </w:t>
      </w:r>
      <w:r>
        <w:rPr>
          <w:rFonts w:ascii="Calibri" w:hAnsi="Calibri"/>
          <w:b/>
          <w:i w:val="0"/>
          <w:color w:val="2B2B2B"/>
          <w:sz w:val="21"/>
        </w:rPr>
        <w:t>in CapCut/Premiere</w:t>
      </w:r>
      <w:r>
        <w:rPr>
          <w:rFonts w:ascii="Calibri" w:hAnsi="Calibri"/>
          <w:b w:val="0"/>
          <w:i w:val="0"/>
          <w:color w:val="2B2B2B"/>
          <w:sz w:val="21"/>
        </w:rPr>
        <w:t>. Every prompt in this book assumes that workflow.</w:t>
      </w:r>
    </w:p>
    <w:p>
      <w:pPr>
        <w:spacing w:after="40"/>
      </w:pPr>
      <w:r>
        <w:rPr>
          <w:b/>
          <w:sz w:val="21"/>
        </w:rPr>
        <w:t xml:space="preserve">3. </w:t>
      </w:r>
      <w:r>
        <w:rPr>
          <w:rFonts w:ascii="Calibri" w:hAnsi="Calibri"/>
          <w:b/>
          <w:i w:val="0"/>
          <w:color w:val="2B2B2B"/>
          <w:sz w:val="21"/>
        </w:rPr>
        <w:t>Consistency lock:</w:t>
      </w:r>
      <w:r>
        <w:rPr>
          <w:rFonts w:ascii="Calibri" w:hAnsi="Calibri"/>
          <w:b w:val="0"/>
          <w:i w:val="0"/>
          <w:color w:val="2B2B2B"/>
          <w:sz w:val="21"/>
        </w:rPr>
        <w:t xml:space="preserve"> define ONE virtual character sheet and reuse it across prompts (same face, hair, outfit) so a "character" appears in 5–10 videos — a recurring face builds parasocial trust, even if AI.</w:t>
      </w:r>
    </w:p>
    <w:p>
      <w:pPr>
        <w:spacing w:after="40"/>
      </w:pPr>
      <w:r>
        <w:rPr>
          <w:b/>
          <w:sz w:val="21"/>
        </w:rPr>
        <w:t xml:space="preserve">4. </w:t>
      </w:r>
      <w:r>
        <w:rPr>
          <w:rFonts w:ascii="Calibri" w:hAnsi="Calibri"/>
          <w:b/>
          <w:i w:val="0"/>
          <w:color w:val="2B2B2B"/>
          <w:sz w:val="21"/>
        </w:rPr>
        <w:t>Skin realism is the whole point:</w:t>
      </w:r>
      <w:r>
        <w:rPr>
          <w:rFonts w:ascii="Calibri" w:hAnsi="Calibri"/>
          <w:b w:val="0"/>
          <w:i w:val="0"/>
          <w:color w:val="2B2B2B"/>
          <w:sz w:val="21"/>
        </w:rPr>
        <w:t xml:space="preserve"> no beauty filters, no smooth skin — every prompt enforces "natural skin texture, visible pores, no retouch."</w:t>
      </w:r>
    </w:p>
    <w:p>
      <w:pPr>
        <w:spacing w:after="40"/>
      </w:pPr>
      <w:r>
        <w:rPr>
          <w:b/>
          <w:sz w:val="21"/>
        </w:rPr>
        <w:t xml:space="preserve">5. </w:t>
      </w:r>
      <w:r>
        <w:rPr>
          <w:rFonts w:ascii="Calibri" w:hAnsi="Calibri"/>
          <w:b/>
          <w:i w:val="0"/>
          <w:color w:val="2B2B2B"/>
          <w:sz w:val="21"/>
        </w:rPr>
        <w:t>Use AI images for:</w:t>
      </w:r>
      <w:r>
        <w:rPr>
          <w:rFonts w:ascii="Calibri" w:hAnsi="Calibri"/>
          <w:b w:val="0"/>
          <w:i w:val="0"/>
          <w:color w:val="2B2B2B"/>
          <w:sz w:val="21"/>
        </w:rPr>
        <w:t xml:space="preserve"> profile placeholder shots, carousel backgrounds, flat-lays, "in a real Indian home" backgrounds, ad statics (labeled as brand visuals).</w:t>
      </w:r>
    </w:p>
    <w:p>
      <w:pPr>
        <w:spacing w:before="240" w:after="80"/>
      </w:pPr>
      <w:r>
        <w:rPr>
          <w:b/>
          <w:color w:val="2B2B2B"/>
          <w:sz w:val="27"/>
        </w:rPr>
        <w:t>5.1 The character sheet (paste into every prompt)</w:t>
      </w:r>
    </w:p>
    <w:p>
      <w:pPr>
        <w:shd w:val="clear" w:fill="F6F1E7"/>
        <w:spacing w:after="0"/>
      </w:pPr>
      <w:r>
        <w:rPr>
          <w:rFonts w:ascii="Consolas" w:hAnsi="Consolas"/>
          <w:sz w:val="18"/>
        </w:rPr>
        <w:t>CHARACTER: Indian woman, 26 years old, medium-tan (Indian) skin tone with natural texture</w:t>
      </w:r>
    </w:p>
    <w:p>
      <w:pPr>
        <w:shd w:val="clear" w:fill="F6F1E7"/>
        <w:spacing w:after="0"/>
      </w:pPr>
      <w:r>
        <w:rPr>
          <w:rFonts w:ascii="Consolas" w:hAnsi="Consolas"/>
          <w:sz w:val="18"/>
        </w:rPr>
        <w:t>and visible pores, light brown eyes, shoulder-length straight hair, small nose stud, no</w:t>
      </w:r>
    </w:p>
    <w:p>
      <w:pPr>
        <w:shd w:val="clear" w:fill="F6F1E7"/>
        <w:spacing w:after="0"/>
      </w:pPr>
      <w:r>
        <w:rPr>
          <w:rFonts w:ascii="Consolas" w:hAnsi="Consolas"/>
          <w:sz w:val="18"/>
        </w:rPr>
        <w:t>makeup or very minimal (tinted lip only), wearing a simple beige cotton kurta. Warm, calm,</w:t>
      </w:r>
    </w:p>
    <w:p>
      <w:pPr>
        <w:shd w:val="clear" w:fill="F6F1E7"/>
        <w:spacing w:after="0"/>
      </w:pPr>
      <w:r>
        <w:rPr>
          <w:rFonts w:ascii="Consolas" w:hAnsi="Consolas"/>
          <w:sz w:val="18"/>
        </w:rPr>
        <w:t>slightly smiling. No beauty filter, no skin smoothing, no airbrushing — realistic,</w:t>
      </w:r>
    </w:p>
    <w:p>
      <w:pPr>
        <w:shd w:val="clear" w:fill="F6F1E7"/>
        <w:spacing w:after="0"/>
      </w:pPr>
      <w:r>
        <w:rPr>
          <w:rFonts w:ascii="Consolas" w:hAnsi="Consolas"/>
          <w:sz w:val="18"/>
        </w:rPr>
        <w:t>slightly imperfect, natural.</w:t>
      </w:r>
    </w:p>
    <w:p>
      <w:pPr>
        <w:spacing w:after="40"/>
      </w:pPr>
    </w:p>
    <w:p>
      <w:pPr>
        <w:spacing w:after="80"/>
      </w:pPr>
      <w:r>
        <w:rPr>
          <w:rFonts w:ascii="Calibri" w:hAnsi="Calibri"/>
          <w:b w:val="0"/>
          <w:i w:val="0"/>
          <w:color w:val="2B2B2B"/>
          <w:sz w:val="21"/>
        </w:rPr>
        <w:t>Male variant: Indian man, 28, light stubble, short black hair, white T-shirt, natural skin texture. Gen-Z variant: Indian woman, 20, college hoodie over kurta, ponytail, no makeup, natural skin.</w:t>
      </w:r>
    </w:p>
    <w:p>
      <w:pPr>
        <w:spacing w:before="240" w:after="80"/>
      </w:pPr>
      <w:r>
        <w:rPr>
          <w:b/>
          <w:color w:val="2B2B2B"/>
          <w:sz w:val="27"/>
        </w:rPr>
        <w:t>5.2 The AI prompt bank (by Reel length — copy, fill, generate)</w:t>
      </w:r>
    </w:p>
    <w:p>
      <w:pPr>
        <w:spacing w:after="80"/>
      </w:pPr>
      <w:r>
        <w:rPr>
          <w:rFonts w:ascii="Calibri" w:hAnsi="Calibri"/>
          <w:b/>
          <w:i w:val="0"/>
          <w:color w:val="2B2B2B"/>
          <w:sz w:val="21"/>
        </w:rPr>
        <w:t>5-SECOND (hook-only / pattern-interrupt) — Prompt A (texture hook):</w:t>
      </w:r>
    </w:p>
    <w:p>
      <w:pPr>
        <w:shd w:val="clear" w:fill="F6F1E7"/>
        <w:spacing w:after="0"/>
      </w:pPr>
      <w:r>
        <w:rPr>
          <w:rFonts w:ascii="Consolas" w:hAnsi="Consolas"/>
          <w:sz w:val="18"/>
        </w:rPr>
        <w:t>AI video, 5 seconds, 9:16 vertical, UGC selfie style. Indian woman, 26, [CHARACTER],</w:t>
      </w:r>
    </w:p>
    <w:p>
      <w:pPr>
        <w:shd w:val="clear" w:fill="F6F1E7"/>
        <w:spacing w:after="0"/>
      </w:pPr>
      <w:r>
        <w:rPr>
          <w:rFonts w:ascii="Consolas" w:hAnsi="Consolas"/>
          <w:sz w:val="18"/>
        </w:rPr>
        <w:t>sitting at a home bathroom counter in soft window daylight, morning. She looks at the camera</w:t>
      </w:r>
    </w:p>
    <w:p>
      <w:pPr>
        <w:shd w:val="clear" w:fill="F6F1E7"/>
        <w:spacing w:after="0"/>
      </w:pPr>
      <w:r>
        <w:rPr>
          <w:rFonts w:ascii="Consolas" w:hAnsi="Consolas"/>
          <w:sz w:val="18"/>
        </w:rPr>
        <w:t>with mild curiosity, then holds up a small amber skincare bottle (label plain, no text) toward</w:t>
      </w:r>
    </w:p>
    <w:p>
      <w:pPr>
        <w:shd w:val="clear" w:fill="F6F1E7"/>
        <w:spacing w:after="0"/>
      </w:pPr>
      <w:r>
        <w:rPr>
          <w:rFonts w:ascii="Consolas" w:hAnsi="Consolas"/>
          <w:sz w:val="18"/>
        </w:rPr>
        <w:t>the camera. Handheld phone camera, slight natural shake, front-facing angle at eye level. One</w:t>
      </w:r>
    </w:p>
    <w:p>
      <w:pPr>
        <w:shd w:val="clear" w:fill="F6F1E7"/>
        <w:spacing w:after="0"/>
      </w:pPr>
      <w:r>
        <w:rPr>
          <w:rFonts w:ascii="Consolas" w:hAnsi="Consolas"/>
          <w:sz w:val="18"/>
        </w:rPr>
        <w:t>gesture: raises the bottle 10 cm and tilts it gently. Background: real Indian bathroom — white</w:t>
      </w:r>
    </w:p>
    <w:p>
      <w:pPr>
        <w:shd w:val="clear" w:fill="F6F1E7"/>
        <w:spacing w:after="0"/>
      </w:pPr>
      <w:r>
        <w:rPr>
          <w:rFonts w:ascii="Consolas" w:hAnsi="Consolas"/>
          <w:sz w:val="18"/>
        </w:rPr>
        <w:t>tile, a glass of water, a towel, a small plant; slightly lived-in, not staged. Lighting: single</w:t>
      </w:r>
    </w:p>
    <w:p>
      <w:pPr>
        <w:shd w:val="clear" w:fill="F6F1E7"/>
        <w:spacing w:after="0"/>
      </w:pPr>
      <w:r>
        <w:rPr>
          <w:rFonts w:ascii="Consolas" w:hAnsi="Consolas"/>
          <w:sz w:val="18"/>
        </w:rPr>
        <w:t>soft window light, warm morning tone, gentle shadows. Expression shift: neutral → slight</w:t>
      </w:r>
    </w:p>
    <w:p>
      <w:pPr>
        <w:shd w:val="clear" w:fill="F6F1E7"/>
        <w:spacing w:after="0"/>
      </w:pPr>
      <w:r>
        <w:rPr>
          <w:rFonts w:ascii="Consolas" w:hAnsi="Consolas"/>
          <w:sz w:val="18"/>
        </w:rPr>
        <w:t>knowing smile. No on-screen text, no logo, no music. Natural ambient sound only.</w:t>
      </w:r>
    </w:p>
    <w:p>
      <w:pPr>
        <w:spacing w:after="40"/>
      </w:pPr>
    </w:p>
    <w:p>
      <w:pPr>
        <w:spacing w:after="80"/>
      </w:pPr>
      <w:r>
        <w:rPr>
          <w:rFonts w:ascii="Calibri" w:hAnsi="Calibri"/>
          <w:b w:val="0"/>
          <w:i w:val="0"/>
          <w:color w:val="2B2B2B"/>
          <w:sz w:val="21"/>
        </w:rPr>
        <w:t>Post-production (CapCut): frame-1 text "Ek drop. Bas itna." + final frame: product label overlay + "RANGAT NATURALS — DM GLOW". Hook audio: her voice: "10 second. Ek drop."</w:t>
      </w:r>
    </w:p>
    <w:p>
      <w:pPr>
        <w:spacing w:after="80"/>
      </w:pPr>
      <w:r>
        <w:rPr>
          <w:rFonts w:ascii="Calibri" w:hAnsi="Calibri"/>
          <w:b/>
          <w:i w:val="0"/>
          <w:color w:val="2B2B2B"/>
          <w:sz w:val="21"/>
        </w:rPr>
        <w:t>5-SECOND — Prompt B (mirror hook):</w:t>
      </w:r>
    </w:p>
    <w:p>
      <w:pPr>
        <w:shd w:val="clear" w:fill="F6F1E7"/>
        <w:spacing w:after="0"/>
      </w:pPr>
      <w:r>
        <w:rPr>
          <w:rFonts w:ascii="Consolas" w:hAnsi="Consolas"/>
          <w:sz w:val="18"/>
        </w:rPr>
        <w:t>AI video, 5 seconds, 9:16, UGC mirror-selfie style. Indian woman 26, [CHARACTER], in</w:t>
      </w:r>
    </w:p>
    <w:p>
      <w:pPr>
        <w:shd w:val="clear" w:fill="F6F1E7"/>
        <w:spacing w:after="0"/>
      </w:pPr>
      <w:r>
        <w:rPr>
          <w:rFonts w:ascii="Consolas" w:hAnsi="Consolas"/>
          <w:sz w:val="18"/>
        </w:rPr>
        <w:t>front of a home mirror with a round mirror light, early morning, slightly tired but fresh face,</w:t>
      </w:r>
    </w:p>
    <w:p>
      <w:pPr>
        <w:shd w:val="clear" w:fill="F6F1E7"/>
        <w:spacing w:after="0"/>
      </w:pPr>
      <w:r>
        <w:rPr>
          <w:rFonts w:ascii="Consolas" w:hAnsi="Consolas"/>
          <w:sz w:val="18"/>
        </w:rPr>
        <w:t>natural skin. She touches her cheek with two fingers and looks at the camera through the mirror</w:t>
      </w:r>
    </w:p>
    <w:p>
      <w:pPr>
        <w:shd w:val="clear" w:fill="F6F1E7"/>
        <w:spacing w:after="0"/>
      </w:pPr>
      <w:r>
        <w:rPr>
          <w:rFonts w:ascii="Consolas" w:hAnsi="Consolas"/>
          <w:sz w:val="18"/>
        </w:rPr>
        <w:t>with a "wait, did you see that?" expression. Handheld phone, mirror angle, minor shake.</w:t>
      </w:r>
    </w:p>
    <w:p>
      <w:pPr>
        <w:shd w:val="clear" w:fill="F6F1E7"/>
        <w:spacing w:after="0"/>
      </w:pPr>
      <w:r>
        <w:rPr>
          <w:rFonts w:ascii="Consolas" w:hAnsi="Consolas"/>
          <w:sz w:val="18"/>
        </w:rPr>
        <w:t>Background: typical Indian bedroom mirror, clothes on chair, window light. Lighting:</w:t>
      </w:r>
    </w:p>
    <w:p>
      <w:pPr>
        <w:shd w:val="clear" w:fill="F6F1E7"/>
        <w:spacing w:after="0"/>
      </w:pPr>
      <w:r>
        <w:rPr>
          <w:rFonts w:ascii="Consolas" w:hAnsi="Consolas"/>
          <w:sz w:val="18"/>
        </w:rPr>
        <w:t>cool-morning window light + warm ring light, realistic mix. No text, no logo. Natural sound.</w:t>
      </w:r>
    </w:p>
    <w:p>
      <w:pPr>
        <w:spacing w:after="40"/>
      </w:pPr>
    </w:p>
    <w:p>
      <w:pPr>
        <w:spacing w:after="80"/>
      </w:pPr>
      <w:r>
        <w:rPr>
          <w:rFonts w:ascii="Calibri" w:hAnsi="Calibri"/>
          <w:b w:val="0"/>
          <w:i w:val="0"/>
          <w:color w:val="2B2B2B"/>
          <w:sz w:val="21"/>
        </w:rPr>
        <w:t>Post-production: text "Chehra thaka hua? Aaj badalenge plan." → CTA text "DM GLOW".</w:t>
      </w:r>
    </w:p>
    <w:p>
      <w:pPr>
        <w:spacing w:after="80"/>
      </w:pPr>
      <w:r>
        <w:rPr>
          <w:rFonts w:ascii="Calibri" w:hAnsi="Calibri"/>
          <w:b/>
          <w:i w:val="0"/>
          <w:color w:val="2B2B2B"/>
          <w:sz w:val="21"/>
        </w:rPr>
        <w:t>8-SECOND (problem → product reveal) — Prompt C:</w:t>
      </w:r>
    </w:p>
    <w:p>
      <w:pPr>
        <w:shd w:val="clear" w:fill="F6F1E7"/>
        <w:spacing w:after="0"/>
      </w:pPr>
      <w:r>
        <w:rPr>
          <w:rFonts w:ascii="Consolas" w:hAnsi="Consolas"/>
          <w:sz w:val="18"/>
        </w:rPr>
        <w:t>AI video, 8 seconds, 9:16, UGC handheld. Indian woman 26, [CHARACTER], Indian home</w:t>
      </w:r>
    </w:p>
    <w:p>
      <w:pPr>
        <w:shd w:val="clear" w:fill="F6F1E7"/>
        <w:spacing w:after="0"/>
      </w:pPr>
      <w:r>
        <w:rPr>
          <w:rFonts w:ascii="Consolas" w:hAnsi="Consolas"/>
          <w:sz w:val="18"/>
        </w:rPr>
        <w:t>living room, afternoon window light. Cut 1 (0–3s): she looks at phone with a small frown,</w:t>
      </w:r>
    </w:p>
    <w:p>
      <w:pPr>
        <w:shd w:val="clear" w:fill="F6F1E7"/>
        <w:spacing w:after="0"/>
      </w:pPr>
      <w:r>
        <w:rPr>
          <w:rFonts w:ascii="Consolas" w:hAnsi="Consolas"/>
          <w:sz w:val="18"/>
        </w:rPr>
        <w:t>then puts it down, exhales, looks at camera — "tired face" moment. Cut 2 (3–5s): quick cut to</w:t>
      </w:r>
    </w:p>
    <w:p>
      <w:pPr>
        <w:shd w:val="clear" w:fill="F6F1E7"/>
        <w:spacing w:after="0"/>
      </w:pPr>
      <w:r>
        <w:rPr>
          <w:rFonts w:ascii="Consolas" w:hAnsi="Consolas"/>
          <w:sz w:val="18"/>
        </w:rPr>
        <w:t>her hand opening a small amber skincare bottle (plain label), one pump of cream into palm,</w:t>
      </w:r>
    </w:p>
    <w:p>
      <w:pPr>
        <w:shd w:val="clear" w:fill="F6F1E7"/>
        <w:spacing w:after="0"/>
      </w:pPr>
      <w:r>
        <w:rPr>
          <w:rFonts w:ascii="Consolas" w:hAnsi="Consolas"/>
          <w:sz w:val="18"/>
        </w:rPr>
        <w:t>close-up of texture spreading, natural skin. Cut 3 (5–8s): back to face, she smiles calmly,</w:t>
      </w:r>
    </w:p>
    <w:p>
      <w:pPr>
        <w:shd w:val="clear" w:fill="F6F1E7"/>
        <w:spacing w:after="0"/>
      </w:pPr>
      <w:r>
        <w:rPr>
          <w:rFonts w:ascii="Consolas" w:hAnsi="Consolas"/>
          <w:sz w:val="18"/>
        </w:rPr>
        <w:t>lightly pats her cheek. Handheld phone feel, natural shake, eye-level. Background: real Indian</w:t>
      </w:r>
    </w:p>
    <w:p>
      <w:pPr>
        <w:shd w:val="clear" w:fill="F6F1E7"/>
        <w:spacing w:after="0"/>
      </w:pPr>
      <w:r>
        <w:rPr>
          <w:rFonts w:ascii="Consolas" w:hAnsi="Consolas"/>
          <w:sz w:val="18"/>
        </w:rPr>
        <w:t>home — wooden table, a chai glass, curtain with daylight. Warm afternoon light, soft shadows.</w:t>
      </w:r>
    </w:p>
    <w:p>
      <w:pPr>
        <w:shd w:val="clear" w:fill="F6F1E7"/>
        <w:spacing w:after="0"/>
      </w:pPr>
      <w:r>
        <w:rPr>
          <w:rFonts w:ascii="Consolas" w:hAnsi="Consolas"/>
          <w:sz w:val="18"/>
        </w:rPr>
        <w:t>No on-screen text, no logo, no heavy audio.</w:t>
      </w:r>
    </w:p>
    <w:p>
      <w:pPr>
        <w:spacing w:after="40"/>
      </w:pPr>
    </w:p>
    <w:p>
      <w:pPr>
        <w:spacing w:after="80"/>
      </w:pPr>
      <w:r>
        <w:rPr>
          <w:rFonts w:ascii="Calibri" w:hAnsi="Calibri"/>
          <w:b w:val="0"/>
          <w:i w:val="0"/>
          <w:color w:val="2B2B2B"/>
          <w:sz w:val="21"/>
        </w:rPr>
        <w:t>Post-production: text track 0–3s "40° bahar, AC andar — skin beech me." → 3–5s "Humara jawab: 2 drops." → 5–8s "RANGAT — aamee skin, aamno liye." + CTA card 1s: "DM 'GLOW' · COD". Voice (real, recorded): "Monsoon me skin thakti hai. Yeh 2 drops uska din theek karte hain."</w:t>
      </w:r>
    </w:p>
    <w:p>
      <w:pPr>
        <w:spacing w:after="80"/>
      </w:pPr>
      <w:r>
        <w:rPr>
          <w:rFonts w:ascii="Calibri" w:hAnsi="Calibri"/>
          <w:b/>
          <w:i w:val="0"/>
          <w:color w:val="2B2B2B"/>
          <w:sz w:val="21"/>
        </w:rPr>
        <w:t>8-SECOND — Prompt D (male, for the Face Wash wave):</w:t>
      </w:r>
    </w:p>
    <w:p>
      <w:pPr>
        <w:shd w:val="clear" w:fill="F6F1E7"/>
        <w:spacing w:after="0"/>
      </w:pPr>
      <w:r>
        <w:rPr>
          <w:rFonts w:ascii="Consolas" w:hAnsi="Consolas"/>
          <w:sz w:val="18"/>
        </w:rPr>
        <w:t>AI video, 8 seconds, 9:16, UGC handheld. Indian man 28 [male sheet], hotel-room bathroom,</w:t>
      </w:r>
    </w:p>
    <w:p>
      <w:pPr>
        <w:shd w:val="clear" w:fill="F6F1E7"/>
        <w:spacing w:after="0"/>
      </w:pPr>
      <w:r>
        <w:rPr>
          <w:rFonts w:ascii="Consolas" w:hAnsi="Consolas"/>
          <w:sz w:val="18"/>
        </w:rPr>
        <w:t>morning. Cut 1 (0–3s): he looks at mirror with shine on forehead, wipes with towel, slight</w:t>
      </w:r>
    </w:p>
    <w:p>
      <w:pPr>
        <w:shd w:val="clear" w:fill="F6F1E7"/>
        <w:spacing w:after="0"/>
      </w:pPr>
      <w:r>
        <w:rPr>
          <w:rFonts w:ascii="Consolas" w:hAnsi="Consolas"/>
          <w:sz w:val="18"/>
        </w:rPr>
        <w:t>"ugh" face. Cut 2 (3–5s): close-up: lather of a white face-wash cream in palm, realistic foam,</w:t>
      </w:r>
    </w:p>
    <w:p>
      <w:pPr>
        <w:shd w:val="clear" w:fill="F6F1E7"/>
        <w:spacing w:after="0"/>
      </w:pPr>
      <w:r>
        <w:rPr>
          <w:rFonts w:ascii="Consolas" w:hAnsi="Consolas"/>
          <w:sz w:val="18"/>
        </w:rPr>
        <w:t>natural hand. Cut 3 (5–8s): he pats his face dry, gives the camera a small confident nod.</w:t>
      </w:r>
    </w:p>
    <w:p>
      <w:pPr>
        <w:shd w:val="clear" w:fill="F6F1E7"/>
        <w:spacing w:after="0"/>
      </w:pPr>
      <w:r>
        <w:rPr>
          <w:rFonts w:ascii="Consolas" w:hAnsi="Consolas"/>
          <w:sz w:val="18"/>
        </w:rPr>
        <w:t>Handheld, mirror + face mix, slight shake. Background: guesthouse bathroom, towel, soap dish.</w:t>
      </w:r>
    </w:p>
    <w:p>
      <w:pPr>
        <w:shd w:val="clear" w:fill="F6F1E7"/>
        <w:spacing w:after="0"/>
      </w:pPr>
      <w:r>
        <w:rPr>
          <w:rFonts w:ascii="Consolas" w:hAnsi="Consolas"/>
          <w:sz w:val="18"/>
        </w:rPr>
        <w:t>Cool morning light from window. No text, no logo.</w:t>
      </w:r>
    </w:p>
    <w:p>
      <w:pPr>
        <w:spacing w:after="40"/>
      </w:pPr>
    </w:p>
    <w:p>
      <w:pPr>
        <w:spacing w:after="80"/>
      </w:pPr>
      <w:r>
        <w:rPr>
          <w:rFonts w:ascii="Calibri" w:hAnsi="Calibri"/>
          <w:b w:val="0"/>
          <w:i w:val="0"/>
          <w:color w:val="2B2B2B"/>
          <w:sz w:val="21"/>
        </w:rPr>
        <w:t>Post-production: text "9 se 9 office. 60 second skin." → "Mard bhi skin." → CTA "WhatsApp link in bio".</w:t>
      </w:r>
    </w:p>
    <w:p>
      <w:pPr>
        <w:spacing w:after="80"/>
      </w:pPr>
      <w:r>
        <w:rPr>
          <w:rFonts w:ascii="Calibri" w:hAnsi="Calibri"/>
          <w:b/>
          <w:i w:val="0"/>
          <w:color w:val="2B2B2B"/>
          <w:sz w:val="21"/>
        </w:rPr>
        <w:t>10-SECOND (problem → routine → result-promise) and 15-SECOND (founder/BTS) patterns:</w:t>
      </w:r>
      <w:r>
        <w:rPr>
          <w:rFonts w:ascii="Calibri" w:hAnsi="Calibri"/>
          <w:b w:val="0"/>
          <w:i w:val="0"/>
          <w:color w:val="2B2B2B"/>
          <w:sz w:val="21"/>
        </w:rPr>
        <w:t xml:space="preserve"> use the same 3-cut structure as C/D, add a 4th cut for the CTA card, keep total ≤15s, and follow the 30-day calendar's per-day prompts (Section 3) — each day carries a complete prompt written for that day's idea, including subject, model, appearance, product, background, lighting, camera angle, movement, expression, pose, product placement, on-screen text, style, UGC feel, length, aspect, hook and CTA.</w:t>
      </w:r>
    </w:p>
    <w:p>
      <w:pPr>
        <w:spacing w:after="80"/>
      </w:pPr>
      <w:r>
        <w:rPr>
          <w:rFonts w:ascii="Calibri" w:hAnsi="Calibri"/>
          <w:b/>
          <w:i w:val="0"/>
          <w:color w:val="2B2B2B"/>
          <w:sz w:val="21"/>
        </w:rPr>
        <w:t>AI IMAGE prompts (carousel backgrounds / flat-lays / ad statics):</w:t>
      </w:r>
    </w:p>
    <w:p>
      <w:pPr>
        <w:shd w:val="clear" w:fill="F6F1E7"/>
        <w:spacing w:after="0"/>
      </w:pPr>
      <w:r>
        <w:rPr>
          <w:rFonts w:ascii="Consolas" w:hAnsi="Consolas"/>
          <w:sz w:val="18"/>
        </w:rPr>
        <w:t>AI image, 1080x1350 (4:5), cream (#F6F1E7) background, soft top light, minimal Indian home prop</w:t>
      </w:r>
    </w:p>
    <w:p>
      <w:pPr>
        <w:shd w:val="clear" w:fill="F6F1E7"/>
        <w:spacing w:after="0"/>
      </w:pPr>
      <w:r>
        <w:rPr>
          <w:rFonts w:ascii="Consolas" w:hAnsi="Consolas"/>
          <w:sz w:val="18"/>
        </w:rPr>
        <w:t>in corner (chai glass / towel / small plant), terracotta accent, clean negative space for bold</w:t>
      </w:r>
    </w:p>
    <w:p>
      <w:pPr>
        <w:shd w:val="clear" w:fill="F6F1E7"/>
        <w:spacing w:after="0"/>
      </w:pPr>
      <w:r>
        <w:rPr>
          <w:rFonts w:ascii="Consolas" w:hAnsi="Consolas"/>
          <w:sz w:val="18"/>
        </w:rPr>
        <w:t>text, realistic photo style, no readable brand text.</w:t>
      </w:r>
    </w:p>
    <w:p>
      <w:pPr>
        <w:spacing w:after="40"/>
      </w:pPr>
    </w:p>
    <w:p>
      <w:pPr>
        <w:shd w:val="clear" w:fill="F6F1E7"/>
        <w:spacing w:after="0"/>
      </w:pPr>
      <w:r>
        <w:rPr>
          <w:rFonts w:ascii="Consolas" w:hAnsi="Consolas"/>
          <w:sz w:val="18"/>
        </w:rPr>
        <w:t>AI image, 1080x1350, top-down flat-lay on cream towel: small amber serum bottle, a glass of</w:t>
      </w:r>
    </w:p>
    <w:p>
      <w:pPr>
        <w:shd w:val="clear" w:fill="F6F1E7"/>
        <w:spacing w:after="0"/>
      </w:pPr>
      <w:r>
        <w:rPr>
          <w:rFonts w:ascii="Consolas" w:hAnsi="Consolas"/>
          <w:sz w:val="18"/>
        </w:rPr>
        <w:t>water, folded beige cotton, soft window shadow, realistic Indian home texture, no text, no logo.</w:t>
      </w:r>
    </w:p>
    <w:p>
      <w:pPr>
        <w:spacing w:after="40"/>
      </w:pPr>
    </w:p>
    <w:p>
      <w:pPr>
        <w:spacing w:after="80"/>
      </w:pPr>
      <w:r>
        <w:rPr>
          <w:rFonts w:ascii="Calibri" w:hAnsi="Calibri"/>
          <w:b/>
          <w:i w:val="0"/>
          <w:color w:val="2B2B2B"/>
          <w:sz w:val="21"/>
        </w:rPr>
        <w:t>AI UGC label rule (always):</w:t>
      </w:r>
      <w:r>
        <w:rPr>
          <w:rFonts w:ascii="Calibri" w:hAnsi="Calibri"/>
          <w:b w:val="0"/>
          <w:i w:val="0"/>
          <w:color w:val="2B2B2B"/>
          <w:sz w:val="21"/>
        </w:rPr>
        <w:t xml:space="preserve"> any AI "person" used in a UGC-format slot gets an on-screen label "AI concept" in the first 3 seconds and is NEVER presented as a customer. Character consistency: one sheet, reused — the same face in 5–10 videos.</w:t>
      </w:r>
    </w:p>
    <w:p>
      <w:r>
        <w:br w:type="page"/>
      </w:r>
    </w:p>
    <w:p>
      <w:r>
        <w:br w:type="page"/>
      </w:r>
    </w:p>
    <w:p>
      <w:pPr>
        <w:spacing w:before="80" w:after="160"/>
      </w:pPr>
      <w:r>
        <w:rPr>
          <w:b/>
          <w:color w:val="C0562B"/>
          <w:sz w:val="34"/>
        </w:rPr>
        <w:t>6. FREE / MANUAL SYSTEM (Option B — zero budget, always legal)</w:t>
      </w:r>
    </w:p>
    <w:p>
      <w:pPr>
        <w:spacing w:after="80"/>
      </w:pPr>
      <w:r>
        <w:rPr>
          <w:rFonts w:ascii="Calibri" w:hAnsi="Calibri"/>
          <w:b w:val="0"/>
          <w:i w:val="0"/>
          <w:color w:val="2B2B2B"/>
          <w:sz w:val="21"/>
        </w:rPr>
        <w:t xml:space="preserve">Every day in the calendar has an </w:t>
      </w:r>
      <w:r>
        <w:rPr>
          <w:rFonts w:ascii="Calibri" w:hAnsi="Calibri"/>
          <w:b/>
          <w:i w:val="0"/>
          <w:color w:val="2B2B2B"/>
          <w:sz w:val="21"/>
        </w:rPr>
        <w:t>Option B</w:t>
      </w:r>
      <w:r>
        <w:rPr>
          <w:rFonts w:ascii="Calibri" w:hAnsi="Calibri"/>
          <w:b w:val="0"/>
          <w:i w:val="0"/>
          <w:color w:val="2B2B2B"/>
          <w:sz w:val="21"/>
        </w:rPr>
        <w:t xml:space="preserve"> you can execute with one phone, one person, and free stock. Rules first — they are the whole game for a small brand.</w:t>
      </w:r>
    </w:p>
    <w:p>
      <w:pPr>
        <w:spacing w:before="240" w:after="80"/>
      </w:pPr>
      <w:r>
        <w:rPr>
          <w:b/>
          <w:color w:val="2B2B2B"/>
          <w:sz w:val="27"/>
        </w:rPr>
        <w:t>6.1 Legal free-stock rules (non-negotiable)</w:t>
      </w:r>
    </w:p>
    <w:p>
      <w:pPr>
        <w:pStyle w:val="ListBullet"/>
        <w:spacing w:after="40"/>
      </w:pPr>
      <w:r>
        <w:rPr>
          <w:rFonts w:ascii="Calibri" w:hAnsi="Calibri"/>
          <w:b/>
          <w:i w:val="0"/>
          <w:color w:val="2B2B2B"/>
          <w:sz w:val="21"/>
        </w:rPr>
        <w:t>ONLY</w:t>
      </w:r>
      <w:r>
        <w:rPr>
          <w:rFonts w:ascii="Calibri" w:hAnsi="Calibri"/>
          <w:b w:val="0"/>
          <w:i w:val="0"/>
          <w:color w:val="2B2B2B"/>
          <w:sz w:val="21"/>
        </w:rPr>
        <w:t xml:space="preserve"> free-licensed platforms: </w:t>
      </w:r>
      <w:r>
        <w:rPr>
          <w:rFonts w:ascii="Calibri" w:hAnsi="Calibri"/>
          <w:b/>
          <w:i w:val="0"/>
          <w:color w:val="2B2B2B"/>
          <w:sz w:val="21"/>
        </w:rPr>
        <w:t>Pexels, Pixabay, Unsplash</w:t>
      </w:r>
      <w:r>
        <w:rPr>
          <w:rFonts w:ascii="Calibri" w:hAnsi="Calibri"/>
          <w:b w:val="0"/>
          <w:i w:val="0"/>
          <w:color w:val="2B2B2B"/>
          <w:sz w:val="21"/>
        </w:rPr>
        <w:t xml:space="preserve"> (video + images). Their licenses allow commercial use without attribution (always re-check the license page for that specific clip — it is free, 30 seconds).</w:t>
      </w:r>
    </w:p>
    <w:p>
      <w:pPr>
        <w:pStyle w:val="ListBullet"/>
        <w:spacing w:after="40"/>
      </w:pPr>
      <w:r>
        <w:rPr>
          <w:rFonts w:ascii="Calibri" w:hAnsi="Calibri"/>
          <w:b/>
          <w:i w:val="0"/>
          <w:color w:val="2B2B2B"/>
          <w:sz w:val="21"/>
        </w:rPr>
        <w:t>NEVER</w:t>
      </w:r>
      <w:r>
        <w:rPr>
          <w:rFonts w:ascii="Calibri" w:hAnsi="Calibri"/>
          <w:b w:val="0"/>
          <w:i w:val="0"/>
          <w:color w:val="2B2B2B"/>
          <w:sz w:val="21"/>
        </w:rPr>
        <w:t xml:space="preserve"> download from Instagram, TikTok, YouTube, reels of other brands, or any copyrighted source — no matter how "inspired" you are. Watermarked clips are not free.</w:t>
      </w:r>
    </w:p>
    <w:p>
      <w:pPr>
        <w:pStyle w:val="ListBullet"/>
        <w:spacing w:after="40"/>
      </w:pPr>
      <w:r>
        <w:rPr>
          <w:rFonts w:ascii="Calibri" w:hAnsi="Calibri"/>
          <w:b/>
          <w:i w:val="0"/>
          <w:color w:val="2B2B2B"/>
          <w:sz w:val="21"/>
        </w:rPr>
        <w:t>NEVER</w:t>
      </w:r>
      <w:r>
        <w:rPr>
          <w:rFonts w:ascii="Calibri" w:hAnsi="Calibri"/>
          <w:b w:val="0"/>
          <w:i w:val="0"/>
          <w:color w:val="2B2B2B"/>
          <w:sz w:val="21"/>
        </w:rPr>
        <w:t xml:space="preserve"> present stock footage as your product, your customer, or your factory. Stock = </w:t>
      </w:r>
      <w:r>
        <w:rPr>
          <w:rFonts w:ascii="Calibri" w:hAnsi="Calibri"/>
          <w:b/>
          <w:i w:val="0"/>
          <w:color w:val="2B2B2B"/>
          <w:sz w:val="21"/>
        </w:rPr>
        <w:t>B-roll and background only</w:t>
      </w:r>
      <w:r>
        <w:rPr>
          <w:rFonts w:ascii="Calibri" w:hAnsi="Calibri"/>
          <w:b w:val="0"/>
          <w:i w:val="0"/>
          <w:color w:val="2B2B2B"/>
          <w:sz w:val="21"/>
        </w:rPr>
        <w:t>. Your product must always be your real bottle/box; your founder must always be you.</w:t>
      </w:r>
    </w:p>
    <w:p>
      <w:pPr>
        <w:pStyle w:val="ListBullet"/>
        <w:spacing w:after="40"/>
      </w:pPr>
      <w:r>
        <w:rPr>
          <w:rFonts w:ascii="Calibri" w:hAnsi="Calibri"/>
          <w:b/>
          <w:i w:val="0"/>
          <w:color w:val="2B2B2B"/>
          <w:sz w:val="21"/>
        </w:rPr>
        <w:t>ALWAYS</w:t>
      </w:r>
      <w:r>
        <w:rPr>
          <w:rFonts w:ascii="Calibri" w:hAnsi="Calibri"/>
          <w:b w:val="0"/>
          <w:i w:val="0"/>
          <w:color w:val="2B2B2B"/>
          <w:sz w:val="21"/>
        </w:rPr>
        <w:t xml:space="preserve"> add your own value on top of stock: your voice-over, your text overlays, your product close-ups, your edit. A stock clip + your hook text + your product = an original post. A stock clip alone = not yours.</w:t>
      </w:r>
    </w:p>
    <w:p>
      <w:pPr>
        <w:pStyle w:val="ListBullet"/>
        <w:spacing w:after="40"/>
      </w:pPr>
      <w:r>
        <w:rPr>
          <w:rFonts w:ascii="Calibri" w:hAnsi="Calibri"/>
          <w:b/>
          <w:i w:val="0"/>
          <w:color w:val="2B2B2B"/>
          <w:sz w:val="21"/>
        </w:rPr>
        <w:t>Faces:</w:t>
      </w:r>
      <w:r>
        <w:rPr>
          <w:rFonts w:ascii="Calibri" w:hAnsi="Calibri"/>
          <w:b w:val="0"/>
          <w:i w:val="0"/>
          <w:color w:val="2B2B2B"/>
          <w:sz w:val="21"/>
        </w:rPr>
        <w:t xml:space="preserve"> if stock shows a recognizable person and you use it, you are safe under the license, but prefer </w:t>
      </w:r>
      <w:r>
        <w:rPr>
          <w:rFonts w:ascii="Calibri" w:hAnsi="Calibri"/>
          <w:b/>
          <w:i w:val="0"/>
          <w:color w:val="2B2B2B"/>
          <w:sz w:val="21"/>
        </w:rPr>
        <w:t>hands/texture/objects</w:t>
      </w:r>
      <w:r>
        <w:rPr>
          <w:rFonts w:ascii="Calibri" w:hAnsi="Calibri"/>
          <w:b w:val="0"/>
          <w:i w:val="0"/>
          <w:color w:val="2B2B2B"/>
          <w:sz w:val="21"/>
        </w:rPr>
        <w:t xml:space="preserve"> shots — they blend better and avoid uncanny faces next to your product.</w:t>
      </w:r>
    </w:p>
    <w:p>
      <w:pPr>
        <w:pStyle w:val="ListBullet"/>
        <w:spacing w:after="40"/>
      </w:pPr>
      <w:r>
        <w:rPr>
          <w:rFonts w:ascii="Calibri" w:hAnsi="Calibri"/>
          <w:b/>
          <w:i w:val="0"/>
          <w:color w:val="2B2B2B"/>
          <w:sz w:val="21"/>
        </w:rPr>
        <w:t>AI-generated "customers" are forbidden</w:t>
      </w:r>
      <w:r>
        <w:rPr>
          <w:rFonts w:ascii="Calibri" w:hAnsi="Calibri"/>
          <w:b w:val="0"/>
          <w:i w:val="0"/>
          <w:color w:val="2B2B2B"/>
          <w:sz w:val="21"/>
        </w:rPr>
        <w:t xml:space="preserve"> (see Section 5, rule 1). Real customer = real person, on camera, with written consent.</w:t>
      </w:r>
    </w:p>
    <w:p>
      <w:pPr>
        <w:spacing w:before="240" w:after="80"/>
      </w:pPr>
      <w:r>
        <w:rPr>
          <w:b/>
          <w:color w:val="2B2B2B"/>
          <w:sz w:val="27"/>
        </w:rPr>
        <w:t>6.2 Stock search-term bank (copy these searches)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Need</w:t>
            </w:r>
          </w:p>
        </w:tc>
        <w:tc>
          <w:tcPr>
            <w:tcW w:type="dxa" w:w="3312"/>
            <w:shd w:val="clear" w:fill="C0562B"/>
          </w:tcPr>
          <w:p>
            <w:r>
              <w:rPr>
                <w:color w:val="FFFFFF"/>
              </w:rPr>
            </w:r>
            <w:r>
              <w:rPr>
                <w:rFonts w:ascii="Calibri" w:hAnsi="Calibri"/>
                <w:b/>
                <w:i w:val="0"/>
                <w:color w:val="FFFFFF"/>
                <w:sz w:val="18"/>
              </w:rPr>
              <w:t>Search (Pexels/Pixabay/Unsplash)</w:t>
            </w:r>
          </w:p>
        </w:tc>
        <w:tc>
          <w:tcPr>
            <w:tcW w:type="dxa" w:w="3312"/>
            <w:shd w:val="clear" w:fill="C0562B"/>
          </w:tcPr>
          <w:p>
            <w:r>
              <w:rPr>
                <w:color w:val="FFFFFF"/>
              </w:rPr>
            </w:r>
            <w:r>
              <w:rPr>
                <w:rFonts w:ascii="Calibri" w:hAnsi="Calibri"/>
                <w:b/>
                <w:i w:val="0"/>
                <w:color w:val="FFFFFF"/>
                <w:sz w:val="18"/>
              </w:rPr>
              <w:t>Use for</w:t>
            </w:r>
          </w:p>
        </w:tc>
      </w:tr>
      <w:tr>
        <w:tc>
          <w:tcPr>
            <w:tcW w:type="dxa" w:w="3312"/>
          </w:tcPr>
          <w:p>
            <w:r/>
            <w:r>
              <w:rPr>
                <w:rFonts w:ascii="Calibri" w:hAnsi="Calibri"/>
                <w:b w:val="0"/>
                <w:i w:val="0"/>
                <w:color w:val="2B2B2B"/>
                <w:sz w:val="18"/>
              </w:rPr>
              <w:t>Oily face / shine</w:t>
            </w:r>
          </w:p>
        </w:tc>
        <w:tc>
          <w:tcPr>
            <w:tcW w:type="dxa" w:w="3312"/>
          </w:tcPr>
          <w:p>
            <w:r/>
            <w:r>
              <w:rPr>
                <w:rFonts w:ascii="Calibri" w:hAnsi="Calibri"/>
                <w:b w:val="0"/>
                <w:i w:val="0"/>
                <w:color w:val="2B2B2B"/>
                <w:sz w:val="18"/>
              </w:rPr>
              <w:t>"woman touching face window", "oily skin close up", "wiping face towel"</w:t>
            </w:r>
          </w:p>
        </w:tc>
        <w:tc>
          <w:tcPr>
            <w:tcW w:type="dxa" w:w="3312"/>
          </w:tcPr>
          <w:p>
            <w:r/>
            <w:r>
              <w:rPr>
                <w:rFonts w:ascii="Calibri" w:hAnsi="Calibri"/>
                <w:b w:val="0"/>
                <w:i w:val="0"/>
                <w:color w:val="2B2B2B"/>
                <w:sz w:val="18"/>
              </w:rPr>
              <w:t>Problem reels D1, D2</w:t>
            </w:r>
          </w:p>
        </w:tc>
      </w:tr>
      <w:tr>
        <w:tc>
          <w:tcPr>
            <w:tcW w:type="dxa" w:w="3312"/>
            <w:shd w:val="clear" w:fill="FBF8F2"/>
          </w:tcPr>
          <w:p>
            <w:r/>
            <w:r>
              <w:rPr>
                <w:rFonts w:ascii="Calibri" w:hAnsi="Calibri"/>
                <w:b w:val="0"/>
                <w:i w:val="0"/>
                <w:color w:val="2B2B2B"/>
                <w:sz w:val="18"/>
              </w:rPr>
              <w:t>Washing face</w:t>
            </w:r>
          </w:p>
        </w:tc>
        <w:tc>
          <w:tcPr>
            <w:tcW w:type="dxa" w:w="3312"/>
            <w:shd w:val="clear" w:fill="FBF8F2"/>
          </w:tcPr>
          <w:p>
            <w:r/>
            <w:r>
              <w:rPr>
                <w:rFonts w:ascii="Calibri" w:hAnsi="Calibri"/>
                <w:b w:val="0"/>
                <w:i w:val="0"/>
                <w:color w:val="2B2B2B"/>
                <w:sz w:val="18"/>
              </w:rPr>
              <w:t>"woman washing face bathroom", "face wash foam hands"</w:t>
            </w:r>
          </w:p>
        </w:tc>
        <w:tc>
          <w:tcPr>
            <w:tcW w:type="dxa" w:w="3312"/>
            <w:shd w:val="clear" w:fill="FBF8F2"/>
          </w:tcPr>
          <w:p>
            <w:r/>
            <w:r>
              <w:rPr>
                <w:rFonts w:ascii="Calibri" w:hAnsi="Calibri"/>
                <w:b w:val="0"/>
                <w:i w:val="0"/>
                <w:color w:val="2B2B2B"/>
                <w:sz w:val="18"/>
              </w:rPr>
              <w:t>D2, D7, D23</w:t>
            </w:r>
          </w:p>
        </w:tc>
      </w:tr>
      <w:tr>
        <w:tc>
          <w:tcPr>
            <w:tcW w:type="dxa" w:w="3312"/>
          </w:tcPr>
          <w:p>
            <w:r/>
            <w:r>
              <w:rPr>
                <w:rFonts w:ascii="Calibri" w:hAnsi="Calibri"/>
                <w:b w:val="0"/>
                <w:i w:val="0"/>
                <w:color w:val="2B2B2B"/>
                <w:sz w:val="18"/>
              </w:rPr>
              <w:t>Applying cream/serum</w:t>
            </w:r>
          </w:p>
        </w:tc>
        <w:tc>
          <w:tcPr>
            <w:tcW w:type="dxa" w:w="3312"/>
          </w:tcPr>
          <w:p>
            <w:r/>
            <w:r>
              <w:rPr>
                <w:rFonts w:ascii="Calibri" w:hAnsi="Calibri"/>
                <w:b w:val="0"/>
                <w:i w:val="0"/>
                <w:color w:val="2B2B2B"/>
                <w:sz w:val="18"/>
              </w:rPr>
              <w:t>"woman applying cream face", "skincare hands close up", "lotion on hand"</w:t>
            </w:r>
          </w:p>
        </w:tc>
        <w:tc>
          <w:tcPr>
            <w:tcW w:type="dxa" w:w="3312"/>
          </w:tcPr>
          <w:p>
            <w:r/>
            <w:r>
              <w:rPr>
                <w:rFonts w:ascii="Calibri" w:hAnsi="Calibri"/>
                <w:b w:val="0"/>
                <w:i w:val="0"/>
                <w:color w:val="2B2B2B"/>
                <w:sz w:val="18"/>
              </w:rPr>
              <w:t>D8, D9, D16</w:t>
            </w:r>
          </w:p>
        </w:tc>
      </w:tr>
      <w:tr>
        <w:tc>
          <w:tcPr>
            <w:tcW w:type="dxa" w:w="3312"/>
            <w:shd w:val="clear" w:fill="FBF8F2"/>
          </w:tcPr>
          <w:p>
            <w:r/>
            <w:r>
              <w:rPr>
                <w:rFonts w:ascii="Calibri" w:hAnsi="Calibri"/>
                <w:b w:val="0"/>
                <w:i w:val="0"/>
                <w:color w:val="2B2B2B"/>
                <w:sz w:val="18"/>
              </w:rPr>
              <w:t>Sunscreen</w:t>
            </w:r>
          </w:p>
        </w:tc>
        <w:tc>
          <w:tcPr>
            <w:tcW w:type="dxa" w:w="3312"/>
            <w:shd w:val="clear" w:fill="FBF8F2"/>
          </w:tcPr>
          <w:p>
            <w:r/>
            <w:r>
              <w:rPr>
                <w:rFonts w:ascii="Calibri" w:hAnsi="Calibri"/>
                <w:b w:val="0"/>
                <w:i w:val="0"/>
                <w:color w:val="2B2B2B"/>
                <w:sz w:val="18"/>
              </w:rPr>
              <w:t>"sunscreen on hand close up", "woman applying sunscreen", "sunny window light"</w:t>
            </w:r>
          </w:p>
        </w:tc>
        <w:tc>
          <w:tcPr>
            <w:tcW w:type="dxa" w:w="3312"/>
            <w:shd w:val="clear" w:fill="FBF8F2"/>
          </w:tcPr>
          <w:p>
            <w:r/>
            <w:r>
              <w:rPr>
                <w:rFonts w:ascii="Calibri" w:hAnsi="Calibri"/>
                <w:b w:val="0"/>
                <w:i w:val="0"/>
                <w:color w:val="2B2B2B"/>
                <w:sz w:val="18"/>
              </w:rPr>
              <w:t>D11, D18</w:t>
            </w:r>
          </w:p>
        </w:tc>
      </w:tr>
      <w:tr>
        <w:tc>
          <w:tcPr>
            <w:tcW w:type="dxa" w:w="3312"/>
          </w:tcPr>
          <w:p>
            <w:r/>
            <w:r>
              <w:rPr>
                <w:rFonts w:ascii="Calibri" w:hAnsi="Calibri"/>
                <w:b w:val="0"/>
                <w:i w:val="0"/>
                <w:color w:val="2B2B2B"/>
                <w:sz w:val="18"/>
              </w:rPr>
              <w:t>Morning routine</w:t>
            </w:r>
          </w:p>
        </w:tc>
        <w:tc>
          <w:tcPr>
            <w:tcW w:type="dxa" w:w="3312"/>
          </w:tcPr>
          <w:p>
            <w:r/>
            <w:r>
              <w:rPr>
                <w:rFonts w:ascii="Calibri" w:hAnsi="Calibri"/>
                <w:b w:val="0"/>
                <w:i w:val="0"/>
                <w:color w:val="2B2B2B"/>
                <w:sz w:val="18"/>
              </w:rPr>
              <w:t>"morning routine woman bedroom", "alarm morning light"</w:t>
            </w:r>
          </w:p>
        </w:tc>
        <w:tc>
          <w:tcPr>
            <w:tcW w:type="dxa" w:w="3312"/>
          </w:tcPr>
          <w:p>
            <w:r/>
            <w:r>
              <w:rPr>
                <w:rFonts w:ascii="Calibri" w:hAnsi="Calibri"/>
                <w:b w:val="0"/>
                <w:i w:val="0"/>
                <w:color w:val="2B2B2B"/>
                <w:sz w:val="18"/>
              </w:rPr>
              <w:t>D23, D30</w:t>
            </w:r>
          </w:p>
        </w:tc>
      </w:tr>
      <w:tr>
        <w:tc>
          <w:tcPr>
            <w:tcW w:type="dxa" w:w="3312"/>
            <w:shd w:val="clear" w:fill="FBF8F2"/>
          </w:tcPr>
          <w:p>
            <w:r/>
            <w:r>
              <w:rPr>
                <w:rFonts w:ascii="Calibri" w:hAnsi="Calibri"/>
                <w:b w:val="0"/>
                <w:i w:val="0"/>
                <w:color w:val="2B2B2B"/>
                <w:sz w:val="18"/>
              </w:rPr>
              <w:t>Night routine</w:t>
            </w:r>
          </w:p>
        </w:tc>
        <w:tc>
          <w:tcPr>
            <w:tcW w:type="dxa" w:w="3312"/>
            <w:shd w:val="clear" w:fill="FBF8F2"/>
          </w:tcPr>
          <w:p>
            <w:r/>
            <w:r>
              <w:rPr>
                <w:rFonts w:ascii="Calibri" w:hAnsi="Calibri"/>
                <w:b w:val="0"/>
                <w:i w:val="0"/>
                <w:color w:val="2B2B2B"/>
                <w:sz w:val="18"/>
              </w:rPr>
              <w:t>"woman bed night lamp", "night skincare"</w:t>
            </w:r>
          </w:p>
        </w:tc>
        <w:tc>
          <w:tcPr>
            <w:tcW w:type="dxa" w:w="3312"/>
            <w:shd w:val="clear" w:fill="FBF8F2"/>
          </w:tcPr>
          <w:p>
            <w:r/>
            <w:r>
              <w:rPr>
                <w:rFonts w:ascii="Calibri" w:hAnsi="Calibri"/>
                <w:b w:val="0"/>
                <w:i w:val="0"/>
                <w:color w:val="2B2B2B"/>
                <w:sz w:val="18"/>
              </w:rPr>
              <w:t>D28</w:t>
            </w:r>
          </w:p>
        </w:tc>
      </w:tr>
      <w:tr>
        <w:tc>
          <w:tcPr>
            <w:tcW w:type="dxa" w:w="3312"/>
          </w:tcPr>
          <w:p>
            <w:r/>
            <w:r>
              <w:rPr>
                <w:rFonts w:ascii="Calibri" w:hAnsi="Calibri"/>
                <w:b w:val="0"/>
                <w:i w:val="0"/>
                <w:color w:val="2B2B2B"/>
                <w:sz w:val="18"/>
              </w:rPr>
              <w:t>Kitchen / chai</w:t>
            </w:r>
          </w:p>
        </w:tc>
        <w:tc>
          <w:tcPr>
            <w:tcW w:type="dxa" w:w="3312"/>
          </w:tcPr>
          <w:p>
            <w:r/>
            <w:r>
              <w:rPr>
                <w:rFonts w:ascii="Calibri" w:hAnsi="Calibri"/>
                <w:b w:val="0"/>
                <w:i w:val="0"/>
                <w:color w:val="2B2B2B"/>
                <w:sz w:val="18"/>
              </w:rPr>
              <w:t>"chai glass table", "indian kitchen morning", "masala chai"</w:t>
            </w:r>
          </w:p>
        </w:tc>
        <w:tc>
          <w:tcPr>
            <w:tcW w:type="dxa" w:w="3312"/>
          </w:tcPr>
          <w:p>
            <w:r/>
            <w:r>
              <w:rPr>
                <w:rFonts w:ascii="Calibri" w:hAnsi="Calibri"/>
                <w:b w:val="0"/>
                <w:i w:val="0"/>
                <w:color w:val="2B2B2B"/>
                <w:sz w:val="18"/>
              </w:rPr>
              <w:t>D5, D14, D25</w:t>
            </w:r>
          </w:p>
        </w:tc>
      </w:tr>
      <w:tr>
        <w:tc>
          <w:tcPr>
            <w:tcW w:type="dxa" w:w="3312"/>
            <w:shd w:val="clear" w:fill="FBF8F2"/>
          </w:tcPr>
          <w:p>
            <w:r/>
            <w:r>
              <w:rPr>
                <w:rFonts w:ascii="Calibri" w:hAnsi="Calibri"/>
                <w:b w:val="0"/>
                <w:i w:val="0"/>
                <w:color w:val="2B2B2B"/>
                <w:sz w:val="18"/>
              </w:rPr>
              <w:t>Mother/family warmth</w:t>
            </w:r>
          </w:p>
        </w:tc>
        <w:tc>
          <w:tcPr>
            <w:tcW w:type="dxa" w:w="3312"/>
            <w:shd w:val="clear" w:fill="FBF8F2"/>
          </w:tcPr>
          <w:p>
            <w:r/>
            <w:r>
              <w:rPr>
                <w:rFonts w:ascii="Calibri" w:hAnsi="Calibri"/>
                <w:b w:val="0"/>
                <w:i w:val="0"/>
                <w:color w:val="2B2B2B"/>
                <w:sz w:val="18"/>
              </w:rPr>
              <w:t>"indian mother daughter kitchen" (use as B-roll, voice = real people)</w:t>
            </w:r>
          </w:p>
        </w:tc>
        <w:tc>
          <w:tcPr>
            <w:tcW w:type="dxa" w:w="3312"/>
            <w:shd w:val="clear" w:fill="FBF8F2"/>
          </w:tcPr>
          <w:p>
            <w:r/>
            <w:r>
              <w:rPr>
                <w:rFonts w:ascii="Calibri" w:hAnsi="Calibri"/>
                <w:b w:val="0"/>
                <w:i w:val="0"/>
                <w:color w:val="2B2B2B"/>
                <w:sz w:val="18"/>
              </w:rPr>
              <w:t>D5</w:t>
            </w:r>
          </w:p>
        </w:tc>
      </w:tr>
      <w:tr>
        <w:tc>
          <w:tcPr>
            <w:tcW w:type="dxa" w:w="3312"/>
          </w:tcPr>
          <w:p>
            <w:r/>
            <w:r>
              <w:rPr>
                <w:rFonts w:ascii="Calibri" w:hAnsi="Calibri"/>
                <w:b w:val="0"/>
                <w:i w:val="0"/>
                <w:color w:val="2B2B2B"/>
                <w:sz w:val="18"/>
              </w:rPr>
              <w:t>Unboxing</w:t>
            </w:r>
          </w:p>
        </w:tc>
        <w:tc>
          <w:tcPr>
            <w:tcW w:type="dxa" w:w="3312"/>
          </w:tcPr>
          <w:p>
            <w:r/>
            <w:r>
              <w:rPr>
                <w:rFonts w:ascii="Calibri" w:hAnsi="Calibri"/>
                <w:b w:val="0"/>
                <w:i w:val="0"/>
                <w:color w:val="2B2B2B"/>
                <w:sz w:val="18"/>
              </w:rPr>
              <w:t>"unboxing hands parcel" (hands only)</w:t>
            </w:r>
          </w:p>
        </w:tc>
        <w:tc>
          <w:tcPr>
            <w:tcW w:type="dxa" w:w="3312"/>
          </w:tcPr>
          <w:p>
            <w:r/>
            <w:r>
              <w:rPr>
                <w:rFonts w:ascii="Calibri" w:hAnsi="Calibri"/>
                <w:b w:val="0"/>
                <w:i w:val="0"/>
                <w:color w:val="2B2B2B"/>
                <w:sz w:val="18"/>
              </w:rPr>
              <w:t>D24 fallback</w:t>
            </w:r>
          </w:p>
        </w:tc>
      </w:tr>
      <w:tr>
        <w:tc>
          <w:tcPr>
            <w:tcW w:type="dxa" w:w="3312"/>
            <w:shd w:val="clear" w:fill="FBF8F2"/>
          </w:tcPr>
          <w:p>
            <w:r/>
            <w:r>
              <w:rPr>
                <w:rFonts w:ascii="Calibri" w:hAnsi="Calibri"/>
                <w:b w:val="0"/>
                <w:i w:val="0"/>
                <w:color w:val="2B2B2B"/>
                <w:sz w:val="18"/>
              </w:rPr>
              <w:t>Packaging / boxes</w:t>
            </w:r>
          </w:p>
        </w:tc>
        <w:tc>
          <w:tcPr>
            <w:tcW w:type="dxa" w:w="3312"/>
            <w:shd w:val="clear" w:fill="FBF8F2"/>
          </w:tcPr>
          <w:p>
            <w:r/>
            <w:r>
              <w:rPr>
                <w:rFonts w:ascii="Calibri" w:hAnsi="Calibri"/>
                <w:b w:val="0"/>
                <w:i w:val="0"/>
                <w:color w:val="2B2B2B"/>
                <w:sz w:val="18"/>
              </w:rPr>
              <w:t>"kraft box packing hands", "tissue paper box"</w:t>
            </w:r>
          </w:p>
        </w:tc>
        <w:tc>
          <w:tcPr>
            <w:tcW w:type="dxa" w:w="3312"/>
            <w:shd w:val="clear" w:fill="FBF8F2"/>
          </w:tcPr>
          <w:p>
            <w:r/>
            <w:r>
              <w:rPr>
                <w:rFonts w:ascii="Calibri" w:hAnsi="Calibri"/>
                <w:b w:val="0"/>
                <w:i w:val="0"/>
                <w:color w:val="2B2B2B"/>
                <w:sz w:val="18"/>
              </w:rPr>
              <w:t>D20</w:t>
            </w:r>
          </w:p>
        </w:tc>
      </w:tr>
      <w:tr>
        <w:tc>
          <w:tcPr>
            <w:tcW w:type="dxa" w:w="3312"/>
          </w:tcPr>
          <w:p>
            <w:r/>
            <w:r>
              <w:rPr>
                <w:rFonts w:ascii="Calibri" w:hAnsi="Calibri"/>
                <w:b w:val="0"/>
                <w:i w:val="0"/>
                <w:color w:val="2B2B2B"/>
                <w:sz w:val="18"/>
              </w:rPr>
              <w:t>Texture / liquid</w:t>
            </w:r>
          </w:p>
        </w:tc>
        <w:tc>
          <w:tcPr>
            <w:tcW w:type="dxa" w:w="3312"/>
          </w:tcPr>
          <w:p>
            <w:r/>
            <w:r>
              <w:rPr>
                <w:rFonts w:ascii="Calibri" w:hAnsi="Calibri"/>
                <w:b w:val="0"/>
                <w:i w:val="0"/>
                <w:color w:val="2B2B2B"/>
                <w:sz w:val="18"/>
              </w:rPr>
              <w:t>"oil drop slow motion", "liquid texture macro"</w:t>
            </w:r>
          </w:p>
        </w:tc>
        <w:tc>
          <w:tcPr>
            <w:tcW w:type="dxa" w:w="3312"/>
          </w:tcPr>
          <w:p>
            <w:r/>
            <w:r>
              <w:rPr>
                <w:rFonts w:ascii="Calibri" w:hAnsi="Calibri"/>
                <w:b w:val="0"/>
                <w:i w:val="0"/>
                <w:color w:val="2B2B2B"/>
                <w:sz w:val="18"/>
              </w:rPr>
              <w:t>D16</w:t>
            </w:r>
          </w:p>
        </w:tc>
      </w:tr>
      <w:tr>
        <w:tc>
          <w:tcPr>
            <w:tcW w:type="dxa" w:w="3312"/>
            <w:shd w:val="clear" w:fill="FBF8F2"/>
          </w:tcPr>
          <w:p>
            <w:r/>
            <w:r>
              <w:rPr>
                <w:rFonts w:ascii="Calibri" w:hAnsi="Calibri"/>
                <w:b w:val="0"/>
                <w:i w:val="0"/>
                <w:color w:val="2B2B2B"/>
                <w:sz w:val="18"/>
              </w:rPr>
              <w:t>Mirror selfie mood</w:t>
            </w:r>
          </w:p>
        </w:tc>
        <w:tc>
          <w:tcPr>
            <w:tcW w:type="dxa" w:w="3312"/>
            <w:shd w:val="clear" w:fill="FBF8F2"/>
          </w:tcPr>
          <w:p>
            <w:r/>
            <w:r>
              <w:rPr>
                <w:rFonts w:ascii="Calibri" w:hAnsi="Calibri"/>
                <w:b w:val="0"/>
                <w:i w:val="0"/>
                <w:color w:val="2B2B2B"/>
                <w:sz w:val="18"/>
              </w:rPr>
              <w:t>"mirror selfie woman bedroom"</w:t>
            </w:r>
          </w:p>
        </w:tc>
        <w:tc>
          <w:tcPr>
            <w:tcW w:type="dxa" w:w="3312"/>
            <w:shd w:val="clear" w:fill="FBF8F2"/>
          </w:tcPr>
          <w:p>
            <w:r/>
            <w:r>
              <w:rPr>
                <w:rFonts w:ascii="Calibri" w:hAnsi="Calibri"/>
                <w:b w:val="0"/>
                <w:i w:val="0"/>
                <w:color w:val="2B2B2B"/>
                <w:sz w:val="18"/>
              </w:rPr>
              <w:t>D1, D11</w:t>
            </w:r>
          </w:p>
        </w:tc>
      </w:tr>
    </w:tbl>
    <w:p>
      <w:pPr>
        <w:spacing w:after="40"/>
      </w:pPr>
    </w:p>
    <w:p>
      <w:pPr>
        <w:spacing w:before="240" w:after="80"/>
      </w:pPr>
      <w:r>
        <w:rPr>
          <w:b/>
          <w:color w:val="2B2B2B"/>
          <w:sz w:val="27"/>
        </w:rPr>
        <w:t>6.3 The phone workflow (your studio is a window)</w:t>
      </w:r>
    </w:p>
    <w:p>
      <w:pPr>
        <w:pStyle w:val="ListBullet"/>
        <w:spacing w:after="40"/>
      </w:pPr>
      <w:r>
        <w:rPr>
          <w:rFonts w:ascii="Calibri" w:hAnsi="Calibri"/>
          <w:b/>
          <w:i w:val="0"/>
          <w:color w:val="2B2B2B"/>
          <w:sz w:val="21"/>
        </w:rPr>
        <w:t>Light:</w:t>
      </w:r>
      <w:r>
        <w:rPr>
          <w:rFonts w:ascii="Calibri" w:hAnsi="Calibri"/>
          <w:b w:val="0"/>
          <w:i w:val="0"/>
          <w:color w:val="2B2B2B"/>
          <w:sz w:val="21"/>
        </w:rPr>
        <w:t xml:space="preserve"> face a window (natural light = free studio). Shoot between 9–11 AM or 3–5 PM. For night content, one warm 2700K lamp.</w:t>
      </w:r>
    </w:p>
    <w:p>
      <w:pPr>
        <w:pStyle w:val="ListBullet"/>
        <w:spacing w:after="40"/>
      </w:pPr>
      <w:r>
        <w:rPr>
          <w:rFonts w:ascii="Calibri" w:hAnsi="Calibri"/>
          <w:b/>
          <w:i w:val="0"/>
          <w:color w:val="2B2B2B"/>
          <w:sz w:val="21"/>
        </w:rPr>
        <w:t>Stability:</w:t>
      </w:r>
      <w:r>
        <w:rPr>
          <w:rFonts w:ascii="Calibri" w:hAnsi="Calibri"/>
          <w:b w:val="0"/>
          <w:i w:val="0"/>
          <w:color w:val="2B2B2B"/>
          <w:sz w:val="21"/>
        </w:rPr>
        <w:t xml:space="preserve"> phone on a stack of books or a ₹500 mini-tripod. Same height, same distance for B/A shots (20–30 cm, eye level).</w:t>
      </w:r>
    </w:p>
    <w:p>
      <w:pPr>
        <w:pStyle w:val="ListBullet"/>
        <w:spacing w:after="40"/>
      </w:pPr>
      <w:r>
        <w:rPr>
          <w:rFonts w:ascii="Calibri" w:hAnsi="Calibri"/>
          <w:b/>
          <w:i w:val="0"/>
          <w:color w:val="2B2B2B"/>
          <w:sz w:val="21"/>
        </w:rPr>
        <w:t>Angles:</w:t>
      </w:r>
      <w:r>
        <w:rPr>
          <w:rFonts w:ascii="Calibri" w:hAnsi="Calibri"/>
          <w:b w:val="0"/>
          <w:i w:val="0"/>
          <w:color w:val="2B2B2B"/>
          <w:sz w:val="21"/>
        </w:rPr>
        <w:t xml:space="preserve"> (1) eye-level face close, (2) hands close-up (product/texture), (3) over-the-shoulder, (4) top-down flat-lay for carousels/boxes.</w:t>
      </w:r>
    </w:p>
    <w:p>
      <w:pPr>
        <w:pStyle w:val="ListBullet"/>
        <w:spacing w:after="40"/>
      </w:pPr>
      <w:r>
        <w:rPr>
          <w:rFonts w:ascii="Calibri" w:hAnsi="Calibri"/>
          <w:b/>
          <w:i w:val="0"/>
          <w:color w:val="2B2B2B"/>
          <w:sz w:val="21"/>
        </w:rPr>
        <w:t>Audio:</w:t>
      </w:r>
      <w:r>
        <w:rPr>
          <w:rFonts w:ascii="Calibri" w:hAnsi="Calibri"/>
          <w:b w:val="0"/>
          <w:i w:val="0"/>
          <w:color w:val="2B2B2B"/>
          <w:sz w:val="21"/>
        </w:rPr>
        <w:t xml:space="preserve"> record voice separately in a quiet corner (CapCut voiceover). Room echo kills trust.</w:t>
      </w:r>
    </w:p>
    <w:p>
      <w:pPr>
        <w:pStyle w:val="ListBullet"/>
        <w:spacing w:after="40"/>
      </w:pPr>
      <w:r>
        <w:rPr>
          <w:rFonts w:ascii="Calibri" w:hAnsi="Calibri"/>
          <w:b/>
          <w:i w:val="0"/>
          <w:color w:val="2B2B2B"/>
          <w:sz w:val="21"/>
        </w:rPr>
        <w:t>Recording rule:</w:t>
      </w:r>
      <w:r>
        <w:rPr>
          <w:rFonts w:ascii="Calibri" w:hAnsi="Calibri"/>
          <w:b w:val="0"/>
          <w:i w:val="0"/>
          <w:color w:val="2B2B2B"/>
          <w:sz w:val="21"/>
        </w:rPr>
        <w:t xml:space="preserve"> 3 takes per shot (the "take 2 rule" — the second take is almost always best).</w:t>
      </w:r>
    </w:p>
    <w:p>
      <w:pPr>
        <w:pStyle w:val="ListBullet"/>
        <w:spacing w:after="40"/>
      </w:pPr>
      <w:r>
        <w:rPr>
          <w:rFonts w:ascii="Calibri" w:hAnsi="Calibri"/>
          <w:b/>
          <w:i w:val="0"/>
          <w:color w:val="2B2B2B"/>
          <w:sz w:val="21"/>
        </w:rPr>
        <w:t>Edit:</w:t>
      </w:r>
      <w:r>
        <w:rPr>
          <w:rFonts w:ascii="Calibri" w:hAnsi="Calibri"/>
          <w:b w:val="0"/>
          <w:i w:val="0"/>
          <w:color w:val="2B2B2B"/>
          <w:sz w:val="21"/>
        </w:rPr>
        <w:t xml:space="preserve"> CapCut (free). Cuts every 2–3s. Text: 2 sizes max (hook = biggest). No filters on face shots. Sound: one ambient track, -20 dB under voice.</w:t>
      </w:r>
    </w:p>
    <w:p>
      <w:pPr>
        <w:pStyle w:val="ListBullet"/>
        <w:spacing w:after="40"/>
      </w:pPr>
      <w:r>
        <w:rPr>
          <w:rFonts w:ascii="Calibri" w:hAnsi="Calibri"/>
          <w:b/>
          <w:i w:val="0"/>
          <w:color w:val="2B2B2B"/>
          <w:sz w:val="21"/>
        </w:rPr>
        <w:t>Export:</w:t>
      </w:r>
      <w:r>
        <w:rPr>
          <w:rFonts w:ascii="Calibri" w:hAnsi="Calibri"/>
          <w:b w:val="0"/>
          <w:i w:val="0"/>
          <w:color w:val="2B2B2B"/>
          <w:sz w:val="21"/>
        </w:rPr>
        <w:t xml:space="preserve"> 1080×1920 (9:16) for Reels/Stories; 1080×1350 (4:5) for carousels.</w:t>
      </w:r>
    </w:p>
    <w:p>
      <w:pPr>
        <w:spacing w:before="240" w:after="80"/>
      </w:pPr>
      <w:r>
        <w:rPr>
          <w:b/>
          <w:color w:val="2B2B2B"/>
          <w:sz w:val="27"/>
        </w:rPr>
        <w:t>6.4 Canva workflow (free plan is enough)</w:t>
      </w:r>
    </w:p>
    <w:p>
      <w:pPr>
        <w:pStyle w:val="ListBullet"/>
        <w:spacing w:after="40"/>
      </w:pPr>
      <w:r>
        <w:rPr>
          <w:rFonts w:ascii="Calibri" w:hAnsi="Calibri"/>
          <w:b w:val="0"/>
          <w:i w:val="0"/>
          <w:color w:val="2B2B2B"/>
          <w:sz w:val="21"/>
        </w:rPr>
        <w:t>1 master carousel template (cream background, terracotta + charcoal text, 2 fonts max) — reuse for ALL carousels (consistency = brand).</w:t>
      </w:r>
    </w:p>
    <w:p>
      <w:pPr>
        <w:pStyle w:val="ListBullet"/>
        <w:spacing w:after="40"/>
      </w:pPr>
      <w:r>
        <w:rPr>
          <w:rFonts w:ascii="Calibri" w:hAnsi="Calibri"/>
          <w:b w:val="0"/>
          <w:i w:val="0"/>
          <w:color w:val="2B2B2B"/>
          <w:sz w:val="21"/>
        </w:rPr>
        <w:t>1 story template (1080×1920, same colors) for quote cards, quiz reveals, countdowns.</w:t>
      </w:r>
    </w:p>
    <w:p>
      <w:pPr>
        <w:pStyle w:val="ListBullet"/>
        <w:spacing w:after="40"/>
      </w:pPr>
      <w:r>
        <w:rPr>
          <w:rFonts w:ascii="Calibri" w:hAnsi="Calibri"/>
          <w:b w:val="0"/>
          <w:i w:val="0"/>
          <w:color w:val="2B2B2B"/>
          <w:sz w:val="21"/>
        </w:rPr>
        <w:t>1 profile cover set (405×405, one word, cream + terracotta icon).</w:t>
      </w:r>
    </w:p>
    <w:p>
      <w:pPr>
        <w:pStyle w:val="ListBullet"/>
        <w:spacing w:after="40"/>
      </w:pPr>
      <w:r>
        <w:rPr>
          <w:rFonts w:ascii="Calibri" w:hAnsi="Calibri"/>
          <w:b w:val="0"/>
          <w:i w:val="0"/>
          <w:color w:val="2B2B2B"/>
          <w:sz w:val="21"/>
        </w:rPr>
        <w:t>1 quote-card template for UGC reviews (real quote only, name + city).</w:t>
      </w:r>
    </w:p>
    <w:p>
      <w:pPr>
        <w:pStyle w:val="ListBullet"/>
        <w:spacing w:after="40"/>
      </w:pPr>
      <w:r>
        <w:rPr>
          <w:rFonts w:ascii="Calibri" w:hAnsi="Calibri"/>
          <w:b w:val="0"/>
          <w:i w:val="0"/>
          <w:color w:val="2B2B2B"/>
          <w:sz w:val="21"/>
        </w:rPr>
        <w:t>Rule: product photos are always your real photos — Canva never invents your product.</w:t>
      </w:r>
    </w:p>
    <w:p>
      <w:pPr>
        <w:spacing w:before="240" w:after="80"/>
      </w:pPr>
      <w:r>
        <w:rPr>
          <w:b/>
          <w:color w:val="2B2B2B"/>
          <w:sz w:val="27"/>
        </w:rPr>
        <w:t>6.5 The 6 manual Reel templates (shoot these when you have nothing to shoot)</w:t>
      </w:r>
    </w:p>
    <w:p>
      <w:pPr>
        <w:spacing w:after="40"/>
      </w:pPr>
      <w:r>
        <w:rPr>
          <w:b/>
          <w:sz w:val="21"/>
        </w:rPr>
        <w:t xml:space="preserve">1. </w:t>
      </w:r>
      <w:r>
        <w:rPr>
          <w:rFonts w:ascii="Calibri" w:hAnsi="Calibri"/>
          <w:b/>
          <w:i w:val="0"/>
          <w:color w:val="2B2B2B"/>
          <w:sz w:val="21"/>
        </w:rPr>
        <w:t>Hook cut:</w:t>
      </w:r>
      <w:r>
        <w:rPr>
          <w:rFonts w:ascii="Calibri" w:hAnsi="Calibri"/>
          <w:b w:val="0"/>
          <w:i w:val="0"/>
          <w:color w:val="2B2B2B"/>
          <w:sz w:val="21"/>
        </w:rPr>
        <w:t xml:space="preserve"> you + one line to camera (2s) → cut → one product shot (3s) → cut → CTA (2s). 7 seconds, any topic.</w:t>
      </w:r>
    </w:p>
    <w:p>
      <w:pPr>
        <w:spacing w:after="40"/>
      </w:pPr>
      <w:r>
        <w:rPr>
          <w:b/>
          <w:sz w:val="21"/>
        </w:rPr>
        <w:t xml:space="preserve">2. </w:t>
      </w:r>
      <w:r>
        <w:rPr>
          <w:rFonts w:ascii="Calibri" w:hAnsi="Calibri"/>
          <w:b/>
          <w:i w:val="0"/>
          <w:color w:val="2B2B2B"/>
          <w:sz w:val="21"/>
        </w:rPr>
        <w:t>Texture reel:</w:t>
      </w:r>
      <w:r>
        <w:rPr>
          <w:rFonts w:ascii="Calibri" w:hAnsi="Calibri"/>
          <w:b w:val="0"/>
          <w:i w:val="0"/>
          <w:color w:val="2B2B2B"/>
          <w:sz w:val="21"/>
        </w:rPr>
        <w:t xml:space="preserve"> 3 macro shots (drop → spread → apply), ASMR sound, 8–10s.</w:t>
      </w:r>
    </w:p>
    <w:p>
      <w:pPr>
        <w:spacing w:after="40"/>
      </w:pPr>
      <w:r>
        <w:rPr>
          <w:b/>
          <w:sz w:val="21"/>
        </w:rPr>
        <w:t xml:space="preserve">3. </w:t>
      </w:r>
      <w:r>
        <w:rPr>
          <w:rFonts w:ascii="Calibri" w:hAnsi="Calibri"/>
          <w:b/>
          <w:i w:val="0"/>
          <w:color w:val="2B2B2B"/>
          <w:sz w:val="21"/>
        </w:rPr>
        <w:t>Myth flip:</w:t>
      </w:r>
      <w:r>
        <w:rPr>
          <w:rFonts w:ascii="Calibri" w:hAnsi="Calibri"/>
          <w:b w:val="0"/>
          <w:i w:val="0"/>
          <w:color w:val="2B2B2B"/>
          <w:sz w:val="21"/>
        </w:rPr>
        <w:t xml:space="preserve"> you say the myth (2s) → "Nahi." (1s) → the fact with one prop (5s) → CTA (2s).</w:t>
      </w:r>
    </w:p>
    <w:p>
      <w:pPr>
        <w:spacing w:after="40"/>
      </w:pPr>
      <w:r>
        <w:rPr>
          <w:b/>
          <w:sz w:val="21"/>
        </w:rPr>
        <w:t xml:space="preserve">4. </w:t>
      </w:r>
      <w:r>
        <w:rPr>
          <w:rFonts w:ascii="Calibri" w:hAnsi="Calibri"/>
          <w:b/>
          <w:i w:val="0"/>
          <w:color w:val="2B2B2B"/>
          <w:sz w:val="21"/>
        </w:rPr>
        <w:t>Story clip:</w:t>
      </w:r>
      <w:r>
        <w:rPr>
          <w:rFonts w:ascii="Calibri" w:hAnsi="Calibri"/>
          <w:b w:val="0"/>
          <w:i w:val="0"/>
          <w:color w:val="2B2B2B"/>
          <w:sz w:val="21"/>
        </w:rPr>
        <w:t xml:space="preserve"> one honest BTS moment (packing, reject, mistake) + 3 lines of voice. 10–15s.</w:t>
      </w:r>
    </w:p>
    <w:p>
      <w:pPr>
        <w:spacing w:after="40"/>
      </w:pPr>
      <w:r>
        <w:rPr>
          <w:b/>
          <w:sz w:val="21"/>
        </w:rPr>
        <w:t xml:space="preserve">5. </w:t>
      </w:r>
      <w:r>
        <w:rPr>
          <w:rFonts w:ascii="Calibri" w:hAnsi="Calibri"/>
          <w:b/>
          <w:i w:val="0"/>
          <w:color w:val="2B2B2B"/>
          <w:sz w:val="21"/>
        </w:rPr>
        <w:t>Unboxing:</w:t>
      </w:r>
      <w:r>
        <w:rPr>
          <w:rFonts w:ascii="Calibri" w:hAnsi="Calibri"/>
          <w:b w:val="0"/>
          <w:i w:val="0"/>
          <w:color w:val="2B2B2B"/>
          <w:sz w:val="21"/>
        </w:rPr>
        <w:t xml:space="preserve"> parcel → tissue → items one by one → "wah" moment. 12–15s (customer or you).</w:t>
      </w:r>
    </w:p>
    <w:p>
      <w:pPr>
        <w:spacing w:after="40"/>
      </w:pPr>
      <w:r>
        <w:rPr>
          <w:b/>
          <w:sz w:val="21"/>
        </w:rPr>
        <w:t xml:space="preserve">6. </w:t>
      </w:r>
      <w:r>
        <w:rPr>
          <w:rFonts w:ascii="Calibri" w:hAnsi="Calibri"/>
          <w:b/>
          <w:i w:val="0"/>
          <w:color w:val="2B2B2B"/>
          <w:sz w:val="21"/>
        </w:rPr>
        <w:t>Quote card + B-roll:</w:t>
      </w:r>
      <w:r>
        <w:rPr>
          <w:rFonts w:ascii="Calibri" w:hAnsi="Calibri"/>
          <w:b w:val="0"/>
          <w:i w:val="0"/>
          <w:color w:val="2B2B2B"/>
          <w:sz w:val="21"/>
        </w:rPr>
        <w:t xml:space="preserve"> real customer line (text over soft B-roll of your routine/box) + 3s CTA card. 10s.</w:t>
      </w:r>
    </w:p>
    <w:p>
      <w:pPr>
        <w:spacing w:before="240" w:after="80"/>
      </w:pPr>
      <w:r>
        <w:rPr>
          <w:b/>
          <w:color w:val="2B2B2B"/>
          <w:sz w:val="27"/>
        </w:rPr>
        <w:t>6.6 Manual before/after (the only kind you will ever post)</w:t>
      </w:r>
    </w:p>
    <w:p>
      <w:pPr>
        <w:pStyle w:val="ListBullet"/>
        <w:spacing w:after="40"/>
      </w:pPr>
      <w:r>
        <w:rPr>
          <w:rFonts w:ascii="Calibri" w:hAnsi="Calibri"/>
          <w:b/>
          <w:i w:val="0"/>
          <w:color w:val="2B2B2B"/>
          <w:sz w:val="21"/>
        </w:rPr>
        <w:t>Real tester, real product, real 4 weeks.</w:t>
      </w:r>
      <w:r>
        <w:rPr>
          <w:rFonts w:ascii="Calibri" w:hAnsi="Calibri"/>
          <w:b w:val="0"/>
          <w:i w:val="0"/>
          <w:color w:val="2B2B2B"/>
          <w:sz w:val="21"/>
        </w:rPr>
        <w:t xml:space="preserve"> Written consent signed (template in Section 14).</w:t>
      </w:r>
    </w:p>
    <w:p>
      <w:pPr>
        <w:pStyle w:val="ListBullet"/>
        <w:spacing w:after="40"/>
      </w:pPr>
      <w:r>
        <w:rPr>
          <w:rFonts w:ascii="Calibri" w:hAnsi="Calibri"/>
          <w:b/>
          <w:i w:val="0"/>
          <w:color w:val="2B2B2B"/>
          <w:sz w:val="21"/>
        </w:rPr>
        <w:t>Same everything:</w:t>
      </w:r>
      <w:r>
        <w:rPr>
          <w:rFonts w:ascii="Calibri" w:hAnsi="Calibri"/>
          <w:b w:val="0"/>
          <w:i w:val="0"/>
          <w:color w:val="2B2B2B"/>
          <w:sz w:val="21"/>
        </w:rPr>
        <w:t xml:space="preserve"> same window light, same chair, same distance, same phone, no filter, no retouch.</w:t>
      </w:r>
    </w:p>
    <w:p>
      <w:pPr>
        <w:pStyle w:val="ListBullet"/>
        <w:spacing w:after="40"/>
      </w:pPr>
      <w:r>
        <w:rPr>
          <w:rFonts w:ascii="Calibri" w:hAnsi="Calibri"/>
          <w:b/>
          <w:i w:val="0"/>
          <w:color w:val="2B2B2B"/>
          <w:sz w:val="21"/>
        </w:rPr>
        <w:t>Card in frame:</w:t>
      </w:r>
      <w:r>
        <w:rPr>
          <w:rFonts w:ascii="Calibri" w:hAnsi="Calibri"/>
          <w:b w:val="0"/>
          <w:i w:val="0"/>
          <w:color w:val="2B2B2B"/>
          <w:sz w:val="21"/>
        </w:rPr>
        <w:t xml:space="preserve"> printed card "Day 1 — RANGAT 4-hafte program" held next to the face on BOTH photos.</w:t>
      </w:r>
    </w:p>
    <w:p>
      <w:pPr>
        <w:pStyle w:val="ListBullet"/>
        <w:spacing w:after="40"/>
      </w:pPr>
      <w:r>
        <w:rPr>
          <w:rFonts w:ascii="Calibri" w:hAnsi="Calibri"/>
          <w:b/>
          <w:i w:val="0"/>
          <w:color w:val="2B2B2B"/>
          <w:sz w:val="21"/>
        </w:rPr>
        <w:t>Show the boring middle:</w:t>
      </w:r>
      <w:r>
        <w:rPr>
          <w:rFonts w:ascii="Calibri" w:hAnsi="Calibri"/>
          <w:b w:val="0"/>
          <w:i w:val="0"/>
          <w:color w:val="2B2B2B"/>
          <w:sz w:val="21"/>
        </w:rPr>
        <w:t xml:space="preserve"> Day-7 "abhi kuch nahi dikh raha" frame is REQUIRED honesty.</w:t>
      </w:r>
    </w:p>
    <w:p>
      <w:pPr>
        <w:pStyle w:val="ListBullet"/>
        <w:spacing w:after="40"/>
      </w:pPr>
      <w:r>
        <w:rPr>
          <w:rFonts w:ascii="Calibri" w:hAnsi="Calibri"/>
          <w:b/>
          <w:i w:val="0"/>
          <w:color w:val="2B2B2B"/>
          <w:sz w:val="21"/>
        </w:rPr>
        <w:t>Ratio:</w:t>
      </w:r>
      <w:r>
        <w:rPr>
          <w:rFonts w:ascii="Calibri" w:hAnsi="Calibri"/>
          <w:b w:val="0"/>
          <w:i w:val="0"/>
          <w:color w:val="2B2B2B"/>
          <w:sz w:val="21"/>
        </w:rPr>
        <w:t xml:space="preserve"> for every 3 positive B/A, include 1 honest "no visible change / minor irritation" note — this is what makes the positives believable.</w:t>
      </w:r>
    </w:p>
    <w:p>
      <w:pPr>
        <w:pStyle w:val="ListBullet"/>
        <w:spacing w:after="40"/>
      </w:pPr>
      <w:r>
        <w:rPr>
          <w:rFonts w:ascii="Calibri" w:hAnsi="Calibri"/>
          <w:b/>
          <w:i w:val="0"/>
          <w:color w:val="2B2B2B"/>
          <w:sz w:val="21"/>
        </w:rPr>
        <w:t>Always on-screen:</w:t>
      </w:r>
      <w:r>
        <w:rPr>
          <w:rFonts w:ascii="Calibri" w:hAnsi="Calibri"/>
          <w:b w:val="0"/>
          <w:i w:val="0"/>
          <w:color w:val="2B2B2B"/>
          <w:sz w:val="21"/>
        </w:rPr>
        <w:t xml:space="preserve"> "Day 1 → Day 28 · 4 hafte · Results may vary".</w:t>
      </w:r>
    </w:p>
    <w:p>
      <w:pPr>
        <w:pStyle w:val="ListBullet"/>
        <w:spacing w:after="40"/>
      </w:pPr>
      <w:r>
        <w:rPr>
          <w:rFonts w:ascii="Calibri" w:hAnsi="Calibri"/>
          <w:b/>
          <w:i w:val="0"/>
          <w:color w:val="2B2B2B"/>
          <w:sz w:val="21"/>
        </w:rPr>
        <w:t>Photograph weekly</w:t>
      </w:r>
      <w:r>
        <w:rPr>
          <w:rFonts w:ascii="Calibri" w:hAnsi="Calibri"/>
          <w:b w:val="0"/>
          <w:i w:val="0"/>
          <w:color w:val="2B2B2B"/>
          <w:sz w:val="21"/>
        </w:rPr>
        <w:t xml:space="preserve"> (Day 1/7/14/28) — the weekly set becomes 4 reels + 1 carousel + 10 story frames from one shoot.</w:t>
      </w:r>
    </w:p>
    <w:p>
      <w:r>
        <w:br w:type="page"/>
      </w:r>
    </w:p>
    <w:p>
      <w:r>
        <w:br w:type="page"/>
      </w:r>
    </w:p>
    <w:p>
      <w:pPr>
        <w:spacing w:before="80" w:after="160"/>
      </w:pPr>
      <w:r>
        <w:rPr>
          <w:b/>
          <w:color w:val="C0562B"/>
          <w:sz w:val="34"/>
        </w:rPr>
        <w:t>7. REEL FORMATS BY DURATION (what to make at which length)</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C0562B"/>
          </w:tcPr>
          <w:p>
            <w:r>
              <w:rPr>
                <w:color w:val="FFFFFF"/>
              </w:rPr>
            </w:r>
            <w:r>
              <w:rPr>
                <w:rFonts w:ascii="Calibri" w:hAnsi="Calibri"/>
                <w:b/>
                <w:i w:val="0"/>
                <w:color w:val="FFFFFF"/>
                <w:sz w:val="18"/>
              </w:rPr>
              <w:t>Length</w:t>
            </w:r>
          </w:p>
        </w:tc>
        <w:tc>
          <w:tcPr>
            <w:tcW w:type="dxa" w:w="1987"/>
            <w:shd w:val="clear" w:fill="C0562B"/>
          </w:tcPr>
          <w:p>
            <w:r>
              <w:rPr>
                <w:color w:val="FFFFFF"/>
              </w:rPr>
            </w:r>
            <w:r>
              <w:rPr>
                <w:rFonts w:ascii="Calibri" w:hAnsi="Calibri"/>
                <w:b/>
                <w:i w:val="0"/>
                <w:color w:val="FFFFFF"/>
                <w:sz w:val="18"/>
              </w:rPr>
              <w:t>Structure</w:t>
            </w:r>
          </w:p>
        </w:tc>
        <w:tc>
          <w:tcPr>
            <w:tcW w:type="dxa" w:w="1987"/>
            <w:shd w:val="clear" w:fill="C0562B"/>
          </w:tcPr>
          <w:p>
            <w:r>
              <w:rPr>
                <w:color w:val="FFFFFF"/>
              </w:rPr>
            </w:r>
            <w:r>
              <w:rPr>
                <w:rFonts w:ascii="Calibri" w:hAnsi="Calibri"/>
                <w:b/>
                <w:i w:val="0"/>
                <w:color w:val="FFFFFF"/>
                <w:sz w:val="18"/>
              </w:rPr>
              <w:t>Use for</w:t>
            </w:r>
          </w:p>
        </w:tc>
        <w:tc>
          <w:tcPr>
            <w:tcW w:type="dxa" w:w="1987"/>
            <w:shd w:val="clear" w:fill="C0562B"/>
          </w:tcPr>
          <w:p>
            <w:r>
              <w:rPr>
                <w:color w:val="FFFFFF"/>
              </w:rPr>
            </w:r>
            <w:r>
              <w:rPr>
                <w:rFonts w:ascii="Calibri" w:hAnsi="Calibri"/>
                <w:b/>
                <w:i w:val="0"/>
                <w:color w:val="FFFFFF"/>
                <w:sz w:val="18"/>
              </w:rPr>
              <w:t>AI-feasible?</w:t>
            </w:r>
          </w:p>
        </w:tc>
        <w:tc>
          <w:tcPr>
            <w:tcW w:type="dxa" w:w="1987"/>
            <w:shd w:val="clear" w:fill="C0562B"/>
          </w:tcPr>
          <w:p>
            <w:r>
              <w:rPr>
                <w:color w:val="FFFFFF"/>
              </w:rPr>
            </w:r>
            <w:r>
              <w:rPr>
                <w:rFonts w:ascii="Calibri" w:hAnsi="Calibri"/>
                <w:b/>
                <w:i w:val="0"/>
                <w:color w:val="FFFFFF"/>
                <w:sz w:val="18"/>
              </w:rPr>
              <w:t>When</w:t>
            </w:r>
          </w:p>
        </w:tc>
      </w:tr>
      <w:tr>
        <w:tc>
          <w:tcPr>
            <w:tcW w:type="dxa" w:w="1987"/>
          </w:tcPr>
          <w:p>
            <w:r/>
            <w:r>
              <w:rPr>
                <w:rFonts w:ascii="Calibri" w:hAnsi="Calibri"/>
                <w:b/>
                <w:i w:val="0"/>
                <w:color w:val="2B2B2B"/>
                <w:sz w:val="18"/>
              </w:rPr>
              <w:t>5s</w:t>
            </w:r>
          </w:p>
        </w:tc>
        <w:tc>
          <w:tcPr>
            <w:tcW w:type="dxa" w:w="1987"/>
          </w:tcPr>
          <w:p>
            <w:r/>
            <w:r>
              <w:rPr>
                <w:rFonts w:ascii="Calibri" w:hAnsi="Calibri"/>
                <w:b w:val="0"/>
                <w:i w:val="0"/>
                <w:color w:val="2B2B2B"/>
                <w:sz w:val="18"/>
              </w:rPr>
              <w:t>Single hook beat — one gesture, one line, one text</w:t>
            </w:r>
          </w:p>
        </w:tc>
        <w:tc>
          <w:tcPr>
            <w:tcW w:type="dxa" w:w="1987"/>
          </w:tcPr>
          <w:p>
            <w:r/>
            <w:r>
              <w:rPr>
                <w:rFonts w:ascii="Calibri" w:hAnsi="Calibri"/>
                <w:b w:val="0"/>
                <w:i w:val="0"/>
                <w:color w:val="2B2B2B"/>
                <w:sz w:val="18"/>
              </w:rPr>
              <w:t>Pattern-interrupts, top-of-feed attention, ad variants</w:t>
            </w:r>
          </w:p>
        </w:tc>
        <w:tc>
          <w:tcPr>
            <w:tcW w:type="dxa" w:w="1987"/>
          </w:tcPr>
          <w:p>
            <w:r/>
            <w:r>
              <w:rPr>
                <w:rFonts w:ascii="Calibri" w:hAnsi="Calibri"/>
                <w:b w:val="0"/>
                <w:i w:val="0"/>
                <w:color w:val="2B2B2B"/>
                <w:sz w:val="18"/>
              </w:rPr>
              <w:t>✓ fully (Prompt A/B)</w:t>
            </w:r>
          </w:p>
        </w:tc>
        <w:tc>
          <w:tcPr>
            <w:tcW w:type="dxa" w:w="1987"/>
          </w:tcPr>
          <w:p>
            <w:r/>
            <w:r>
              <w:rPr>
                <w:rFonts w:ascii="Calibri" w:hAnsi="Calibri"/>
                <w:b w:val="0"/>
                <w:i w:val="0"/>
                <w:color w:val="2B2B2B"/>
                <w:sz w:val="18"/>
              </w:rPr>
              <w:t>2–3/week; test hooks cheaply</w:t>
            </w:r>
          </w:p>
        </w:tc>
      </w:tr>
      <w:tr>
        <w:tc>
          <w:tcPr>
            <w:tcW w:type="dxa" w:w="1987"/>
            <w:shd w:val="clear" w:fill="FBF8F2"/>
          </w:tcPr>
          <w:p>
            <w:r/>
            <w:r>
              <w:rPr>
                <w:rFonts w:ascii="Calibri" w:hAnsi="Calibri"/>
                <w:b/>
                <w:i w:val="0"/>
                <w:color w:val="2B2B2B"/>
                <w:sz w:val="18"/>
              </w:rPr>
              <w:t>8s</w:t>
            </w:r>
          </w:p>
        </w:tc>
        <w:tc>
          <w:tcPr>
            <w:tcW w:type="dxa" w:w="1987"/>
            <w:shd w:val="clear" w:fill="FBF8F2"/>
          </w:tcPr>
          <w:p>
            <w:r/>
            <w:r>
              <w:rPr>
                <w:rFonts w:ascii="Calibri" w:hAnsi="Calibri"/>
                <w:b w:val="0"/>
                <w:i w:val="0"/>
                <w:color w:val="2B2B2B"/>
                <w:sz w:val="18"/>
              </w:rPr>
              <w:t>Problem (3s) → product reveal (2s) → result-promise (3s)</w:t>
            </w:r>
          </w:p>
        </w:tc>
        <w:tc>
          <w:tcPr>
            <w:tcW w:type="dxa" w:w="1987"/>
            <w:shd w:val="clear" w:fill="FBF8F2"/>
          </w:tcPr>
          <w:p>
            <w:r/>
            <w:r>
              <w:rPr>
                <w:rFonts w:ascii="Calibri" w:hAnsi="Calibri"/>
                <w:b w:val="0"/>
                <w:i w:val="0"/>
                <w:color w:val="2B2B2B"/>
                <w:sz w:val="18"/>
              </w:rPr>
              <w:t>Quick problem→solution, texture reveals</w:t>
            </w:r>
          </w:p>
        </w:tc>
        <w:tc>
          <w:tcPr>
            <w:tcW w:type="dxa" w:w="1987"/>
            <w:shd w:val="clear" w:fill="FBF8F2"/>
          </w:tcPr>
          <w:p>
            <w:r/>
            <w:r>
              <w:rPr>
                <w:rFonts w:ascii="Calibri" w:hAnsi="Calibri"/>
                <w:b w:val="0"/>
                <w:i w:val="0"/>
                <w:color w:val="2B2B2B"/>
                <w:sz w:val="18"/>
              </w:rPr>
              <w:t>✓ fully (Prompt C/D)</w:t>
            </w:r>
          </w:p>
        </w:tc>
        <w:tc>
          <w:tcPr>
            <w:tcW w:type="dxa" w:w="1987"/>
            <w:shd w:val="clear" w:fill="FBF8F2"/>
          </w:tcPr>
          <w:p>
            <w:r/>
            <w:r>
              <w:rPr>
                <w:rFonts w:ascii="Calibri" w:hAnsi="Calibri"/>
                <w:b w:val="0"/>
                <w:i w:val="0"/>
                <w:color w:val="2B2B2B"/>
                <w:sz w:val="18"/>
              </w:rPr>
              <w:t>Hero product intro moments</w:t>
            </w:r>
          </w:p>
        </w:tc>
      </w:tr>
      <w:tr>
        <w:tc>
          <w:tcPr>
            <w:tcW w:type="dxa" w:w="1987"/>
          </w:tcPr>
          <w:p>
            <w:r/>
            <w:r>
              <w:rPr>
                <w:rFonts w:ascii="Calibri" w:hAnsi="Calibri"/>
                <w:b/>
                <w:i w:val="0"/>
                <w:color w:val="2B2B2B"/>
                <w:sz w:val="18"/>
              </w:rPr>
              <w:t>10s</w:t>
            </w:r>
          </w:p>
        </w:tc>
        <w:tc>
          <w:tcPr>
            <w:tcW w:type="dxa" w:w="1987"/>
          </w:tcPr>
          <w:p>
            <w:r/>
            <w:r>
              <w:rPr>
                <w:rFonts w:ascii="Calibri" w:hAnsi="Calibri"/>
                <w:b w:val="0"/>
                <w:i w:val="0"/>
                <w:color w:val="2B2B2B"/>
                <w:sz w:val="18"/>
              </w:rPr>
              <w:t>Problem → routine step → payoff</w:t>
            </w:r>
          </w:p>
        </w:tc>
        <w:tc>
          <w:tcPr>
            <w:tcW w:type="dxa" w:w="1987"/>
          </w:tcPr>
          <w:p>
            <w:r/>
            <w:r>
              <w:rPr>
                <w:rFonts w:ascii="Calibri" w:hAnsi="Calibri"/>
                <w:b w:val="0"/>
                <w:i w:val="0"/>
                <w:color w:val="2B2B2B"/>
                <w:sz w:val="18"/>
              </w:rPr>
              <w:t>Micro-tutorials, "10 second. Ek drop."</w:t>
            </w:r>
          </w:p>
        </w:tc>
        <w:tc>
          <w:tcPr>
            <w:tcW w:type="dxa" w:w="1987"/>
          </w:tcPr>
          <w:p>
            <w:r/>
            <w:r>
              <w:rPr>
                <w:rFonts w:ascii="Calibri" w:hAnsi="Calibri"/>
                <w:b w:val="0"/>
                <w:i w:val="0"/>
                <w:color w:val="2B2B2B"/>
                <w:sz w:val="18"/>
              </w:rPr>
              <w:t>✓ with real VO</w:t>
            </w:r>
          </w:p>
        </w:tc>
        <w:tc>
          <w:tcPr>
            <w:tcW w:type="dxa" w:w="1987"/>
          </w:tcPr>
          <w:p>
            <w:r/>
            <w:r>
              <w:rPr>
                <w:rFonts w:ascii="Calibri" w:hAnsi="Calibri"/>
                <w:b w:val="0"/>
                <w:i w:val="0"/>
                <w:color w:val="2B2B2B"/>
                <w:sz w:val="18"/>
              </w:rPr>
              <w:t>Education micro-doses</w:t>
            </w:r>
          </w:p>
        </w:tc>
      </w:tr>
      <w:tr>
        <w:tc>
          <w:tcPr>
            <w:tcW w:type="dxa" w:w="1987"/>
            <w:shd w:val="clear" w:fill="FBF8F2"/>
          </w:tcPr>
          <w:p>
            <w:r/>
            <w:r>
              <w:rPr>
                <w:rFonts w:ascii="Calibri" w:hAnsi="Calibri"/>
                <w:b/>
                <w:i w:val="0"/>
                <w:color w:val="2B2B2B"/>
                <w:sz w:val="18"/>
              </w:rPr>
              <w:t>15s</w:t>
            </w:r>
          </w:p>
        </w:tc>
        <w:tc>
          <w:tcPr>
            <w:tcW w:type="dxa" w:w="1987"/>
            <w:shd w:val="clear" w:fill="FBF8F2"/>
          </w:tcPr>
          <w:p>
            <w:r/>
            <w:r>
              <w:rPr>
                <w:rFonts w:ascii="Calibri" w:hAnsi="Calibri"/>
                <w:b w:val="0"/>
                <w:i w:val="0"/>
                <w:color w:val="2B2B2B"/>
                <w:sz w:val="18"/>
              </w:rPr>
              <w:t>3 cuts × 5s: hook → proof/texture → CTA</w:t>
            </w:r>
          </w:p>
        </w:tc>
        <w:tc>
          <w:tcPr>
            <w:tcW w:type="dxa" w:w="1987"/>
            <w:shd w:val="clear" w:fill="FBF8F2"/>
          </w:tcPr>
          <w:p>
            <w:r/>
            <w:r>
              <w:rPr>
                <w:rFonts w:ascii="Calibri" w:hAnsi="Calibri"/>
                <w:b w:val="0"/>
                <w:i w:val="0"/>
                <w:color w:val="2B2B2B"/>
                <w:sz w:val="18"/>
              </w:rPr>
              <w:t>Standard workhorse reel</w:t>
            </w:r>
          </w:p>
        </w:tc>
        <w:tc>
          <w:tcPr>
            <w:tcW w:type="dxa" w:w="1987"/>
            <w:shd w:val="clear" w:fill="FBF8F2"/>
          </w:tcPr>
          <w:p>
            <w:r/>
            <w:r>
              <w:rPr>
                <w:rFonts w:ascii="Calibri" w:hAnsi="Calibri"/>
                <w:b w:val="0"/>
                <w:i w:val="0"/>
                <w:color w:val="2B2B2B"/>
                <w:sz w:val="18"/>
              </w:rPr>
              <w:t>✓ (B-roll) + human VO/face</w:t>
            </w:r>
          </w:p>
        </w:tc>
        <w:tc>
          <w:tcPr>
            <w:tcW w:type="dxa" w:w="1987"/>
            <w:shd w:val="clear" w:fill="FBF8F2"/>
          </w:tcPr>
          <w:p>
            <w:r/>
            <w:r>
              <w:rPr>
                <w:rFonts w:ascii="Calibri" w:hAnsi="Calibri"/>
                <w:b/>
                <w:i w:val="0"/>
                <w:color w:val="2B2B2B"/>
                <w:sz w:val="18"/>
              </w:rPr>
              <w:t>Default length for most calendar days</w:t>
            </w:r>
          </w:p>
        </w:tc>
      </w:tr>
      <w:tr>
        <w:tc>
          <w:tcPr>
            <w:tcW w:type="dxa" w:w="1987"/>
          </w:tcPr>
          <w:p>
            <w:r/>
            <w:r>
              <w:rPr>
                <w:rFonts w:ascii="Calibri" w:hAnsi="Calibri"/>
                <w:b/>
                <w:i w:val="0"/>
                <w:color w:val="2B2B2B"/>
                <w:sz w:val="18"/>
              </w:rPr>
              <w:t>20s</w:t>
            </w:r>
          </w:p>
        </w:tc>
        <w:tc>
          <w:tcPr>
            <w:tcW w:type="dxa" w:w="1987"/>
          </w:tcPr>
          <w:p>
            <w:r/>
            <w:r>
              <w:rPr>
                <w:rFonts w:ascii="Calibri" w:hAnsi="Calibri"/>
                <w:b w:val="0"/>
                <w:i w:val="0"/>
                <w:color w:val="2B2B2B"/>
                <w:sz w:val="18"/>
              </w:rPr>
              <w:t>4 cuts: hook → 2 proof beats → CTA</w:t>
            </w:r>
          </w:p>
        </w:tc>
        <w:tc>
          <w:tcPr>
            <w:tcW w:type="dxa" w:w="1987"/>
          </w:tcPr>
          <w:p>
            <w:r/>
            <w:r>
              <w:rPr>
                <w:rFonts w:ascii="Calibri" w:hAnsi="Calibri"/>
                <w:b w:val="0"/>
                <w:i w:val="0"/>
                <w:color w:val="2B2B2B"/>
                <w:sz w:val="18"/>
              </w:rPr>
              <w:t>Q&amp;A rapid, mistakes (3 × 5s + CTA)</w:t>
            </w:r>
          </w:p>
        </w:tc>
        <w:tc>
          <w:tcPr>
            <w:tcW w:type="dxa" w:w="1987"/>
          </w:tcPr>
          <w:p>
            <w:r/>
            <w:r>
              <w:rPr>
                <w:rFonts w:ascii="Calibri" w:hAnsi="Calibri"/>
                <w:b w:val="0"/>
                <w:i w:val="0"/>
                <w:color w:val="2B2B2B"/>
                <w:sz w:val="18"/>
              </w:rPr>
              <w:t>✓ B-roll, human voice</w:t>
            </w:r>
          </w:p>
        </w:tc>
        <w:tc>
          <w:tcPr>
            <w:tcW w:type="dxa" w:w="1987"/>
          </w:tcPr>
          <w:p>
            <w:r/>
            <w:r>
              <w:rPr>
                <w:rFonts w:ascii="Calibri" w:hAnsi="Calibri"/>
                <w:b w:val="0"/>
                <w:i w:val="0"/>
                <w:color w:val="2B2B2B"/>
                <w:sz w:val="18"/>
              </w:rPr>
              <w:t>Education deep-dives, founder answers</w:t>
            </w:r>
          </w:p>
        </w:tc>
      </w:tr>
      <w:tr>
        <w:tc>
          <w:tcPr>
            <w:tcW w:type="dxa" w:w="1987"/>
            <w:shd w:val="clear" w:fill="FBF8F2"/>
          </w:tcPr>
          <w:p>
            <w:r/>
            <w:r>
              <w:rPr>
                <w:rFonts w:ascii="Calibri" w:hAnsi="Calibri"/>
                <w:b/>
                <w:i w:val="0"/>
                <w:color w:val="2B2B2B"/>
                <w:sz w:val="18"/>
              </w:rPr>
              <w:t>30s</w:t>
            </w:r>
          </w:p>
        </w:tc>
        <w:tc>
          <w:tcPr>
            <w:tcW w:type="dxa" w:w="1987"/>
            <w:shd w:val="clear" w:fill="FBF8F2"/>
          </w:tcPr>
          <w:p>
            <w:r/>
            <w:r>
              <w:rPr>
                <w:rFonts w:ascii="Calibri" w:hAnsi="Calibri"/>
                <w:b w:val="0"/>
                <w:i w:val="0"/>
                <w:color w:val="2B2B2B"/>
                <w:sz w:val="18"/>
              </w:rPr>
              <w:t>5–6 cuts with a story arc</w:t>
            </w:r>
          </w:p>
        </w:tc>
        <w:tc>
          <w:tcPr>
            <w:tcW w:type="dxa" w:w="1987"/>
            <w:shd w:val="clear" w:fill="FBF8F2"/>
          </w:tcPr>
          <w:p>
            <w:r/>
            <w:r>
              <w:rPr>
                <w:rFonts w:ascii="Calibri" w:hAnsi="Calibri"/>
                <w:b w:val="0"/>
                <w:i w:val="0"/>
                <w:color w:val="2B2B2B"/>
                <w:sz w:val="18"/>
              </w:rPr>
              <w:t>Founder story, testimonial, launch film, B/A drop</w:t>
            </w:r>
          </w:p>
        </w:tc>
        <w:tc>
          <w:tcPr>
            <w:tcW w:type="dxa" w:w="1987"/>
            <w:shd w:val="clear" w:fill="FBF8F2"/>
          </w:tcPr>
          <w:p>
            <w:r/>
            <w:r>
              <w:rPr>
                <w:rFonts w:ascii="Calibri" w:hAnsi="Calibri"/>
                <w:b w:val="0"/>
                <w:i w:val="0"/>
                <w:color w:val="2B2B2B"/>
                <w:sz w:val="18"/>
              </w:rPr>
              <w:t>✗ — manual-first (real people)</w:t>
            </w:r>
          </w:p>
        </w:tc>
        <w:tc>
          <w:tcPr>
            <w:tcW w:type="dxa" w:w="1987"/>
            <w:shd w:val="clear" w:fill="FBF8F2"/>
          </w:tcPr>
          <w:p>
            <w:r/>
            <w:r>
              <w:rPr>
                <w:rFonts w:ascii="Calibri" w:hAnsi="Calibri"/>
                <w:b/>
                <w:i w:val="0"/>
                <w:color w:val="2B2B2B"/>
                <w:sz w:val="18"/>
              </w:rPr>
              <w:t>Trust and sales content: always human</w:t>
            </w:r>
          </w:p>
        </w:tc>
      </w:tr>
    </w:tbl>
    <w:p>
      <w:pPr>
        <w:spacing w:after="40"/>
      </w:pPr>
    </w:p>
    <w:p>
      <w:pPr>
        <w:spacing w:after="80"/>
      </w:pPr>
      <w:r>
        <w:rPr>
          <w:rFonts w:ascii="Calibri" w:hAnsi="Calibri"/>
          <w:b/>
          <w:i w:val="0"/>
          <w:color w:val="2B2B2B"/>
          <w:sz w:val="21"/>
        </w:rPr>
        <w:t>Rules:</w:t>
      </w:r>
    </w:p>
    <w:p>
      <w:pPr>
        <w:pStyle w:val="ListBullet"/>
        <w:spacing w:after="40"/>
      </w:pPr>
      <w:r>
        <w:rPr>
          <w:rFonts w:ascii="Calibri" w:hAnsi="Calibri"/>
          <w:b w:val="0"/>
          <w:i w:val="0"/>
          <w:color w:val="2B2B2B"/>
          <w:sz w:val="21"/>
        </w:rPr>
        <w:t>Hard cap: 30–45s product/education; 60s max for stories.</w:t>
      </w:r>
    </w:p>
    <w:p>
      <w:pPr>
        <w:pStyle w:val="ListBullet"/>
        <w:spacing w:after="40"/>
      </w:pPr>
      <w:r>
        <w:rPr>
          <w:rFonts w:ascii="Calibri" w:hAnsi="Calibri"/>
          <w:b w:val="0"/>
          <w:i w:val="0"/>
          <w:color w:val="2B2B2B"/>
          <w:sz w:val="21"/>
        </w:rPr>
        <w:t>The first 2 seconds must contain the spoken hook + on-screen text + a face or a moving product — all three.</w:t>
      </w:r>
    </w:p>
    <w:p>
      <w:pPr>
        <w:pStyle w:val="ListBullet"/>
        <w:spacing w:after="40"/>
      </w:pPr>
      <w:r>
        <w:rPr>
          <w:rFonts w:ascii="Calibri" w:hAnsi="Calibri"/>
          <w:b w:val="0"/>
          <w:i w:val="0"/>
          <w:color w:val="2B2B2B"/>
          <w:sz w:val="21"/>
        </w:rPr>
        <w:t xml:space="preserve">5s and 8s reels are your </w:t>
      </w:r>
      <w:r>
        <w:rPr>
          <w:rFonts w:ascii="Calibri" w:hAnsi="Calibri"/>
          <w:b/>
          <w:i w:val="0"/>
          <w:color w:val="2B2B2B"/>
          <w:sz w:val="21"/>
        </w:rPr>
        <w:t>ad-testing factory</w:t>
      </w:r>
      <w:r>
        <w:rPr>
          <w:rFonts w:ascii="Calibri" w:hAnsi="Calibri"/>
          <w:b w:val="0"/>
          <w:i w:val="0"/>
          <w:color w:val="2B2B2B"/>
          <w:sz w:val="21"/>
        </w:rPr>
        <w:t>: generate them weekly (AI), test as 4-creatives in Meta, and shoot the winner on a human for scale (UGC ≈ 2× brand creative ROAS).</w:t>
      </w:r>
    </w:p>
    <w:p>
      <w:pPr>
        <w:pStyle w:val="ListBullet"/>
        <w:spacing w:after="40"/>
      </w:pPr>
      <w:r>
        <w:rPr>
          <w:rFonts w:ascii="Calibri" w:hAnsi="Calibri"/>
          <w:b w:val="0"/>
          <w:i w:val="0"/>
          <w:color w:val="2B2B2B"/>
          <w:sz w:val="21"/>
        </w:rPr>
        <w:t xml:space="preserve">B/A and testimonial reels are </w:t>
      </w:r>
      <w:r>
        <w:rPr>
          <w:rFonts w:ascii="Calibri" w:hAnsi="Calibri"/>
          <w:b/>
          <w:i w:val="0"/>
          <w:color w:val="2B2B2B"/>
          <w:sz w:val="21"/>
        </w:rPr>
        <w:t>30s, manual-first, forever</w:t>
      </w:r>
      <w:r>
        <w:rPr>
          <w:rFonts w:ascii="Calibri" w:hAnsi="Calibri"/>
          <w:b w:val="0"/>
          <w:i w:val="0"/>
          <w:color w:val="2B2B2B"/>
          <w:sz w:val="21"/>
        </w:rPr>
        <w:t xml:space="preserve"> — no AI face, ever.</w:t>
      </w:r>
    </w:p>
    <w:p>
      <w:r>
        <w:br w:type="page"/>
      </w:r>
    </w:p>
    <w:p>
      <w:r>
        <w:br w:type="page"/>
      </w:r>
    </w:p>
    <w:p>
      <w:pPr>
        <w:spacing w:before="80" w:after="160"/>
      </w:pPr>
      <w:r>
        <w:rPr>
          <w:b/>
          <w:color w:val="C0562B"/>
          <w:sz w:val="34"/>
        </w:rPr>
        <w:t>8. CAROUSEL SYSTEM (10 blueprints, slides 1–6 + CTA)</w:t>
      </w:r>
    </w:p>
    <w:p>
      <w:pPr>
        <w:spacing w:after="80"/>
      </w:pPr>
      <w:r>
        <w:rPr>
          <w:rFonts w:ascii="Calibri" w:hAnsi="Calibri"/>
          <w:b w:val="0"/>
          <w:i w:val="0"/>
          <w:color w:val="2B2B2B"/>
          <w:sz w:val="21"/>
        </w:rPr>
        <w:t xml:space="preserve">Carousels are the </w:t>
      </w:r>
      <w:r>
        <w:rPr>
          <w:rFonts w:ascii="Calibri" w:hAnsi="Calibri"/>
          <w:b/>
          <w:i w:val="0"/>
          <w:color w:val="2B2B2B"/>
          <w:sz w:val="21"/>
        </w:rPr>
        <w:t>save + search</w:t>
      </w:r>
      <w:r>
        <w:rPr>
          <w:rFonts w:ascii="Calibri" w:hAnsi="Calibri"/>
          <w:b w:val="0"/>
          <w:i w:val="0"/>
          <w:color w:val="2B2B2B"/>
          <w:sz w:val="21"/>
        </w:rPr>
        <w:t xml:space="preserve"> engine: they rank in IG search, get re-swiped, and pin in Highlights. 2 per week minimum (calendar assigns exact days). All on the one master cream/terracotta template (Section 6.4). Slide 1 = hook (big type), last slide = CTA.</w:t>
      </w:r>
    </w:p>
    <w:p>
      <w:pPr>
        <w:spacing w:after="80"/>
      </w:pPr>
      <w:r>
        <w:rPr>
          <w:rFonts w:ascii="Calibri" w:hAnsi="Calibri"/>
          <w:b/>
          <w:i w:val="0"/>
          <w:color w:val="2B2B2B"/>
          <w:sz w:val="21"/>
        </w:rPr>
        <w:t>C1 — "5 daily skin-killers" (education, Day 3):</w:t>
      </w:r>
      <w:r>
        <w:rPr>
          <w:rFonts w:ascii="Calibri" w:hAnsi="Calibri"/>
          <w:b w:val="0"/>
          <w:i w:val="0"/>
          <w:color w:val="2B2B2B"/>
          <w:sz w:val="21"/>
        </w:rPr>
        <w:t xml:space="preserve"> S1 hook: "5 daily skin-killers — #3 aap bhi karti ho." · S2: "1. UV window se bhi aata hai — ghar pe bhi." · S3: "2. Phone = chehra roz 15+ baar chhoota." · S4: "3. Hard water + strong soap — barrier todta hai." · S5: "4. Bina SPF ke bahar + 5. Touching face = bacteria tour." · S6 CTA: "Save karo. Aapka killer kaunsa? Comment me. DM GLOW."</w:t>
      </w:r>
    </w:p>
    <w:p>
      <w:pPr>
        <w:spacing w:after="80"/>
      </w:pPr>
      <w:r>
        <w:rPr>
          <w:rFonts w:ascii="Calibri" w:hAnsi="Calibri"/>
          <w:b/>
          <w:i w:val="0"/>
          <w:color w:val="2B2B2B"/>
          <w:sz w:val="21"/>
        </w:rPr>
        <w:t>C2 — "Vitamin C kya karta hai? (60 sec)" (education, Day 10):</w:t>
      </w:r>
      <w:r>
        <w:rPr>
          <w:rFonts w:ascii="Calibri" w:hAnsi="Calibri"/>
          <w:b w:val="0"/>
          <w:i w:val="0"/>
          <w:color w:val="2B2B2B"/>
          <w:sz w:val="21"/>
        </w:rPr>
        <w:t xml:space="preserve"> S1 hook (real bottle photo) · S2: "Dull-look ko bright dikhane me help karta hai (regular use me)." · S3: "Tone-look ko even dikhane me help — dark spots ka dikhna kam." · S4: "10% kyun? Benefit-irritation balance — zyada = irritate." · S5: "Subah + SPF ke saath. Raat = repair ke liye." · S6 CTA: "Save karo · DM GLOW."</w:t>
      </w:r>
    </w:p>
    <w:p>
      <w:pPr>
        <w:spacing w:after="80"/>
      </w:pPr>
      <w:r>
        <w:rPr>
          <w:rFonts w:ascii="Calibri" w:hAnsi="Calibri"/>
          <w:b/>
          <w:i w:val="0"/>
          <w:color w:val="2B2B2B"/>
          <w:sz w:val="21"/>
        </w:rPr>
        <w:t>C3 — "Box me kya hai?" (sales, Day 27):</w:t>
      </w:r>
      <w:r>
        <w:rPr>
          <w:rFonts w:ascii="Calibri" w:hAnsi="Calibri"/>
          <w:b w:val="0"/>
          <w:i w:val="0"/>
          <w:color w:val="2B2B2B"/>
          <w:sz w:val="21"/>
        </w:rPr>
        <w:t xml:space="preserve"> S1: "Box me kya hai? (3 clues)" · S2: serum photo — "Hero: Vitamin C 10% (30 ml)" · S3: FW mini — "Free, aapke saath (launch me)" · S4: usage card — "Roz 60 second" · S5: WhatsApp + COD cards — "Support = insaan" · S6: "100 boxes. X seat bachi (real number). DM GLOW."</w:t>
      </w:r>
    </w:p>
    <w:p>
      <w:pPr>
        <w:spacing w:after="80"/>
      </w:pPr>
      <w:r>
        <w:rPr>
          <w:rFonts w:ascii="Calibri" w:hAnsi="Calibri"/>
          <w:b/>
          <w:i w:val="0"/>
          <w:color w:val="2B2B2B"/>
          <w:sz w:val="21"/>
        </w:rPr>
        <w:t>C4 — "Layering order (galat order = bekar product)":</w:t>
      </w:r>
      <w:r>
        <w:rPr>
          <w:rFonts w:ascii="Calibri" w:hAnsi="Calibri"/>
          <w:b w:val="0"/>
          <w:i w:val="0"/>
          <w:color w:val="2B2B2B"/>
          <w:sz w:val="21"/>
        </w:rPr>
        <w:t xml:space="preserve"> S1 hook: "Aapka serum galat order me hai? Dekho." · S2: "1. Face wash (saaf base)" · S3: "2. Serum (pehle, saaf skin pe)" · S4: "3. Moisturizer (lock karo)" · S5: "4. SPF (subah, last, 2 finger-length)" · S6 CTA: "Save karo · DM GLOW — 60-sec routine reel link."</w:t>
      </w:r>
    </w:p>
    <w:p>
      <w:pPr>
        <w:spacing w:after="80"/>
      </w:pPr>
      <w:r>
        <w:rPr>
          <w:rFonts w:ascii="Calibri" w:hAnsi="Calibri"/>
          <w:b/>
          <w:i w:val="0"/>
          <w:color w:val="2B2B2B"/>
          <w:sz w:val="21"/>
        </w:rPr>
        <w:t>C5 — "4 darr, 4 jawaab" (trust):</w:t>
      </w:r>
      <w:r>
        <w:rPr>
          <w:rFonts w:ascii="Calibri" w:hAnsi="Calibri"/>
          <w:b w:val="0"/>
          <w:i w:val="0"/>
          <w:color w:val="2B2B2B"/>
          <w:sz w:val="21"/>
        </w:rPr>
        <w:t xml:space="preserve"> S1: "Naye brand se kharidne se pehle ke 4 darr" · S2: "Fake hoga? → Har box me batch card — website pe verify." · S3: "Result nahi aaya? → COD — pehle dekho, phir paisa do." · S4: "Kitne din? → 4–6 hafte. Koi 3 din me glow nahi dikata." · S5: "Kaun hai aap? → Aamee brand, aam logo ke liye. Face dikhaya — chhupne ke nahi hain." · S6 CTA: "Aapka darr kaunsa? DM me likho — hum insaan hain."</w:t>
      </w:r>
    </w:p>
    <w:p>
      <w:pPr>
        <w:spacing w:after="80"/>
      </w:pPr>
      <w:r>
        <w:rPr>
          <w:rFonts w:ascii="Calibri" w:hAnsi="Calibri"/>
          <w:b/>
          <w:i w:val="0"/>
          <w:color w:val="2B2B2B"/>
          <w:sz w:val="21"/>
        </w:rPr>
        <w:t>C6 — "VC = orange? Myth vs reality" (education/myth):</w:t>
      </w:r>
      <w:r>
        <w:rPr>
          <w:rFonts w:ascii="Calibri" w:hAnsi="Calibri"/>
          <w:b w:val="0"/>
          <w:i w:val="0"/>
          <w:color w:val="2B2B2B"/>
          <w:sz w:val="21"/>
        </w:rPr>
        <w:t xml:space="preserve"> S1: "Vitamin C se chehra orange? Yeh myth kyun chalta hai." · S2: "Kuch purane formulas me unstable acid tha — wo orange karta tha." · S3: "Aaj ka stable 10% formula — orange nahi, bright-look." · S4: "Real test: 3–4 drops, 4 hafte, same light photos." · S5: "Humari 20 testers ki photos — disclosed, consent ke saath." · S6 CTA: "Dekh li? Ab GLOW DM."</w:t>
      </w:r>
    </w:p>
    <w:p>
      <w:pPr>
        <w:spacing w:after="80"/>
      </w:pPr>
      <w:r>
        <w:rPr>
          <w:rFonts w:ascii="Calibri" w:hAnsi="Calibri"/>
          <w:b/>
          <w:i w:val="0"/>
          <w:color w:val="2B2B2B"/>
          <w:sz w:val="21"/>
        </w:rPr>
        <w:t>C7 — "30 din ka safar" (recap, Day 30):</w:t>
      </w:r>
      <w:r>
        <w:rPr>
          <w:rFonts w:ascii="Calibri" w:hAnsi="Calibri"/>
          <w:b w:val="0"/>
          <w:i w:val="0"/>
          <w:color w:val="2B2B2B"/>
          <w:sz w:val="21"/>
        </w:rPr>
        <w:t xml:space="preserve"> S1: "DIN 1 → DIN 30. Dekho khud." · S2: Day-1 photo (founder/brand) · S3: best 3 content moments (D5 skit, D17 B/A, D21 launch) · S4: real numbers (X orders, X GLOW DMs — real only) · S5: "Pehle 100 stories shuru hain. Aap bhi?" · S6 CTA: "Mahine 2 me milte hain — GLOW DM."</w:t>
      </w:r>
    </w:p>
    <w:p>
      <w:pPr>
        <w:spacing w:after="80"/>
      </w:pPr>
      <w:r>
        <w:rPr>
          <w:rFonts w:ascii="Calibri" w:hAnsi="Calibri"/>
          <w:b/>
          <w:i w:val="0"/>
          <w:color w:val="2B2B2B"/>
          <w:sz w:val="21"/>
        </w:rPr>
        <w:t>C8 — "Hum manufacturer nahi hain" (trust/positioning, Day 13 follow-up):</w:t>
      </w:r>
      <w:r>
        <w:rPr>
          <w:rFonts w:ascii="Calibri" w:hAnsi="Calibri"/>
          <w:b w:val="0"/>
          <w:i w:val="0"/>
          <w:color w:val="2B2B2B"/>
          <w:sz w:val="21"/>
        </w:rPr>
        <w:t xml:space="preserve"> S1: "Hum manufacturer nahi hain. Yehi humari taqat hai." · S2: "Humne formula CHUNA — 3 mahine, 23 baar badla." · S3: "20 aahaiyon par 4 hafte test — unka kaam tha honest baat karna." · S4: "Har box me batch card + verify link — transparency default hai." · S5: "Aapke paise me: formula, test, honesty — sab dikhata hai." · S6 CTA: "Pehli baar naye brand se? Yeh 2 sawaal puchho → DM."</w:t>
      </w:r>
    </w:p>
    <w:p>
      <w:pPr>
        <w:spacing w:after="80"/>
      </w:pPr>
      <w:r>
        <w:rPr>
          <w:rFonts w:ascii="Calibri" w:hAnsi="Calibri"/>
          <w:b/>
          <w:i w:val="0"/>
          <w:color w:val="2B2B2B"/>
          <w:sz w:val="21"/>
        </w:rPr>
        <w:t>C9 — "COD kaise kaam karta hai" (risk-killer, launch week):</w:t>
      </w:r>
      <w:r>
        <w:rPr>
          <w:rFonts w:ascii="Calibri" w:hAnsi="Calibri"/>
          <w:b w:val="0"/>
          <w:i w:val="0"/>
          <w:color w:val="2B2B2B"/>
          <w:sz w:val="21"/>
        </w:rPr>
        <w:t xml:space="preserve"> S1: "COD = aapka paisa aapke paas, jab tak aap nahi dekhte." · S2: "Step 1: DM 'GLOW' → order 1 minute." · S3: "Step 2: parcel 2–4 din (Gujarat)." · S4: "Step 3: box kholo, product dekho, phir paisa do." · S5: "Sawaal ho? WhatsApp pe insaan, bot nahi." · S6 CTA: "Aaj order karo — GLOW DM."</w:t>
      </w:r>
    </w:p>
    <w:p>
      <w:pPr>
        <w:spacing w:after="80"/>
      </w:pPr>
      <w:r>
        <w:rPr>
          <w:rFonts w:ascii="Calibri" w:hAnsi="Calibri"/>
          <w:b/>
          <w:i w:val="0"/>
          <w:color w:val="2B2B2B"/>
          <w:sz w:val="21"/>
        </w:rPr>
        <w:t>C10 — "SPF basics (wave 2)" (education, Sunscreen launch):</w:t>
      </w:r>
      <w:r>
        <w:rPr>
          <w:rFonts w:ascii="Calibri" w:hAnsi="Calibri"/>
          <w:b w:val="0"/>
          <w:i w:val="0"/>
          <w:color w:val="2B2B2B"/>
          <w:sz w:val="21"/>
        </w:rPr>
        <w:t xml:space="preserve"> S1: "SPF 30 ya 50? Pehle yeh 3 lines." · S2: "SPF = UVB filter. 30 = ~97%, 50 = ~98% — farq chhota, habit bada." · S3: "2 finger-length, roz, ghar me bhi (window UV)." · S4: "Reapply: bahar 2–3 ghante me." · S5: "Gujarat ka 40° — SPF = non-negotiable." · S6 CTA: "Sunscreen wave 2 me — waitlist DM GLOW."</w:t>
      </w:r>
    </w:p>
    <w:p>
      <w:pPr>
        <w:spacing w:after="80"/>
      </w:pPr>
      <w:r>
        <w:rPr>
          <w:rFonts w:ascii="Calibri" w:hAnsi="Calibri"/>
          <w:b/>
          <w:i w:val="0"/>
          <w:color w:val="2B2B2B"/>
          <w:sz w:val="21"/>
        </w:rPr>
        <w:t>Carousel posting rules:</w:t>
      </w:r>
      <w:r>
        <w:rPr>
          <w:rFonts w:ascii="Calibri" w:hAnsi="Calibri"/>
          <w:b w:val="0"/>
          <w:i w:val="0"/>
          <w:color w:val="2B2B2B"/>
          <w:sz w:val="21"/>
        </w:rPr>
        <w:t xml:space="preserve"> 4:5 (1080×1350) · 1–2 photos per slide max (never text walls) · keyword in slide 1 + caption line 1 (SEO) · CTA slide always has ONE action · save the carousel to the matching Highlight within 24h.</w:t>
      </w:r>
    </w:p>
    <w:p>
      <w:r>
        <w:br w:type="page"/>
      </w:r>
    </w:p>
    <w:p>
      <w:r>
        <w:br w:type="page"/>
      </w:r>
    </w:p>
    <w:p>
      <w:pPr>
        <w:spacing w:before="80" w:after="160"/>
      </w:pPr>
      <w:r>
        <w:rPr>
          <w:b/>
          <w:color w:val="C0562B"/>
          <w:sz w:val="34"/>
        </w:rPr>
        <w:t>9. STORY SYSTEM (your #1 conversion surface)</w:t>
      </w:r>
    </w:p>
    <w:p>
      <w:pPr>
        <w:spacing w:after="80"/>
      </w:pPr>
      <w:r>
        <w:rPr>
          <w:rFonts w:ascii="Calibri" w:hAnsi="Calibri"/>
          <w:b w:val="0"/>
          <w:i w:val="0"/>
          <w:color w:val="2B2B2B"/>
          <w:sz w:val="21"/>
        </w:rPr>
        <w:t xml:space="preserve">Reels bring strangers; </w:t>
      </w:r>
      <w:r>
        <w:rPr>
          <w:rFonts w:ascii="Calibri" w:hAnsi="Calibri"/>
          <w:b/>
          <w:i w:val="0"/>
          <w:color w:val="2B2B2B"/>
          <w:sz w:val="21"/>
        </w:rPr>
        <w:t>Stories convert the 10–30% who follow</w:t>
      </w:r>
      <w:r>
        <w:rPr>
          <w:rFonts w:ascii="Calibri" w:hAnsi="Calibri"/>
          <w:b w:val="0"/>
          <w:i w:val="0"/>
          <w:color w:val="2B2B2B"/>
          <w:sz w:val="21"/>
        </w:rPr>
        <w:t xml:space="preserve"> — your actual buyers — because for a small account, Stories feel like a relationship. Stories are your DM warm-up machine. Same 3 slots go to </w:t>
      </w:r>
      <w:r>
        <w:rPr>
          <w:rFonts w:ascii="Calibri" w:hAnsi="Calibri"/>
          <w:b/>
          <w:i w:val="0"/>
          <w:color w:val="2B2B2B"/>
          <w:sz w:val="21"/>
        </w:rPr>
        <w:t>WhatsApp Status the same day</w:t>
      </w:r>
      <w:r>
        <w:rPr>
          <w:rFonts w:ascii="Calibri" w:hAnsi="Calibri"/>
          <w:b w:val="0"/>
          <w:i w:val="0"/>
          <w:color w:val="2B2B2B"/>
          <w:sz w:val="21"/>
        </w:rPr>
        <w:t xml:space="preserve"> (zero extra work; Gujarat buyers are heavy WhatsApp-Status users).</w:t>
      </w:r>
    </w:p>
    <w:p>
      <w:pPr>
        <w:spacing w:before="240" w:after="80"/>
      </w:pPr>
      <w:r>
        <w:rPr>
          <w:b/>
          <w:color w:val="2B2B2B"/>
          <w:sz w:val="27"/>
        </w:rPr>
        <w:t>9.1 The 3-slot daily formula (15 min/day, batchable)</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C0562B"/>
          </w:tcPr>
          <w:p>
            <w:r>
              <w:rPr>
                <w:color w:val="FFFFFF"/>
              </w:rPr>
            </w:r>
            <w:r>
              <w:rPr>
                <w:rFonts w:ascii="Calibri" w:hAnsi="Calibri"/>
                <w:b/>
                <w:i w:val="0"/>
                <w:color w:val="FFFFFF"/>
                <w:sz w:val="18"/>
              </w:rPr>
              <w:t>Slot</w:t>
            </w:r>
          </w:p>
        </w:tc>
        <w:tc>
          <w:tcPr>
            <w:tcW w:type="dxa" w:w="2484"/>
            <w:shd w:val="clear" w:fill="C0562B"/>
          </w:tcPr>
          <w:p>
            <w:r>
              <w:rPr>
                <w:color w:val="FFFFFF"/>
              </w:rPr>
            </w:r>
            <w:r>
              <w:rPr>
                <w:rFonts w:ascii="Calibri" w:hAnsi="Calibri"/>
                <w:b/>
                <w:i w:val="0"/>
                <w:color w:val="FFFFFF"/>
                <w:sz w:val="18"/>
              </w:rPr>
              <w:t>Time</w:t>
            </w:r>
          </w:p>
        </w:tc>
        <w:tc>
          <w:tcPr>
            <w:tcW w:type="dxa" w:w="2484"/>
            <w:shd w:val="clear" w:fill="C0562B"/>
          </w:tcPr>
          <w:p>
            <w:r>
              <w:rPr>
                <w:color w:val="FFFFFF"/>
              </w:rPr>
            </w:r>
            <w:r>
              <w:rPr>
                <w:rFonts w:ascii="Calibri" w:hAnsi="Calibri"/>
                <w:b/>
                <w:i w:val="0"/>
                <w:color w:val="FFFFFF"/>
                <w:sz w:val="18"/>
              </w:rPr>
              <w:t>Job</w:t>
            </w:r>
          </w:p>
        </w:tc>
        <w:tc>
          <w:tcPr>
            <w:tcW w:type="dxa" w:w="2484"/>
            <w:shd w:val="clear" w:fill="C0562B"/>
          </w:tcPr>
          <w:p>
            <w:r>
              <w:rPr>
                <w:color w:val="FFFFFF"/>
              </w:rPr>
            </w:r>
            <w:r>
              <w:rPr>
                <w:rFonts w:ascii="Calibri" w:hAnsi="Calibri"/>
                <w:b/>
                <w:i w:val="0"/>
                <w:color w:val="FFFFFF"/>
                <w:sz w:val="18"/>
              </w:rPr>
              <w:t>Format</w:t>
            </w:r>
          </w:p>
        </w:tc>
      </w:tr>
      <w:tr>
        <w:tc>
          <w:tcPr>
            <w:tcW w:type="dxa" w:w="2484"/>
          </w:tcPr>
          <w:p>
            <w:r/>
            <w:r>
              <w:rPr>
                <w:rFonts w:ascii="Calibri" w:hAnsi="Calibri"/>
                <w:b/>
                <w:i w:val="0"/>
                <w:color w:val="2B2B2B"/>
                <w:sz w:val="18"/>
              </w:rPr>
              <w:t>Morning (7:00–9:00 AM)</w:t>
            </w:r>
          </w:p>
        </w:tc>
        <w:tc>
          <w:tcPr>
            <w:tcW w:type="dxa" w:w="2484"/>
          </w:tcPr>
          <w:p>
            <w:r/>
            <w:r>
              <w:rPr>
                <w:rFonts w:ascii="Calibri" w:hAnsi="Calibri"/>
                <w:b w:val="0"/>
                <w:i w:val="0"/>
                <w:color w:val="2B2B2B"/>
                <w:sz w:val="18"/>
              </w:rPr>
              <w:t>"Roz ka 1 sach"</w:t>
            </w:r>
          </w:p>
        </w:tc>
        <w:tc>
          <w:tcPr>
            <w:tcW w:type="dxa" w:w="2484"/>
          </w:tcPr>
          <w:p>
            <w:r/>
            <w:r>
              <w:rPr>
                <w:rFonts w:ascii="Calibri" w:hAnsi="Calibri"/>
                <w:b w:val="0"/>
                <w:i w:val="0"/>
                <w:color w:val="2B2B2B"/>
                <w:sz w:val="18"/>
              </w:rPr>
              <w:t>Value + habit</w:t>
            </w:r>
          </w:p>
        </w:tc>
        <w:tc>
          <w:tcPr>
            <w:tcW w:type="dxa" w:w="2484"/>
          </w:tcPr>
          <w:p>
            <w:r/>
            <w:r>
              <w:rPr>
                <w:rFonts w:ascii="Calibri" w:hAnsi="Calibri"/>
                <w:b w:val="0"/>
                <w:i w:val="0"/>
                <w:color w:val="2B2B2B"/>
                <w:sz w:val="18"/>
              </w:rPr>
              <w:t>1 educational tip OR routine shot (1–2 frames) + 1 question box/poll</w:t>
            </w:r>
          </w:p>
        </w:tc>
      </w:tr>
      <w:tr>
        <w:tc>
          <w:tcPr>
            <w:tcW w:type="dxa" w:w="2484"/>
            <w:shd w:val="clear" w:fill="FBF8F2"/>
          </w:tcPr>
          <w:p>
            <w:r/>
            <w:r>
              <w:rPr>
                <w:rFonts w:ascii="Calibri" w:hAnsi="Calibri"/>
                <w:b/>
                <w:i w:val="0"/>
                <w:color w:val="2B2B2B"/>
                <w:sz w:val="18"/>
              </w:rPr>
              <w:t>Afternoon (12:30–2:30 PM)</w:t>
            </w:r>
          </w:p>
        </w:tc>
        <w:tc>
          <w:tcPr>
            <w:tcW w:type="dxa" w:w="2484"/>
            <w:shd w:val="clear" w:fill="FBF8F2"/>
          </w:tcPr>
          <w:p>
            <w:r/>
            <w:r>
              <w:rPr>
                <w:rFonts w:ascii="Calibri" w:hAnsi="Calibri"/>
                <w:b w:val="0"/>
                <w:i w:val="0"/>
                <w:color w:val="2B2B2B"/>
                <w:sz w:val="18"/>
              </w:rPr>
              <w:t>"Peeche ki kahani"</w:t>
            </w:r>
          </w:p>
        </w:tc>
        <w:tc>
          <w:tcPr>
            <w:tcW w:type="dxa" w:w="2484"/>
            <w:shd w:val="clear" w:fill="FBF8F2"/>
          </w:tcPr>
          <w:p>
            <w:r/>
            <w:r>
              <w:rPr>
                <w:rFonts w:ascii="Calibri" w:hAnsi="Calibri"/>
                <w:b w:val="0"/>
                <w:i w:val="0"/>
                <w:color w:val="2B2B2B"/>
                <w:sz w:val="18"/>
              </w:rPr>
              <w:t>Trust/behind-the-scenes</w:t>
            </w:r>
          </w:p>
        </w:tc>
        <w:tc>
          <w:tcPr>
            <w:tcW w:type="dxa" w:w="2484"/>
            <w:shd w:val="clear" w:fill="FBF8F2"/>
          </w:tcPr>
          <w:p>
            <w:r/>
            <w:r>
              <w:rPr>
                <w:rFonts w:ascii="Calibri" w:hAnsi="Calibri"/>
                <w:b w:val="0"/>
                <w:i w:val="0"/>
                <w:color w:val="2B2B2B"/>
                <w:sz w:val="18"/>
              </w:rPr>
              <w:t>1 BTS frame (packing, testing, founder, lab visit, a mistake) + 1 poll or quiz</w:t>
            </w:r>
          </w:p>
        </w:tc>
      </w:tr>
      <w:tr>
        <w:tc>
          <w:tcPr>
            <w:tcW w:type="dxa" w:w="2484"/>
          </w:tcPr>
          <w:p>
            <w:r/>
            <w:r>
              <w:rPr>
                <w:rFonts w:ascii="Calibri" w:hAnsi="Calibri"/>
                <w:b/>
                <w:i w:val="0"/>
                <w:color w:val="2B2B2B"/>
                <w:sz w:val="18"/>
              </w:rPr>
              <w:t>Evening (7:30–9:00 PM)</w:t>
            </w:r>
          </w:p>
        </w:tc>
        <w:tc>
          <w:tcPr>
            <w:tcW w:type="dxa" w:w="2484"/>
          </w:tcPr>
          <w:p>
            <w:r/>
            <w:r>
              <w:rPr>
                <w:rFonts w:ascii="Calibri" w:hAnsi="Calibri"/>
                <w:b w:val="0"/>
                <w:i w:val="0"/>
                <w:color w:val="2B2B2B"/>
                <w:sz w:val="18"/>
              </w:rPr>
              <w:t>"Aaj ka CTA"</w:t>
            </w:r>
          </w:p>
        </w:tc>
        <w:tc>
          <w:tcPr>
            <w:tcW w:type="dxa" w:w="2484"/>
          </w:tcPr>
          <w:p>
            <w:r/>
            <w:r>
              <w:rPr>
                <w:rFonts w:ascii="Calibri" w:hAnsi="Calibri"/>
                <w:b w:val="0"/>
                <w:i w:val="0"/>
                <w:color w:val="2B2B2B"/>
                <w:sz w:val="18"/>
              </w:rPr>
              <w:t>Conversion</w:t>
            </w:r>
          </w:p>
        </w:tc>
        <w:tc>
          <w:tcPr>
            <w:tcW w:type="dxa" w:w="2484"/>
          </w:tcPr>
          <w:p>
            <w:r/>
            <w:r>
              <w:rPr>
                <w:rFonts w:ascii="Calibri" w:hAnsi="Calibri"/>
                <w:b w:val="0"/>
                <w:i w:val="0"/>
                <w:color w:val="2B2B2B"/>
                <w:sz w:val="18"/>
              </w:rPr>
              <w:t xml:space="preserve">1 product/offer/review frame + </w:t>
            </w:r>
            <w:r>
              <w:rPr>
                <w:rFonts w:ascii="Calibri" w:hAnsi="Calibri"/>
                <w:b/>
                <w:i w:val="0"/>
                <w:color w:val="2B2B2B"/>
                <w:sz w:val="18"/>
              </w:rPr>
              <w:t>DM CTA</w:t>
            </w:r>
            <w:r>
              <w:rPr>
                <w:rFonts w:ascii="Calibri" w:hAnsi="Calibri"/>
                <w:b w:val="0"/>
                <w:i w:val="0"/>
                <w:color w:val="2B2B2B"/>
                <w:sz w:val="18"/>
              </w:rPr>
              <w:t xml:space="preserve"> ("GLOW likho") or link sticker (WhatsApp)</w:t>
            </w:r>
          </w:p>
        </w:tc>
      </w:tr>
    </w:tbl>
    <w:p>
      <w:pPr>
        <w:spacing w:after="40"/>
      </w:pPr>
    </w:p>
    <w:p>
      <w:pPr>
        <w:spacing w:after="80"/>
      </w:pPr>
      <w:r>
        <w:rPr>
          <w:rFonts w:ascii="Calibri" w:hAnsi="Calibri"/>
          <w:b/>
          <w:i w:val="0"/>
          <w:color w:val="2B2B2B"/>
          <w:sz w:val="21"/>
        </w:rPr>
        <w:t>Story rules:</w:t>
      </w:r>
    </w:p>
    <w:p>
      <w:pPr>
        <w:pStyle w:val="ListBullet"/>
        <w:spacing w:after="40"/>
      </w:pPr>
      <w:r>
        <w:rPr>
          <w:rFonts w:ascii="Calibri" w:hAnsi="Calibri"/>
          <w:b w:val="0"/>
          <w:i w:val="0"/>
          <w:color w:val="2B2B2B"/>
          <w:sz w:val="21"/>
        </w:rPr>
        <w:t>3–5 frames max per slot. Frame 1 = hook (text or face). Frames 2–4 = value. Last frame = engagement (poll/question) OR CTA.</w:t>
      </w:r>
    </w:p>
    <w:p>
      <w:pPr>
        <w:pStyle w:val="ListBullet"/>
        <w:spacing w:after="40"/>
      </w:pPr>
      <w:r>
        <w:rPr>
          <w:rFonts w:ascii="Calibri" w:hAnsi="Calibri"/>
          <w:b/>
          <w:i w:val="0"/>
          <w:color w:val="2B2B2B"/>
          <w:sz w:val="21"/>
        </w:rPr>
        <w:t>Always end the evening slot with a DM CTA or link sticker</w:t>
      </w:r>
      <w:r>
        <w:rPr>
          <w:rFonts w:ascii="Calibri" w:hAnsi="Calibri"/>
          <w:b w:val="0"/>
          <w:i w:val="0"/>
          <w:color w:val="2B2B2B"/>
          <w:sz w:val="21"/>
        </w:rPr>
        <w:t xml:space="preserve"> — this is the silent order engine (many buyers DM from Stories, not Reels).</w:t>
      </w:r>
    </w:p>
    <w:p>
      <w:pPr>
        <w:pStyle w:val="ListBullet"/>
        <w:spacing w:after="40"/>
      </w:pPr>
      <w:r>
        <w:rPr>
          <w:rFonts w:ascii="Calibri" w:hAnsi="Calibri"/>
          <w:b w:val="0"/>
          <w:i w:val="0"/>
          <w:color w:val="2B2B2B"/>
          <w:sz w:val="21"/>
        </w:rPr>
        <w:t>Reply to EVERY poll/question answer within 2 hours (DM conversation = pipeline).</w:t>
      </w:r>
    </w:p>
    <w:p>
      <w:pPr>
        <w:pStyle w:val="ListBullet"/>
        <w:spacing w:after="40"/>
      </w:pPr>
      <w:r>
        <w:rPr>
          <w:rFonts w:ascii="Calibri" w:hAnsi="Calibri"/>
          <w:b w:val="0"/>
          <w:i w:val="0"/>
          <w:color w:val="2B2B2B"/>
          <w:sz w:val="21"/>
        </w:rPr>
        <w:t>Highlights updated weekly.</w:t>
      </w:r>
    </w:p>
    <w:p>
      <w:pPr>
        <w:pStyle w:val="ListBullet"/>
        <w:spacing w:after="40"/>
      </w:pPr>
      <w:r>
        <w:rPr>
          <w:rFonts w:ascii="Calibri" w:hAnsi="Calibri"/>
          <w:b w:val="0"/>
          <w:i w:val="0"/>
          <w:color w:val="2B2B2B"/>
          <w:sz w:val="21"/>
        </w:rPr>
        <w:t>Never more than 12 frames/day — volume kills quality.</w:t>
      </w:r>
    </w:p>
    <w:p>
      <w:pPr>
        <w:spacing w:after="80"/>
      </w:pPr>
      <w:r>
        <w:rPr>
          <w:rFonts w:ascii="Calibri" w:hAnsi="Calibri"/>
          <w:b/>
          <w:i w:val="0"/>
          <w:color w:val="2B2B2B"/>
          <w:sz w:val="21"/>
        </w:rPr>
        <w:t>Asset types (rotation):</w:t>
      </w:r>
      <w:r>
        <w:rPr>
          <w:rFonts w:ascii="Calibri" w:hAnsi="Calibri"/>
          <w:b w:val="0"/>
          <w:i w:val="0"/>
          <w:color w:val="2B2B2B"/>
          <w:sz w:val="21"/>
        </w:rPr>
        <w:t xml:space="preserve"> Polls · Question boxes · Quizzes (answer reveal in next story) · This-or-that (product A/B) · Countdown (launch/offer) · BTS (packing, lab, founder fail) · UGC repost · Review quote card · "Ask us anything" box · "Day X of 30" progress · Flashback ("1 mahine pehle hum yahan the").</w:t>
      </w:r>
    </w:p>
    <w:p>
      <w:pPr>
        <w:spacing w:before="240" w:after="80"/>
      </w:pPr>
      <w:r>
        <w:rPr>
          <w:b/>
          <w:color w:val="2B2B2B"/>
          <w:sz w:val="27"/>
        </w:rPr>
        <w:t>9.2 The 30-day story calendar (M = Morning · A = Afternoon · E = Evening)</w:t>
      </w:r>
    </w:p>
    <w:p>
      <w:pPr>
        <w:spacing w:after="80"/>
      </w:pPr>
      <w:r>
        <w:rPr>
          <w:rFonts w:ascii="Calibri" w:hAnsi="Calibri"/>
          <w:b/>
          <w:i w:val="0"/>
          <w:color w:val="2B2B2B"/>
          <w:sz w:val="21"/>
        </w:rPr>
        <w:t>Day 1</w:t>
      </w:r>
      <w:r>
        <w:rPr>
          <w:rFonts w:ascii="Calibri" w:hAnsi="Calibri"/>
          <w:b w:val="0"/>
          <w:i w:val="0"/>
          <w:color w:val="2B2B2B"/>
          <w:sz w:val="21"/>
        </w:rPr>
        <w:t xml:space="preserve"> · M: "Aaj se yahan roz 1 skin-sach milega. Aapka skin type kya hai? (poll: oily/dry/combo/confused)" · A: Founder photo + "hum kaun hain — 15 second me" (video) · E: "30 din ka safar shuru. Follow on karo + GLOW likho DM me (list me aana ho)."</w:t>
      </w:r>
    </w:p>
    <w:p>
      <w:pPr>
        <w:spacing w:after="80"/>
      </w:pPr>
      <w:r>
        <w:rPr>
          <w:rFonts w:ascii="Calibri" w:hAnsi="Calibri"/>
          <w:b/>
          <w:i w:val="0"/>
          <w:color w:val="2B2B2B"/>
          <w:sz w:val="21"/>
        </w:rPr>
        <w:t>Day 2</w:t>
      </w:r>
      <w:r>
        <w:rPr>
          <w:rFonts w:ascii="Calibri" w:hAnsi="Calibri"/>
          <w:b w:val="0"/>
          <w:i w:val="0"/>
          <w:color w:val="2B2B2B"/>
          <w:sz w:val="21"/>
        </w:rPr>
        <w:t xml:space="preserve"> · M: Tip: "Subah uthke pehli cheez: gunguna paani, nahi thanda. Kyun? (answer next frame)" · A: BTS: content shoot ka 10-sec clip · E: Question box: "Aapka #1 skin pareshani? (best 3 kal answer honge)"</w:t>
      </w:r>
    </w:p>
    <w:p>
      <w:pPr>
        <w:spacing w:after="80"/>
      </w:pPr>
      <w:r>
        <w:rPr>
          <w:rFonts w:ascii="Calibri" w:hAnsi="Calibri"/>
          <w:b/>
          <w:i w:val="0"/>
          <w:color w:val="2B2B2B"/>
          <w:sz w:val="21"/>
        </w:rPr>
        <w:t>Day 3</w:t>
      </w:r>
      <w:r>
        <w:rPr>
          <w:rFonts w:ascii="Calibri" w:hAnsi="Calibri"/>
          <w:b w:val="0"/>
          <w:i w:val="0"/>
          <w:color w:val="2B2B2B"/>
          <w:sz w:val="21"/>
        </w:rPr>
        <w:t xml:space="preserve"> · M: Quiz: "UV window se aata hai? a) haan b) nahi" → reveal: haan · A: BTS: label ka 2nd version, "kyun badla?" · E: "Aapne puche 3 sawaal — video link (Reel). Aur aapka sawaal? DM."</w:t>
      </w:r>
    </w:p>
    <w:p>
      <w:pPr>
        <w:spacing w:after="80"/>
      </w:pPr>
      <w:r>
        <w:rPr>
          <w:rFonts w:ascii="Calibri" w:hAnsi="Calibri"/>
          <w:b/>
          <w:i w:val="0"/>
          <w:color w:val="2B2B2B"/>
          <w:sz w:val="21"/>
        </w:rPr>
        <w:t>Day 4</w:t>
      </w:r>
      <w:r>
        <w:rPr>
          <w:rFonts w:ascii="Calibri" w:hAnsi="Calibri"/>
          <w:b w:val="0"/>
          <w:i w:val="0"/>
          <w:color w:val="2B2B2B"/>
          <w:sz w:val="21"/>
        </w:rPr>
        <w:t xml:space="preserve"> · M: Tip: "Herbal = safe? Nahi. Kal detail." · A: BTS: formula sheet (blurred) + "3 mahine ka kaam" · E: Poll: "Brand ka naam ya ingredient list — pehle kya dekhti ho?"</w:t>
      </w:r>
    </w:p>
    <w:p>
      <w:pPr>
        <w:spacing w:after="80"/>
      </w:pPr>
      <w:r>
        <w:rPr>
          <w:rFonts w:ascii="Calibri" w:hAnsi="Calibri"/>
          <w:b/>
          <w:i w:val="0"/>
          <w:color w:val="2B2B2B"/>
          <w:sz w:val="21"/>
        </w:rPr>
        <w:t>Day 5</w:t>
      </w:r>
      <w:r>
        <w:rPr>
          <w:rFonts w:ascii="Calibri" w:hAnsi="Calibri"/>
          <w:b w:val="0"/>
          <w:i w:val="0"/>
          <w:color w:val="2B2B2B"/>
          <w:sz w:val="21"/>
        </w:rPr>
        <w:t xml:space="preserve"> · M: "Chai break + 2 minute = aapka routine ka time. Kab? (poll: subah/raat/dono)" · A: BTS: maa wala skit ka behind-scene (fun) · E: "Yeh hafta ka best reel — kaun sa? (this-or-that: D2 vs D5)"</w:t>
      </w:r>
    </w:p>
    <w:p>
      <w:pPr>
        <w:spacing w:after="80"/>
      </w:pPr>
      <w:r>
        <w:rPr>
          <w:rFonts w:ascii="Calibri" w:hAnsi="Calibri"/>
          <w:b/>
          <w:i w:val="0"/>
          <w:color w:val="2B2B2B"/>
          <w:sz w:val="21"/>
        </w:rPr>
        <w:t>Day 6</w:t>
      </w:r>
      <w:r>
        <w:rPr>
          <w:rFonts w:ascii="Calibri" w:hAnsi="Calibri"/>
          <w:b w:val="0"/>
          <w:i w:val="0"/>
          <w:color w:val="2B2B2B"/>
          <w:sz w:val="21"/>
        </w:rPr>
        <w:t xml:space="preserve"> · M: Tip: "28 din = skin ka 1 cycle. Isliye 4 hafte wait karo." · A: BTS: 20 testers ki whiteboard (names) · E: "Kya product aayega? Guess karo — serum? cream? (poll: VC/SPF/cream)"</w:t>
      </w:r>
    </w:p>
    <w:p>
      <w:pPr>
        <w:spacing w:after="80"/>
      </w:pPr>
      <w:r>
        <w:rPr>
          <w:rFonts w:ascii="Calibri" w:hAnsi="Calibri"/>
          <w:b/>
          <w:i w:val="0"/>
          <w:color w:val="2B2B2B"/>
          <w:sz w:val="21"/>
        </w:rPr>
        <w:t>Day 7</w:t>
      </w:r>
      <w:r>
        <w:rPr>
          <w:rFonts w:ascii="Calibri" w:hAnsi="Calibri"/>
          <w:b w:val="0"/>
          <w:i w:val="0"/>
          <w:color w:val="2B2B2B"/>
          <w:sz w:val="21"/>
        </w:rPr>
        <w:t xml:space="preserve"> · M: "Sunday = aapke sawaal ka din" · A: Q&amp;A reel clip (15 sec) · E: Question box: "Kuch bhi puchho — skin, hum, product."</w:t>
      </w:r>
    </w:p>
    <w:p>
      <w:pPr>
        <w:spacing w:after="80"/>
      </w:pPr>
      <w:r>
        <w:rPr>
          <w:rFonts w:ascii="Calibri" w:hAnsi="Calibri"/>
          <w:b/>
          <w:i w:val="0"/>
          <w:color w:val="2B2B2B"/>
          <w:sz w:val="21"/>
        </w:rPr>
        <w:t>Day 8</w:t>
      </w:r>
      <w:r>
        <w:rPr>
          <w:rFonts w:ascii="Calibri" w:hAnsi="Calibri"/>
          <w:b w:val="0"/>
          <w:i w:val="0"/>
          <w:color w:val="2B2B2B"/>
          <w:sz w:val="21"/>
        </w:rPr>
        <w:t xml:space="preserve"> · M: </w:t>
      </w:r>
      <w:r>
        <w:rPr>
          <w:rFonts w:ascii="Calibri" w:hAnsi="Calibri"/>
          <w:b/>
          <w:i w:val="0"/>
          <w:color w:val="2B2B2B"/>
          <w:sz w:val="21"/>
        </w:rPr>
        <w:t>PRODUCT INTRO DAY</w:t>
      </w:r>
      <w:r>
        <w:rPr>
          <w:rFonts w:ascii="Calibri" w:hAnsi="Calibri"/>
          <w:b w:val="0"/>
          <w:i w:val="0"/>
          <w:color w:val="2B2B2B"/>
          <w:sz w:val="21"/>
        </w:rPr>
        <w:t>: serum texture close-up + "Mila karo" · A: Poll: "Serum kab lagati ho? Subah / Raat" → answer · E: "Launch aane wala. GLOW DM = pehli list. (link sticker: WhatsApp)"</w:t>
      </w:r>
    </w:p>
    <w:p>
      <w:pPr>
        <w:spacing w:after="80"/>
      </w:pPr>
      <w:r>
        <w:rPr>
          <w:rFonts w:ascii="Calibri" w:hAnsi="Calibri"/>
          <w:b/>
          <w:i w:val="0"/>
          <w:color w:val="2B2B2B"/>
          <w:sz w:val="21"/>
        </w:rPr>
        <w:t>Day 9</w:t>
      </w:r>
      <w:r>
        <w:rPr>
          <w:rFonts w:ascii="Calibri" w:hAnsi="Calibri"/>
          <w:b w:val="0"/>
          <w:i w:val="0"/>
          <w:color w:val="2B2B2B"/>
          <w:sz w:val="21"/>
        </w:rPr>
        <w:t xml:space="preserve"> · M: "5-step how-to — Reel me hai (link). Sabse badi galti: kaunsi? (quiz)" · A: BTS: tester day-7 photo (same light, card in frame) · E: "GLOW wali list me X log aaye. Kya sochti ho? (question box)"</w:t>
      </w:r>
    </w:p>
    <w:p>
      <w:pPr>
        <w:spacing w:after="80"/>
      </w:pPr>
      <w:r>
        <w:rPr>
          <w:rFonts w:ascii="Calibri" w:hAnsi="Calibri"/>
          <w:b/>
          <w:i w:val="0"/>
          <w:color w:val="2B2B2B"/>
          <w:sz w:val="21"/>
        </w:rPr>
        <w:t>Day 10</w:t>
      </w:r>
      <w:r>
        <w:rPr>
          <w:rFonts w:ascii="Calibri" w:hAnsi="Calibri"/>
          <w:b w:val="0"/>
          <w:i w:val="0"/>
          <w:color w:val="2B2B2B"/>
          <w:sz w:val="21"/>
        </w:rPr>
        <w:t xml:space="preserve"> · M: Carousel clip: "VC ka 60-sec science (link)" · A: Quiz: "10% kyun? a) zyada sasta b) benefit-irritation balance c) fashion" → b · E: "Aaj raat 9:30 — 1 surprise story. Notifications ON." (tease)</w:t>
      </w:r>
    </w:p>
    <w:p>
      <w:pPr>
        <w:spacing w:after="80"/>
      </w:pPr>
      <w:r>
        <w:rPr>
          <w:rFonts w:ascii="Calibri" w:hAnsi="Calibri"/>
          <w:b/>
          <w:i w:val="0"/>
          <w:color w:val="2B2B2B"/>
          <w:sz w:val="21"/>
        </w:rPr>
        <w:t>Day 11</w:t>
      </w:r>
      <w:r>
        <w:rPr>
          <w:rFonts w:ascii="Calibri" w:hAnsi="Calibri"/>
          <w:b w:val="0"/>
          <w:i w:val="0"/>
          <w:color w:val="2B2B2B"/>
          <w:sz w:val="21"/>
        </w:rPr>
        <w:t xml:space="preserve"> · M: Tip: "Window se UV. Ghar baithe bhi SPF." · A: BTS: packing table setup (early) · E: "Ghar baithe bhi UV — Reel dekha? (link). SPF abhi bhi 'bahar jaane par'? (poll)"</w:t>
      </w:r>
    </w:p>
    <w:p>
      <w:pPr>
        <w:spacing w:after="80"/>
      </w:pPr>
      <w:r>
        <w:rPr>
          <w:rFonts w:ascii="Calibri" w:hAnsi="Calibri"/>
          <w:b/>
          <w:i w:val="0"/>
          <w:color w:val="2B2B2B"/>
          <w:sz w:val="21"/>
        </w:rPr>
        <w:t>Day 12</w:t>
      </w:r>
      <w:r>
        <w:rPr>
          <w:rFonts w:ascii="Calibri" w:hAnsi="Calibri"/>
          <w:b w:val="0"/>
          <w:i w:val="0"/>
          <w:color w:val="2B2B2B"/>
          <w:sz w:val="21"/>
        </w:rPr>
        <w:t xml:space="preserve"> · M: </w:t>
      </w:r>
      <w:r>
        <w:rPr>
          <w:rFonts w:ascii="Calibri" w:hAnsi="Calibri"/>
          <w:b/>
          <w:i w:val="0"/>
          <w:color w:val="2B2B2B"/>
          <w:sz w:val="21"/>
        </w:rPr>
        <w:t>Tester day-14</w:t>
      </w:r>
      <w:r>
        <w:rPr>
          <w:rFonts w:ascii="Calibri" w:hAnsi="Calibri"/>
          <w:b w:val="0"/>
          <w:i w:val="0"/>
          <w:color w:val="2B2B2B"/>
          <w:sz w:val="21"/>
        </w:rPr>
        <w:t>: photo + "kya socha?" (her words, quote) · A: Poll: "Honest review me 'kami' bhi honi chahiye? a) haan b) nahi" → haan (brand stance) · E: "Day 28 wala update Sunday. Follow ON."</w:t>
      </w:r>
    </w:p>
    <w:p>
      <w:pPr>
        <w:spacing w:after="80"/>
      </w:pPr>
      <w:r>
        <w:rPr>
          <w:rFonts w:ascii="Calibri" w:hAnsi="Calibri"/>
          <w:b/>
          <w:i w:val="0"/>
          <w:color w:val="2B2B2B"/>
          <w:sz w:val="21"/>
        </w:rPr>
        <w:t>Day 13</w:t>
      </w:r>
      <w:r>
        <w:rPr>
          <w:rFonts w:ascii="Calibri" w:hAnsi="Calibri"/>
          <w:b w:val="0"/>
          <w:i w:val="0"/>
          <w:color w:val="2B2B2B"/>
          <w:sz w:val="21"/>
        </w:rPr>
        <w:t xml:space="preserve"> · M: "Reject: formula 1. (BTS photo)" · A: BTS: 3 packaging samples, "kyun badla" · E: "Pehli baar naye brand se lete ho? Yeh 2 sawaal puchho (mini-list story)."</w:t>
      </w:r>
    </w:p>
    <w:p>
      <w:pPr>
        <w:spacing w:after="80"/>
      </w:pPr>
      <w:r>
        <w:rPr>
          <w:rFonts w:ascii="Calibri" w:hAnsi="Calibri"/>
          <w:b/>
          <w:i w:val="0"/>
          <w:color w:val="2B2B2B"/>
          <w:sz w:val="21"/>
        </w:rPr>
        <w:t>Day 14</w:t>
      </w:r>
      <w:r>
        <w:rPr>
          <w:rFonts w:ascii="Calibri" w:hAnsi="Calibri"/>
          <w:b w:val="0"/>
          <w:i w:val="0"/>
          <w:color w:val="2B2B2B"/>
          <w:sz w:val="21"/>
        </w:rPr>
        <w:t xml:space="preserve"> · M: "2000 vs 500 — math (Reel link)" · A: Countdown sticker: "Launch in 5 din" · E: "GLOW DM = launch list. (link: WhatsApp)"</w:t>
      </w:r>
    </w:p>
    <w:p>
      <w:pPr>
        <w:spacing w:after="80"/>
      </w:pPr>
      <w:r>
        <w:rPr>
          <w:rFonts w:ascii="Calibri" w:hAnsi="Calibri"/>
          <w:b/>
          <w:i w:val="0"/>
          <w:color w:val="2B2B2B"/>
          <w:sz w:val="21"/>
        </w:rPr>
        <w:t>Day 15</w:t>
      </w:r>
      <w:r>
        <w:rPr>
          <w:rFonts w:ascii="Calibri" w:hAnsi="Calibri"/>
          <w:b w:val="0"/>
          <w:i w:val="0"/>
          <w:color w:val="2B2B2B"/>
          <w:sz w:val="21"/>
        </w:rPr>
        <w:t xml:space="preserve"> · M: "3 galtiyan (Reel link). Aapne kitni pakdi? (poll: 1/2/3)" · A: BTS: shoot day clip · E: "Kal: texture reel. Kya dekhna chahiye? (question box)"</w:t>
      </w:r>
    </w:p>
    <w:p>
      <w:pPr>
        <w:spacing w:after="80"/>
      </w:pPr>
      <w:r>
        <w:rPr>
          <w:rFonts w:ascii="Calibri" w:hAnsi="Calibri"/>
          <w:b/>
          <w:i w:val="0"/>
          <w:color w:val="2B2B2B"/>
          <w:sz w:val="21"/>
        </w:rPr>
        <w:t>Day 16</w:t>
      </w:r>
      <w:r>
        <w:rPr>
          <w:rFonts w:ascii="Calibri" w:hAnsi="Calibri"/>
          <w:b w:val="0"/>
          <w:i w:val="0"/>
          <w:color w:val="2B2B2B"/>
          <w:sz w:val="21"/>
        </w:rPr>
        <w:t xml:space="preserve"> · M: </w:t>
      </w:r>
      <w:r>
        <w:rPr>
          <w:rFonts w:ascii="Calibri" w:hAnsi="Calibri"/>
          <w:b/>
          <w:i w:val="0"/>
          <w:color w:val="2B2B2B"/>
          <w:sz w:val="21"/>
        </w:rPr>
        <w:t>Texture story</w:t>
      </w:r>
      <w:r>
        <w:rPr>
          <w:rFonts w:ascii="Calibri" w:hAnsi="Calibri"/>
          <w:b w:val="0"/>
          <w:i w:val="0"/>
          <w:color w:val="2B2B2B"/>
          <w:sz w:val="21"/>
        </w:rPr>
        <w:t>: 3 frames (drop/spread/absorb) + "kaunsa lagta hai? (poll: halka/chikna)" · A: Quiz: "10% ya 20%? (a) 20% zyada fayda b) 10% sweet spot c) barabar" → b · E: "GLOW DM — launch kal se."</w:t>
      </w:r>
    </w:p>
    <w:p>
      <w:pPr>
        <w:spacing w:after="80"/>
      </w:pPr>
      <w:r>
        <w:rPr>
          <w:rFonts w:ascii="Calibri" w:hAnsi="Calibri"/>
          <w:b/>
          <w:i w:val="0"/>
          <w:color w:val="2B2B2B"/>
          <w:sz w:val="21"/>
        </w:rPr>
        <w:t>Day 17</w:t>
      </w:r>
      <w:r>
        <w:rPr>
          <w:rFonts w:ascii="Calibri" w:hAnsi="Calibri"/>
          <w:b w:val="0"/>
          <w:i w:val="0"/>
          <w:color w:val="2B2B2B"/>
          <w:sz w:val="21"/>
        </w:rPr>
        <w:t xml:space="preserve"> · M: </w:t>
      </w:r>
      <w:r>
        <w:rPr>
          <w:rFonts w:ascii="Calibri" w:hAnsi="Calibri"/>
          <w:b/>
          <w:i w:val="0"/>
          <w:color w:val="2B2B2B"/>
          <w:sz w:val="21"/>
        </w:rPr>
        <w:t>DAY-28 DROP</w:t>
      </w:r>
      <w:r>
        <w:rPr>
          <w:rFonts w:ascii="Calibri" w:hAnsi="Calibri"/>
          <w:b w:val="0"/>
          <w:i w:val="0"/>
          <w:color w:val="2B2B2B"/>
          <w:sz w:val="21"/>
        </w:rPr>
        <w:t>: "4 hafte. 20 aahaiyan. Same light." (reel link) · A: Tester 1 day-1 vs day-28 (card in frame) + disclaimer text · E: "Aap bhi 4 hafte baad yahan ho sakti ho. GLOW DM. (link)"</w:t>
      </w:r>
    </w:p>
    <w:p>
      <w:pPr>
        <w:spacing w:after="80"/>
      </w:pPr>
      <w:r>
        <w:rPr>
          <w:rFonts w:ascii="Calibri" w:hAnsi="Calibri"/>
          <w:b/>
          <w:i w:val="0"/>
          <w:color w:val="2B2B2B"/>
          <w:sz w:val="21"/>
        </w:rPr>
        <w:t>Day 18</w:t>
      </w:r>
      <w:r>
        <w:rPr>
          <w:rFonts w:ascii="Calibri" w:hAnsi="Calibri"/>
          <w:b w:val="0"/>
          <w:i w:val="0"/>
          <w:color w:val="2B2B2B"/>
          <w:sz w:val="21"/>
        </w:rPr>
        <w:t xml:space="preserve"> · M: Tip: "SPF 30+ roz. 2–3 ghante me reapply (bahar)." · A: BTS: sunscreen R&amp;D notes (blurred) + "next product" tease · E: "Sunscreen kaunsa pasand? (this-or-that: white matte/transparent)"</w:t>
      </w:r>
    </w:p>
    <w:p>
      <w:pPr>
        <w:spacing w:after="80"/>
      </w:pPr>
      <w:r>
        <w:rPr>
          <w:rFonts w:ascii="Calibri" w:hAnsi="Calibri"/>
          <w:b/>
          <w:i w:val="0"/>
          <w:color w:val="2B2B2B"/>
          <w:sz w:val="21"/>
        </w:rPr>
        <w:t>Day 19</w:t>
      </w:r>
      <w:r>
        <w:rPr>
          <w:rFonts w:ascii="Calibri" w:hAnsi="Calibri"/>
          <w:b w:val="0"/>
          <w:i w:val="0"/>
          <w:color w:val="2B2B2B"/>
          <w:sz w:val="21"/>
        </w:rPr>
        <w:t xml:space="preserve"> · M: </w:t>
      </w:r>
      <w:r>
        <w:rPr>
          <w:rFonts w:ascii="Calibri" w:hAnsi="Calibri"/>
          <w:b/>
          <w:i w:val="0"/>
          <w:color w:val="2B2B2B"/>
          <w:sz w:val="21"/>
        </w:rPr>
        <w:t>Creator collab day</w:t>
      </w:r>
      <w:r>
        <w:rPr>
          <w:rFonts w:ascii="Calibri" w:hAnsi="Calibri"/>
          <w:b w:val="0"/>
          <w:i w:val="0"/>
          <w:color w:val="2B2B2B"/>
          <w:sz w:val="21"/>
        </w:rPr>
        <w:t>: collab clip + "aaj 1 aur face" · A: Poll: "Creator se review ya brand se — kya zyada bharosa? (answer: dono, isliye collab)" · E: "Aapki city me koi creator hai jo try kare? (question box)"</w:t>
      </w:r>
    </w:p>
    <w:p>
      <w:pPr>
        <w:spacing w:after="80"/>
      </w:pPr>
      <w:r>
        <w:rPr>
          <w:rFonts w:ascii="Calibri" w:hAnsi="Calibri"/>
          <w:b/>
          <w:i w:val="0"/>
          <w:color w:val="2B2B2B"/>
          <w:sz w:val="21"/>
        </w:rPr>
        <w:t>Day 20</w:t>
      </w:r>
      <w:r>
        <w:rPr>
          <w:rFonts w:ascii="Calibri" w:hAnsi="Calibri"/>
          <w:b w:val="0"/>
          <w:i w:val="0"/>
          <w:color w:val="2B2B2B"/>
          <w:sz w:val="21"/>
        </w:rPr>
        <w:t xml:space="preserve"> · M: "Kal se live. 100 boxes. Aaj packing." (BTS video) · A: Countdown: "LAUNCH — kal" · E: "Box me kya hai? 3 clues (3 frames). Guess karo."</w:t>
      </w:r>
    </w:p>
    <w:p>
      <w:pPr>
        <w:spacing w:after="80"/>
      </w:pPr>
      <w:r>
        <w:rPr>
          <w:rFonts w:ascii="Calibri" w:hAnsi="Calibri"/>
          <w:b/>
          <w:i w:val="0"/>
          <w:color w:val="2B2B2B"/>
          <w:sz w:val="21"/>
        </w:rPr>
        <w:t>Day 21</w:t>
      </w:r>
      <w:r>
        <w:rPr>
          <w:rFonts w:ascii="Calibri" w:hAnsi="Calibri"/>
          <w:b w:val="0"/>
          <w:i w:val="0"/>
          <w:color w:val="2B2B2B"/>
          <w:sz w:val="21"/>
        </w:rPr>
        <w:t xml:space="preserve"> · M: </w:t>
      </w:r>
      <w:r>
        <w:rPr>
          <w:rFonts w:ascii="Calibri" w:hAnsi="Calibri"/>
          <w:b/>
          <w:i w:val="0"/>
          <w:color w:val="2B2B2B"/>
          <w:sz w:val="21"/>
        </w:rPr>
        <w:t>LAUNCH</w:t>
      </w:r>
      <w:r>
        <w:rPr>
          <w:rFonts w:ascii="Calibri" w:hAnsi="Calibri"/>
          <w:b w:val="0"/>
          <w:i w:val="0"/>
          <w:color w:val="2B2B2B"/>
          <w:sz w:val="21"/>
        </w:rPr>
        <w:t>: full offer story (4 frames: offer/list/COD/CTA) + link sticker · A: "Pehla order aaya! [City]" (real, as it happens) · E: "GLOW DM = order. 15 min me reply. (link: WhatsApp)"</w:t>
      </w:r>
    </w:p>
    <w:p>
      <w:pPr>
        <w:spacing w:after="80"/>
      </w:pPr>
      <w:r>
        <w:rPr>
          <w:rFonts w:ascii="Calibri" w:hAnsi="Calibri"/>
          <w:b/>
          <w:i w:val="0"/>
          <w:color w:val="2B2B2B"/>
          <w:sz w:val="21"/>
        </w:rPr>
        <w:t>Day 22</w:t>
      </w:r>
      <w:r>
        <w:rPr>
          <w:rFonts w:ascii="Calibri" w:hAnsi="Calibri"/>
          <w:b w:val="0"/>
          <w:i w:val="0"/>
          <w:color w:val="2B2B2B"/>
          <w:sz w:val="21"/>
        </w:rPr>
        <w:t xml:space="preserve"> · M: "4 darr, 4 jawaab (Reel link)" · A: Poll: "Naye brand se pehla order — kya sabse bada dar? (options)" · E: "COD kya hai, kaise kaam karta hai (3-frame explainer) + link."</w:t>
      </w:r>
    </w:p>
    <w:p>
      <w:pPr>
        <w:spacing w:after="80"/>
      </w:pPr>
      <w:r>
        <w:rPr>
          <w:rFonts w:ascii="Calibri" w:hAnsi="Calibri"/>
          <w:b/>
          <w:i w:val="0"/>
          <w:color w:val="2B2B2B"/>
          <w:sz w:val="21"/>
        </w:rPr>
        <w:t>Day 23</w:t>
      </w:r>
      <w:r>
        <w:rPr>
          <w:rFonts w:ascii="Calibri" w:hAnsi="Calibri"/>
          <w:b w:val="0"/>
          <w:i w:val="0"/>
          <w:color w:val="2B2B2B"/>
          <w:sz w:val="21"/>
        </w:rPr>
        <w:t xml:space="preserve"> · M: "60-sec routine (Reel link). Aaj try karo, kal update bhejo." · A: Timer challenge sticker · E: "Kit order = sab ek box me. GLOW DM. (link)"</w:t>
      </w:r>
    </w:p>
    <w:p>
      <w:pPr>
        <w:spacing w:after="80"/>
      </w:pPr>
      <w:r>
        <w:rPr>
          <w:rFonts w:ascii="Calibri" w:hAnsi="Calibri"/>
          <w:b/>
          <w:i w:val="0"/>
          <w:color w:val="2B2B2B"/>
          <w:sz w:val="21"/>
        </w:rPr>
        <w:t>Day 24</w:t>
      </w:r>
      <w:r>
        <w:rPr>
          <w:rFonts w:ascii="Calibri" w:hAnsi="Calibri"/>
          <w:b w:val="0"/>
          <w:i w:val="0"/>
          <w:color w:val="2B2B2B"/>
          <w:sz w:val="21"/>
        </w:rPr>
        <w:t xml:space="preserve"> · M: </w:t>
      </w:r>
      <w:r>
        <w:rPr>
          <w:rFonts w:ascii="Calibri" w:hAnsi="Calibri"/>
          <w:b/>
          <w:i w:val="0"/>
          <w:color w:val="2B2B2B"/>
          <w:sz w:val="21"/>
        </w:rPr>
        <w:t>Unboxing repost</w:t>
      </w:r>
      <w:r>
        <w:rPr>
          <w:rFonts w:ascii="Calibri" w:hAnsi="Calibri"/>
          <w:b w:val="0"/>
          <w:i w:val="0"/>
          <w:color w:val="2B2B2B"/>
          <w:sz w:val="21"/>
        </w:rPr>
        <w:t>: customer #1 parcel clip · A: "Parcel [city] se aaya" (map screenshot, blurred address) · E: "Aapka bhi parcel aayega. GLOW DM."</w:t>
      </w:r>
    </w:p>
    <w:p>
      <w:pPr>
        <w:spacing w:after="80"/>
      </w:pPr>
      <w:r>
        <w:rPr>
          <w:rFonts w:ascii="Calibri" w:hAnsi="Calibri"/>
          <w:b/>
          <w:i w:val="0"/>
          <w:color w:val="2B2B2B"/>
          <w:sz w:val="21"/>
        </w:rPr>
        <w:t>Day 25</w:t>
      </w:r>
      <w:r>
        <w:rPr>
          <w:rFonts w:ascii="Calibri" w:hAnsi="Calibri"/>
          <w:b w:val="0"/>
          <w:i w:val="0"/>
          <w:color w:val="2B2B2B"/>
          <w:sz w:val="21"/>
        </w:rPr>
        <w:t xml:space="preserve"> · M: "VC se orange? Myth (Reel link)" · A: Quiz: "3–4 drops ya jitna mile? (a) jitna b) 3–4" → b · E: "Kya aur myth todna chahiye? (question box)"</w:t>
      </w:r>
    </w:p>
    <w:p>
      <w:pPr>
        <w:spacing w:after="80"/>
      </w:pPr>
      <w:r>
        <w:rPr>
          <w:rFonts w:ascii="Calibri" w:hAnsi="Calibri"/>
          <w:b/>
          <w:i w:val="0"/>
          <w:color w:val="2B2B2B"/>
          <w:sz w:val="21"/>
        </w:rPr>
        <w:t>Day 26</w:t>
      </w:r>
      <w:r>
        <w:rPr>
          <w:rFonts w:ascii="Calibri" w:hAnsi="Calibri"/>
          <w:b w:val="0"/>
          <w:i w:val="0"/>
          <w:color w:val="2B2B2B"/>
          <w:sz w:val="21"/>
        </w:rPr>
        <w:t xml:space="preserve"> · M: </w:t>
      </w:r>
      <w:r>
        <w:rPr>
          <w:rFonts w:ascii="Calibri" w:hAnsi="Calibri"/>
          <w:b/>
          <w:i w:val="0"/>
          <w:color w:val="2B2B2B"/>
          <w:sz w:val="21"/>
        </w:rPr>
        <w:t>Review clip</w:t>
      </w:r>
      <w:r>
        <w:rPr>
          <w:rFonts w:ascii="Calibri" w:hAnsi="Calibri"/>
          <w:b w:val="0"/>
          <w:i w:val="0"/>
          <w:color w:val="2B2B2B"/>
          <w:sz w:val="21"/>
        </w:rPr>
        <w:t>: "4 baar delete karke order kiya" (customer story) · A: Quote card: best line from the review · E: "Aapka bhi story ho sakta hai. GLOW DM. (link)"</w:t>
      </w:r>
    </w:p>
    <w:p>
      <w:pPr>
        <w:spacing w:after="80"/>
      </w:pPr>
      <w:r>
        <w:rPr>
          <w:rFonts w:ascii="Calibri" w:hAnsi="Calibri"/>
          <w:b/>
          <w:i w:val="0"/>
          <w:color w:val="2B2B2B"/>
          <w:sz w:val="21"/>
        </w:rPr>
        <w:t>Day 27</w:t>
      </w:r>
      <w:r>
        <w:rPr>
          <w:rFonts w:ascii="Calibri" w:hAnsi="Calibri"/>
          <w:b w:val="0"/>
          <w:i w:val="0"/>
          <w:color w:val="2B2B2B"/>
          <w:sz w:val="21"/>
        </w:rPr>
        <w:t xml:space="preserve"> · M: "Box me kya hai (carousel link)" · A: "X/100 seat bachi" (real count, 1 frame) · E: Countdown: "Batch 1: X seat left" + GLOW link.</w:t>
      </w:r>
    </w:p>
    <w:p>
      <w:pPr>
        <w:spacing w:after="80"/>
      </w:pPr>
      <w:r>
        <w:rPr>
          <w:rFonts w:ascii="Calibri" w:hAnsi="Calibri"/>
          <w:b/>
          <w:i w:val="0"/>
          <w:color w:val="2B2B2B"/>
          <w:sz w:val="21"/>
        </w:rPr>
        <w:t>Day 28</w:t>
      </w:r>
      <w:r>
        <w:rPr>
          <w:rFonts w:ascii="Calibri" w:hAnsi="Calibri"/>
          <w:b w:val="0"/>
          <w:i w:val="0"/>
          <w:color w:val="2B2B2B"/>
          <w:sz w:val="21"/>
        </w:rPr>
        <w:t xml:space="preserve"> · M: "Raat ko kya lagana chahiye? (Q&amp;A reel link)" · A: Quiz: "Repair kab hota hai? Subah / Raat" → raat · E: "Night cream agle mahine. Waitlist? (link sticker: list)"</w:t>
      </w:r>
    </w:p>
    <w:p>
      <w:pPr>
        <w:spacing w:after="80"/>
      </w:pPr>
      <w:r>
        <w:rPr>
          <w:rFonts w:ascii="Calibri" w:hAnsi="Calibri"/>
          <w:b/>
          <w:i w:val="0"/>
          <w:color w:val="2B2B2B"/>
          <w:sz w:val="21"/>
        </w:rPr>
        <w:t>Day 29</w:t>
      </w:r>
      <w:r>
        <w:rPr>
          <w:rFonts w:ascii="Calibri" w:hAnsi="Calibri"/>
          <w:b w:val="0"/>
          <w:i w:val="0"/>
          <w:color w:val="2B2B2B"/>
          <w:sz w:val="21"/>
        </w:rPr>
        <w:t xml:space="preserve"> · M: "Week 1: X orders. Dhanyawad." (celebration frame) · A: </w:t>
      </w:r>
      <w:r>
        <w:rPr>
          <w:rFonts w:ascii="Calibri" w:hAnsi="Calibri"/>
          <w:b/>
          <w:i w:val="0"/>
          <w:color w:val="2B2B2B"/>
          <w:sz w:val="21"/>
        </w:rPr>
        <w:t>Referral launch</w:t>
      </w:r>
      <w:r>
        <w:rPr>
          <w:rFonts w:ascii="Calibri" w:hAnsi="Calibri"/>
          <w:b w:val="0"/>
          <w:i w:val="0"/>
          <w:color w:val="2B2B2B"/>
          <w:sz w:val="21"/>
        </w:rPr>
        <w:t>: "Do ₹100, lo ₹100" (3 frames: how/code/share) · E: "Apna code lo (link) + 1 dost ko bhejo aaj."</w:t>
      </w:r>
    </w:p>
    <w:p>
      <w:pPr>
        <w:spacing w:after="80"/>
      </w:pPr>
      <w:r>
        <w:rPr>
          <w:rFonts w:ascii="Calibri" w:hAnsi="Calibri"/>
          <w:b/>
          <w:i w:val="0"/>
          <w:color w:val="2B2B2B"/>
          <w:sz w:val="21"/>
        </w:rPr>
        <w:t>Day 30</w:t>
      </w:r>
      <w:r>
        <w:rPr>
          <w:rFonts w:ascii="Calibri" w:hAnsi="Calibri"/>
          <w:b w:val="0"/>
          <w:i w:val="0"/>
          <w:color w:val="2B2B2B"/>
          <w:sz w:val="21"/>
        </w:rPr>
        <w:t xml:space="preserve"> · M: "30 din. Pehle X orders. Pehli 100 stories shuru." (flashback: Day 1 photo vs today) · A: "Next month: SUNSCREEN (tease frame)" · E: "GLOW DM — X seat bachi. Ya waitlist. (link: WhatsApp)"</w:t>
      </w:r>
    </w:p>
    <w:p>
      <w:pPr>
        <w:spacing w:after="80"/>
      </w:pPr>
      <w:r>
        <w:rPr>
          <w:rFonts w:ascii="Calibri" w:hAnsi="Calibri"/>
          <w:b/>
          <w:i w:val="0"/>
          <w:color w:val="2B2B2B"/>
          <w:sz w:val="21"/>
        </w:rPr>
        <w:t>Day 31–90 rotation:</w:t>
      </w:r>
      <w:r>
        <w:rPr>
          <w:rFonts w:ascii="Calibri" w:hAnsi="Calibri"/>
          <w:b w:val="0"/>
          <w:i w:val="0"/>
          <w:color w:val="2B2B2B"/>
          <w:sz w:val="21"/>
        </w:rPr>
        <w:t xml:space="preserve"> keep the 3 slots; rotate the evening CTA weekly (W5: sunscreen waitlist · W6: unboxing reposts · W7: night-cream waitlist · W8: Diwali gifting countdown) and keep one "Day X of 90" progress frame every Sunday.</w:t>
      </w:r>
    </w:p>
    <w:p>
      <w:r>
        <w:br w:type="page"/>
      </w:r>
    </w:p>
    <w:p>
      <w:r>
        <w:br w:type="page"/>
      </w:r>
    </w:p>
    <w:p>
      <w:pPr>
        <w:spacing w:before="80" w:after="160"/>
      </w:pPr>
      <w:r>
        <w:rPr>
          <w:b/>
          <w:color w:val="C0562B"/>
          <w:sz w:val="34"/>
        </w:rPr>
        <w:t>10. POSTING TIMES (Gujarat IST — and how to replace them with YOUR data)</w:t>
      </w:r>
    </w:p>
    <w:p>
      <w:pPr>
        <w:spacing w:after="80"/>
      </w:pPr>
      <w:r>
        <w:rPr>
          <w:rFonts w:ascii="Calibri" w:hAnsi="Calibri"/>
          <w:b w:val="0"/>
          <w:i w:val="0"/>
          <w:color w:val="2B2B2B"/>
          <w:sz w:val="21"/>
        </w:rPr>
        <w:t xml:space="preserve">These are Day-1 defaults tuned for a Gujarat audience's day (work 9–9, chai breaks, evening scroll after dinner) and for the platform's distribution engine (the </w:t>
      </w:r>
      <w:r>
        <w:rPr>
          <w:rFonts w:ascii="Calibri" w:hAnsi="Calibri"/>
          <w:b/>
          <w:i w:val="0"/>
          <w:color w:val="2B2B2B"/>
          <w:sz w:val="21"/>
        </w:rPr>
        <w:t>first 60 minutes</w:t>
      </w:r>
      <w:r>
        <w:rPr>
          <w:rFonts w:ascii="Calibri" w:hAnsi="Calibri"/>
          <w:b w:val="0"/>
          <w:i w:val="0"/>
          <w:color w:val="2B2B2B"/>
          <w:sz w:val="21"/>
        </w:rPr>
        <w:t xml:space="preserve"> of engagement decide reach). </w:t>
      </w:r>
      <w:r>
        <w:rPr>
          <w:rFonts w:ascii="Calibri" w:hAnsi="Calibri"/>
          <w:b/>
          <w:i w:val="0"/>
          <w:color w:val="2B2B2B"/>
          <w:sz w:val="21"/>
        </w:rPr>
        <w:t>Do not assume the same time for every content type</w:t>
      </w:r>
      <w:r>
        <w:rPr>
          <w:rFonts w:ascii="Calibri" w:hAnsi="Calibri"/>
          <w:b w:val="0"/>
          <w:i w:val="0"/>
          <w:color w:val="2B2B2B"/>
          <w:sz w:val="21"/>
        </w:rPr>
        <w:t xml:space="preserve"> — each format has its own job and its own window.</w:t>
      </w:r>
    </w:p>
    <w:p>
      <w:pPr>
        <w:spacing w:before="240" w:after="80"/>
      </w:pPr>
      <w:r>
        <w:rPr>
          <w:b/>
          <w:color w:val="2B2B2B"/>
          <w:sz w:val="27"/>
        </w:rPr>
        <w:t>10.1 The time table (Gujarat / IST)</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C0562B"/>
          </w:tcPr>
          <w:p>
            <w:r>
              <w:rPr>
                <w:color w:val="FFFFFF"/>
              </w:rPr>
            </w:r>
            <w:r>
              <w:rPr>
                <w:rFonts w:ascii="Calibri" w:hAnsi="Calibri"/>
                <w:b/>
                <w:i w:val="0"/>
                <w:color w:val="FFFFFF"/>
                <w:sz w:val="18"/>
              </w:rPr>
              <w:t>Format</w:t>
            </w:r>
          </w:p>
        </w:tc>
        <w:tc>
          <w:tcPr>
            <w:tcW w:type="dxa" w:w="2484"/>
            <w:shd w:val="clear" w:fill="C0562B"/>
          </w:tcPr>
          <w:p>
            <w:r>
              <w:rPr>
                <w:color w:val="FFFFFF"/>
              </w:rPr>
            </w:r>
            <w:r>
              <w:rPr>
                <w:rFonts w:ascii="Calibri" w:hAnsi="Calibri"/>
                <w:b/>
                <w:i w:val="0"/>
                <w:color w:val="FFFFFF"/>
                <w:sz w:val="18"/>
              </w:rPr>
              <w:t>BEST</w:t>
            </w:r>
          </w:p>
        </w:tc>
        <w:tc>
          <w:tcPr>
            <w:tcW w:type="dxa" w:w="2484"/>
            <w:shd w:val="clear" w:fill="C0562B"/>
          </w:tcPr>
          <w:p>
            <w:r>
              <w:rPr>
                <w:color w:val="FFFFFF"/>
              </w:rPr>
            </w:r>
            <w:r>
              <w:rPr>
                <w:rFonts w:ascii="Calibri" w:hAnsi="Calibri"/>
                <w:b/>
                <w:i w:val="0"/>
                <w:color w:val="FFFFFF"/>
                <w:sz w:val="18"/>
              </w:rPr>
              <w:t>2ND BEST</w:t>
            </w:r>
          </w:p>
        </w:tc>
        <w:tc>
          <w:tcPr>
            <w:tcW w:type="dxa" w:w="2484"/>
            <w:shd w:val="clear" w:fill="C0562B"/>
          </w:tcPr>
          <w:p>
            <w:r>
              <w:rPr>
                <w:color w:val="FFFFFF"/>
              </w:rPr>
            </w:r>
            <w:r>
              <w:rPr>
                <w:rFonts w:ascii="Calibri" w:hAnsi="Calibri"/>
                <w:b/>
                <w:i w:val="0"/>
                <w:color w:val="FFFFFF"/>
                <w:sz w:val="18"/>
              </w:rPr>
              <w:t>Why</w:t>
            </w:r>
          </w:p>
        </w:tc>
      </w:tr>
      <w:tr>
        <w:tc>
          <w:tcPr>
            <w:tcW w:type="dxa" w:w="2484"/>
          </w:tcPr>
          <w:p>
            <w:r/>
            <w:r>
              <w:rPr>
                <w:rFonts w:ascii="Calibri" w:hAnsi="Calibri"/>
                <w:b/>
                <w:i w:val="0"/>
                <w:color w:val="2B2B2B"/>
                <w:sz w:val="18"/>
              </w:rPr>
              <w:t>Reels (default)</w:t>
            </w:r>
          </w:p>
        </w:tc>
        <w:tc>
          <w:tcPr>
            <w:tcW w:type="dxa" w:w="2484"/>
          </w:tcPr>
          <w:p>
            <w:r/>
            <w:r>
              <w:rPr>
                <w:rFonts w:ascii="Calibri" w:hAnsi="Calibri"/>
                <w:b/>
                <w:i w:val="0"/>
                <w:color w:val="2B2B2B"/>
                <w:sz w:val="18"/>
              </w:rPr>
              <w:t>8:00 PM</w:t>
            </w:r>
            <w:r>
              <w:rPr>
                <w:rFonts w:ascii="Calibri" w:hAnsi="Calibri"/>
                <w:b w:val="0"/>
                <w:i w:val="0"/>
                <w:color w:val="2B2B2B"/>
                <w:sz w:val="18"/>
              </w:rPr>
              <w:t xml:space="preserve"> (7:30–9:00 PM window)</w:t>
            </w:r>
          </w:p>
        </w:tc>
        <w:tc>
          <w:tcPr>
            <w:tcW w:type="dxa" w:w="2484"/>
          </w:tcPr>
          <w:p>
            <w:r/>
            <w:r>
              <w:rPr>
                <w:rFonts w:ascii="Calibri" w:hAnsi="Calibri"/>
                <w:b w:val="0"/>
                <w:i w:val="0"/>
                <w:color w:val="2B2B2B"/>
                <w:sz w:val="18"/>
              </w:rPr>
              <w:t>12:30 PM (12:15–1:15)</w:t>
            </w:r>
          </w:p>
        </w:tc>
        <w:tc>
          <w:tcPr>
            <w:tcW w:type="dxa" w:w="2484"/>
          </w:tcPr>
          <w:p>
            <w:r/>
            <w:r>
              <w:rPr>
                <w:rFonts w:ascii="Calibri" w:hAnsi="Calibri"/>
                <w:b w:val="0"/>
                <w:i w:val="0"/>
                <w:color w:val="2B2B2B"/>
                <w:sz w:val="18"/>
              </w:rPr>
              <w:t>Evening = peak scroll + full attention; the 7:30–9 PM window is the established consistency window — first 60 min decide distribution</w:t>
            </w:r>
          </w:p>
        </w:tc>
      </w:tr>
      <w:tr>
        <w:tc>
          <w:tcPr>
            <w:tcW w:type="dxa" w:w="2484"/>
            <w:shd w:val="clear" w:fill="FBF8F2"/>
          </w:tcPr>
          <w:p>
            <w:r/>
            <w:r>
              <w:rPr>
                <w:rFonts w:ascii="Calibri" w:hAnsi="Calibri"/>
                <w:b/>
                <w:i w:val="0"/>
                <w:color w:val="2B2B2B"/>
                <w:sz w:val="18"/>
              </w:rPr>
              <w:t>Reels (problem/relatable)</w:t>
            </w:r>
          </w:p>
        </w:tc>
        <w:tc>
          <w:tcPr>
            <w:tcW w:type="dxa" w:w="2484"/>
            <w:shd w:val="clear" w:fill="FBF8F2"/>
          </w:tcPr>
          <w:p>
            <w:r/>
            <w:r>
              <w:rPr>
                <w:rFonts w:ascii="Calibri" w:hAnsi="Calibri"/>
                <w:b w:val="0"/>
                <w:i w:val="0"/>
                <w:color w:val="2B2B2B"/>
                <w:sz w:val="18"/>
              </w:rPr>
              <w:t>8:00 PM</w:t>
            </w:r>
          </w:p>
        </w:tc>
        <w:tc>
          <w:tcPr>
            <w:tcW w:type="dxa" w:w="2484"/>
            <w:shd w:val="clear" w:fill="FBF8F2"/>
          </w:tcPr>
          <w:p>
            <w:r/>
            <w:r>
              <w:rPr>
                <w:rFonts w:ascii="Calibri" w:hAnsi="Calibri"/>
                <w:b w:val="0"/>
                <w:i w:val="0"/>
                <w:color w:val="2B2B2B"/>
                <w:sz w:val="18"/>
              </w:rPr>
              <w:t>12:30 PM</w:t>
            </w:r>
          </w:p>
        </w:tc>
        <w:tc>
          <w:tcPr>
            <w:tcW w:type="dxa" w:w="2484"/>
            <w:shd w:val="clear" w:fill="FBF8F2"/>
          </w:tcPr>
          <w:p>
            <w:r/>
            <w:r>
              <w:rPr>
                <w:rFonts w:ascii="Calibri" w:hAnsi="Calibri"/>
                <w:b w:val="0"/>
                <w:i w:val="0"/>
                <w:color w:val="2B2B2B"/>
                <w:sz w:val="18"/>
              </w:rPr>
              <w:t>Share content spreads on dinner-time scrolling</w:t>
            </w:r>
          </w:p>
        </w:tc>
      </w:tr>
      <w:tr>
        <w:tc>
          <w:tcPr>
            <w:tcW w:type="dxa" w:w="2484"/>
          </w:tcPr>
          <w:p>
            <w:r/>
            <w:r>
              <w:rPr>
                <w:rFonts w:ascii="Calibri" w:hAnsi="Calibri"/>
                <w:b/>
                <w:i w:val="0"/>
                <w:color w:val="2B2B2B"/>
                <w:sz w:val="18"/>
              </w:rPr>
              <w:t>Reels (product/launch)</w:t>
            </w:r>
          </w:p>
        </w:tc>
        <w:tc>
          <w:tcPr>
            <w:tcW w:type="dxa" w:w="2484"/>
          </w:tcPr>
          <w:p>
            <w:r/>
            <w:r>
              <w:rPr>
                <w:rFonts w:ascii="Calibri" w:hAnsi="Calibri"/>
                <w:b/>
                <w:i w:val="0"/>
                <w:color w:val="2B2B2B"/>
                <w:sz w:val="18"/>
              </w:rPr>
              <w:t>12:30 PM</w:t>
            </w:r>
          </w:p>
        </w:tc>
        <w:tc>
          <w:tcPr>
            <w:tcW w:type="dxa" w:w="2484"/>
          </w:tcPr>
          <w:p>
            <w:r/>
            <w:r>
              <w:rPr>
                <w:rFonts w:ascii="Calibri" w:hAnsi="Calibri"/>
                <w:b w:val="0"/>
                <w:i w:val="0"/>
                <w:color w:val="2B2B2B"/>
                <w:sz w:val="18"/>
              </w:rPr>
              <w:t>8:00 PM</w:t>
            </w:r>
          </w:p>
        </w:tc>
        <w:tc>
          <w:tcPr>
            <w:tcW w:type="dxa" w:w="2484"/>
          </w:tcPr>
          <w:p>
            <w:r/>
            <w:r>
              <w:rPr>
                <w:rFonts w:ascii="Calibri" w:hAnsi="Calibri"/>
                <w:b w:val="0"/>
                <w:i w:val="0"/>
                <w:color w:val="2B2B2B"/>
                <w:sz w:val="18"/>
              </w:rPr>
              <w:t>Lunch break = purchase browsing; launch day D21: 12:00 PM sharp + all 3 story slots</w:t>
            </w:r>
          </w:p>
        </w:tc>
      </w:tr>
      <w:tr>
        <w:tc>
          <w:tcPr>
            <w:tcW w:type="dxa" w:w="2484"/>
            <w:shd w:val="clear" w:fill="FBF8F2"/>
          </w:tcPr>
          <w:p>
            <w:r/>
            <w:r>
              <w:rPr>
                <w:rFonts w:ascii="Calibri" w:hAnsi="Calibri"/>
                <w:b/>
                <w:i w:val="0"/>
                <w:color w:val="2B2B2B"/>
                <w:sz w:val="18"/>
              </w:rPr>
              <w:t>Carousels</w:t>
            </w:r>
          </w:p>
        </w:tc>
        <w:tc>
          <w:tcPr>
            <w:tcW w:type="dxa" w:w="2484"/>
            <w:shd w:val="clear" w:fill="FBF8F2"/>
          </w:tcPr>
          <w:p>
            <w:r/>
            <w:r>
              <w:rPr>
                <w:rFonts w:ascii="Calibri" w:hAnsi="Calibri"/>
                <w:b/>
                <w:i w:val="0"/>
                <w:color w:val="2B2B2B"/>
                <w:sz w:val="18"/>
              </w:rPr>
              <w:t>9:00 PM</w:t>
            </w:r>
          </w:p>
        </w:tc>
        <w:tc>
          <w:tcPr>
            <w:tcW w:type="dxa" w:w="2484"/>
            <w:shd w:val="clear" w:fill="FBF8F2"/>
          </w:tcPr>
          <w:p>
            <w:r/>
            <w:r>
              <w:rPr>
                <w:rFonts w:ascii="Calibri" w:hAnsi="Calibri"/>
                <w:b w:val="0"/>
                <w:i w:val="0"/>
                <w:color w:val="2B2B2B"/>
                <w:sz w:val="18"/>
              </w:rPr>
              <w:t>12:30 PM</w:t>
            </w:r>
          </w:p>
        </w:tc>
        <w:tc>
          <w:tcPr>
            <w:tcW w:type="dxa" w:w="2484"/>
            <w:shd w:val="clear" w:fill="FBF8F2"/>
          </w:tcPr>
          <w:p>
            <w:r/>
            <w:r>
              <w:rPr>
                <w:rFonts w:ascii="Calibri" w:hAnsi="Calibri"/>
                <w:b w:val="0"/>
                <w:i w:val="0"/>
                <w:color w:val="2B2B2B"/>
                <w:sz w:val="18"/>
              </w:rPr>
              <w:t>Swipes need quiet evening attention; saves happen late</w:t>
            </w:r>
          </w:p>
        </w:tc>
      </w:tr>
      <w:tr>
        <w:tc>
          <w:tcPr>
            <w:tcW w:type="dxa" w:w="2484"/>
          </w:tcPr>
          <w:p>
            <w:r/>
            <w:r>
              <w:rPr>
                <w:rFonts w:ascii="Calibri" w:hAnsi="Calibri"/>
                <w:b/>
                <w:i w:val="0"/>
                <w:color w:val="2B2B2B"/>
                <w:sz w:val="18"/>
              </w:rPr>
              <w:t>Stories — Morning slot</w:t>
            </w:r>
          </w:p>
        </w:tc>
        <w:tc>
          <w:tcPr>
            <w:tcW w:type="dxa" w:w="2484"/>
          </w:tcPr>
          <w:p>
            <w:r/>
            <w:r>
              <w:rPr>
                <w:rFonts w:ascii="Calibri" w:hAnsi="Calibri"/>
                <w:b/>
                <w:i w:val="0"/>
                <w:color w:val="2B2B2B"/>
                <w:sz w:val="18"/>
              </w:rPr>
              <w:t>8:00 AM</w:t>
            </w:r>
          </w:p>
        </w:tc>
        <w:tc>
          <w:tcPr>
            <w:tcW w:type="dxa" w:w="2484"/>
          </w:tcPr>
          <w:p>
            <w:r/>
            <w:r>
              <w:rPr>
                <w:rFonts w:ascii="Calibri" w:hAnsi="Calibri"/>
                <w:b w:val="0"/>
                <w:i w:val="0"/>
                <w:color w:val="2B2B2B"/>
                <w:sz w:val="18"/>
              </w:rPr>
              <w:t>7:30 AM</w:t>
            </w:r>
          </w:p>
        </w:tc>
        <w:tc>
          <w:tcPr>
            <w:tcW w:type="dxa" w:w="2484"/>
          </w:tcPr>
          <w:p>
            <w:r/>
            <w:r>
              <w:rPr>
                <w:rFonts w:ascii="Calibri" w:hAnsi="Calibri"/>
                <w:b w:val="0"/>
                <w:i w:val="0"/>
                <w:color w:val="2B2B2B"/>
                <w:sz w:val="18"/>
              </w:rPr>
              <w:t>"Roz ka 1 sach" with the morning chai</w:t>
            </w:r>
          </w:p>
        </w:tc>
      </w:tr>
      <w:tr>
        <w:tc>
          <w:tcPr>
            <w:tcW w:type="dxa" w:w="2484"/>
            <w:shd w:val="clear" w:fill="FBF8F2"/>
          </w:tcPr>
          <w:p>
            <w:r/>
            <w:r>
              <w:rPr>
                <w:rFonts w:ascii="Calibri" w:hAnsi="Calibri"/>
                <w:b/>
                <w:i w:val="0"/>
                <w:color w:val="2B2B2B"/>
                <w:sz w:val="18"/>
              </w:rPr>
              <w:t>Stories — Afternoon slot</w:t>
            </w:r>
          </w:p>
        </w:tc>
        <w:tc>
          <w:tcPr>
            <w:tcW w:type="dxa" w:w="2484"/>
            <w:shd w:val="clear" w:fill="FBF8F2"/>
          </w:tcPr>
          <w:p>
            <w:r/>
            <w:r>
              <w:rPr>
                <w:rFonts w:ascii="Calibri" w:hAnsi="Calibri"/>
                <w:b/>
                <w:i w:val="0"/>
                <w:color w:val="2B2B2B"/>
                <w:sz w:val="18"/>
              </w:rPr>
              <w:t>1:00 PM</w:t>
            </w:r>
          </w:p>
        </w:tc>
        <w:tc>
          <w:tcPr>
            <w:tcW w:type="dxa" w:w="2484"/>
            <w:shd w:val="clear" w:fill="FBF8F2"/>
          </w:tcPr>
          <w:p>
            <w:r/>
            <w:r>
              <w:rPr>
                <w:rFonts w:ascii="Calibri" w:hAnsi="Calibri"/>
                <w:b w:val="0"/>
                <w:i w:val="0"/>
                <w:color w:val="2B2B2B"/>
                <w:sz w:val="18"/>
              </w:rPr>
              <w:t>12:30 PM</w:t>
            </w:r>
          </w:p>
        </w:tc>
        <w:tc>
          <w:tcPr>
            <w:tcW w:type="dxa" w:w="2484"/>
            <w:shd w:val="clear" w:fill="FBF8F2"/>
          </w:tcPr>
          <w:p>
            <w:r/>
            <w:r>
              <w:rPr>
                <w:rFonts w:ascii="Calibri" w:hAnsi="Calibri"/>
                <w:b w:val="0"/>
                <w:i w:val="0"/>
                <w:color w:val="2B2B2B"/>
                <w:sz w:val="18"/>
              </w:rPr>
              <w:t>Lunch BTS — "peeche ki kahani"</w:t>
            </w:r>
          </w:p>
        </w:tc>
      </w:tr>
      <w:tr>
        <w:tc>
          <w:tcPr>
            <w:tcW w:type="dxa" w:w="2484"/>
          </w:tcPr>
          <w:p>
            <w:r/>
            <w:r>
              <w:rPr>
                <w:rFonts w:ascii="Calibri" w:hAnsi="Calibri"/>
                <w:b/>
                <w:i w:val="0"/>
                <w:color w:val="2B2B2B"/>
                <w:sz w:val="18"/>
              </w:rPr>
              <w:t>Stories — Evening slot</w:t>
            </w:r>
          </w:p>
        </w:tc>
        <w:tc>
          <w:tcPr>
            <w:tcW w:type="dxa" w:w="2484"/>
          </w:tcPr>
          <w:p>
            <w:r/>
            <w:r>
              <w:rPr>
                <w:rFonts w:ascii="Calibri" w:hAnsi="Calibri"/>
                <w:b/>
                <w:i w:val="0"/>
                <w:color w:val="2B2B2B"/>
                <w:sz w:val="18"/>
              </w:rPr>
              <w:t>8:00 PM</w:t>
            </w:r>
          </w:p>
        </w:tc>
        <w:tc>
          <w:tcPr>
            <w:tcW w:type="dxa" w:w="2484"/>
          </w:tcPr>
          <w:p>
            <w:r/>
            <w:r>
              <w:rPr>
                <w:rFonts w:ascii="Calibri" w:hAnsi="Calibri"/>
                <w:b w:val="0"/>
                <w:i w:val="0"/>
                <w:color w:val="2B2B2B"/>
                <w:sz w:val="18"/>
              </w:rPr>
              <w:t>7:30 PM</w:t>
            </w:r>
          </w:p>
        </w:tc>
        <w:tc>
          <w:tcPr>
            <w:tcW w:type="dxa" w:w="2484"/>
          </w:tcPr>
          <w:p>
            <w:r/>
            <w:r>
              <w:rPr>
                <w:rFonts w:ascii="Calibri" w:hAnsi="Calibri"/>
                <w:b w:val="0"/>
                <w:i w:val="0"/>
                <w:color w:val="2B2B2B"/>
                <w:sz w:val="18"/>
              </w:rPr>
              <w:t>"Aaj ka CTA" — must land before the DM window closes at 11 PM</w:t>
            </w:r>
          </w:p>
        </w:tc>
      </w:tr>
      <w:tr>
        <w:tc>
          <w:tcPr>
            <w:tcW w:type="dxa" w:w="2484"/>
            <w:shd w:val="clear" w:fill="FBF8F2"/>
          </w:tcPr>
          <w:p>
            <w:r/>
            <w:r>
              <w:rPr>
                <w:rFonts w:ascii="Calibri" w:hAnsi="Calibri"/>
                <w:b/>
                <w:i w:val="0"/>
                <w:color w:val="2B2B2B"/>
                <w:sz w:val="18"/>
              </w:rPr>
              <w:t>Weekends (Sat)</w:t>
            </w:r>
          </w:p>
        </w:tc>
        <w:tc>
          <w:tcPr>
            <w:tcW w:type="dxa" w:w="2484"/>
            <w:shd w:val="clear" w:fill="FBF8F2"/>
          </w:tcPr>
          <w:p>
            <w:r/>
            <w:r>
              <w:rPr>
                <w:rFonts w:ascii="Calibri" w:hAnsi="Calibri"/>
                <w:b w:val="0"/>
                <w:i w:val="0"/>
                <w:color w:val="2B2B2B"/>
                <w:sz w:val="18"/>
              </w:rPr>
              <w:t>Reels 12:00 PM · Stories same 3 slots</w:t>
            </w:r>
          </w:p>
        </w:tc>
        <w:tc>
          <w:tcPr>
            <w:tcW w:type="dxa" w:w="2484"/>
            <w:shd w:val="clear" w:fill="FBF8F2"/>
          </w:tcPr>
          <w:p>
            <w:r/>
            <w:r>
              <w:rPr>
                <w:rFonts w:ascii="Calibri" w:hAnsi="Calibri"/>
                <w:b w:val="0"/>
                <w:i w:val="0"/>
                <w:color w:val="2B2B2B"/>
                <w:sz w:val="18"/>
              </w:rPr>
              <w:t>—</w:t>
            </w:r>
          </w:p>
        </w:tc>
        <w:tc>
          <w:tcPr>
            <w:tcW w:type="dxa" w:w="2484"/>
            <w:shd w:val="clear" w:fill="FBF8F2"/>
          </w:tcPr>
          <w:p>
            <w:r/>
            <w:r>
              <w:rPr>
                <w:rFonts w:ascii="Calibri" w:hAnsi="Calibri"/>
                <w:b w:val="0"/>
                <w:i w:val="0"/>
                <w:color w:val="2B2B2B"/>
                <w:sz w:val="18"/>
              </w:rPr>
              <w:t>Saturday lunch is the weekend peak in Gujarat</w:t>
            </w:r>
          </w:p>
        </w:tc>
      </w:tr>
      <w:tr>
        <w:tc>
          <w:tcPr>
            <w:tcW w:type="dxa" w:w="2484"/>
          </w:tcPr>
          <w:p>
            <w:r/>
            <w:r>
              <w:rPr>
                <w:rFonts w:ascii="Calibri" w:hAnsi="Calibri"/>
                <w:b/>
                <w:i w:val="0"/>
                <w:color w:val="2B2B2B"/>
                <w:sz w:val="18"/>
              </w:rPr>
              <w:t>Weekends (Sun)</w:t>
            </w:r>
          </w:p>
        </w:tc>
        <w:tc>
          <w:tcPr>
            <w:tcW w:type="dxa" w:w="2484"/>
          </w:tcPr>
          <w:p>
            <w:r/>
            <w:r>
              <w:rPr>
                <w:rFonts w:ascii="Calibri" w:hAnsi="Calibri"/>
                <w:b w:val="0"/>
                <w:i w:val="0"/>
                <w:color w:val="2B2B2B"/>
                <w:sz w:val="18"/>
              </w:rPr>
              <w:t>Reels 11:00 AM · Q&amp;A slot</w:t>
            </w:r>
          </w:p>
        </w:tc>
        <w:tc>
          <w:tcPr>
            <w:tcW w:type="dxa" w:w="2484"/>
          </w:tcPr>
          <w:p>
            <w:r/>
            <w:r>
              <w:rPr>
                <w:rFonts w:ascii="Calibri" w:hAnsi="Calibri"/>
                <w:b w:val="0"/>
                <w:i w:val="0"/>
                <w:color w:val="2B2B2B"/>
                <w:sz w:val="18"/>
              </w:rPr>
              <w:t>Stories 8 AM / 1 PM / 8 PM</w:t>
            </w:r>
          </w:p>
        </w:tc>
        <w:tc>
          <w:tcPr>
            <w:tcW w:type="dxa" w:w="2484"/>
          </w:tcPr>
          <w:p>
            <w:r/>
            <w:r>
              <w:rPr>
                <w:rFonts w:ascii="Calibri" w:hAnsi="Calibri"/>
                <w:b w:val="0"/>
                <w:i w:val="0"/>
                <w:color w:val="2B2B2B"/>
                <w:sz w:val="18"/>
              </w:rPr>
              <w:t>Sunday = "aapke sawaal ka din"</w:t>
            </w:r>
          </w:p>
        </w:tc>
      </w:tr>
    </w:tbl>
    <w:p>
      <w:pPr>
        <w:spacing w:after="40"/>
      </w:pPr>
    </w:p>
    <w:p>
      <w:pPr>
        <w:spacing w:after="80"/>
      </w:pPr>
      <w:r>
        <w:rPr>
          <w:rFonts w:ascii="Calibri" w:hAnsi="Calibri"/>
          <w:b/>
          <w:i w:val="0"/>
          <w:color w:val="2B2B2B"/>
          <w:sz w:val="21"/>
        </w:rPr>
        <w:t>Operating rules:</w:t>
      </w:r>
    </w:p>
    <w:p>
      <w:pPr>
        <w:pStyle w:val="ListBullet"/>
        <w:spacing w:after="40"/>
      </w:pPr>
      <w:r>
        <w:rPr>
          <w:rFonts w:ascii="Calibri" w:hAnsi="Calibri"/>
          <w:b w:val="0"/>
          <w:i w:val="0"/>
          <w:color w:val="2B2B2B"/>
          <w:sz w:val="21"/>
        </w:rPr>
        <w:t>One Reel a day (5–7/week), 2 carousels/week, 3 story slots/day, minimum — this IS the calendar's job; times above are when you press "post."</w:t>
      </w:r>
    </w:p>
    <w:p>
      <w:pPr>
        <w:pStyle w:val="ListBullet"/>
        <w:spacing w:after="40"/>
      </w:pPr>
      <w:r>
        <w:rPr>
          <w:rFonts w:ascii="Calibri" w:hAnsi="Calibri"/>
          <w:b/>
          <w:i w:val="0"/>
          <w:color w:val="2B2B2B"/>
          <w:sz w:val="21"/>
        </w:rPr>
        <w:t>Be in the first 60 minutes:</w:t>
      </w:r>
      <w:r>
        <w:rPr>
          <w:rFonts w:ascii="Calibri" w:hAnsi="Calibri"/>
          <w:b w:val="0"/>
          <w:i w:val="0"/>
          <w:color w:val="2B2B2B"/>
          <w:sz w:val="21"/>
        </w:rPr>
        <w:t xml:space="preserve"> after posting, the founder replies to every comment within that hour (this is the single highest-leverage 60 minutes in the whole system).</w:t>
      </w:r>
    </w:p>
    <w:p>
      <w:pPr>
        <w:pStyle w:val="ListBullet"/>
        <w:spacing w:after="40"/>
      </w:pPr>
      <w:r>
        <w:rPr>
          <w:rFonts w:ascii="Calibri" w:hAnsi="Calibri"/>
          <w:b w:val="0"/>
          <w:i w:val="0"/>
          <w:color w:val="2B2B2B"/>
          <w:sz w:val="21"/>
        </w:rPr>
        <w:t>Never delete + repost to "fix" a time — it resets your engagement window and looks spammy.</w:t>
      </w:r>
    </w:p>
    <w:p>
      <w:pPr>
        <w:pStyle w:val="ListBullet"/>
        <w:spacing w:after="40"/>
      </w:pPr>
      <w:r>
        <w:rPr>
          <w:rFonts w:ascii="Calibri" w:hAnsi="Calibri"/>
          <w:b w:val="0"/>
          <w:i w:val="0"/>
          <w:color w:val="2B2B2B"/>
          <w:sz w:val="21"/>
        </w:rPr>
        <w:t xml:space="preserve">Same time on </w:t>
      </w:r>
      <w:r>
        <w:rPr>
          <w:rFonts w:ascii="Calibri" w:hAnsi="Calibri"/>
          <w:b/>
          <w:i w:val="0"/>
          <w:color w:val="2B2B2B"/>
          <w:sz w:val="21"/>
        </w:rPr>
        <w:t>WhatsApp Status</w:t>
      </w:r>
      <w:r>
        <w:rPr>
          <w:rFonts w:ascii="Calibri" w:hAnsi="Calibri"/>
          <w:b w:val="0"/>
          <w:i w:val="0"/>
          <w:color w:val="2B2B2B"/>
          <w:sz w:val="21"/>
        </w:rPr>
        <w:t xml:space="preserve"> (all 3 slots, same day) — zero extra work.</w:t>
      </w:r>
    </w:p>
    <w:p>
      <w:pPr>
        <w:spacing w:before="240" w:after="80"/>
      </w:pPr>
      <w:r>
        <w:rPr>
          <w:b/>
          <w:color w:val="2B2B2B"/>
          <w:sz w:val="27"/>
        </w:rPr>
        <w:t>10.2 How to replace these with YOUR data (after 2–3 weeks, ~Day 21)</w:t>
      </w:r>
    </w:p>
    <w:p>
      <w:pPr>
        <w:spacing w:after="40"/>
      </w:pPr>
      <w:r>
        <w:rPr>
          <w:b/>
          <w:sz w:val="21"/>
        </w:rPr>
        <w:t xml:space="preserve">1. </w:t>
      </w:r>
      <w:r>
        <w:rPr>
          <w:rFonts w:ascii="Calibri" w:hAnsi="Calibri"/>
          <w:b/>
          <w:i w:val="0"/>
          <w:color w:val="2B2B2B"/>
          <w:sz w:val="21"/>
        </w:rPr>
        <w:t>IG Insights → Audience → "When your followers are most active":</w:t>
      </w:r>
      <w:r>
        <w:rPr>
          <w:rFonts w:ascii="Calibri" w:hAnsi="Calibri"/>
          <w:b w:val="0"/>
          <w:i w:val="0"/>
          <w:color w:val="2B2B2B"/>
          <w:sz w:val="21"/>
        </w:rPr>
        <w:t xml:space="preserve"> look at your top cities (Ahmedabad first). Your real peak ±1 hour is your new anchor.</w:t>
      </w:r>
    </w:p>
    <w:p>
      <w:pPr>
        <w:spacing w:after="40"/>
      </w:pPr>
      <w:r>
        <w:rPr>
          <w:b/>
          <w:sz w:val="21"/>
        </w:rPr>
        <w:t xml:space="preserve">2. </w:t>
      </w:r>
      <w:r>
        <w:rPr>
          <w:rFonts w:ascii="Calibri" w:hAnsi="Calibri"/>
          <w:b/>
          <w:i w:val="0"/>
          <w:color w:val="2B2B2B"/>
          <w:sz w:val="21"/>
        </w:rPr>
        <w:t>IG Insights → Content → 24-hour reach graph</w:t>
      </w:r>
      <w:r>
        <w:rPr>
          <w:rFonts w:ascii="Calibri" w:hAnsi="Calibri"/>
          <w:b w:val="0"/>
          <w:i w:val="0"/>
          <w:color w:val="2B2B2B"/>
          <w:sz w:val="21"/>
        </w:rPr>
        <w:t xml:space="preserve"> (per post type, once you have 20+ posts): note when Reels vs carousels actually peak for YOU — they often differ by 1–2 hours.</w:t>
      </w:r>
    </w:p>
    <w:p>
      <w:pPr>
        <w:spacing w:after="40"/>
      </w:pPr>
      <w:r>
        <w:rPr>
          <w:b/>
          <w:sz w:val="21"/>
        </w:rPr>
        <w:t xml:space="preserve">3. </w:t>
      </w:r>
      <w:r>
        <w:rPr>
          <w:rFonts w:ascii="Calibri" w:hAnsi="Calibri"/>
          <w:b/>
          <w:i w:val="0"/>
          <w:color w:val="2B2B2B"/>
          <w:sz w:val="21"/>
        </w:rPr>
        <w:t>The A/B hour test:</w:t>
      </w:r>
      <w:r>
        <w:rPr>
          <w:rFonts w:ascii="Calibri" w:hAnsi="Calibri"/>
          <w:b w:val="0"/>
          <w:i w:val="0"/>
          <w:color w:val="2B2B2B"/>
          <w:sz w:val="21"/>
        </w:rPr>
        <w:t xml:space="preserve"> for 2 weeks, post one Reel a week at your current best +1 hour. Keep the winner. One variable at a time.</w:t>
      </w:r>
    </w:p>
    <w:p>
      <w:pPr>
        <w:spacing w:after="40"/>
      </w:pPr>
      <w:r>
        <w:rPr>
          <w:b/>
          <w:sz w:val="21"/>
        </w:rPr>
        <w:t xml:space="preserve">4. </w:t>
      </w:r>
      <w:r>
        <w:rPr>
          <w:rFonts w:ascii="Calibri" w:hAnsi="Calibri"/>
          <w:b/>
          <w:i w:val="0"/>
          <w:color w:val="2B2B2B"/>
          <w:sz w:val="21"/>
        </w:rPr>
        <w:t>Keep the DM window fixed:</w:t>
      </w:r>
      <w:r>
        <w:rPr>
          <w:rFonts w:ascii="Calibri" w:hAnsi="Calibri"/>
          <w:b w:val="0"/>
          <w:i w:val="0"/>
          <w:color w:val="2B2B2B"/>
          <w:sz w:val="21"/>
        </w:rPr>
        <w:t xml:space="preserve"> 7:00 AM–11:00 PM reply SLA does not move — posting time serves it, not the other way round.</w:t>
      </w:r>
    </w:p>
    <w:p>
      <w:pPr>
        <w:spacing w:after="40"/>
      </w:pPr>
      <w:r>
        <w:rPr>
          <w:b/>
          <w:sz w:val="21"/>
        </w:rPr>
        <w:t xml:space="preserve">5. </w:t>
      </w:r>
      <w:r>
        <w:rPr>
          <w:rFonts w:ascii="Calibri" w:hAnsi="Calibri"/>
          <w:b/>
          <w:i w:val="0"/>
          <w:color w:val="2B2B2B"/>
          <w:sz w:val="21"/>
        </w:rPr>
        <w:t>Re-audit monthly</w:t>
      </w:r>
      <w:r>
        <w:rPr>
          <w:rFonts w:ascii="Calibri" w:hAnsi="Calibri"/>
          <w:b w:val="0"/>
          <w:i w:val="0"/>
          <w:color w:val="2B2B2B"/>
          <w:sz w:val="21"/>
        </w:rPr>
        <w:t xml:space="preserve"> (30 min, Sunday, with the KPI review) and write the new times in your Sheet's "Posting" tab.</w:t>
      </w:r>
    </w:p>
    <w:p>
      <w:r>
        <w:br w:type="page"/>
      </w:r>
    </w:p>
    <w:p>
      <w:r>
        <w:br w:type="page"/>
      </w:r>
    </w:p>
    <w:p>
      <w:pPr>
        <w:spacing w:before="80" w:after="160"/>
      </w:pPr>
      <w:r>
        <w:rPr>
          <w:b/>
          <w:color w:val="C0562B"/>
          <w:sz w:val="34"/>
        </w:rPr>
        <w:t>11. GUJARAT FIRST → WEST INDIA → INDIA (not a Gujarat-only brand)</w:t>
      </w:r>
    </w:p>
    <w:p>
      <w:pPr>
        <w:spacing w:after="80"/>
      </w:pPr>
      <w:r>
        <w:rPr>
          <w:rFonts w:ascii="Calibri" w:hAnsi="Calibri"/>
          <w:b/>
          <w:i w:val="0"/>
          <w:color w:val="2B2B2B"/>
          <w:sz w:val="21"/>
        </w:rPr>
        <w:t>The strategy: Gujarat is where the ENERGY starts, not where the brand ends.</w:t>
      </w:r>
      <w:r>
        <w:rPr>
          <w:rFonts w:ascii="Calibri" w:hAnsi="Calibri"/>
          <w:b w:val="0"/>
          <w:i w:val="0"/>
          <w:color w:val="2B2B2B"/>
          <w:sz w:val="21"/>
        </w:rPr>
        <w:t xml:space="preserve"> Bio says "Indian skincare". Name field says "Indian Skincare". First customer is Gujarati; first national post is a "Gujarat se shuru, India ke liye" story. The origin is a badge, not a limit.</w:t>
      </w:r>
    </w:p>
    <w:p>
      <w:pPr>
        <w:spacing w:before="240" w:after="80"/>
      </w:pPr>
      <w:r>
        <w:rPr>
          <w:b/>
          <w:color w:val="2B2B2B"/>
          <w:sz w:val="27"/>
        </w:rPr>
        <w:t>11.1 City waves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C0562B"/>
          </w:tcPr>
          <w:p>
            <w:r>
              <w:rPr>
                <w:color w:val="FFFFFF"/>
              </w:rPr>
            </w:r>
            <w:r>
              <w:rPr>
                <w:rFonts w:ascii="Calibri" w:hAnsi="Calibri"/>
                <w:b/>
                <w:i w:val="0"/>
                <w:color w:val="FFFFFF"/>
                <w:sz w:val="18"/>
              </w:rPr>
              <w:t>Wave</w:t>
            </w:r>
          </w:p>
        </w:tc>
        <w:tc>
          <w:tcPr>
            <w:tcW w:type="dxa" w:w="1987"/>
            <w:shd w:val="clear" w:fill="C0562B"/>
          </w:tcPr>
          <w:p>
            <w:r>
              <w:rPr>
                <w:color w:val="FFFFFF"/>
              </w:rPr>
            </w:r>
            <w:r>
              <w:rPr>
                <w:rFonts w:ascii="Calibri" w:hAnsi="Calibri"/>
                <w:b/>
                <w:i w:val="0"/>
                <w:color w:val="FFFFFF"/>
                <w:sz w:val="18"/>
              </w:rPr>
              <w:t>City</w:t>
            </w:r>
          </w:p>
        </w:tc>
        <w:tc>
          <w:tcPr>
            <w:tcW w:type="dxa" w:w="1987"/>
            <w:shd w:val="clear" w:fill="C0562B"/>
          </w:tcPr>
          <w:p>
            <w:r>
              <w:rPr>
                <w:color w:val="FFFFFF"/>
              </w:rPr>
            </w:r>
            <w:r>
              <w:rPr>
                <w:rFonts w:ascii="Calibri" w:hAnsi="Calibri"/>
                <w:b/>
                <w:i w:val="0"/>
                <w:color w:val="FFFFFF"/>
                <w:sz w:val="18"/>
              </w:rPr>
              <w:t>When</w:t>
            </w:r>
          </w:p>
        </w:tc>
        <w:tc>
          <w:tcPr>
            <w:tcW w:type="dxa" w:w="1987"/>
            <w:shd w:val="clear" w:fill="C0562B"/>
          </w:tcPr>
          <w:p>
            <w:r>
              <w:rPr>
                <w:color w:val="FFFFFF"/>
              </w:rPr>
            </w:r>
            <w:r>
              <w:rPr>
                <w:rFonts w:ascii="Calibri" w:hAnsi="Calibri"/>
                <w:b/>
                <w:i w:val="0"/>
                <w:color w:val="FFFFFF"/>
                <w:sz w:val="18"/>
              </w:rPr>
              <w:t>Angles that land</w:t>
            </w:r>
          </w:p>
        </w:tc>
        <w:tc>
          <w:tcPr>
            <w:tcW w:type="dxa" w:w="1987"/>
            <w:shd w:val="clear" w:fill="C0562B"/>
          </w:tcPr>
          <w:p>
            <w:r>
              <w:rPr>
                <w:color w:val="FFFFFF"/>
              </w:rPr>
            </w:r>
            <w:r>
              <w:rPr>
                <w:rFonts w:ascii="Calibri" w:hAnsi="Calibri"/>
                <w:b/>
                <w:i w:val="0"/>
                <w:color w:val="FFFFFF"/>
                <w:sz w:val="18"/>
              </w:rPr>
              <w:t>Ads</w:t>
            </w:r>
          </w:p>
        </w:tc>
      </w:tr>
      <w:tr>
        <w:tc>
          <w:tcPr>
            <w:tcW w:type="dxa" w:w="1987"/>
          </w:tcPr>
          <w:p>
            <w:r/>
            <w:r>
              <w:rPr>
                <w:rFonts w:ascii="Calibri" w:hAnsi="Calibri"/>
                <w:b w:val="0"/>
                <w:i w:val="0"/>
                <w:color w:val="2B2B2B"/>
                <w:sz w:val="18"/>
              </w:rPr>
              <w:t>Home base</w:t>
            </w:r>
          </w:p>
        </w:tc>
        <w:tc>
          <w:tcPr>
            <w:tcW w:type="dxa" w:w="1987"/>
          </w:tcPr>
          <w:p>
            <w:r/>
            <w:r>
              <w:rPr>
                <w:rFonts w:ascii="Calibri" w:hAnsi="Calibri"/>
                <w:b/>
                <w:i w:val="0"/>
                <w:color w:val="2B2B2B"/>
                <w:sz w:val="18"/>
              </w:rPr>
              <w:t>Ahmedabad</w:t>
            </w:r>
            <w:r>
              <w:rPr>
                <w:rFonts w:ascii="Calibri" w:hAnsi="Calibri"/>
                <w:b w:val="0"/>
                <w:i w:val="0"/>
                <w:color w:val="2B2B2B"/>
                <w:sz w:val="18"/>
              </w:rPr>
              <w:t xml:space="preserve"> (60% of launch energy)</w:t>
            </w:r>
          </w:p>
        </w:tc>
        <w:tc>
          <w:tcPr>
            <w:tcW w:type="dxa" w:w="1987"/>
          </w:tcPr>
          <w:p>
            <w:r/>
            <w:r>
              <w:rPr>
                <w:rFonts w:ascii="Calibri" w:hAnsi="Calibri"/>
                <w:b w:val="0"/>
                <w:i w:val="0"/>
                <w:color w:val="2B2B2B"/>
                <w:sz w:val="18"/>
              </w:rPr>
              <w:t>Days 1–30+ (forever)</w:t>
            </w:r>
          </w:p>
        </w:tc>
        <w:tc>
          <w:tcPr>
            <w:tcW w:type="dxa" w:w="1987"/>
          </w:tcPr>
          <w:p>
            <w:r/>
            <w:r>
              <w:rPr>
                <w:rFonts w:ascii="Calibri" w:hAnsi="Calibri"/>
                <w:b w:val="0"/>
                <w:i w:val="0"/>
                <w:color w:val="2B2B2B"/>
                <w:sz w:val="18"/>
              </w:rPr>
              <w:t>Hard water, 40° summers, chai+thepla mornings, SG Highway, "dhool", college life in Amdavad, vasadi chats, shaadi season, Diwali gifting</w:t>
            </w:r>
          </w:p>
        </w:tc>
        <w:tc>
          <w:tcPr>
            <w:tcW w:type="dxa" w:w="1987"/>
          </w:tcPr>
          <w:p>
            <w:r/>
            <w:r>
              <w:rPr>
                <w:rFonts w:ascii="Calibri" w:hAnsi="Calibri"/>
                <w:b w:val="0"/>
                <w:i w:val="0"/>
                <w:color w:val="2B2B2B"/>
                <w:sz w:val="18"/>
              </w:rPr>
              <w:t>C1 from Day 21 (broad + interest)</w:t>
            </w:r>
          </w:p>
        </w:tc>
      </w:tr>
      <w:tr>
        <w:tc>
          <w:tcPr>
            <w:tcW w:type="dxa" w:w="1987"/>
            <w:shd w:val="clear" w:fill="FBF8F2"/>
          </w:tcPr>
          <w:p>
            <w:r/>
            <w:r>
              <w:rPr>
                <w:rFonts w:ascii="Calibri" w:hAnsi="Calibri"/>
                <w:b w:val="0"/>
                <w:i w:val="0"/>
                <w:color w:val="2B2B2B"/>
                <w:sz w:val="18"/>
              </w:rPr>
              <w:t>Wave 2</w:t>
            </w:r>
          </w:p>
        </w:tc>
        <w:tc>
          <w:tcPr>
            <w:tcW w:type="dxa" w:w="1987"/>
            <w:shd w:val="clear" w:fill="FBF8F2"/>
          </w:tcPr>
          <w:p>
            <w:r/>
            <w:r>
              <w:rPr>
                <w:rFonts w:ascii="Calibri" w:hAnsi="Calibri"/>
                <w:b/>
                <w:i w:val="0"/>
                <w:color w:val="2B2B2B"/>
                <w:sz w:val="18"/>
              </w:rPr>
              <w:t>Surat</w:t>
            </w:r>
            <w:r>
              <w:rPr>
                <w:rFonts w:ascii="Calibri" w:hAnsi="Calibri"/>
                <w:b w:val="0"/>
                <w:i w:val="0"/>
                <w:color w:val="2B2B2B"/>
                <w:sz w:val="18"/>
              </w:rPr>
              <w:t xml:space="preserve"> (young, fast, aspirational)</w:t>
            </w:r>
          </w:p>
        </w:tc>
        <w:tc>
          <w:tcPr>
            <w:tcW w:type="dxa" w:w="1987"/>
            <w:shd w:val="clear" w:fill="FBF8F2"/>
          </w:tcPr>
          <w:p>
            <w:r/>
            <w:r>
              <w:rPr>
                <w:rFonts w:ascii="Calibri" w:hAnsi="Calibri"/>
                <w:b w:val="0"/>
                <w:i w:val="0"/>
                <w:color w:val="2B2B2B"/>
                <w:sz w:val="18"/>
              </w:rPr>
              <w:t>Wk 4–6</w:t>
            </w:r>
          </w:p>
        </w:tc>
        <w:tc>
          <w:tcPr>
            <w:tcW w:type="dxa" w:w="1987"/>
            <w:shd w:val="clear" w:fill="FBF8F2"/>
          </w:tcPr>
          <w:p>
            <w:r/>
            <w:r>
              <w:rPr>
                <w:rFonts w:ascii="Calibri" w:hAnsi="Calibri"/>
                <w:b w:val="0"/>
                <w:i w:val="0"/>
                <w:color w:val="2B2B2B"/>
                <w:sz w:val="18"/>
              </w:rPr>
              <w:t>"Diamond city hustle" (9-to-9 + glow), student budget content, "sheher ka dhool", 2-minute routine</w:t>
            </w:r>
          </w:p>
        </w:tc>
        <w:tc>
          <w:tcPr>
            <w:tcW w:type="dxa" w:w="1987"/>
            <w:shd w:val="clear" w:fill="FBF8F2"/>
          </w:tcPr>
          <w:p>
            <w:r/>
            <w:r>
              <w:rPr>
                <w:rFonts w:ascii="Calibri" w:hAnsi="Calibri"/>
                <w:b w:val="0"/>
                <w:i w:val="0"/>
                <w:color w:val="2B2B2B"/>
                <w:sz w:val="18"/>
              </w:rPr>
              <w:t>Add Surat to prospecting after Ahmedabad CPA is known</w:t>
            </w:r>
          </w:p>
        </w:tc>
      </w:tr>
      <w:tr>
        <w:tc>
          <w:tcPr>
            <w:tcW w:type="dxa" w:w="1987"/>
          </w:tcPr>
          <w:p>
            <w:r/>
            <w:r>
              <w:rPr>
                <w:rFonts w:ascii="Calibri" w:hAnsi="Calibri"/>
                <w:b w:val="0"/>
                <w:i w:val="0"/>
                <w:color w:val="2B2B2B"/>
                <w:sz w:val="18"/>
              </w:rPr>
              <w:t>Wave 2</w:t>
            </w:r>
          </w:p>
        </w:tc>
        <w:tc>
          <w:tcPr>
            <w:tcW w:type="dxa" w:w="1987"/>
          </w:tcPr>
          <w:p>
            <w:r/>
            <w:r>
              <w:rPr>
                <w:rFonts w:ascii="Calibri" w:hAnsi="Calibri"/>
                <w:b/>
                <w:i w:val="0"/>
                <w:color w:val="2B2B2B"/>
                <w:sz w:val="18"/>
              </w:rPr>
              <w:t>Vadodara</w:t>
            </w:r>
            <w:r>
              <w:rPr>
                <w:rFonts w:ascii="Calibri" w:hAnsi="Calibri"/>
                <w:b w:val="0"/>
                <w:i w:val="0"/>
                <w:color w:val="2B2B2B"/>
                <w:sz w:val="18"/>
              </w:rPr>
              <w:t xml:space="preserve"> (culture, colleges)</w:t>
            </w:r>
          </w:p>
        </w:tc>
        <w:tc>
          <w:tcPr>
            <w:tcW w:type="dxa" w:w="1987"/>
          </w:tcPr>
          <w:p>
            <w:r/>
            <w:r>
              <w:rPr>
                <w:rFonts w:ascii="Calibri" w:hAnsi="Calibri"/>
                <w:b w:val="0"/>
                <w:i w:val="0"/>
                <w:color w:val="2B2B2B"/>
                <w:sz w:val="18"/>
              </w:rPr>
              <w:t>Wk 6–8</w:t>
            </w:r>
          </w:p>
        </w:tc>
        <w:tc>
          <w:tcPr>
            <w:tcW w:type="dxa" w:w="1987"/>
          </w:tcPr>
          <w:p>
            <w:r/>
            <w:r>
              <w:rPr>
                <w:rFonts w:ascii="Calibri" w:hAnsi="Calibri"/>
                <w:b w:val="0"/>
                <w:i w:val="0"/>
                <w:color w:val="2B2B2B"/>
                <w:sz w:val="18"/>
              </w:rPr>
              <w:t>Festival + wedding-glow season, college hubs, "Vadu" humor (light), art/culture aesthetic</w:t>
            </w:r>
          </w:p>
        </w:tc>
        <w:tc>
          <w:tcPr>
            <w:tcW w:type="dxa" w:w="1987"/>
          </w:tcPr>
          <w:p>
            <w:r/>
            <w:r>
              <w:rPr>
                <w:rFonts w:ascii="Calibri" w:hAnsi="Calibri"/>
                <w:b w:val="0"/>
                <w:i w:val="0"/>
                <w:color w:val="2B2B2B"/>
                <w:sz w:val="18"/>
              </w:rPr>
              <w:t>Add Wk 6–8</w:t>
            </w:r>
          </w:p>
        </w:tc>
      </w:tr>
      <w:tr>
        <w:tc>
          <w:tcPr>
            <w:tcW w:type="dxa" w:w="1987"/>
            <w:shd w:val="clear" w:fill="FBF8F2"/>
          </w:tcPr>
          <w:p>
            <w:r/>
            <w:r>
              <w:rPr>
                <w:rFonts w:ascii="Calibri" w:hAnsi="Calibri"/>
                <w:b w:val="0"/>
                <w:i w:val="0"/>
                <w:color w:val="2B2B2B"/>
                <w:sz w:val="18"/>
              </w:rPr>
              <w:t>Wave 3</w:t>
            </w:r>
          </w:p>
        </w:tc>
        <w:tc>
          <w:tcPr>
            <w:tcW w:type="dxa" w:w="1987"/>
            <w:shd w:val="clear" w:fill="FBF8F2"/>
          </w:tcPr>
          <w:p>
            <w:r/>
            <w:r>
              <w:rPr>
                <w:rFonts w:ascii="Calibri" w:hAnsi="Calibri"/>
                <w:b/>
                <w:i w:val="0"/>
                <w:color w:val="2B2B2B"/>
                <w:sz w:val="18"/>
              </w:rPr>
              <w:t>Rajkot</w:t>
            </w:r>
            <w:r>
              <w:rPr>
                <w:rFonts w:ascii="Calibri" w:hAnsi="Calibri"/>
                <w:b w:val="0"/>
                <w:i w:val="0"/>
                <w:color w:val="2B2B2B"/>
                <w:sz w:val="18"/>
              </w:rPr>
              <w:t xml:space="preserve"> (value + family)</w:t>
            </w:r>
          </w:p>
        </w:tc>
        <w:tc>
          <w:tcPr>
            <w:tcW w:type="dxa" w:w="1987"/>
            <w:shd w:val="clear" w:fill="FBF8F2"/>
          </w:tcPr>
          <w:p>
            <w:r/>
            <w:r>
              <w:rPr>
                <w:rFonts w:ascii="Calibri" w:hAnsi="Calibri"/>
                <w:b w:val="0"/>
                <w:i w:val="0"/>
                <w:color w:val="2B2B2B"/>
                <w:sz w:val="18"/>
              </w:rPr>
              <w:t>Wk 8+</w:t>
            </w:r>
          </w:p>
        </w:tc>
        <w:tc>
          <w:tcPr>
            <w:tcW w:type="dxa" w:w="1987"/>
            <w:shd w:val="clear" w:fill="FBF8F2"/>
          </w:tcPr>
          <w:p>
            <w:r/>
            <w:r>
              <w:rPr>
                <w:rFonts w:ascii="Calibri" w:hAnsi="Calibri"/>
                <w:b w:val="0"/>
                <w:i w:val="0"/>
                <w:color w:val="2B2B2B"/>
                <w:sz w:val="18"/>
              </w:rPr>
              <w:t>Dry winters (face cream wave), value-for-money, family gifting (maa/nani), "Rajkot walo" callouts</w:t>
            </w:r>
          </w:p>
        </w:tc>
        <w:tc>
          <w:tcPr>
            <w:tcW w:type="dxa" w:w="1987"/>
            <w:shd w:val="clear" w:fill="FBF8F2"/>
          </w:tcPr>
          <w:p>
            <w:r/>
            <w:r>
              <w:rPr>
                <w:rFonts w:ascii="Calibri" w:hAnsi="Calibri"/>
                <w:b w:val="0"/>
                <w:i w:val="0"/>
                <w:color w:val="2B2B2B"/>
                <w:sz w:val="18"/>
              </w:rPr>
              <w:t>Add Wk 8</w:t>
            </w:r>
          </w:p>
        </w:tc>
      </w:tr>
      <w:tr>
        <w:tc>
          <w:tcPr>
            <w:tcW w:type="dxa" w:w="1987"/>
          </w:tcPr>
          <w:p>
            <w:r/>
            <w:r>
              <w:rPr>
                <w:rFonts w:ascii="Calibri" w:hAnsi="Calibri"/>
                <w:b w:val="0"/>
                <w:i w:val="0"/>
                <w:color w:val="2B2B2B"/>
                <w:sz w:val="18"/>
              </w:rPr>
              <w:t>National</w:t>
            </w:r>
          </w:p>
        </w:tc>
        <w:tc>
          <w:tcPr>
            <w:tcW w:type="dxa" w:w="1987"/>
          </w:tcPr>
          <w:p>
            <w:r/>
            <w:r>
              <w:rPr>
                <w:rFonts w:ascii="Calibri" w:hAnsi="Calibri"/>
                <w:b w:val="0"/>
                <w:i w:val="0"/>
                <w:color w:val="2B2B2B"/>
                <w:sz w:val="18"/>
              </w:rPr>
              <w:t>Top-6 India cities</w:t>
            </w:r>
          </w:p>
        </w:tc>
        <w:tc>
          <w:tcPr>
            <w:tcW w:type="dxa" w:w="1987"/>
          </w:tcPr>
          <w:p>
            <w:r/>
            <w:r>
              <w:rPr>
                <w:rFonts w:ascii="Calibri" w:hAnsi="Calibri"/>
                <w:b w:val="0"/>
                <w:i w:val="0"/>
                <w:color w:val="2B2B2B"/>
                <w:sz w:val="18"/>
              </w:rPr>
              <w:t>Day 60+ (C4)</w:t>
            </w:r>
          </w:p>
        </w:tc>
        <w:tc>
          <w:tcPr>
            <w:tcW w:type="dxa" w:w="1987"/>
          </w:tcPr>
          <w:p>
            <w:r/>
            <w:r>
              <w:rPr>
                <w:rFonts w:ascii="Calibri" w:hAnsi="Calibri"/>
                <w:b w:val="0"/>
                <w:i w:val="0"/>
                <w:color w:val="2B2B2B"/>
                <w:sz w:val="18"/>
              </w:rPr>
              <w:t>"Indian skin" creative — never "Gujarat only" creative nationally</w:t>
            </w:r>
          </w:p>
        </w:tc>
        <w:tc>
          <w:tcPr>
            <w:tcW w:type="dxa" w:w="1987"/>
          </w:tcPr>
          <w:p>
            <w:r/>
            <w:r>
              <w:rPr>
                <w:rFonts w:ascii="Calibri" w:hAnsi="Calibri"/>
                <w:b w:val="0"/>
                <w:i w:val="0"/>
                <w:color w:val="2B2B2B"/>
                <w:sz w:val="18"/>
              </w:rPr>
              <w:t>+6 cities in C4, kill any city &gt;1.3× Gujarat CPA</w:t>
            </w:r>
          </w:p>
        </w:tc>
      </w:tr>
    </w:tbl>
    <w:p>
      <w:pPr>
        <w:spacing w:after="40"/>
      </w:pPr>
    </w:p>
    <w:p>
      <w:pPr>
        <w:spacing w:after="80"/>
      </w:pPr>
      <w:r>
        <w:rPr>
          <w:rFonts w:ascii="Calibri" w:hAnsi="Calibri"/>
          <w:b/>
          <w:i w:val="0"/>
          <w:color w:val="2B2B2B"/>
          <w:sz w:val="21"/>
        </w:rPr>
        <w:t>Creator map:</w:t>
      </w:r>
      <w:r>
        <w:rPr>
          <w:rFonts w:ascii="Calibri" w:hAnsi="Calibri"/>
          <w:b w:val="0"/>
          <w:i w:val="0"/>
          <w:color w:val="2B2B2B"/>
          <w:sz w:val="21"/>
        </w:rPr>
        <w:t xml:space="preserve"> 60% Gujarat / 40% other cities from Day 60.</w:t>
      </w:r>
    </w:p>
    <w:p>
      <w:pPr>
        <w:spacing w:before="240" w:after="80"/>
      </w:pPr>
      <w:r>
        <w:rPr>
          <w:b/>
          <w:color w:val="2B2B2B"/>
          <w:sz w:val="27"/>
        </w:rPr>
        <w:t>11.2 Language strategy (per-post matrix)</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C0562B"/>
          </w:tcPr>
          <w:p>
            <w:r>
              <w:rPr>
                <w:color w:val="FFFFFF"/>
              </w:rPr>
            </w:r>
            <w:r>
              <w:rPr>
                <w:rFonts w:ascii="Calibri" w:hAnsi="Calibri"/>
                <w:b/>
                <w:i w:val="0"/>
                <w:color w:val="FFFFFF"/>
                <w:sz w:val="18"/>
              </w:rPr>
              <w:t>Format</w:t>
            </w:r>
          </w:p>
        </w:tc>
        <w:tc>
          <w:tcPr>
            <w:tcW w:type="dxa" w:w="1987"/>
            <w:shd w:val="clear" w:fill="C0562B"/>
          </w:tcPr>
          <w:p>
            <w:r>
              <w:rPr>
                <w:color w:val="FFFFFF"/>
              </w:rPr>
            </w:r>
            <w:r>
              <w:rPr>
                <w:rFonts w:ascii="Calibri" w:hAnsi="Calibri"/>
                <w:b/>
                <w:i w:val="0"/>
                <w:color w:val="FFFFFF"/>
                <w:sz w:val="18"/>
              </w:rPr>
              <w:t>Gujarati</w:t>
            </w:r>
          </w:p>
        </w:tc>
        <w:tc>
          <w:tcPr>
            <w:tcW w:type="dxa" w:w="1987"/>
            <w:shd w:val="clear" w:fill="C0562B"/>
          </w:tcPr>
          <w:p>
            <w:r>
              <w:rPr>
                <w:color w:val="FFFFFF"/>
              </w:rPr>
            </w:r>
            <w:r>
              <w:rPr>
                <w:rFonts w:ascii="Calibri" w:hAnsi="Calibri"/>
                <w:b/>
                <w:i w:val="0"/>
                <w:color w:val="FFFFFF"/>
                <w:sz w:val="18"/>
              </w:rPr>
              <w:t>Hinglish</w:t>
            </w:r>
          </w:p>
        </w:tc>
        <w:tc>
          <w:tcPr>
            <w:tcW w:type="dxa" w:w="1987"/>
            <w:shd w:val="clear" w:fill="C0562B"/>
          </w:tcPr>
          <w:p>
            <w:r>
              <w:rPr>
                <w:color w:val="FFFFFF"/>
              </w:rPr>
            </w:r>
            <w:r>
              <w:rPr>
                <w:rFonts w:ascii="Calibri" w:hAnsi="Calibri"/>
                <w:b/>
                <w:i w:val="0"/>
                <w:color w:val="FFFFFF"/>
                <w:sz w:val="18"/>
              </w:rPr>
              <w:t>English</w:t>
            </w:r>
          </w:p>
        </w:tc>
        <w:tc>
          <w:tcPr>
            <w:tcW w:type="dxa" w:w="1987"/>
            <w:shd w:val="clear" w:fill="C0562B"/>
          </w:tcPr>
          <w:p>
            <w:r>
              <w:rPr>
                <w:color w:val="FFFFFF"/>
              </w:rPr>
            </w:r>
            <w:r>
              <w:rPr>
                <w:rFonts w:ascii="Calibri" w:hAnsi="Calibri"/>
                <w:b/>
                <w:i w:val="0"/>
                <w:color w:val="FFFFFF"/>
                <w:sz w:val="18"/>
              </w:rPr>
              <w:t>When</w:t>
            </w:r>
          </w:p>
        </w:tc>
      </w:tr>
      <w:tr>
        <w:tc>
          <w:tcPr>
            <w:tcW w:type="dxa" w:w="1987"/>
          </w:tcPr>
          <w:p>
            <w:r/>
            <w:r>
              <w:rPr>
                <w:rFonts w:ascii="Calibri" w:hAnsi="Calibri"/>
                <w:b w:val="0"/>
                <w:i w:val="0"/>
                <w:color w:val="2B2B2B"/>
                <w:sz w:val="18"/>
              </w:rPr>
              <w:t>Founder reels</w:t>
            </w:r>
          </w:p>
        </w:tc>
        <w:tc>
          <w:tcPr>
            <w:tcW w:type="dxa" w:w="1987"/>
          </w:tcPr>
          <w:p>
            <w:r/>
            <w:r>
              <w:rPr>
                <w:rFonts w:ascii="Calibri" w:hAnsi="Calibri"/>
                <w:b w:val="0"/>
                <w:i w:val="0"/>
                <w:color w:val="2B2B2B"/>
                <w:sz w:val="18"/>
              </w:rPr>
              <w:t>40%</w:t>
            </w:r>
          </w:p>
        </w:tc>
        <w:tc>
          <w:tcPr>
            <w:tcW w:type="dxa" w:w="1987"/>
          </w:tcPr>
          <w:p>
            <w:r/>
            <w:r>
              <w:rPr>
                <w:rFonts w:ascii="Calibri" w:hAnsi="Calibri"/>
                <w:b w:val="0"/>
                <w:i w:val="0"/>
                <w:color w:val="2B2B2B"/>
                <w:sz w:val="18"/>
              </w:rPr>
              <w:t>50%</w:t>
            </w:r>
          </w:p>
        </w:tc>
        <w:tc>
          <w:tcPr>
            <w:tcW w:type="dxa" w:w="1987"/>
          </w:tcPr>
          <w:p>
            <w:r/>
            <w:r>
              <w:rPr>
                <w:rFonts w:ascii="Calibri" w:hAnsi="Calibri"/>
                <w:b w:val="0"/>
                <w:i w:val="0"/>
                <w:color w:val="2B2B2B"/>
                <w:sz w:val="18"/>
              </w:rPr>
              <w:t>10%</w:t>
            </w:r>
          </w:p>
        </w:tc>
        <w:tc>
          <w:tcPr>
            <w:tcW w:type="dxa" w:w="1987"/>
          </w:tcPr>
          <w:p>
            <w:r/>
            <w:r>
              <w:rPr>
                <w:rFonts w:ascii="Calibri" w:hAnsi="Calibri"/>
                <w:b w:val="0"/>
                <w:i w:val="0"/>
                <w:color w:val="2B2B2B"/>
                <w:sz w:val="18"/>
              </w:rPr>
              <w:t>Warm Gujarati-Hindi mix — authentic, not translated</w:t>
            </w:r>
          </w:p>
        </w:tc>
      </w:tr>
      <w:tr>
        <w:tc>
          <w:tcPr>
            <w:tcW w:type="dxa" w:w="1987"/>
            <w:shd w:val="clear" w:fill="FBF8F2"/>
          </w:tcPr>
          <w:p>
            <w:r/>
            <w:r>
              <w:rPr>
                <w:rFonts w:ascii="Calibri" w:hAnsi="Calibri"/>
                <w:b w:val="0"/>
                <w:i w:val="0"/>
                <w:color w:val="2B2B2B"/>
                <w:sz w:val="18"/>
              </w:rPr>
              <w:t>Problem/relatable reels</w:t>
            </w:r>
          </w:p>
        </w:tc>
        <w:tc>
          <w:tcPr>
            <w:tcW w:type="dxa" w:w="1987"/>
            <w:shd w:val="clear" w:fill="FBF8F2"/>
          </w:tcPr>
          <w:p>
            <w:r/>
            <w:r>
              <w:rPr>
                <w:rFonts w:ascii="Calibri" w:hAnsi="Calibri"/>
                <w:b w:val="0"/>
                <w:i w:val="0"/>
                <w:color w:val="2B2B2B"/>
                <w:sz w:val="18"/>
              </w:rPr>
              <w:t>60%</w:t>
            </w:r>
          </w:p>
        </w:tc>
        <w:tc>
          <w:tcPr>
            <w:tcW w:type="dxa" w:w="1987"/>
            <w:shd w:val="clear" w:fill="FBF8F2"/>
          </w:tcPr>
          <w:p>
            <w:r/>
            <w:r>
              <w:rPr>
                <w:rFonts w:ascii="Calibri" w:hAnsi="Calibri"/>
                <w:b w:val="0"/>
                <w:i w:val="0"/>
                <w:color w:val="2B2B2B"/>
                <w:sz w:val="18"/>
              </w:rPr>
              <w:t>40%</w:t>
            </w:r>
          </w:p>
        </w:tc>
        <w:tc>
          <w:tcPr>
            <w:tcW w:type="dxa" w:w="1987"/>
            <w:shd w:val="clear" w:fill="FBF8F2"/>
          </w:tcPr>
          <w:p>
            <w:r/>
            <w:r>
              <w:rPr>
                <w:rFonts w:ascii="Calibri" w:hAnsi="Calibri"/>
                <w:b w:val="0"/>
                <w:i w:val="0"/>
                <w:color w:val="2B2B2B"/>
                <w:sz w:val="18"/>
              </w:rPr>
              <w:t>0%</w:t>
            </w:r>
          </w:p>
        </w:tc>
        <w:tc>
          <w:tcPr>
            <w:tcW w:type="dxa" w:w="1987"/>
            <w:shd w:val="clear" w:fill="FBF8F2"/>
          </w:tcPr>
          <w:p>
            <w:r/>
            <w:r>
              <w:rPr>
                <w:rFonts w:ascii="Calibri" w:hAnsi="Calibri"/>
                <w:b w:val="0"/>
                <w:i w:val="0"/>
                <w:color w:val="2B2B2B"/>
                <w:sz w:val="18"/>
              </w:rPr>
              <w:t>Max shareability — local humor</w:t>
            </w:r>
          </w:p>
        </w:tc>
      </w:tr>
      <w:tr>
        <w:tc>
          <w:tcPr>
            <w:tcW w:type="dxa" w:w="1987"/>
          </w:tcPr>
          <w:p>
            <w:r/>
            <w:r>
              <w:rPr>
                <w:rFonts w:ascii="Calibri" w:hAnsi="Calibri"/>
                <w:b w:val="0"/>
                <w:i w:val="0"/>
                <w:color w:val="2B2B2B"/>
                <w:sz w:val="18"/>
              </w:rPr>
              <w:t>Product/education reels</w:t>
            </w:r>
          </w:p>
        </w:tc>
        <w:tc>
          <w:tcPr>
            <w:tcW w:type="dxa" w:w="1987"/>
          </w:tcPr>
          <w:p>
            <w:r/>
            <w:r>
              <w:rPr>
                <w:rFonts w:ascii="Calibri" w:hAnsi="Calibri"/>
                <w:b w:val="0"/>
                <w:i w:val="0"/>
                <w:color w:val="2B2B2B"/>
                <w:sz w:val="18"/>
              </w:rPr>
              <w:t>20%</w:t>
            </w:r>
          </w:p>
        </w:tc>
        <w:tc>
          <w:tcPr>
            <w:tcW w:type="dxa" w:w="1987"/>
          </w:tcPr>
          <w:p>
            <w:r/>
            <w:r>
              <w:rPr>
                <w:rFonts w:ascii="Calibri" w:hAnsi="Calibri"/>
                <w:b w:val="0"/>
                <w:i w:val="0"/>
                <w:color w:val="2B2B2B"/>
                <w:sz w:val="18"/>
              </w:rPr>
              <w:t>70%</w:t>
            </w:r>
          </w:p>
        </w:tc>
        <w:tc>
          <w:tcPr>
            <w:tcW w:type="dxa" w:w="1987"/>
          </w:tcPr>
          <w:p>
            <w:r/>
            <w:r>
              <w:rPr>
                <w:rFonts w:ascii="Calibri" w:hAnsi="Calibri"/>
                <w:b w:val="0"/>
                <w:i w:val="0"/>
                <w:color w:val="2B2B2B"/>
                <w:sz w:val="18"/>
              </w:rPr>
              <w:t>10%</w:t>
            </w:r>
          </w:p>
        </w:tc>
        <w:tc>
          <w:tcPr>
            <w:tcW w:type="dxa" w:w="1987"/>
          </w:tcPr>
          <w:p>
            <w:r/>
            <w:r>
              <w:rPr>
                <w:rFonts w:ascii="Calibri" w:hAnsi="Calibri"/>
                <w:b w:val="0"/>
                <w:i w:val="0"/>
                <w:color w:val="2B2B2B"/>
                <w:sz w:val="18"/>
              </w:rPr>
              <w:t>Clear Hinglish; key terms on-screen in English (search)</w:t>
            </w:r>
          </w:p>
        </w:tc>
      </w:tr>
      <w:tr>
        <w:tc>
          <w:tcPr>
            <w:tcW w:type="dxa" w:w="1987"/>
            <w:shd w:val="clear" w:fill="FBF8F2"/>
          </w:tcPr>
          <w:p>
            <w:r/>
            <w:r>
              <w:rPr>
                <w:rFonts w:ascii="Calibri" w:hAnsi="Calibri"/>
                <w:b w:val="0"/>
                <w:i w:val="0"/>
                <w:color w:val="2B2B2B"/>
                <w:sz w:val="18"/>
              </w:rPr>
              <w:t>UGC creators</w:t>
            </w:r>
          </w:p>
        </w:tc>
        <w:tc>
          <w:tcPr>
            <w:tcW w:type="dxa" w:w="1987"/>
            <w:shd w:val="clear" w:fill="FBF8F2"/>
          </w:tcPr>
          <w:p>
            <w:r/>
            <w:r>
              <w:rPr>
                <w:rFonts w:ascii="Calibri" w:hAnsi="Calibri"/>
                <w:b w:val="0"/>
                <w:i w:val="0"/>
                <w:color w:val="2B2B2B"/>
                <w:sz w:val="18"/>
              </w:rPr>
              <w:t>creator's native mix</w:t>
            </w:r>
          </w:p>
        </w:tc>
        <w:tc>
          <w:tcPr>
            <w:tcW w:type="dxa" w:w="1987"/>
            <w:shd w:val="clear" w:fill="FBF8F2"/>
          </w:tcPr>
          <w:p>
            <w:r/>
          </w:p>
        </w:tc>
        <w:tc>
          <w:tcPr>
            <w:tcW w:type="dxa" w:w="1987"/>
            <w:shd w:val="clear" w:fill="FBF8F2"/>
          </w:tcPr>
          <w:p>
            <w:r/>
          </w:p>
        </w:tc>
        <w:tc>
          <w:tcPr>
            <w:tcW w:type="dxa" w:w="1987"/>
            <w:shd w:val="clear" w:fill="FBF8F2"/>
          </w:tcPr>
          <w:p>
            <w:r/>
            <w:r>
              <w:rPr>
                <w:rFonts w:ascii="Calibri" w:hAnsi="Calibri"/>
                <w:b w:val="0"/>
                <w:i w:val="0"/>
                <w:color w:val="2B2B2B"/>
                <w:sz w:val="18"/>
              </w:rPr>
              <w:t>Gujarati creators → Gujarati-first; Hindi creators → Hinglish</w:t>
            </w:r>
          </w:p>
        </w:tc>
      </w:tr>
      <w:tr>
        <w:tc>
          <w:tcPr>
            <w:tcW w:type="dxa" w:w="1987"/>
          </w:tcPr>
          <w:p>
            <w:r/>
            <w:r>
              <w:rPr>
                <w:rFonts w:ascii="Calibri" w:hAnsi="Calibri"/>
                <w:b w:val="0"/>
                <w:i w:val="0"/>
                <w:color w:val="2B2B2B"/>
                <w:sz w:val="18"/>
              </w:rPr>
              <w:t>Sales/offer posts</w:t>
            </w:r>
          </w:p>
        </w:tc>
        <w:tc>
          <w:tcPr>
            <w:tcW w:type="dxa" w:w="1987"/>
          </w:tcPr>
          <w:p>
            <w:r/>
            <w:r>
              <w:rPr>
                <w:rFonts w:ascii="Calibri" w:hAnsi="Calibri"/>
                <w:b w:val="0"/>
                <w:i w:val="0"/>
                <w:color w:val="2B2B2B"/>
                <w:sz w:val="18"/>
              </w:rPr>
              <w:t>30%</w:t>
            </w:r>
          </w:p>
        </w:tc>
        <w:tc>
          <w:tcPr>
            <w:tcW w:type="dxa" w:w="1987"/>
          </w:tcPr>
          <w:p>
            <w:r/>
            <w:r>
              <w:rPr>
                <w:rFonts w:ascii="Calibri" w:hAnsi="Calibri"/>
                <w:b w:val="0"/>
                <w:i w:val="0"/>
                <w:color w:val="2B2B2B"/>
                <w:sz w:val="18"/>
              </w:rPr>
              <w:t>60%</w:t>
            </w:r>
          </w:p>
        </w:tc>
        <w:tc>
          <w:tcPr>
            <w:tcW w:type="dxa" w:w="1987"/>
          </w:tcPr>
          <w:p>
            <w:r/>
            <w:r>
              <w:rPr>
                <w:rFonts w:ascii="Calibri" w:hAnsi="Calibri"/>
                <w:b w:val="0"/>
                <w:i w:val="0"/>
                <w:color w:val="2B2B2B"/>
                <w:sz w:val="18"/>
              </w:rPr>
              <w:t>10%</w:t>
            </w:r>
          </w:p>
        </w:tc>
        <w:tc>
          <w:tcPr>
            <w:tcW w:type="dxa" w:w="1987"/>
          </w:tcPr>
          <w:p>
            <w:r/>
            <w:r>
              <w:rPr>
                <w:rFonts w:ascii="Calibri" w:hAnsi="Calibri"/>
                <w:b w:val="0"/>
                <w:i w:val="0"/>
                <w:color w:val="2B2B2B"/>
                <w:sz w:val="18"/>
              </w:rPr>
              <w:t>Offer clarity in Hinglish, warmth in Gujarati</w:t>
            </w:r>
          </w:p>
        </w:tc>
      </w:tr>
      <w:tr>
        <w:tc>
          <w:tcPr>
            <w:tcW w:type="dxa" w:w="1987"/>
            <w:shd w:val="clear" w:fill="FBF8F2"/>
          </w:tcPr>
          <w:p>
            <w:r/>
            <w:r>
              <w:rPr>
                <w:rFonts w:ascii="Calibri" w:hAnsi="Calibri"/>
                <w:b w:val="0"/>
                <w:i w:val="0"/>
                <w:color w:val="2B2B2B"/>
                <w:sz w:val="18"/>
              </w:rPr>
              <w:t>Captions/keywords</w:t>
            </w:r>
          </w:p>
        </w:tc>
        <w:tc>
          <w:tcPr>
            <w:tcW w:type="dxa" w:w="1987"/>
            <w:shd w:val="clear" w:fill="FBF8F2"/>
          </w:tcPr>
          <w:p>
            <w:r/>
            <w:r>
              <w:rPr>
                <w:rFonts w:ascii="Calibri" w:hAnsi="Calibri"/>
                <w:b w:val="0"/>
                <w:i w:val="0"/>
                <w:color w:val="2B2B2B"/>
                <w:sz w:val="18"/>
              </w:rPr>
              <w:t>—</w:t>
            </w:r>
          </w:p>
        </w:tc>
        <w:tc>
          <w:tcPr>
            <w:tcW w:type="dxa" w:w="1987"/>
            <w:shd w:val="clear" w:fill="FBF8F2"/>
          </w:tcPr>
          <w:p>
            <w:r/>
            <w:r>
              <w:rPr>
                <w:rFonts w:ascii="Calibri" w:hAnsi="Calibri"/>
                <w:b w:val="0"/>
                <w:i w:val="0"/>
                <w:color w:val="2B2B2B"/>
                <w:sz w:val="18"/>
              </w:rPr>
              <w:t>70%</w:t>
            </w:r>
          </w:p>
        </w:tc>
        <w:tc>
          <w:tcPr>
            <w:tcW w:type="dxa" w:w="1987"/>
            <w:shd w:val="clear" w:fill="FBF8F2"/>
          </w:tcPr>
          <w:p>
            <w:r/>
            <w:r>
              <w:rPr>
                <w:rFonts w:ascii="Calibri" w:hAnsi="Calibri"/>
                <w:b w:val="0"/>
                <w:i w:val="0"/>
                <w:color w:val="2B2B2B"/>
                <w:sz w:val="18"/>
              </w:rPr>
              <w:t>30%</w:t>
            </w:r>
          </w:p>
        </w:tc>
        <w:tc>
          <w:tcPr>
            <w:tcW w:type="dxa" w:w="1987"/>
            <w:shd w:val="clear" w:fill="FBF8F2"/>
          </w:tcPr>
          <w:p>
            <w:r/>
            <w:r>
              <w:rPr>
                <w:rFonts w:ascii="Calibri" w:hAnsi="Calibri"/>
                <w:b w:val="0"/>
                <w:i w:val="0"/>
                <w:color w:val="2B2B2B"/>
                <w:sz w:val="18"/>
              </w:rPr>
              <w:t>Captions carry the SEO keywords (English/Hindi search terms)</w:t>
            </w:r>
          </w:p>
        </w:tc>
      </w:tr>
    </w:tbl>
    <w:p>
      <w:pPr>
        <w:spacing w:after="40"/>
      </w:pPr>
    </w:p>
    <w:p>
      <w:pPr>
        <w:spacing w:after="80"/>
      </w:pPr>
      <w:r>
        <w:rPr>
          <w:rFonts w:ascii="Calibri" w:hAnsi="Calibri"/>
          <w:b/>
          <w:i w:val="0"/>
          <w:color w:val="2B2B2B"/>
          <w:sz w:val="21"/>
        </w:rPr>
        <w:t>The 3 signature lines (rotate):</w:t>
      </w:r>
      <w:r>
        <w:rPr>
          <w:rFonts w:ascii="Calibri" w:hAnsi="Calibri"/>
          <w:b w:val="0"/>
          <w:i w:val="0"/>
          <w:color w:val="2B2B2B"/>
          <w:sz w:val="21"/>
        </w:rPr>
        <w:t xml:space="preserve"> "Aamee skin, aamno liye." (Gujarati) · "Asli skin, asli result." (Hinglish) · "Skincare that understands Indian skin." (English — for the India-next phase).</w:t>
      </w:r>
    </w:p>
    <w:p>
      <w:pPr>
        <w:spacing w:after="80"/>
      </w:pPr>
      <w:r>
        <w:rPr>
          <w:rFonts w:ascii="Calibri" w:hAnsi="Calibri"/>
          <w:b/>
          <w:i w:val="0"/>
          <w:color w:val="2B2B2B"/>
          <w:sz w:val="21"/>
        </w:rPr>
        <w:t>Gujarati flavor rules (natural, not forced):</w:t>
      </w:r>
      <w:r>
        <w:rPr>
          <w:rFonts w:ascii="Calibri" w:hAnsi="Calibri"/>
          <w:b w:val="0"/>
          <w:i w:val="0"/>
          <w:color w:val="2B2B2B"/>
          <w:sz w:val="21"/>
        </w:rPr>
        <w:t xml:space="preserve"> Gujarati for *warmth* (relationships, home, chai, nani, maa), Hinglish for *product facts*. Never make English the default voice — it signals "imported brand" to the first market. Local references that land: chai + thepla mornings, 40-degree summers, monsoon humidity, SG Highway, "dhool", shaadi season, Diwali gifting, college life in Amdavad, vasadi chats, "dhamaka daam" value energy (without cheapening the brand). </w:t>
      </w:r>
      <w:r>
        <w:rPr>
          <w:rFonts w:ascii="Calibri" w:hAnsi="Calibri"/>
          <w:b/>
          <w:i w:val="0"/>
          <w:color w:val="2B2B2B"/>
          <w:sz w:val="21"/>
        </w:rPr>
        <w:t>Do NOT</w:t>
      </w:r>
      <w:r>
        <w:rPr>
          <w:rFonts w:ascii="Calibri" w:hAnsi="Calibri"/>
          <w:b w:val="0"/>
          <w:i w:val="0"/>
          <w:color w:val="2B2B2B"/>
          <w:sz w:val="21"/>
        </w:rPr>
        <w:t xml:space="preserve"> use Gujarati as a punchline or stereotype — the founders/creators use it because it's their language.</w:t>
      </w:r>
    </w:p>
    <w:p>
      <w:pPr>
        <w:spacing w:before="240" w:after="80"/>
      </w:pPr>
      <w:r>
        <w:rPr>
          <w:b/>
          <w:color w:val="2B2B2B"/>
          <w:sz w:val="27"/>
        </w:rPr>
        <w:t>11.3 The content ratio that keeps you Indian, not regional</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Month</w:t>
            </w:r>
          </w:p>
        </w:tc>
        <w:tc>
          <w:tcPr>
            <w:tcW w:type="dxa" w:w="3312"/>
            <w:shd w:val="clear" w:fill="C0562B"/>
          </w:tcPr>
          <w:p>
            <w:r>
              <w:rPr>
                <w:color w:val="FFFFFF"/>
              </w:rPr>
            </w:r>
            <w:r>
              <w:rPr>
                <w:rFonts w:ascii="Calibri" w:hAnsi="Calibri"/>
                <w:b/>
                <w:i w:val="0"/>
                <w:color w:val="FFFFFF"/>
                <w:sz w:val="18"/>
              </w:rPr>
              <w:t>Gujarat</w:t>
            </w:r>
          </w:p>
        </w:tc>
        <w:tc>
          <w:tcPr>
            <w:tcW w:type="dxa" w:w="3312"/>
            <w:shd w:val="clear" w:fill="C0562B"/>
          </w:tcPr>
          <w:p>
            <w:r>
              <w:rPr>
                <w:color w:val="FFFFFF"/>
              </w:rPr>
            </w:r>
            <w:r>
              <w:rPr>
                <w:rFonts w:ascii="Calibri" w:hAnsi="Calibri"/>
                <w:b/>
                <w:i w:val="0"/>
                <w:color w:val="FFFFFF"/>
                <w:sz w:val="18"/>
              </w:rPr>
              <w:t>All-India</w:t>
            </w:r>
          </w:p>
        </w:tc>
      </w:tr>
      <w:tr>
        <w:tc>
          <w:tcPr>
            <w:tcW w:type="dxa" w:w="3312"/>
          </w:tcPr>
          <w:p>
            <w:r/>
            <w:r>
              <w:rPr>
                <w:rFonts w:ascii="Calibri" w:hAnsi="Calibri"/>
                <w:b w:val="0"/>
                <w:i w:val="0"/>
                <w:color w:val="2B2B2B"/>
                <w:sz w:val="18"/>
              </w:rPr>
              <w:t>Month 1</w:t>
            </w:r>
          </w:p>
        </w:tc>
        <w:tc>
          <w:tcPr>
            <w:tcW w:type="dxa" w:w="3312"/>
          </w:tcPr>
          <w:p>
            <w:r/>
            <w:r>
              <w:rPr>
                <w:rFonts w:ascii="Calibri" w:hAnsi="Calibri"/>
                <w:b w:val="0"/>
                <w:i w:val="0"/>
                <w:color w:val="2B2B2B"/>
                <w:sz w:val="18"/>
              </w:rPr>
              <w:t>70%</w:t>
            </w:r>
          </w:p>
        </w:tc>
        <w:tc>
          <w:tcPr>
            <w:tcW w:type="dxa" w:w="3312"/>
          </w:tcPr>
          <w:p>
            <w:r/>
            <w:r>
              <w:rPr>
                <w:rFonts w:ascii="Calibri" w:hAnsi="Calibri"/>
                <w:b w:val="0"/>
                <w:i w:val="0"/>
                <w:color w:val="2B2B2B"/>
                <w:sz w:val="18"/>
              </w:rPr>
              <w:t>30%</w:t>
            </w:r>
          </w:p>
        </w:tc>
      </w:tr>
      <w:tr>
        <w:tc>
          <w:tcPr>
            <w:tcW w:type="dxa" w:w="3312"/>
            <w:shd w:val="clear" w:fill="FBF8F2"/>
          </w:tcPr>
          <w:p>
            <w:r/>
            <w:r>
              <w:rPr>
                <w:rFonts w:ascii="Calibri" w:hAnsi="Calibri"/>
                <w:b w:val="0"/>
                <w:i w:val="0"/>
                <w:color w:val="2B2B2B"/>
                <w:sz w:val="18"/>
              </w:rPr>
              <w:t>Month 2</w:t>
            </w:r>
          </w:p>
        </w:tc>
        <w:tc>
          <w:tcPr>
            <w:tcW w:type="dxa" w:w="3312"/>
            <w:shd w:val="clear" w:fill="FBF8F2"/>
          </w:tcPr>
          <w:p>
            <w:r/>
            <w:r>
              <w:rPr>
                <w:rFonts w:ascii="Calibri" w:hAnsi="Calibri"/>
                <w:b w:val="0"/>
                <w:i w:val="0"/>
                <w:color w:val="2B2B2B"/>
                <w:sz w:val="18"/>
              </w:rPr>
              <w:t>50%</w:t>
            </w:r>
          </w:p>
        </w:tc>
        <w:tc>
          <w:tcPr>
            <w:tcW w:type="dxa" w:w="3312"/>
            <w:shd w:val="clear" w:fill="FBF8F2"/>
          </w:tcPr>
          <w:p>
            <w:r/>
            <w:r>
              <w:rPr>
                <w:rFonts w:ascii="Calibri" w:hAnsi="Calibri"/>
                <w:b w:val="0"/>
                <w:i w:val="0"/>
                <w:color w:val="2B2B2B"/>
                <w:sz w:val="18"/>
              </w:rPr>
              <w:t>50%</w:t>
            </w:r>
          </w:p>
        </w:tc>
      </w:tr>
      <w:tr>
        <w:tc>
          <w:tcPr>
            <w:tcW w:type="dxa" w:w="3312"/>
          </w:tcPr>
          <w:p>
            <w:r/>
            <w:r>
              <w:rPr>
                <w:rFonts w:ascii="Calibri" w:hAnsi="Calibri"/>
                <w:b w:val="0"/>
                <w:i w:val="0"/>
                <w:color w:val="2B2B2B"/>
                <w:sz w:val="18"/>
              </w:rPr>
              <w:t>Month 3</w:t>
            </w:r>
          </w:p>
        </w:tc>
        <w:tc>
          <w:tcPr>
            <w:tcW w:type="dxa" w:w="3312"/>
          </w:tcPr>
          <w:p>
            <w:r/>
            <w:r>
              <w:rPr>
                <w:rFonts w:ascii="Calibri" w:hAnsi="Calibri"/>
                <w:b w:val="0"/>
                <w:i w:val="0"/>
                <w:color w:val="2B2B2B"/>
                <w:sz w:val="18"/>
              </w:rPr>
              <w:t>40%</w:t>
            </w:r>
          </w:p>
        </w:tc>
        <w:tc>
          <w:tcPr>
            <w:tcW w:type="dxa" w:w="3312"/>
          </w:tcPr>
          <w:p>
            <w:r/>
            <w:r>
              <w:rPr>
                <w:rFonts w:ascii="Calibri" w:hAnsi="Calibri"/>
                <w:b w:val="0"/>
                <w:i w:val="0"/>
                <w:color w:val="2B2B2B"/>
                <w:sz w:val="18"/>
              </w:rPr>
              <w:t>60% (Gujarat stays the home base forever)</w:t>
            </w:r>
          </w:p>
        </w:tc>
      </w:tr>
    </w:tbl>
    <w:p>
      <w:pPr>
        <w:spacing w:after="40"/>
      </w:pPr>
    </w:p>
    <w:p>
      <w:pPr>
        <w:spacing w:after="80"/>
      </w:pPr>
      <w:r>
        <w:rPr>
          <w:rFonts w:ascii="Calibri" w:hAnsi="Calibri"/>
          <w:b w:val="0"/>
          <w:i w:val="0"/>
          <w:color w:val="2B2B2B"/>
          <w:sz w:val="21"/>
        </w:rPr>
        <w:t xml:space="preserve">Ads geo path: Ahmedabad → +Surat/Vadodara (Wk 4) → +Rajkot (Wk 8) → top-6 India cities (Day 90+). Keep Gujarati in the brand voice even in the national phase — it's a differentiator, not a barrier. And the proof story travels: </w:t>
      </w:r>
      <w:r>
        <w:rPr>
          <w:rFonts w:ascii="Calibri" w:hAnsi="Calibri"/>
          <w:b/>
          <w:i w:val="0"/>
          <w:color w:val="2B2B2B"/>
          <w:sz w:val="21"/>
        </w:rPr>
        <w:t>"Gujarat me 20 testers, 100 pehli customers — ab India ke saath"</w:t>
      </w:r>
      <w:r>
        <w:rPr>
          <w:rFonts w:ascii="Calibri" w:hAnsi="Calibri"/>
          <w:b w:val="0"/>
          <w:i w:val="0"/>
          <w:color w:val="2B2B2B"/>
          <w:sz w:val="21"/>
        </w:rPr>
        <w:t xml:space="preserve"> is a stronger national launch story than a brand that never had a home.</w:t>
      </w:r>
    </w:p>
    <w:p>
      <w:pPr>
        <w:spacing w:before="240" w:after="80"/>
      </w:pPr>
      <w:r>
        <w:rPr>
          <w:b/>
          <w:color w:val="2B2B2B"/>
          <w:sz w:val="27"/>
        </w:rPr>
        <w:t>11.4 Seasonal content calendar (Gujarat weather = content engine)</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C0562B"/>
          </w:tcPr>
          <w:p>
            <w:r>
              <w:rPr>
                <w:color w:val="FFFFFF"/>
              </w:rPr>
            </w:r>
            <w:r>
              <w:rPr>
                <w:rFonts w:ascii="Calibri" w:hAnsi="Calibri"/>
                <w:b/>
                <w:i w:val="0"/>
                <w:color w:val="FFFFFF"/>
                <w:sz w:val="18"/>
              </w:rPr>
              <w:t>Period (Gujarat)</w:t>
            </w:r>
          </w:p>
        </w:tc>
        <w:tc>
          <w:tcPr>
            <w:tcW w:type="dxa" w:w="2484"/>
            <w:shd w:val="clear" w:fill="C0562B"/>
          </w:tcPr>
          <w:p>
            <w:r>
              <w:rPr>
                <w:color w:val="FFFFFF"/>
              </w:rPr>
            </w:r>
            <w:r>
              <w:rPr>
                <w:rFonts w:ascii="Calibri" w:hAnsi="Calibri"/>
                <w:b/>
                <w:i w:val="0"/>
                <w:color w:val="FFFFFF"/>
                <w:sz w:val="18"/>
              </w:rPr>
              <w:t>Skin reality</w:t>
            </w:r>
          </w:p>
        </w:tc>
        <w:tc>
          <w:tcPr>
            <w:tcW w:type="dxa" w:w="2484"/>
            <w:shd w:val="clear" w:fill="C0562B"/>
          </w:tcPr>
          <w:p>
            <w:r>
              <w:rPr>
                <w:color w:val="FFFFFF"/>
              </w:rPr>
            </w:r>
            <w:r>
              <w:rPr>
                <w:rFonts w:ascii="Calibri" w:hAnsi="Calibri"/>
                <w:b/>
                <w:i w:val="0"/>
                <w:color w:val="FFFFFF"/>
                <w:sz w:val="18"/>
              </w:rPr>
              <w:t>Product focus</w:t>
            </w:r>
          </w:p>
        </w:tc>
        <w:tc>
          <w:tcPr>
            <w:tcW w:type="dxa" w:w="2484"/>
            <w:shd w:val="clear" w:fill="C0562B"/>
          </w:tcPr>
          <w:p>
            <w:r>
              <w:rPr>
                <w:color w:val="FFFFFF"/>
              </w:rPr>
            </w:r>
            <w:r>
              <w:rPr>
                <w:rFonts w:ascii="Calibri" w:hAnsi="Calibri"/>
                <w:b/>
                <w:i w:val="0"/>
                <w:color w:val="FFFFFF"/>
                <w:sz w:val="18"/>
              </w:rPr>
              <w:t>Content theme</w:t>
            </w:r>
          </w:p>
        </w:tc>
      </w:tr>
      <w:tr>
        <w:tc>
          <w:tcPr>
            <w:tcW w:type="dxa" w:w="2484"/>
          </w:tcPr>
          <w:p>
            <w:r/>
            <w:r>
              <w:rPr>
                <w:rFonts w:ascii="Calibri" w:hAnsi="Calibri"/>
                <w:b/>
                <w:i w:val="0"/>
                <w:color w:val="2B2B2B"/>
                <w:sz w:val="18"/>
              </w:rPr>
              <w:t>Mar–Jun</w:t>
            </w:r>
          </w:p>
        </w:tc>
        <w:tc>
          <w:tcPr>
            <w:tcW w:type="dxa" w:w="2484"/>
          </w:tcPr>
          <w:p>
            <w:r/>
            <w:r>
              <w:rPr>
                <w:rFonts w:ascii="Calibri" w:hAnsi="Calibri"/>
                <w:b w:val="0"/>
                <w:i w:val="0"/>
                <w:color w:val="2B2B2B"/>
                <w:sz w:val="18"/>
              </w:rPr>
              <w:t>40°+, max UV, outdoor tan-look</w:t>
            </w:r>
          </w:p>
        </w:tc>
        <w:tc>
          <w:tcPr>
            <w:tcW w:type="dxa" w:w="2484"/>
          </w:tcPr>
          <w:p>
            <w:r/>
            <w:r>
              <w:rPr>
                <w:rFonts w:ascii="Calibri" w:hAnsi="Calibri"/>
                <w:b w:val="0"/>
                <w:i w:val="0"/>
                <w:color w:val="2B2B2B"/>
                <w:sz w:val="18"/>
              </w:rPr>
              <w:t>Sunscreen (hero), Face Wash, Gel Moisturizer</w:t>
            </w:r>
          </w:p>
        </w:tc>
        <w:tc>
          <w:tcPr>
            <w:tcW w:type="dxa" w:w="2484"/>
          </w:tcPr>
          <w:p>
            <w:r/>
            <w:r>
              <w:rPr>
                <w:rFonts w:ascii="Calibri" w:hAnsi="Calibri"/>
                <w:b w:val="0"/>
                <w:i w:val="0"/>
                <w:color w:val="2B2B2B"/>
                <w:sz w:val="18"/>
              </w:rPr>
              <w:t>"Garmi ka plan", SPF education, "tan-look" reels</w:t>
            </w:r>
          </w:p>
        </w:tc>
      </w:tr>
      <w:tr>
        <w:tc>
          <w:tcPr>
            <w:tcW w:type="dxa" w:w="2484"/>
            <w:shd w:val="clear" w:fill="FBF8F2"/>
          </w:tcPr>
          <w:p>
            <w:r/>
            <w:r>
              <w:rPr>
                <w:rFonts w:ascii="Calibri" w:hAnsi="Calibri"/>
                <w:b/>
                <w:i w:val="0"/>
                <w:color w:val="2B2B2B"/>
                <w:sz w:val="18"/>
              </w:rPr>
              <w:t>Jul–Sep</w:t>
            </w:r>
          </w:p>
        </w:tc>
        <w:tc>
          <w:tcPr>
            <w:tcW w:type="dxa" w:w="2484"/>
            <w:shd w:val="clear" w:fill="FBF8F2"/>
          </w:tcPr>
          <w:p>
            <w:r/>
            <w:r>
              <w:rPr>
                <w:rFonts w:ascii="Calibri" w:hAnsi="Calibri"/>
                <w:b w:val="0"/>
                <w:i w:val="0"/>
                <w:color w:val="2B2B2B"/>
                <w:sz w:val="18"/>
              </w:rPr>
              <w:t>Monsoon: oily, sweat, dullness, breakout-prone feel</w:t>
            </w:r>
          </w:p>
        </w:tc>
        <w:tc>
          <w:tcPr>
            <w:tcW w:type="dxa" w:w="2484"/>
            <w:shd w:val="clear" w:fill="FBF8F2"/>
          </w:tcPr>
          <w:p>
            <w:r/>
            <w:r>
              <w:rPr>
                <w:rFonts w:ascii="Calibri" w:hAnsi="Calibri"/>
                <w:b w:val="0"/>
                <w:i w:val="0"/>
                <w:color w:val="2B2B2B"/>
                <w:sz w:val="18"/>
              </w:rPr>
              <w:t>Vitamin C (hero), Face Wash, SPF (monsoon confusion)</w:t>
            </w:r>
          </w:p>
        </w:tc>
        <w:tc>
          <w:tcPr>
            <w:tcW w:type="dxa" w:w="2484"/>
            <w:shd w:val="clear" w:fill="FBF8F2"/>
          </w:tcPr>
          <w:p>
            <w:r/>
            <w:r>
              <w:rPr>
                <w:rFonts w:ascii="Calibri" w:hAnsi="Calibri"/>
                <w:b w:val="0"/>
                <w:i w:val="0"/>
                <w:color w:val="2B2B2B"/>
                <w:sz w:val="18"/>
              </w:rPr>
              <w:t xml:space="preserve">"Monsoon dullness", "baarish me sunscreen?" — </w:t>
            </w:r>
            <w:r>
              <w:rPr>
                <w:rFonts w:ascii="Calibri" w:hAnsi="Calibri"/>
                <w:b/>
                <w:i w:val="0"/>
                <w:color w:val="2B2B2B"/>
                <w:sz w:val="18"/>
              </w:rPr>
              <w:t>YOUR LAUNCH WINDOW</w:t>
            </w:r>
          </w:p>
        </w:tc>
      </w:tr>
      <w:tr>
        <w:tc>
          <w:tcPr>
            <w:tcW w:type="dxa" w:w="2484"/>
          </w:tcPr>
          <w:p>
            <w:r/>
            <w:r>
              <w:rPr>
                <w:rFonts w:ascii="Calibri" w:hAnsi="Calibri"/>
                <w:b/>
                <w:i w:val="0"/>
                <w:color w:val="2B2B2B"/>
                <w:sz w:val="18"/>
              </w:rPr>
              <w:t>Oct–Dec</w:t>
            </w:r>
          </w:p>
        </w:tc>
        <w:tc>
          <w:tcPr>
            <w:tcW w:type="dxa" w:w="2484"/>
          </w:tcPr>
          <w:p>
            <w:r/>
            <w:r>
              <w:rPr>
                <w:rFonts w:ascii="Calibri" w:hAnsi="Calibri"/>
                <w:b w:val="0"/>
                <w:i w:val="0"/>
                <w:color w:val="2B2B2B"/>
                <w:sz w:val="18"/>
              </w:rPr>
              <w:t>Cooling + dry start; wedding PEAK; Diwali gifting</w:t>
            </w:r>
          </w:p>
        </w:tc>
        <w:tc>
          <w:tcPr>
            <w:tcW w:type="dxa" w:w="2484"/>
          </w:tcPr>
          <w:p>
            <w:r/>
            <w:r>
              <w:rPr>
                <w:rFonts w:ascii="Calibri" w:hAnsi="Calibri"/>
                <w:b w:val="0"/>
                <w:i w:val="0"/>
                <w:color w:val="2B2B2B"/>
                <w:sz w:val="18"/>
              </w:rPr>
              <w:t>Sunscreen (wedding glow), Lip Care, gifting boxes, Night Cream</w:t>
            </w:r>
          </w:p>
        </w:tc>
        <w:tc>
          <w:tcPr>
            <w:tcW w:type="dxa" w:w="2484"/>
          </w:tcPr>
          <w:p>
            <w:r/>
            <w:r>
              <w:rPr>
                <w:rFonts w:ascii="Calibri" w:hAnsi="Calibri"/>
                <w:b w:val="0"/>
                <w:i w:val="0"/>
                <w:color w:val="2B2B2B"/>
                <w:sz w:val="18"/>
              </w:rPr>
              <w:t>"Wedding glow 6 hafte pehle", Diwali gift boxes</w:t>
            </w:r>
          </w:p>
        </w:tc>
      </w:tr>
      <w:tr>
        <w:tc>
          <w:tcPr>
            <w:tcW w:type="dxa" w:w="2484"/>
            <w:shd w:val="clear" w:fill="FBF8F2"/>
          </w:tcPr>
          <w:p>
            <w:r/>
            <w:r>
              <w:rPr>
                <w:rFonts w:ascii="Calibri" w:hAnsi="Calibri"/>
                <w:b/>
                <w:i w:val="0"/>
                <w:color w:val="2B2B2B"/>
                <w:sz w:val="18"/>
              </w:rPr>
              <w:t>Jan–Feb</w:t>
            </w:r>
          </w:p>
        </w:tc>
        <w:tc>
          <w:tcPr>
            <w:tcW w:type="dxa" w:w="2484"/>
            <w:shd w:val="clear" w:fill="FBF8F2"/>
          </w:tcPr>
          <w:p>
            <w:r/>
            <w:r>
              <w:rPr>
                <w:rFonts w:ascii="Calibri" w:hAnsi="Calibri"/>
                <w:b w:val="0"/>
                <w:i w:val="0"/>
                <w:color w:val="2B2B2B"/>
                <w:sz w:val="18"/>
              </w:rPr>
              <w:t>Dry, cold nights, tight skin</w:t>
            </w:r>
          </w:p>
        </w:tc>
        <w:tc>
          <w:tcPr>
            <w:tcW w:type="dxa" w:w="2484"/>
            <w:shd w:val="clear" w:fill="FBF8F2"/>
          </w:tcPr>
          <w:p>
            <w:r/>
            <w:r>
              <w:rPr>
                <w:rFonts w:ascii="Calibri" w:hAnsi="Calibri"/>
                <w:b w:val="0"/>
                <w:i w:val="0"/>
                <w:color w:val="2B2B2B"/>
                <w:sz w:val="18"/>
              </w:rPr>
              <w:t>Face Cream (hero), Body Care, Night Cream, Lip Care</w:t>
            </w:r>
          </w:p>
        </w:tc>
        <w:tc>
          <w:tcPr>
            <w:tcW w:type="dxa" w:w="2484"/>
            <w:shd w:val="clear" w:fill="FBF8F2"/>
          </w:tcPr>
          <w:p>
            <w:r/>
            <w:r>
              <w:rPr>
                <w:rFonts w:ascii="Calibri" w:hAnsi="Calibri"/>
                <w:b w:val="0"/>
                <w:i w:val="0"/>
                <w:color w:val="2B2B2B"/>
                <w:sz w:val="18"/>
              </w:rPr>
              <w:t>"Sardiyon ka plan", dry-skin SOS, New Year "nayi skin"</w:t>
            </w:r>
          </w:p>
        </w:tc>
      </w:tr>
    </w:tbl>
    <w:p>
      <w:pPr>
        <w:spacing w:after="40"/>
      </w:pPr>
    </w:p>
    <w:p>
      <w:pPr>
        <w:spacing w:after="80"/>
      </w:pPr>
      <w:r>
        <w:rPr>
          <w:rFonts w:ascii="Calibri" w:hAnsi="Calibri"/>
          <w:b w:val="0"/>
          <w:i w:val="0"/>
          <w:color w:val="2B2B2B"/>
          <w:sz w:val="21"/>
        </w:rPr>
        <w:t>Seasonal hook bank: "40° me 10 minute bahar — aapki skin ne kya face kiya, dekho." · "Baarish ke din bhi UV aata hai — monsoon sunscreen confusion khatam." · "Shaadi season: 6 hafte pehle glow plan, aaj se." · "Diwali pe 'dhyan' wala gift — box dekho." · "Sardiyon me subah uthne par tight face? Aaj se nahi." · "Rajkot ki sardi + Ahmedabad ki dhool — dono ka jawab alag hai."</w:t>
      </w:r>
    </w:p>
    <w:p>
      <w:r>
        <w:br w:type="page"/>
      </w:r>
    </w:p>
    <w:p>
      <w:r>
        <w:br w:type="page"/>
      </w:r>
    </w:p>
    <w:p>
      <w:pPr>
        <w:spacing w:before="80" w:after="160"/>
      </w:pPr>
      <w:r>
        <w:rPr>
          <w:b/>
          <w:color w:val="C0562B"/>
          <w:sz w:val="34"/>
        </w:rPr>
        <w:t>12. CONTENT MIX (what % of what — and why)</w:t>
      </w:r>
    </w:p>
    <w:p>
      <w:pPr>
        <w:spacing w:after="80"/>
      </w:pPr>
      <w:r>
        <w:rPr>
          <w:rFonts w:ascii="Calibri" w:hAnsi="Calibri"/>
          <w:b w:val="0"/>
          <w:i w:val="0"/>
          <w:color w:val="2B2B2B"/>
          <w:sz w:val="21"/>
        </w:rPr>
        <w:t xml:space="preserve">The ratio is fixed by the CEO verdict: </w:t>
      </w:r>
      <w:r>
        <w:rPr>
          <w:rFonts w:ascii="Calibri" w:hAnsi="Calibri"/>
          <w:b/>
          <w:i w:val="0"/>
          <w:color w:val="2B2B2B"/>
          <w:sz w:val="21"/>
        </w:rPr>
        <w:t>Awareness 20% · Education 25% · Trust 30% · Sales 20%</w:t>
      </w:r>
      <w:r>
        <w:rPr>
          <w:rFonts w:ascii="Calibri" w:hAnsi="Calibri"/>
          <w:b w:val="0"/>
          <w:i w:val="0"/>
          <w:color w:val="2B2B2B"/>
          <w:sz w:val="21"/>
        </w:rPr>
        <w:t xml:space="preserve"> (±5%). Sales rule: after Day 15, </w:t>
      </w:r>
      <w:r>
        <w:rPr>
          <w:rFonts w:ascii="Calibri" w:hAnsi="Calibri"/>
          <w:b/>
          <w:i w:val="0"/>
          <w:color w:val="2B2B2B"/>
          <w:sz w:val="21"/>
        </w:rPr>
        <w:t>exactly 1 in 5 posts is a direct-sell post</w:t>
      </w:r>
      <w:r>
        <w:rPr>
          <w:rFonts w:ascii="Calibri" w:hAnsi="Calibri"/>
          <w:b w:val="0"/>
          <w:i w:val="0"/>
          <w:color w:val="2B2B2B"/>
          <w:sz w:val="21"/>
        </w:rPr>
        <w:t xml:space="preserve"> (max 3-in-9 in seasonal/offer windows). Never 2 sell posts in a row. This is how a zero brand sells without being that brand everyone mutes.</w:t>
      </w:r>
    </w:p>
    <w:tbl>
      <w:tblPr>
        <w:tblStyle w:val="TableGrid"/>
        <w:tblW w:type="auto" w:w="0"/>
        <w:jc w:val="left"/>
        <w:tblLook w:firstColumn="1" w:firstRow="1" w:lastColumn="0" w:lastRow="0" w:noHBand="0" w:noVBand="1" w:val="04A0"/>
      </w:tblPr>
      <w:tblGrid>
        <w:gridCol w:w="1987"/>
        <w:gridCol w:w="1987"/>
        <w:gridCol w:w="1987"/>
        <w:gridCol w:w="1987"/>
        <w:gridCol w:w="1987"/>
      </w:tblGrid>
      <w:tr>
        <w:tc>
          <w:tcPr>
            <w:tcW w:type="dxa" w:w="1987"/>
            <w:shd w:val="clear" w:fill="C0562B"/>
          </w:tcPr>
          <w:p>
            <w:r>
              <w:rPr>
                <w:color w:val="FFFFFF"/>
              </w:rPr>
            </w:r>
            <w:r>
              <w:rPr>
                <w:rFonts w:ascii="Calibri" w:hAnsi="Calibri"/>
                <w:b/>
                <w:i w:val="0"/>
                <w:color w:val="FFFFFF"/>
                <w:sz w:val="18"/>
              </w:rPr>
              <w:t>Bucket</w:t>
            </w:r>
          </w:p>
        </w:tc>
        <w:tc>
          <w:tcPr>
            <w:tcW w:type="dxa" w:w="1987"/>
            <w:shd w:val="clear" w:fill="C0562B"/>
          </w:tcPr>
          <w:p>
            <w:r>
              <w:rPr>
                <w:color w:val="FFFFFF"/>
              </w:rPr>
            </w:r>
            <w:r>
              <w:rPr>
                <w:rFonts w:ascii="Calibri" w:hAnsi="Calibri"/>
                <w:b/>
                <w:i w:val="0"/>
                <w:color w:val="FFFFFF"/>
                <w:sz w:val="18"/>
              </w:rPr>
              <w:t>% of posts</w:t>
            </w:r>
          </w:p>
        </w:tc>
        <w:tc>
          <w:tcPr>
            <w:tcW w:type="dxa" w:w="1987"/>
            <w:shd w:val="clear" w:fill="C0562B"/>
          </w:tcPr>
          <w:p>
            <w:r>
              <w:rPr>
                <w:color w:val="FFFFFF"/>
              </w:rPr>
            </w:r>
            <w:r>
              <w:rPr>
                <w:rFonts w:ascii="Calibri" w:hAnsi="Calibri"/>
                <w:b/>
                <w:i w:val="0"/>
                <w:color w:val="FFFFFF"/>
                <w:sz w:val="18"/>
              </w:rPr>
              <w:t>Job</w:t>
            </w:r>
          </w:p>
        </w:tc>
        <w:tc>
          <w:tcPr>
            <w:tcW w:type="dxa" w:w="1987"/>
            <w:shd w:val="clear" w:fill="C0562B"/>
          </w:tcPr>
          <w:p>
            <w:r>
              <w:rPr>
                <w:color w:val="FFFFFF"/>
              </w:rPr>
            </w:r>
            <w:r>
              <w:rPr>
                <w:rFonts w:ascii="Calibri" w:hAnsi="Calibri"/>
                <w:b/>
                <w:i w:val="0"/>
                <w:color w:val="FFFFFF"/>
                <w:sz w:val="18"/>
              </w:rPr>
              <w:t>Formats</w:t>
            </w:r>
          </w:p>
        </w:tc>
        <w:tc>
          <w:tcPr>
            <w:tcW w:type="dxa" w:w="1987"/>
            <w:shd w:val="clear" w:fill="C0562B"/>
          </w:tcPr>
          <w:p>
            <w:r>
              <w:rPr>
                <w:color w:val="FFFFFF"/>
              </w:rPr>
            </w:r>
            <w:r>
              <w:rPr>
                <w:rFonts w:ascii="Calibri" w:hAnsi="Calibri"/>
                <w:b/>
                <w:i w:val="0"/>
                <w:color w:val="FFFFFF"/>
                <w:sz w:val="18"/>
              </w:rPr>
              <w:t>Calendar share</w:t>
            </w:r>
          </w:p>
        </w:tc>
      </w:tr>
      <w:tr>
        <w:tc>
          <w:tcPr>
            <w:tcW w:type="dxa" w:w="1987"/>
          </w:tcPr>
          <w:p>
            <w:r/>
            <w:r>
              <w:rPr>
                <w:rFonts w:ascii="Calibri" w:hAnsi="Calibri"/>
                <w:b/>
                <w:i w:val="0"/>
                <w:color w:val="2B2B2B"/>
                <w:sz w:val="18"/>
              </w:rPr>
              <w:t>Attention</w:t>
            </w:r>
            <w:r>
              <w:rPr>
                <w:rFonts w:ascii="Calibri" w:hAnsi="Calibri"/>
                <w:b w:val="0"/>
                <w:i w:val="0"/>
                <w:color w:val="2B2B2B"/>
                <w:sz w:val="18"/>
              </w:rPr>
              <w:t xml:space="preserve"> (relatable/problem/curiosity)</w:t>
            </w:r>
          </w:p>
        </w:tc>
        <w:tc>
          <w:tcPr>
            <w:tcW w:type="dxa" w:w="1987"/>
          </w:tcPr>
          <w:p>
            <w:r/>
            <w:r>
              <w:rPr>
                <w:rFonts w:ascii="Calibri" w:hAnsi="Calibri"/>
                <w:b w:val="0"/>
                <w:i w:val="0"/>
                <w:color w:val="2B2B2B"/>
                <w:sz w:val="18"/>
              </w:rPr>
              <w:t>20%</w:t>
            </w:r>
          </w:p>
        </w:tc>
        <w:tc>
          <w:tcPr>
            <w:tcW w:type="dxa" w:w="1987"/>
          </w:tcPr>
          <w:p>
            <w:r/>
            <w:r>
              <w:rPr>
                <w:rFonts w:ascii="Calibri" w:hAnsi="Calibri"/>
                <w:b w:val="0"/>
                <w:i w:val="0"/>
                <w:color w:val="2B2B2B"/>
                <w:sz w:val="18"/>
              </w:rPr>
              <w:t>Stop the scroll of strangers</w:t>
            </w:r>
          </w:p>
        </w:tc>
        <w:tc>
          <w:tcPr>
            <w:tcW w:type="dxa" w:w="1987"/>
          </w:tcPr>
          <w:p>
            <w:r/>
            <w:r>
              <w:rPr>
                <w:rFonts w:ascii="Calibri" w:hAnsi="Calibri"/>
                <w:b w:val="0"/>
                <w:i w:val="0"/>
                <w:color w:val="2B2B2B"/>
                <w:sz w:val="18"/>
              </w:rPr>
              <w:t>Relatable skits, problem reels, hook-only 5s</w:t>
            </w:r>
          </w:p>
        </w:tc>
        <w:tc>
          <w:tcPr>
            <w:tcW w:type="dxa" w:w="1987"/>
          </w:tcPr>
          <w:p>
            <w:r/>
            <w:r>
              <w:rPr>
                <w:rFonts w:ascii="Calibri" w:hAnsi="Calibri"/>
                <w:b w:val="0"/>
                <w:i w:val="0"/>
                <w:color w:val="2B2B2B"/>
                <w:sz w:val="18"/>
              </w:rPr>
              <w:t>~6/30 days (D1,2,5,15,22,25)</w:t>
            </w:r>
          </w:p>
        </w:tc>
      </w:tr>
      <w:tr>
        <w:tc>
          <w:tcPr>
            <w:tcW w:type="dxa" w:w="1987"/>
            <w:shd w:val="clear" w:fill="FBF8F2"/>
          </w:tcPr>
          <w:p>
            <w:r/>
            <w:r>
              <w:rPr>
                <w:rFonts w:ascii="Calibri" w:hAnsi="Calibri"/>
                <w:b/>
                <w:i w:val="0"/>
                <w:color w:val="2B2B2B"/>
                <w:sz w:val="18"/>
              </w:rPr>
              <w:t>Education</w:t>
            </w:r>
            <w:r>
              <w:rPr>
                <w:rFonts w:ascii="Calibri" w:hAnsi="Calibri"/>
                <w:b w:val="0"/>
                <w:i w:val="0"/>
                <w:color w:val="2B2B2B"/>
                <w:sz w:val="18"/>
              </w:rPr>
              <w:t xml:space="preserve"> (save-intent)</w:t>
            </w:r>
          </w:p>
        </w:tc>
        <w:tc>
          <w:tcPr>
            <w:tcW w:type="dxa" w:w="1987"/>
            <w:shd w:val="clear" w:fill="FBF8F2"/>
          </w:tcPr>
          <w:p>
            <w:r/>
            <w:r>
              <w:rPr>
                <w:rFonts w:ascii="Calibri" w:hAnsi="Calibri"/>
                <w:b w:val="0"/>
                <w:i w:val="0"/>
                <w:color w:val="2B2B2B"/>
                <w:sz w:val="18"/>
              </w:rPr>
              <w:t>25%</w:t>
            </w:r>
          </w:p>
        </w:tc>
        <w:tc>
          <w:tcPr>
            <w:tcW w:type="dxa" w:w="1987"/>
            <w:shd w:val="clear" w:fill="FBF8F2"/>
          </w:tcPr>
          <w:p>
            <w:r/>
            <w:r>
              <w:rPr>
                <w:rFonts w:ascii="Calibri" w:hAnsi="Calibri"/>
                <w:b w:val="0"/>
                <w:i w:val="0"/>
                <w:color w:val="2B2B2B"/>
                <w:sz w:val="18"/>
              </w:rPr>
              <w:t>Make RANGAT the "smart" brand; feed search</w:t>
            </w:r>
          </w:p>
        </w:tc>
        <w:tc>
          <w:tcPr>
            <w:tcW w:type="dxa" w:w="1987"/>
            <w:shd w:val="clear" w:fill="FBF8F2"/>
          </w:tcPr>
          <w:p>
            <w:r/>
            <w:r>
              <w:rPr>
                <w:rFonts w:ascii="Calibri" w:hAnsi="Calibri"/>
                <w:b w:val="0"/>
                <w:i w:val="0"/>
                <w:color w:val="2B2B2B"/>
                <w:sz w:val="18"/>
              </w:rPr>
              <w:t>Carousels, how-to reels, myth vs reality, layering</w:t>
            </w:r>
          </w:p>
        </w:tc>
        <w:tc>
          <w:tcPr>
            <w:tcW w:type="dxa" w:w="1987"/>
            <w:shd w:val="clear" w:fill="FBF8F2"/>
          </w:tcPr>
          <w:p>
            <w:r/>
            <w:r>
              <w:rPr>
                <w:rFonts w:ascii="Calibri" w:hAnsi="Calibri"/>
                <w:b w:val="0"/>
                <w:i w:val="0"/>
                <w:color w:val="2B2B2B"/>
                <w:sz w:val="18"/>
              </w:rPr>
              <w:t>~8/30 (D3,4,7,10,11,18,23,28)</w:t>
            </w:r>
          </w:p>
        </w:tc>
      </w:tr>
      <w:tr>
        <w:tc>
          <w:tcPr>
            <w:tcW w:type="dxa" w:w="1987"/>
          </w:tcPr>
          <w:p>
            <w:r/>
            <w:r>
              <w:rPr>
                <w:rFonts w:ascii="Calibri" w:hAnsi="Calibri"/>
                <w:b/>
                <w:i w:val="0"/>
                <w:color w:val="2B2B2B"/>
                <w:sz w:val="18"/>
              </w:rPr>
              <w:t>Trust</w:t>
            </w:r>
            <w:r>
              <w:rPr>
                <w:rFonts w:ascii="Calibri" w:hAnsi="Calibri"/>
                <w:b w:val="0"/>
                <w:i w:val="0"/>
                <w:color w:val="2B2B2B"/>
                <w:sz w:val="18"/>
              </w:rPr>
              <w:t xml:space="preserve"> (proof/UGC/founder/BTS)</w:t>
            </w:r>
          </w:p>
        </w:tc>
        <w:tc>
          <w:tcPr>
            <w:tcW w:type="dxa" w:w="1987"/>
          </w:tcPr>
          <w:p>
            <w:r/>
            <w:r>
              <w:rPr>
                <w:rFonts w:ascii="Calibri" w:hAnsi="Calibri"/>
                <w:b w:val="0"/>
                <w:i w:val="0"/>
                <w:color w:val="2B2B2B"/>
                <w:sz w:val="18"/>
              </w:rPr>
              <w:t>30%</w:t>
            </w:r>
          </w:p>
        </w:tc>
        <w:tc>
          <w:tcPr>
            <w:tcW w:type="dxa" w:w="1987"/>
          </w:tcPr>
          <w:p>
            <w:r/>
            <w:r>
              <w:rPr>
                <w:rFonts w:ascii="Calibri" w:hAnsi="Calibri"/>
                <w:b w:val="0"/>
                <w:i w:val="0"/>
                <w:color w:val="2B2B2B"/>
                <w:sz w:val="18"/>
              </w:rPr>
              <w:t>Convert evaluators — the biggest bucket for a zero brand</w:t>
            </w:r>
          </w:p>
        </w:tc>
        <w:tc>
          <w:tcPr>
            <w:tcW w:type="dxa" w:w="1987"/>
          </w:tcPr>
          <w:p>
            <w:r/>
            <w:r>
              <w:rPr>
                <w:rFonts w:ascii="Calibri" w:hAnsi="Calibri"/>
                <w:b w:val="0"/>
                <w:i w:val="0"/>
                <w:color w:val="2B2B2B"/>
                <w:sz w:val="18"/>
              </w:rPr>
              <w:t>B/A (disclosed), testimonials, founder story, BTS, creator collabs</w:t>
            </w:r>
          </w:p>
        </w:tc>
        <w:tc>
          <w:tcPr>
            <w:tcW w:type="dxa" w:w="1987"/>
          </w:tcPr>
          <w:p>
            <w:r/>
            <w:r>
              <w:rPr>
                <w:rFonts w:ascii="Calibri" w:hAnsi="Calibri"/>
                <w:b w:val="0"/>
                <w:i w:val="0"/>
                <w:color w:val="2B2B2B"/>
                <w:sz w:val="18"/>
              </w:rPr>
              <w:t>~9/30 (D6,9,12,13,16,17,19,24,26,29)</w:t>
            </w:r>
          </w:p>
        </w:tc>
      </w:tr>
      <w:tr>
        <w:tc>
          <w:tcPr>
            <w:tcW w:type="dxa" w:w="1987"/>
            <w:shd w:val="clear" w:fill="FBF8F2"/>
          </w:tcPr>
          <w:p>
            <w:r/>
            <w:r>
              <w:rPr>
                <w:rFonts w:ascii="Calibri" w:hAnsi="Calibri"/>
                <w:b/>
                <w:i w:val="0"/>
                <w:color w:val="2B2B2B"/>
                <w:sz w:val="18"/>
              </w:rPr>
              <w:t>Sales</w:t>
            </w:r>
            <w:r>
              <w:rPr>
                <w:rFonts w:ascii="Calibri" w:hAnsi="Calibri"/>
                <w:b w:val="0"/>
                <w:i w:val="0"/>
                <w:color w:val="2B2B2B"/>
                <w:sz w:val="18"/>
              </w:rPr>
              <w:t xml:space="preserve"> (offer/direct)</w:t>
            </w:r>
          </w:p>
        </w:tc>
        <w:tc>
          <w:tcPr>
            <w:tcW w:type="dxa" w:w="1987"/>
            <w:shd w:val="clear" w:fill="FBF8F2"/>
          </w:tcPr>
          <w:p>
            <w:r/>
            <w:r>
              <w:rPr>
                <w:rFonts w:ascii="Calibri" w:hAnsi="Calibri"/>
                <w:b w:val="0"/>
                <w:i w:val="0"/>
                <w:color w:val="2B2B2B"/>
                <w:sz w:val="18"/>
              </w:rPr>
              <w:t>20%</w:t>
            </w:r>
          </w:p>
        </w:tc>
        <w:tc>
          <w:tcPr>
            <w:tcW w:type="dxa" w:w="1987"/>
            <w:shd w:val="clear" w:fill="FBF8F2"/>
          </w:tcPr>
          <w:p>
            <w:r/>
            <w:r>
              <w:rPr>
                <w:rFonts w:ascii="Calibri" w:hAnsi="Calibri"/>
                <w:b w:val="0"/>
                <w:i w:val="0"/>
                <w:color w:val="2B2B2B"/>
                <w:sz w:val="18"/>
              </w:rPr>
              <w:t>Collect the DMs</w:t>
            </w:r>
          </w:p>
        </w:tc>
        <w:tc>
          <w:tcPr>
            <w:tcW w:type="dxa" w:w="1987"/>
            <w:shd w:val="clear" w:fill="FBF8F2"/>
          </w:tcPr>
          <w:p>
            <w:r/>
            <w:r>
              <w:rPr>
                <w:rFonts w:ascii="Calibri" w:hAnsi="Calibri"/>
                <w:b w:val="0"/>
                <w:i w:val="0"/>
                <w:color w:val="2B2B2B"/>
                <w:sz w:val="18"/>
              </w:rPr>
              <w:t>Launch film, what's in the box, COD, referral, seat counts</w:t>
            </w:r>
          </w:p>
        </w:tc>
        <w:tc>
          <w:tcPr>
            <w:tcW w:type="dxa" w:w="1987"/>
            <w:shd w:val="clear" w:fill="FBF8F2"/>
          </w:tcPr>
          <w:p>
            <w:r/>
            <w:r>
              <w:rPr>
                <w:rFonts w:ascii="Calibri" w:hAnsi="Calibri"/>
                <w:b w:val="0"/>
                <w:i w:val="0"/>
                <w:color w:val="2B2B2B"/>
                <w:sz w:val="18"/>
              </w:rPr>
              <w:t>~5/30 (D8,14,20,21,27)</w:t>
            </w:r>
          </w:p>
        </w:tc>
      </w:tr>
    </w:tbl>
    <w:p>
      <w:pPr>
        <w:spacing w:after="40"/>
      </w:pPr>
    </w:p>
    <w:p>
      <w:pPr>
        <w:spacing w:after="80"/>
      </w:pPr>
      <w:r>
        <w:rPr>
          <w:rFonts w:ascii="Calibri" w:hAnsi="Calibri"/>
          <w:b/>
          <w:i w:val="0"/>
          <w:color w:val="2B2B2B"/>
          <w:sz w:val="21"/>
        </w:rPr>
        <w:t>Your other buckets, mapped (so nothing is missing):</w:t>
      </w:r>
    </w:p>
    <w:p>
      <w:pPr>
        <w:pStyle w:val="ListBullet"/>
        <w:spacing w:after="40"/>
      </w:pPr>
      <w:r>
        <w:rPr>
          <w:rFonts w:ascii="Calibri" w:hAnsi="Calibri"/>
          <w:b/>
          <w:i w:val="0"/>
          <w:color w:val="2B2B2B"/>
          <w:sz w:val="21"/>
        </w:rPr>
        <w:t>Entertainment</w:t>
      </w:r>
      <w:r>
        <w:rPr>
          <w:rFonts w:ascii="Calibri" w:hAnsi="Calibri"/>
          <w:b w:val="0"/>
          <w:i w:val="0"/>
          <w:color w:val="2B2B2B"/>
          <w:sz w:val="21"/>
        </w:rPr>
        <w:t xml:space="preserve"> = inside Attention (relatable skits, humor — D5, D14, D29).</w:t>
      </w:r>
    </w:p>
    <w:p>
      <w:pPr>
        <w:pStyle w:val="ListBullet"/>
        <w:spacing w:after="40"/>
      </w:pPr>
      <w:r>
        <w:rPr>
          <w:rFonts w:ascii="Calibri" w:hAnsi="Calibri"/>
          <w:b/>
          <w:i w:val="0"/>
          <w:color w:val="2B2B2B"/>
          <w:sz w:val="21"/>
        </w:rPr>
        <w:t>UGC</w:t>
      </w:r>
      <w:r>
        <w:rPr>
          <w:rFonts w:ascii="Calibri" w:hAnsi="Calibri"/>
          <w:b w:val="0"/>
          <w:i w:val="0"/>
          <w:color w:val="2B2B2B"/>
          <w:sz w:val="21"/>
        </w:rPr>
        <w:t xml:space="preserve"> = inside Trust (D24, D26, D19 + creator wave).</w:t>
      </w:r>
    </w:p>
    <w:p>
      <w:pPr>
        <w:pStyle w:val="ListBullet"/>
        <w:spacing w:after="40"/>
      </w:pPr>
      <w:r>
        <w:rPr>
          <w:rFonts w:ascii="Calibri" w:hAnsi="Calibri"/>
          <w:b/>
          <w:i w:val="0"/>
          <w:color w:val="2B2B2B"/>
          <w:sz w:val="21"/>
        </w:rPr>
        <w:t>Problem-solution</w:t>
      </w:r>
      <w:r>
        <w:rPr>
          <w:rFonts w:ascii="Calibri" w:hAnsi="Calibri"/>
          <w:b w:val="0"/>
          <w:i w:val="0"/>
          <w:color w:val="2B2B2B"/>
          <w:sz w:val="21"/>
        </w:rPr>
        <w:t xml:space="preserve"> = inside Attention→Education bridge (D1, D2, D11, D15).</w:t>
      </w:r>
    </w:p>
    <w:p>
      <w:pPr>
        <w:pStyle w:val="ListBullet"/>
        <w:spacing w:after="40"/>
      </w:pPr>
      <w:r>
        <w:rPr>
          <w:rFonts w:ascii="Calibri" w:hAnsi="Calibri"/>
          <w:b/>
          <w:i w:val="0"/>
          <w:color w:val="2B2B2B"/>
          <w:sz w:val="21"/>
        </w:rPr>
        <w:t>Demo</w:t>
      </w:r>
      <w:r>
        <w:rPr>
          <w:rFonts w:ascii="Calibri" w:hAnsi="Calibri"/>
          <w:b w:val="0"/>
          <w:i w:val="0"/>
          <w:color w:val="2B2B2B"/>
          <w:sz w:val="21"/>
        </w:rPr>
        <w:t xml:space="preserve"> = inside Trust/Attention (texture D16, how-to D9, challenge L-hooks).</w:t>
      </w:r>
    </w:p>
    <w:p>
      <w:pPr>
        <w:pStyle w:val="ListBullet"/>
        <w:spacing w:after="40"/>
      </w:pPr>
      <w:r>
        <w:rPr>
          <w:rFonts w:ascii="Calibri" w:hAnsi="Calibri"/>
          <w:b/>
          <w:i w:val="0"/>
          <w:color w:val="2B2B2B"/>
          <w:sz w:val="21"/>
        </w:rPr>
        <w:t>Social proof</w:t>
      </w:r>
      <w:r>
        <w:rPr>
          <w:rFonts w:ascii="Calibri" w:hAnsi="Calibri"/>
          <w:b w:val="0"/>
          <w:i w:val="0"/>
          <w:color w:val="2B2B2B"/>
          <w:sz w:val="21"/>
        </w:rPr>
        <w:t xml:space="preserve"> = inside Trust (B/A D12/D17, testimonial D26, referral D29).</w:t>
      </w:r>
    </w:p>
    <w:p>
      <w:pPr>
        <w:pStyle w:val="ListBullet"/>
        <w:spacing w:after="40"/>
      </w:pPr>
      <w:r>
        <w:rPr>
          <w:rFonts w:ascii="Calibri" w:hAnsi="Calibri"/>
          <w:b/>
          <w:i w:val="0"/>
          <w:color w:val="2B2B2B"/>
          <w:sz w:val="21"/>
        </w:rPr>
        <w:t>Founder</w:t>
      </w:r>
      <w:r>
        <w:rPr>
          <w:rFonts w:ascii="Calibri" w:hAnsi="Calibri"/>
          <w:b w:val="0"/>
          <w:i w:val="0"/>
          <w:color w:val="2B2B2B"/>
          <w:sz w:val="21"/>
        </w:rPr>
        <w:t xml:space="preserve"> = inside Trust (D6, D13, D30 + weekly 1).</w:t>
      </w:r>
    </w:p>
    <w:p>
      <w:pPr>
        <w:pStyle w:val="ListBullet"/>
        <w:spacing w:after="40"/>
      </w:pPr>
      <w:r>
        <w:rPr>
          <w:rFonts w:ascii="Calibri" w:hAnsi="Calibri"/>
          <w:b/>
          <w:i w:val="0"/>
          <w:color w:val="2B2B2B"/>
          <w:sz w:val="21"/>
        </w:rPr>
        <w:t>Community</w:t>
      </w:r>
      <w:r>
        <w:rPr>
          <w:rFonts w:ascii="Calibri" w:hAnsi="Calibri"/>
          <w:b w:val="0"/>
          <w:i w:val="0"/>
          <w:color w:val="2B2B2B"/>
          <w:sz w:val="21"/>
        </w:rPr>
        <w:t xml:space="preserve"> = inside Sales/Attention (referral D29, question boxes, "Amdavad wale").</w:t>
      </w:r>
    </w:p>
    <w:p>
      <w:pPr>
        <w:spacing w:after="80"/>
      </w:pPr>
      <w:r>
        <w:rPr>
          <w:rFonts w:ascii="Calibri" w:hAnsi="Calibri"/>
          <w:b/>
          <w:i w:val="0"/>
          <w:color w:val="2B2B2B"/>
          <w:sz w:val="21"/>
        </w:rPr>
        <w:t>How to use it:</w:t>
      </w:r>
      <w:r>
        <w:rPr>
          <w:rFonts w:ascii="Calibri" w:hAnsi="Calibri"/>
          <w:b w:val="0"/>
          <w:i w:val="0"/>
          <w:color w:val="2B2B2B"/>
          <w:sz w:val="21"/>
        </w:rPr>
        <w:t xml:space="preserve"> the 30-day calendar already encodes this mix — do not "fix" a day's type. If a week's mix drifts (e.g., 2 sell posts), the next post must be Education or Trust. The Sunday KPI review checks the mix for the coming week.</w:t>
      </w:r>
    </w:p>
    <w:p>
      <w:r>
        <w:br w:type="page"/>
      </w:r>
    </w:p>
    <w:p>
      <w:r>
        <w:br w:type="page"/>
      </w:r>
    </w:p>
    <w:p>
      <w:pPr>
        <w:spacing w:before="80" w:after="160"/>
      </w:pPr>
      <w:r>
        <w:rPr>
          <w:b/>
          <w:color w:val="C0562B"/>
          <w:sz w:val="34"/>
        </w:rPr>
        <w:t>13. LEGITIMATE BEFORE/AFTER (the only kind you will ever post)</w:t>
      </w:r>
    </w:p>
    <w:p>
      <w:pPr>
        <w:spacing w:after="80"/>
      </w:pPr>
      <w:r>
        <w:rPr>
          <w:rFonts w:ascii="Calibri" w:hAnsi="Calibri"/>
          <w:b w:val="0"/>
          <w:i w:val="0"/>
          <w:color w:val="2B2B2B"/>
          <w:sz w:val="21"/>
        </w:rPr>
        <w:t xml:space="preserve">Before/after is the highest-converting asset in skincare — and the fastest way to die under ASCI/Consumer Protection rules if faked. RANGAT's rule: </w:t>
      </w:r>
      <w:r>
        <w:rPr>
          <w:rFonts w:ascii="Calibri" w:hAnsi="Calibri"/>
          <w:b/>
          <w:i w:val="0"/>
          <w:color w:val="2B2B2B"/>
          <w:sz w:val="21"/>
        </w:rPr>
        <w:t>we do not show "before/after". We show "Day 1 and Day 28" — with the receipts.</w:t>
      </w:r>
    </w:p>
    <w:p>
      <w:pPr>
        <w:spacing w:after="80"/>
      </w:pPr>
      <w:r>
        <w:rPr>
          <w:rFonts w:ascii="Calibri" w:hAnsi="Calibri"/>
          <w:b/>
          <w:i w:val="0"/>
          <w:color w:val="2B2B2B"/>
          <w:sz w:val="21"/>
        </w:rPr>
        <w:t>The 8 rules:</w:t>
      </w:r>
    </w:p>
    <w:p>
      <w:pPr>
        <w:spacing w:after="40"/>
      </w:pPr>
      <w:r>
        <w:rPr>
          <w:b/>
          <w:sz w:val="21"/>
        </w:rPr>
        <w:t xml:space="preserve">1. </w:t>
      </w:r>
      <w:r>
        <w:rPr>
          <w:rFonts w:ascii="Calibri" w:hAnsi="Calibri"/>
          <w:b/>
          <w:i w:val="0"/>
          <w:color w:val="2B2B2B"/>
          <w:sz w:val="21"/>
        </w:rPr>
        <w:t>Real testers, real product, real time.</w:t>
      </w:r>
      <w:r>
        <w:rPr>
          <w:rFonts w:ascii="Calibri" w:hAnsi="Calibri"/>
          <w:b w:val="0"/>
          <w:i w:val="0"/>
          <w:color w:val="2B2B2B"/>
          <w:sz w:val="21"/>
        </w:rPr>
        <w:t xml:space="preserve"> 20-tester × 4-week program from before launch. No stock photos, no AI faces, no "actors posing as customers".</w:t>
      </w:r>
    </w:p>
    <w:p>
      <w:pPr>
        <w:spacing w:after="40"/>
      </w:pPr>
      <w:r>
        <w:rPr>
          <w:b/>
          <w:sz w:val="21"/>
        </w:rPr>
        <w:t xml:space="preserve">2. </w:t>
      </w:r>
      <w:r>
        <w:rPr>
          <w:rFonts w:ascii="Calibri" w:hAnsi="Calibri"/>
          <w:b/>
          <w:i w:val="0"/>
          <w:color w:val="2B2B2B"/>
          <w:sz w:val="21"/>
        </w:rPr>
        <w:t>Written consent, kept on file</w:t>
      </w:r>
      <w:r>
        <w:rPr>
          <w:rFonts w:ascii="Calibri" w:hAnsi="Calibri"/>
          <w:b w:val="0"/>
          <w:i w:val="0"/>
          <w:color w:val="2B2B2B"/>
          <w:sz w:val="21"/>
        </w:rPr>
        <w:t xml:space="preserve"> (template below). If consent lapses, the content comes down.</w:t>
      </w:r>
    </w:p>
    <w:p>
      <w:pPr>
        <w:spacing w:after="40"/>
      </w:pPr>
      <w:r>
        <w:rPr>
          <w:b/>
          <w:sz w:val="21"/>
        </w:rPr>
        <w:t xml:space="preserve">3. </w:t>
      </w:r>
      <w:r>
        <w:rPr>
          <w:rFonts w:ascii="Calibri" w:hAnsi="Calibri"/>
          <w:b/>
          <w:i w:val="0"/>
          <w:color w:val="2B2B2B"/>
          <w:sz w:val="21"/>
        </w:rPr>
        <w:t>Same everything:</w:t>
      </w:r>
      <w:r>
        <w:rPr>
          <w:rFonts w:ascii="Calibri" w:hAnsi="Calibri"/>
          <w:b w:val="0"/>
          <w:i w:val="0"/>
          <w:color w:val="2B2B2B"/>
          <w:sz w:val="21"/>
        </w:rPr>
        <w:t xml:space="preserve"> same window light, same angle, same distance, same phone, no filter, no retouch. A printed card ("Day 1 — RANGAT 4-hafte program") in BOTH frames is the signature.</w:t>
      </w:r>
    </w:p>
    <w:p>
      <w:pPr>
        <w:spacing w:after="40"/>
      </w:pPr>
      <w:r>
        <w:rPr>
          <w:b/>
          <w:sz w:val="21"/>
        </w:rPr>
        <w:t xml:space="preserve">4. </w:t>
      </w:r>
      <w:r>
        <w:rPr>
          <w:rFonts w:ascii="Calibri" w:hAnsi="Calibri"/>
          <w:b/>
          <w:i w:val="0"/>
          <w:color w:val="2B2B2B"/>
          <w:sz w:val="21"/>
        </w:rPr>
        <w:t>Disclosed on every frame:</w:t>
      </w:r>
      <w:r>
        <w:rPr>
          <w:rFonts w:ascii="Calibri" w:hAnsi="Calibri"/>
          <w:b w:val="0"/>
          <w:i w:val="0"/>
          <w:color w:val="2B2B2B"/>
          <w:sz w:val="21"/>
        </w:rPr>
        <w:t xml:space="preserve"> "Day 1 → Day 28 · 4 hafte · Results may vary". Never crop it out for the ad version.</w:t>
      </w:r>
    </w:p>
    <w:p>
      <w:pPr>
        <w:spacing w:after="40"/>
      </w:pPr>
      <w:r>
        <w:rPr>
          <w:b/>
          <w:sz w:val="21"/>
        </w:rPr>
        <w:t xml:space="preserve">5. </w:t>
      </w:r>
      <w:r>
        <w:rPr>
          <w:rFonts w:ascii="Calibri" w:hAnsi="Calibri"/>
          <w:b/>
          <w:i w:val="0"/>
          <w:color w:val="2B2B2B"/>
          <w:sz w:val="21"/>
        </w:rPr>
        <w:t>Show the boring middle:</w:t>
      </w:r>
      <w:r>
        <w:rPr>
          <w:rFonts w:ascii="Calibri" w:hAnsi="Calibri"/>
          <w:b w:val="0"/>
          <w:i w:val="0"/>
          <w:color w:val="2B2B2B"/>
          <w:sz w:val="21"/>
        </w:rPr>
        <w:t xml:space="preserve"> the Day-7 frame ("abhi toh shuru hai — kuch nahi dikh raha") is REQUIRED. Honest progress &gt; pretty results.</w:t>
      </w:r>
    </w:p>
    <w:p>
      <w:pPr>
        <w:spacing w:after="40"/>
      </w:pPr>
      <w:r>
        <w:rPr>
          <w:b/>
          <w:sz w:val="21"/>
        </w:rPr>
        <w:t xml:space="preserve">6. </w:t>
      </w:r>
      <w:r>
        <w:rPr>
          <w:rFonts w:ascii="Calibri" w:hAnsi="Calibri"/>
          <w:b/>
          <w:i w:val="0"/>
          <w:color w:val="2B2B2B"/>
          <w:sz w:val="21"/>
        </w:rPr>
        <w:t>1 honest negative per 3 positives:</w:t>
      </w:r>
      <w:r>
        <w:rPr>
          <w:rFonts w:ascii="Calibri" w:hAnsi="Calibri"/>
          <w:b w:val="0"/>
          <w:i w:val="0"/>
          <w:color w:val="2B2B2B"/>
          <w:sz w:val="21"/>
        </w:rPr>
        <w:t xml:space="preserve"> if a tester saw no change or mild irritation, that note goes in the content program (not always the same reel — the story "18 continue, 2 nahi — dono ki baat suno" is the format).</w:t>
      </w:r>
    </w:p>
    <w:p>
      <w:pPr>
        <w:spacing w:after="40"/>
      </w:pPr>
      <w:r>
        <w:rPr>
          <w:b/>
          <w:sz w:val="21"/>
        </w:rPr>
        <w:t xml:space="preserve">7. </w:t>
      </w:r>
      <w:r>
        <w:rPr>
          <w:rFonts w:ascii="Calibri" w:hAnsi="Calibri"/>
          <w:b/>
          <w:i w:val="0"/>
          <w:color w:val="2B2B2B"/>
          <w:sz w:val="21"/>
        </w:rPr>
        <w:t>Language:</w:t>
      </w:r>
      <w:r>
        <w:rPr>
          <w:rFonts w:ascii="Calibri" w:hAnsi="Calibri"/>
          <w:b w:val="0"/>
          <w:i w:val="0"/>
          <w:color w:val="2B2B2B"/>
          <w:sz w:val="21"/>
        </w:rPr>
        <w:t xml:space="preserve"> "dark spots ka dikhna kam" / "tan-look fresh" / "bright-look" — never "removes / cures / khatam / permanent / 100%".</w:t>
      </w:r>
    </w:p>
    <w:p>
      <w:pPr>
        <w:spacing w:after="40"/>
      </w:pPr>
      <w:r>
        <w:rPr>
          <w:b/>
          <w:sz w:val="21"/>
        </w:rPr>
        <w:t xml:space="preserve">8. </w:t>
      </w:r>
      <w:r>
        <w:rPr>
          <w:rFonts w:ascii="Calibri" w:hAnsi="Calibri"/>
          <w:b/>
          <w:i w:val="0"/>
          <w:color w:val="2B2B2B"/>
          <w:sz w:val="21"/>
        </w:rPr>
        <w:t>Frequency:</w:t>
      </w:r>
      <w:r>
        <w:rPr>
          <w:rFonts w:ascii="Calibri" w:hAnsi="Calibri"/>
          <w:b w:val="0"/>
          <w:i w:val="0"/>
          <w:color w:val="2B2B2B"/>
          <w:sz w:val="21"/>
        </w:rPr>
        <w:t xml:space="preserve"> first B/A = Day 17 (pinned + ad cut). Then: 1–2 disclosed B/A per week, always from the real tester pool + real customers (with consent) after launch.</w:t>
      </w:r>
    </w:p>
    <w:p>
      <w:pPr>
        <w:spacing w:after="80"/>
      </w:pPr>
      <w:r>
        <w:rPr>
          <w:rFonts w:ascii="Calibri" w:hAnsi="Calibri"/>
          <w:b/>
          <w:i w:val="0"/>
          <w:color w:val="2B2B2B"/>
          <w:sz w:val="21"/>
        </w:rPr>
        <w:t>Consent template (Hindi, keep with the photos):</w:t>
      </w:r>
    </w:p>
    <w:p>
      <w:pPr>
        <w:shd w:val="clear" w:fill="F6F1E7"/>
        <w:spacing w:after="0"/>
      </w:pPr>
      <w:r>
        <w:rPr>
          <w:rFonts w:ascii="Consolas" w:hAnsi="Consolas"/>
          <w:sz w:val="18"/>
        </w:rPr>
        <w:t>Main RANGAT NATURALS ka [product] [dates] ke beech use kiya/ki. Yeh photos meri asli</w:t>
      </w:r>
    </w:p>
    <w:p>
      <w:pPr>
        <w:shd w:val="clear" w:fill="F6F1E7"/>
        <w:spacing w:after="0"/>
      </w:pPr>
      <w:r>
        <w:rPr>
          <w:rFonts w:ascii="Consolas" w:hAnsi="Consolas"/>
          <w:sz w:val="18"/>
        </w:rPr>
        <w:t>photos hain (same light, bina filter). RANGAT inhe Instagram, website aur Meta ads me</w:t>
      </w:r>
    </w:p>
    <w:p>
      <w:pPr>
        <w:shd w:val="clear" w:fill="F6F1E7"/>
        <w:spacing w:after="0"/>
      </w:pPr>
      <w:r>
        <w:rPr>
          <w:rFonts w:ascii="Consolas" w:hAnsi="Consolas"/>
          <w:sz w:val="18"/>
        </w:rPr>
        <w:t>use kar sakta hai, saath me "Results may vary" likha hoga.</w:t>
      </w:r>
    </w:p>
    <w:p>
      <w:pPr>
        <w:shd w:val="clear" w:fill="F6F1E7"/>
        <w:spacing w:after="0"/>
      </w:pPr>
      <w:r>
        <w:rPr>
          <w:rFonts w:ascii="Consolas" w:hAnsi="Consolas"/>
          <w:sz w:val="18"/>
        </w:rPr>
        <w:t>— [Naam, city, date, sign/screenshot]</w:t>
      </w:r>
    </w:p>
    <w:p>
      <w:pPr>
        <w:spacing w:after="40"/>
      </w:pPr>
    </w:p>
    <w:p>
      <w:r>
        <w:br w:type="page"/>
      </w:r>
    </w:p>
    <w:p>
      <w:r>
        <w:br w:type="page"/>
      </w:r>
    </w:p>
    <w:p>
      <w:pPr>
        <w:spacing w:before="80" w:after="160"/>
      </w:pPr>
      <w:r>
        <w:rPr>
          <w:b/>
          <w:color w:val="C0562B"/>
          <w:sz w:val="34"/>
        </w:rPr>
        <w:t>14. MICRO-INFLUENCER STRATEGY (who, how to find, how to evaluate)</w:t>
      </w:r>
    </w:p>
    <w:p>
      <w:pPr>
        <w:spacing w:after="80"/>
      </w:pPr>
      <w:r>
        <w:rPr>
          <w:rFonts w:ascii="Calibri" w:hAnsi="Calibri"/>
          <w:b/>
          <w:i w:val="0"/>
          <w:color w:val="2B2B2B"/>
          <w:sz w:val="21"/>
        </w:rPr>
        <w:t>Who:</w:t>
      </w:r>
      <w:r>
        <w:rPr>
          <w:rFonts w:ascii="Calibri" w:hAnsi="Calibri"/>
          <w:b w:val="0"/>
          <w:i w:val="0"/>
          <w:color w:val="2B2B2B"/>
          <w:sz w:val="21"/>
        </w:rPr>
        <w:t xml:space="preserve"> 5k–50k followers = the sweet spot for a new brand (reach is real, price is low, audience trusts them more than mega-creators). Categories in order of fit: </w:t>
      </w:r>
      <w:r>
        <w:rPr>
          <w:rFonts w:ascii="Calibri" w:hAnsi="Calibri"/>
          <w:b/>
          <w:i w:val="0"/>
          <w:color w:val="2B2B2B"/>
          <w:sz w:val="21"/>
        </w:rPr>
        <w:t>food/lifestyle Gujarati creators → college/influencer (Ahmedabad/Surat) → beauty/skincare local → fashion (wedding season) → male lifestyle (for the Face Wash wave).</w:t>
      </w:r>
    </w:p>
    <w:p>
      <w:pPr>
        <w:spacing w:after="80"/>
      </w:pPr>
      <w:r>
        <w:rPr>
          <w:rFonts w:ascii="Calibri" w:hAnsi="Calibri"/>
          <w:b/>
          <w:i w:val="0"/>
          <w:color w:val="2B2B2B"/>
          <w:sz w:val="21"/>
        </w:rPr>
        <w:t>Where to find (2 hours, weekly — put it on the Wednesday slot):</w:t>
      </w:r>
    </w:p>
    <w:p>
      <w:pPr>
        <w:spacing w:after="40"/>
      </w:pPr>
      <w:r>
        <w:rPr>
          <w:b/>
          <w:sz w:val="21"/>
        </w:rPr>
        <w:t xml:space="preserve">1. </w:t>
      </w:r>
      <w:r>
        <w:rPr>
          <w:rFonts w:ascii="Calibri" w:hAnsi="Calibri"/>
          <w:b w:val="0"/>
          <w:i w:val="0"/>
          <w:color w:val="2B2B2B"/>
          <w:sz w:val="21"/>
        </w:rPr>
        <w:t>Instagram search: `#Amdavad #Ahmedabad #Gujaratfood #Gujaraticreator #Amdavadi #Surat #Vadodara` + skincare tags + "skincare" within the location.</w:t>
      </w:r>
    </w:p>
    <w:p>
      <w:pPr>
        <w:spacing w:after="40"/>
      </w:pPr>
      <w:r>
        <w:rPr>
          <w:b/>
          <w:sz w:val="21"/>
        </w:rPr>
        <w:t xml:space="preserve">2. </w:t>
      </w:r>
      <w:r>
        <w:rPr>
          <w:rFonts w:ascii="Calibri" w:hAnsi="Calibri"/>
          <w:b w:val="0"/>
          <w:i w:val="0"/>
          <w:color w:val="2B2B2B"/>
          <w:sz w:val="21"/>
        </w:rPr>
        <w:t>Explore page: follow 5 known local accounts → IG serves their circle.</w:t>
      </w:r>
    </w:p>
    <w:p>
      <w:pPr>
        <w:spacing w:after="40"/>
      </w:pPr>
      <w:r>
        <w:rPr>
          <w:b/>
          <w:sz w:val="21"/>
        </w:rPr>
        <w:t xml:space="preserve">3. </w:t>
      </w:r>
      <w:r>
        <w:rPr>
          <w:rFonts w:ascii="Calibri" w:hAnsi="Calibri"/>
          <w:b w:val="0"/>
          <w:i w:val="0"/>
          <w:color w:val="2B2B2B"/>
          <w:sz w:val="21"/>
        </w:rPr>
        <w:t>YouTube search: "Ahmedabad vlog" (their Shorts/IG cross-post).</w:t>
      </w:r>
    </w:p>
    <w:p>
      <w:pPr>
        <w:spacing w:after="40"/>
      </w:pPr>
      <w:r>
        <w:rPr>
          <w:b/>
          <w:sz w:val="21"/>
        </w:rPr>
        <w:t xml:space="preserve">4. </w:t>
      </w:r>
      <w:r>
        <w:rPr>
          <w:rFonts w:ascii="Calibri" w:hAnsi="Calibri"/>
          <w:b w:val="0"/>
          <w:i w:val="0"/>
          <w:color w:val="2B2B2B"/>
          <w:sz w:val="21"/>
        </w:rPr>
        <w:t>Local wedding vendors' tagged photos (Gujarat wedding content is gold for Oct–Feb).</w:t>
      </w:r>
    </w:p>
    <w:p>
      <w:pPr>
        <w:spacing w:after="40"/>
      </w:pPr>
      <w:r>
        <w:rPr>
          <w:b/>
          <w:sz w:val="21"/>
        </w:rPr>
        <w:t xml:space="preserve">5. </w:t>
      </w:r>
      <w:r>
        <w:rPr>
          <w:rFonts w:ascii="Calibri" w:hAnsi="Calibri"/>
          <w:b w:val="0"/>
          <w:i w:val="0"/>
          <w:color w:val="2B2B2B"/>
          <w:sz w:val="21"/>
        </w:rPr>
        <w:t>Your own 20-tester pool: every tester with &gt;1k followers is a nano-creator pipeline (they already used the product).</w:t>
      </w:r>
    </w:p>
    <w:p>
      <w:pPr>
        <w:spacing w:after="80"/>
      </w:pPr>
      <w:r>
        <w:rPr>
          <w:rFonts w:ascii="Calibri" w:hAnsi="Calibri"/>
          <w:b/>
          <w:i w:val="0"/>
          <w:color w:val="2B2B2B"/>
          <w:sz w:val="21"/>
        </w:rPr>
        <w:t>Shortlist discipline:</w:t>
      </w:r>
      <w:r>
        <w:rPr>
          <w:rFonts w:ascii="Calibri" w:hAnsi="Calibri"/>
          <w:b w:val="0"/>
          <w:i w:val="0"/>
          <w:color w:val="2B2B2B"/>
          <w:sz w:val="21"/>
        </w:rPr>
        <w:t xml:space="preserve"> 10 names on the Sheet by Day 10 · 3–5 contacted/week · </w:t>
      </w:r>
      <w:r>
        <w:rPr>
          <w:rFonts w:ascii="Calibri" w:hAnsi="Calibri"/>
          <w:b/>
          <w:i w:val="0"/>
          <w:color w:val="2B2B2B"/>
          <w:sz w:val="21"/>
        </w:rPr>
        <w:t>3 creators live by Day 19</w:t>
      </w:r>
      <w:r>
        <w:rPr>
          <w:rFonts w:ascii="Calibri" w:hAnsi="Calibri"/>
          <w:b w:val="0"/>
          <w:i w:val="0"/>
          <w:color w:val="2B2B2B"/>
          <w:sz w:val="21"/>
        </w:rPr>
        <w:t xml:space="preserve"> (the collab reel) · 15+ UGC videos in the bank by Day 90.</w:t>
      </w:r>
    </w:p>
    <w:p>
      <w:pPr>
        <w:spacing w:after="80"/>
      </w:pPr>
      <w:r>
        <w:rPr>
          <w:rFonts w:ascii="Calibri" w:hAnsi="Calibri"/>
          <w:b/>
          <w:i w:val="0"/>
          <w:color w:val="2B2B2B"/>
          <w:sz w:val="21"/>
        </w:rPr>
        <w:t>How to evaluate (15 min each — sales &gt; followers, always):</w:t>
      </w:r>
    </w:p>
    <w:p>
      <w:pPr>
        <w:pStyle w:val="ListBullet"/>
        <w:spacing w:after="40"/>
      </w:pPr>
      <w:r>
        <w:rPr>
          <w:rFonts w:ascii="Calibri" w:hAnsi="Calibri"/>
          <w:b/>
          <w:i w:val="0"/>
          <w:color w:val="2B2B2B"/>
          <w:sz w:val="21"/>
        </w:rPr>
        <w:t>Engagement rate: (likes + comments) ÷ followers on last 20 posts. Target &gt;4%.</w:t>
      </w:r>
      <w:r>
        <w:rPr>
          <w:rFonts w:ascii="Calibri" w:hAnsi="Calibri"/>
          <w:b w:val="0"/>
          <w:i w:val="0"/>
          <w:color w:val="2B2B2B"/>
          <w:sz w:val="21"/>
        </w:rPr>
        <w:t xml:space="preserve"> A creator with 8k followers and 450 likes/post beats 100k with 300.</w:t>
      </w:r>
    </w:p>
    <w:p>
      <w:pPr>
        <w:pStyle w:val="ListBullet"/>
        <w:spacing w:after="40"/>
      </w:pPr>
      <w:r>
        <w:rPr>
          <w:rFonts w:ascii="Calibri" w:hAnsi="Calibri"/>
          <w:b/>
          <w:i w:val="0"/>
          <w:color w:val="2B2B2B"/>
          <w:sz w:val="21"/>
        </w:rPr>
        <w:t>Comment quality:</w:t>
      </w:r>
      <w:r>
        <w:rPr>
          <w:rFonts w:ascii="Calibri" w:hAnsi="Calibri"/>
          <w:b w:val="0"/>
          <w:i w:val="0"/>
          <w:color w:val="2B2B2B"/>
          <w:sz w:val="21"/>
        </w:rPr>
        <w:t xml:space="preserve"> real people commenting in Gujarati/Hindi = real local audience. Bot comments = walk away.</w:t>
      </w:r>
    </w:p>
    <w:p>
      <w:pPr>
        <w:pStyle w:val="ListBullet"/>
        <w:spacing w:after="40"/>
      </w:pPr>
      <w:r>
        <w:rPr>
          <w:rFonts w:ascii="Calibri" w:hAnsi="Calibri"/>
          <w:b/>
          <w:i w:val="0"/>
          <w:color w:val="2B2B2B"/>
          <w:sz w:val="21"/>
        </w:rPr>
        <w:t>Audience location check:</w:t>
      </w:r>
      <w:r>
        <w:rPr>
          <w:rFonts w:ascii="Calibri" w:hAnsi="Calibri"/>
          <w:b w:val="0"/>
          <w:i w:val="0"/>
          <w:color w:val="2B2B2B"/>
          <w:sz w:val="21"/>
        </w:rPr>
        <w:t xml:space="preserve"> open commenters' profiles — are they Gujarat/West India? (Your ads target them; her audience should match.)</w:t>
      </w:r>
    </w:p>
    <w:p>
      <w:pPr>
        <w:pStyle w:val="ListBullet"/>
        <w:spacing w:after="40"/>
      </w:pPr>
      <w:r>
        <w:rPr>
          <w:rFonts w:ascii="Calibri" w:hAnsi="Calibri"/>
          <w:b/>
          <w:i w:val="0"/>
          <w:color w:val="2B2B2B"/>
          <w:sz w:val="21"/>
        </w:rPr>
        <w:t>Past brand posts:</w:t>
      </w:r>
      <w:r>
        <w:rPr>
          <w:rFonts w:ascii="Calibri" w:hAnsi="Calibri"/>
          <w:b w:val="0"/>
          <w:i w:val="0"/>
          <w:color w:val="2B2B2B"/>
          <w:sz w:val="21"/>
        </w:rPr>
        <w:t xml:space="preserve"> does she tag brands? If the last 50 posts have zero brand content, the collab will look fake on her page — that's a plus for you.</w:t>
      </w:r>
    </w:p>
    <w:p>
      <w:pPr>
        <w:pStyle w:val="ListBullet"/>
        <w:spacing w:after="40"/>
      </w:pPr>
      <w:r>
        <w:rPr>
          <w:rFonts w:ascii="Calibri" w:hAnsi="Calibri"/>
          <w:b/>
          <w:i w:val="0"/>
          <w:color w:val="2B2B2B"/>
          <w:sz w:val="21"/>
        </w:rPr>
        <w:t>The DM test:</w:t>
      </w:r>
      <w:r>
        <w:rPr>
          <w:rFonts w:ascii="Calibri" w:hAnsi="Calibri"/>
          <w:b w:val="0"/>
          <w:i w:val="0"/>
          <w:color w:val="2B2B2B"/>
          <w:sz w:val="21"/>
        </w:rPr>
        <w:t xml:space="preserve"> send the template below; a real creator answers with questions. Ghosts = deprioritize (do not burn time).</w:t>
      </w:r>
    </w:p>
    <w:p>
      <w:pPr>
        <w:pStyle w:val="ListBullet"/>
        <w:spacing w:after="40"/>
      </w:pPr>
      <w:r>
        <w:rPr>
          <w:rFonts w:ascii="Calibri" w:hAnsi="Calibri"/>
          <w:b/>
          <w:i w:val="0"/>
          <w:color w:val="2B2B2B"/>
          <w:sz w:val="21"/>
        </w:rPr>
        <w:t>Hard no:</w:t>
      </w:r>
      <w:r>
        <w:rPr>
          <w:rFonts w:ascii="Calibri" w:hAnsi="Calibri"/>
          <w:b w:val="0"/>
          <w:i w:val="0"/>
          <w:color w:val="2B2B2B"/>
          <w:sz w:val="21"/>
        </w:rPr>
        <w:t xml:space="preserve"> medical claims in her past posts, fake giveaway history, any brand-damage flags.</w:t>
      </w:r>
    </w:p>
    <w:p>
      <w:pPr>
        <w:spacing w:after="80"/>
      </w:pPr>
      <w:r>
        <w:rPr>
          <w:rFonts w:ascii="Calibri" w:hAnsi="Calibri"/>
          <w:b/>
          <w:i w:val="0"/>
          <w:color w:val="2B2B2B"/>
          <w:sz w:val="21"/>
        </w:rPr>
        <w:t>Compensation model (standard, in writing — the RANGAT terms):</w:t>
      </w:r>
    </w:p>
    <w:p>
      <w:pPr>
        <w:pStyle w:val="ListBullet"/>
        <w:spacing w:after="40"/>
      </w:pPr>
      <w:r>
        <w:rPr>
          <w:rFonts w:ascii="Calibri" w:hAnsi="Calibri"/>
          <w:b w:val="0"/>
          <w:i w:val="0"/>
          <w:color w:val="2B2B2B"/>
          <w:sz w:val="21"/>
        </w:rPr>
        <w:t xml:space="preserve">Product free (₹0 to creator) + flat fee by tier: </w:t>
      </w:r>
      <w:r>
        <w:rPr>
          <w:rFonts w:ascii="Calibri" w:hAnsi="Calibri"/>
          <w:b/>
          <w:i w:val="0"/>
          <w:color w:val="2B2B2B"/>
          <w:sz w:val="21"/>
        </w:rPr>
        <w:t>5–10k → ₹500 · 10–25k → ₹1,000 · 25–50k → ₹1,500–2,000</w:t>
      </w:r>
    </w:p>
    <w:p>
      <w:pPr>
        <w:pStyle w:val="ListBullet"/>
        <w:spacing w:after="40"/>
      </w:pPr>
      <w:r>
        <w:rPr>
          <w:rFonts w:ascii="Calibri" w:hAnsi="Calibri"/>
          <w:b/>
          <w:i w:val="0"/>
          <w:color w:val="2B2B2B"/>
          <w:sz w:val="21"/>
        </w:rPr>
        <w:t>20% affiliate commission on their code, first 20 sales</w:t>
      </w:r>
      <w:r>
        <w:rPr>
          <w:rFonts w:ascii="Calibri" w:hAnsi="Calibri"/>
          <w:b w:val="0"/>
          <w:i w:val="0"/>
          <w:color w:val="2B2B2B"/>
          <w:sz w:val="21"/>
        </w:rPr>
        <w:t xml:space="preserve"> (after that, flat fee renegotiates)</w:t>
      </w:r>
    </w:p>
    <w:p>
      <w:pPr>
        <w:pStyle w:val="ListBullet"/>
        <w:spacing w:after="40"/>
      </w:pPr>
      <w:r>
        <w:rPr>
          <w:rFonts w:ascii="Calibri" w:hAnsi="Calibri"/>
          <w:b/>
          <w:i w:val="0"/>
          <w:color w:val="2B2B2B"/>
          <w:sz w:val="21"/>
        </w:rPr>
        <w:t>₹100 per Meta ad-use</w:t>
      </w:r>
      <w:r>
        <w:rPr>
          <w:rFonts w:ascii="Calibri" w:hAnsi="Calibri"/>
          <w:b w:val="0"/>
          <w:i w:val="0"/>
          <w:color w:val="2B2B2B"/>
          <w:sz w:val="21"/>
        </w:rPr>
        <w:t xml:space="preserve"> of their video (stated in the brief — no surprises)</w:t>
      </w:r>
    </w:p>
    <w:p>
      <w:pPr>
        <w:pStyle w:val="ListBullet"/>
        <w:spacing w:after="40"/>
      </w:pPr>
      <w:r>
        <w:rPr>
          <w:rFonts w:ascii="Calibri" w:hAnsi="Calibri"/>
          <w:b w:val="0"/>
          <w:i w:val="0"/>
          <w:color w:val="2B2B2B"/>
          <w:sz w:val="21"/>
        </w:rPr>
        <w:t xml:space="preserve">Deliverable: 1 Reel (15–45s, UGC structure) + </w:t>
      </w:r>
      <w:r>
        <w:rPr>
          <w:rFonts w:ascii="Calibri" w:hAnsi="Calibri"/>
          <w:b/>
          <w:i w:val="0"/>
          <w:color w:val="2B2B2B"/>
          <w:sz w:val="21"/>
        </w:rPr>
        <w:t>written permission to use as a Meta ad</w:t>
      </w:r>
    </w:p>
    <w:p>
      <w:pPr>
        <w:pStyle w:val="ListBullet"/>
        <w:spacing w:after="40"/>
      </w:pPr>
      <w:r>
        <w:rPr>
          <w:rFonts w:ascii="Calibri" w:hAnsi="Calibri"/>
          <w:b/>
          <w:i w:val="0"/>
          <w:color w:val="2B2B2B"/>
          <w:sz w:val="21"/>
        </w:rPr>
        <w:t>4 hard rules in every brief:</w:t>
      </w:r>
      <w:r>
        <w:rPr>
          <w:rFonts w:ascii="Calibri" w:hAnsi="Calibri"/>
          <w:b w:val="0"/>
          <w:i w:val="0"/>
          <w:color w:val="2B2B2B"/>
          <w:sz w:val="21"/>
        </w:rPr>
        <w:t xml:space="preserve"> no medical claims · no "cure/remove/permanent" · "results may vary" on any B/A · no fake urgency/discounts</w:t>
      </w:r>
    </w:p>
    <w:p>
      <w:pPr>
        <w:pStyle w:val="ListBullet"/>
        <w:spacing w:after="40"/>
      </w:pPr>
      <w:r>
        <w:rPr>
          <w:rFonts w:ascii="Calibri" w:hAnsi="Calibri"/>
          <w:b w:val="0"/>
          <w:i w:val="0"/>
          <w:color w:val="2B2B2B"/>
          <w:sz w:val="21"/>
        </w:rPr>
        <w:t>Consent line to save with the video: *"Main RANGAT ke liye [product] use kar raha/hoon [dates], apni asli experience ke saath. Video ko IG + Meta ads me use kar sakte ho. — [Name, city, date]"*</w:t>
      </w:r>
    </w:p>
    <w:p>
      <w:pPr>
        <w:spacing w:before="240" w:after="80"/>
      </w:pPr>
      <w:r>
        <w:rPr>
          <w:b/>
          <w:color w:val="2B2B2B"/>
          <w:sz w:val="27"/>
        </w:rPr>
        <w:t>The 6 outreach templates (copy-paste, personalize line 1 with their actual post)</w:t>
      </w:r>
    </w:p>
    <w:p>
      <w:pPr>
        <w:spacing w:after="80"/>
      </w:pPr>
      <w:r>
        <w:rPr>
          <w:rFonts w:ascii="Calibri" w:hAnsi="Calibri"/>
          <w:b/>
          <w:i w:val="0"/>
          <w:color w:val="2B2B2B"/>
          <w:sz w:val="21"/>
        </w:rPr>
        <w:t>T1 — FIRST DM (cold, free product):</w:t>
      </w:r>
    </w:p>
    <w:p>
      <w:pPr>
        <w:shd w:val="clear" w:fill="F6F1E7"/>
        <w:ind w:left="216"/>
      </w:pPr>
      <w:r>
        <w:rPr>
          <w:rFonts w:ascii="Calibri" w:hAnsi="Calibri"/>
          <w:b w:val="0"/>
          <w:i/>
          <w:color w:val="2B2B2B"/>
          <w:sz w:val="21"/>
        </w:rPr>
        <w:t>"Hi [Name]! [Specific post reference — 'aapka aaj ka reel dekha, Amdavad ka vibe perfect tha']. Main [Name], RANGAT NATURALS ki founder — Gujarat ka ek naya skincare brand. Humne [city] me 20 testers ke saath 4-hafte ka program chala hai. Aapko hamara Vitamin C Serum bhejna chahte hain — bilkul free, koi script nahi. Aapki honest baat (achhi bhi, kami bhi) — aur agar pasand aaye toh ek chhota sa compensation + affiliate code. Kya aap try karne ke liye sochenge? — [Name], RANGAT NATURALS"</w:t>
      </w:r>
    </w:p>
    <w:p>
      <w:pPr>
        <w:spacing w:after="80"/>
      </w:pPr>
      <w:r>
        <w:rPr>
          <w:rFonts w:ascii="Calibri" w:hAnsi="Calibri"/>
          <w:b/>
          <w:i w:val="0"/>
          <w:color w:val="2B2B2B"/>
          <w:sz w:val="21"/>
        </w:rPr>
        <w:t>T2 — FOLLOW-UP (after 48h silence, once, polite):</w:t>
      </w:r>
    </w:p>
    <w:p>
      <w:pPr>
        <w:shd w:val="clear" w:fill="F6F1E7"/>
        <w:ind w:left="216"/>
      </w:pPr>
      <w:r>
        <w:rPr>
          <w:rFonts w:ascii="Calibri" w:hAnsi="Calibri"/>
          <w:b w:val="0"/>
          <w:i/>
          <w:color w:val="2B2B2B"/>
          <w:sz w:val="21"/>
        </w:rPr>
        <w:t>"Hi [Name]! Pichhli message pe koi reply nahi aaya — samajh sakte hain, busy ho. Short version: free Vitamin C Serum (₹600 value) aapke liye, koi script nahi, sirf honest review. Agar nahi chahiye toh 'na' bol dijiye, main respect karungi. Agar haan — bas apna WhatsApp number bhej dijiye. — [Name], RANGAT NATURALS"</w:t>
      </w:r>
    </w:p>
    <w:p>
      <w:pPr>
        <w:spacing w:after="80"/>
      </w:pPr>
      <w:r>
        <w:rPr>
          <w:rFonts w:ascii="Calibri" w:hAnsi="Calibri"/>
          <w:b/>
          <w:i w:val="0"/>
          <w:color w:val="2B2B2B"/>
          <w:sz w:val="21"/>
        </w:rPr>
        <w:t>T3 — PRODUCT GIFTING (to testers/nanos, no expectation):</w:t>
      </w:r>
    </w:p>
    <w:p>
      <w:pPr>
        <w:shd w:val="clear" w:fill="F6F1E7"/>
        <w:ind w:left="216"/>
      </w:pPr>
      <w:r>
        <w:rPr>
          <w:rFonts w:ascii="Calibri" w:hAnsi="Calibri"/>
          <w:b w:val="0"/>
          <w:i/>
          <w:color w:val="2B2B2B"/>
          <w:sz w:val="21"/>
        </w:rPr>
        <w:t>"Hi [Name]! RANGAT NATURALS yahan se. Hum Gujarat me launch kar rahe hain aur aapki [city] audience humare liye matter karti hai. Aapke naam ek free Vitamin C Serum (koi expectation nahi) bhejna chahte hain. Agar aap naturally use karke baat karoge — achhi bhi, kami bhi — wohi humari sabse badi madad hai. Apna address + WhatsApp bhej dijiye? — [Name], founder"</w:t>
      </w:r>
    </w:p>
    <w:p>
      <w:pPr>
        <w:spacing w:after="80"/>
      </w:pPr>
      <w:r>
        <w:rPr>
          <w:rFonts w:ascii="Calibri" w:hAnsi="Calibri"/>
          <w:b/>
          <w:i w:val="0"/>
          <w:color w:val="2B2B2B"/>
          <w:sz w:val="21"/>
        </w:rPr>
        <w:t>T4 — PAID COLLAB (when she says yes / after a good first post):</w:t>
      </w:r>
    </w:p>
    <w:p>
      <w:pPr>
        <w:shd w:val="clear" w:fill="F6F1E7"/>
        <w:ind w:left="216"/>
      </w:pPr>
      <w:r>
        <w:rPr>
          <w:rFonts w:ascii="Calibri" w:hAnsi="Calibri"/>
          <w:b w:val="0"/>
          <w:i/>
          <w:color w:val="2B2B2B"/>
          <w:sz w:val="21"/>
        </w:rPr>
        <w:t>"Hi [Name]! Pehla post dekha — baat bilkul sahi thi. Ab thoda aage: ek paid collab propose karta/karti hoon — 1 Reel (15–45s, aapka style, hum sirf 4 lines ki brief dete hain: no medical claims, no cure words, B/A pe 'results may vary', no fake urgency) + Meta ads me use ka written permission. Terms: flat ₹[500/1,000/1,500–2,000 by your followers] + aapke code par 20% commission (pehle 20 sales) + har ad-use pe ₹100. Ek shoot se 6 assets (1 reel + 3 story frames + 1 quote card + 2 ad cuts). Shuru karke?"</w:t>
      </w:r>
    </w:p>
    <w:p>
      <w:pPr>
        <w:spacing w:after="80"/>
      </w:pPr>
      <w:r>
        <w:rPr>
          <w:rFonts w:ascii="Calibri" w:hAnsi="Calibri"/>
          <w:b/>
          <w:i w:val="0"/>
          <w:color w:val="2B2B2B"/>
          <w:sz w:val="21"/>
        </w:rPr>
        <w:t>T5 — AFFILIATE-ONLY (no fee, commission only — for higher creators):</w:t>
      </w:r>
    </w:p>
    <w:p>
      <w:pPr>
        <w:shd w:val="clear" w:fill="F6F1E7"/>
        <w:ind w:left="216"/>
      </w:pPr>
      <w:r>
        <w:rPr>
          <w:rFonts w:ascii="Calibri" w:hAnsi="Calibri"/>
          <w:b w:val="0"/>
          <w:i/>
          <w:color w:val="2B2B2B"/>
          <w:sz w:val="21"/>
        </w:rPr>
        <w:t>"Hi [Name]! Direct offer: RANGAT NATURALS ke affiliate ban jao — aapko unique code, har sale pe 20% commission (₹120+ per order on hero), monthly payout, product aapko free (1 unit pehle, phir har 10 sales pe 1 free). Koi posting obligation nahi — chahe toh lagao, chahe apni audience ko batao jab relevant lage. Code chahiye toh bas 'CODE' likh dijiye. — [Name], RANGAT NATURALS"</w:t>
      </w:r>
    </w:p>
    <w:p>
      <w:pPr>
        <w:spacing w:after="80"/>
      </w:pPr>
      <w:r>
        <w:rPr>
          <w:rFonts w:ascii="Calibri" w:hAnsi="Calibri"/>
          <w:b/>
          <w:i w:val="0"/>
          <w:color w:val="2B2B2B"/>
          <w:sz w:val="21"/>
        </w:rPr>
        <w:t>T6 — UGC-ONLY (she films, we post — paid, no her-audience obligation):</w:t>
      </w:r>
    </w:p>
    <w:p>
      <w:pPr>
        <w:shd w:val="clear" w:fill="F6F1E7"/>
        <w:ind w:left="216"/>
      </w:pPr>
      <w:r>
        <w:rPr>
          <w:rFonts w:ascii="Calibri" w:hAnsi="Calibri"/>
          <w:b w:val="0"/>
          <w:i/>
          <w:color w:val="2B2B2B"/>
          <w:sz w:val="21"/>
        </w:rPr>
        <w:t>"Hi [Name]! Ek chhota kaam: aap ghar par 15-sec clip banaogi (hum brief dete hain: hook line, product close-up, 1 honest line, CTA) — aapki audience ke liye kuch post karna NAHI hai. Clip sirf RANGAT ke page + ads me chalegi. Payment: ₹[500–1,500] per clip + har ad-use pe ₹100. Kya ek test clip try kar sakte hain? First line aapki choice, baaki hum dete hain."</w:t>
      </w:r>
    </w:p>
    <w:p>
      <w:r>
        <w:br w:type="page"/>
      </w:r>
    </w:p>
    <w:p>
      <w:r>
        <w:br w:type="page"/>
      </w:r>
    </w:p>
    <w:p>
      <w:pPr>
        <w:spacing w:before="80" w:after="160"/>
      </w:pPr>
      <w:r>
        <w:rPr>
          <w:b/>
          <w:color w:val="C0562B"/>
          <w:sz w:val="34"/>
        </w:rPr>
        <w:t>15. 10 INFLUENCER CAMPAIGN CONCEPTS (ready to brief)</w:t>
      </w:r>
    </w:p>
    <w:p>
      <w:pPr>
        <w:spacing w:after="80"/>
      </w:pPr>
      <w:r>
        <w:rPr>
          <w:rFonts w:ascii="Calibri" w:hAnsi="Calibri"/>
          <w:b w:val="0"/>
          <w:i w:val="0"/>
          <w:color w:val="2B2B2B"/>
          <w:sz w:val="21"/>
        </w:rPr>
        <w:t>Each concept: hook · creator action · placement · script skeleton · CTA · deliverables · usage rights · tracking. All compliant (4 hard rules apply to every one).</w:t>
      </w:r>
    </w:p>
    <w:p>
      <w:pPr>
        <w:spacing w:after="80"/>
      </w:pPr>
      <w:r>
        <w:rPr>
          <w:rFonts w:ascii="Calibri" w:hAnsi="Calibri"/>
          <w:b/>
          <w:i w:val="0"/>
          <w:color w:val="2B2B2B"/>
          <w:sz w:val="21"/>
        </w:rPr>
        <w:t>IC-1 "The First 100" — launch proof (Day 21–30).</w:t>
      </w:r>
      <w:r>
        <w:rPr>
          <w:rFonts w:ascii="Calibri" w:hAnsi="Calibri"/>
          <w:b w:val="0"/>
          <w:i w:val="0"/>
          <w:color w:val="2B2B2B"/>
          <w:sz w:val="21"/>
        </w:rPr>
        <w:t xml:space="preserve"> Hook: "Main Gujarat ki pehli 100 me hoon." Action: creator unboxes the launch box on camera, real first impression, 1 honest pro + 1 honest con. Placement: her feed + RANGAT feed (collab). Script: 3s hook → 5s unbox → 5s texture → 3s honest con ("thoda tight pehle din") → 3s CTA. CTA: "Mera code: [CODE] — DM GLOW pe bhi order hota hai, COD hai." Deliverables: 1 Reel 20–30s + 3 story frames. Rights: 30-day Meta ad use (₹100/use). Tracking: code sales + ad ATC.</w:t>
      </w:r>
    </w:p>
    <w:p>
      <w:pPr>
        <w:spacing w:after="80"/>
      </w:pPr>
      <w:r>
        <w:rPr>
          <w:rFonts w:ascii="Calibri" w:hAnsi="Calibri"/>
          <w:b/>
          <w:i w:val="0"/>
          <w:color w:val="2B2B2B"/>
          <w:sz w:val="21"/>
        </w:rPr>
        <w:t>IC-2 "4 Hafte Ka Sach" — 4-week honest journey (D21+).</w:t>
      </w:r>
      <w:r>
        <w:rPr>
          <w:rFonts w:ascii="Calibri" w:hAnsi="Calibri"/>
          <w:b w:val="0"/>
          <w:i w:val="0"/>
          <w:color w:val="2B2B2B"/>
          <w:sz w:val="21"/>
        </w:rPr>
        <w:t xml:space="preserve"> Hook: "Day 1. Mera chehra. Dekhte hain kya hota hai." Action: creator films Day 1, Day 14, Day 28 (same light, card in frame) — 3 clips delivered over 3 weeks. Placement: her feed (3 parts) + RANGAT highlights. Script: part 1 honest "abhi kuch nahi" · part 2 "ab dikh raha hai, par…" · part 3 verdict. CTA: "Part 3 me verdict — follow karo + DM GLOW." Deliverables: 3 reels 15–20s. Rights: ad use on part 3 only (with disclosure). Tracking: follower growth of her + RANGAT profile visits from her.</w:t>
      </w:r>
    </w:p>
    <w:p>
      <w:pPr>
        <w:spacing w:after="80"/>
      </w:pPr>
      <w:r>
        <w:rPr>
          <w:rFonts w:ascii="Calibri" w:hAnsi="Calibri"/>
          <w:b/>
          <w:i w:val="0"/>
          <w:color w:val="2B2B2B"/>
          <w:sz w:val="21"/>
        </w:rPr>
        <w:t>IC-3 "Maa Ki Approval" — family trust (Gujarat gold, D31+).</w:t>
      </w:r>
      <w:r>
        <w:rPr>
          <w:rFonts w:ascii="Calibri" w:hAnsi="Calibri"/>
          <w:b w:val="0"/>
          <w:i w:val="0"/>
          <w:color w:val="2B2B2B"/>
          <w:sz w:val="21"/>
        </w:rPr>
        <w:t xml:space="preserve"> Hook: "Maine maa ko bhi lagaya. Unki baat suno." Action: creator + her mother/relative, 2 real reactions, Gujarati dialogue. Placement: her feed (relatable, high share). Script: 3s setup → 8s maa's honest line ("yeh kya hai?" → try → "achha hai, par…") → 4s creator CTA. CTA: "Apni maa ke saath try karo — DM GLOW, COD hai." Deliverables: 1 Reel 20–30s + 2 story frames. Rights: 60-day ad use (highest-trust creative). Tracking: CPM/CTR vs brand creative (target 2×).</w:t>
      </w:r>
    </w:p>
    <w:p>
      <w:pPr>
        <w:spacing w:after="80"/>
      </w:pPr>
      <w:r>
        <w:rPr>
          <w:rFonts w:ascii="Calibri" w:hAnsi="Calibri"/>
          <w:b/>
          <w:i w:val="0"/>
          <w:color w:val="2B2B2B"/>
          <w:sz w:val="21"/>
        </w:rPr>
        <w:t>IC-4 "Gym Ka Saath" — routine integration (Surat wave, W4–6).</w:t>
      </w:r>
      <w:r>
        <w:rPr>
          <w:rFonts w:ascii="Calibri" w:hAnsi="Calibri"/>
          <w:b w:val="0"/>
          <w:i w:val="0"/>
          <w:color w:val="2B2B2B"/>
          <w:sz w:val="21"/>
        </w:rPr>
        <w:t xml:space="preserve"> Hook: "9 se 9 office + gym — 60 second kahan se aayega?" Action: creator's morning routine, product drops in at step 2 naturally. Placement: her feed. Script: routine cuts, product in 5s, no hard pitch. CTA: "Routine ka step 2 — DM GLOW." Deliverables: 1 Reel 15–25s + 1 quote card. Rights: 30-day ad use. Tracking: code + link clicks.</w:t>
      </w:r>
    </w:p>
    <w:p>
      <w:pPr>
        <w:spacing w:after="80"/>
      </w:pPr>
      <w:r>
        <w:rPr>
          <w:rFonts w:ascii="Calibri" w:hAnsi="Calibri"/>
          <w:b/>
          <w:i w:val="0"/>
          <w:color w:val="2B2B2B"/>
          <w:sz w:val="21"/>
        </w:rPr>
        <w:t>IC-5 "Monsoon Check" — weather-driven (Jul–Sep every year).</w:t>
      </w:r>
      <w:r>
        <w:rPr>
          <w:rFonts w:ascii="Calibri" w:hAnsi="Calibri"/>
          <w:b w:val="0"/>
          <w:i w:val="0"/>
          <w:color w:val="2B2B2B"/>
          <w:sz w:val="21"/>
        </w:rPr>
        <w:t xml:space="preserve"> Hook: "Baarish ke din bhi UV aata hai. Pehle bhi nahi lagati thi." Action: creator's monsoon confusion → product as the fix. Placement: her feed + RANGAT (cross-post). Script: problem 3s → myth 2s → product 5s → habit CTA 3s. CTA: "Monsoon routine — DM GLOW." Deliverables: 1 Reel 15–20s. Rights: 30-day ad use. Tracking: seasonal CTR vs baseline.</w:t>
      </w:r>
    </w:p>
    <w:p>
      <w:pPr>
        <w:spacing w:after="80"/>
      </w:pPr>
      <w:r>
        <w:rPr>
          <w:rFonts w:ascii="Calibri" w:hAnsi="Calibri"/>
          <w:b/>
          <w:i w:val="0"/>
          <w:color w:val="2B2B2B"/>
          <w:sz w:val="21"/>
        </w:rPr>
        <w:t>IC-6 "Wedding Glow Countdown" — Oct–Feb (Vadodara/Surat).</w:t>
      </w:r>
      <w:r>
        <w:rPr>
          <w:rFonts w:ascii="Calibri" w:hAnsi="Calibri"/>
          <w:b w:val="0"/>
          <w:i w:val="0"/>
          <w:color w:val="2B2B2B"/>
          <w:sz w:val="21"/>
        </w:rPr>
        <w:t xml:space="preserve"> Hook: "Shaadi se 6 hafte pehle yeh kiya. Dekho farq." Action: creator (or her friend/relative, WITH DISCLOSURE it's not a wedding claim) shows a 6-week plan with RANGAT as the routine. Placement: her feed + wedding-tag content. Script: countdown frames 6→1, product in the routine, honest pacing. CTA: "Apna countdown shuru karo — DM GLOW." Deliverables: 1 Reel 25–30s + 6 story countdown frames. Rights: 60-day ad use (seasonal). Tracking: waitlist joins (wedding-glow list).</w:t>
      </w:r>
    </w:p>
    <w:p>
      <w:pPr>
        <w:spacing w:after="80"/>
      </w:pPr>
      <w:r>
        <w:rPr>
          <w:rFonts w:ascii="Calibri" w:hAnsi="Calibri"/>
          <w:b/>
          <w:i w:val="0"/>
          <w:color w:val="2B2B2B"/>
          <w:sz w:val="21"/>
        </w:rPr>
        <w:t>IC-7 "The Lab Visit" — behind-the-brand (trust deep-dive, D45+).</w:t>
      </w:r>
      <w:r>
        <w:rPr>
          <w:rFonts w:ascii="Calibri" w:hAnsi="Calibri"/>
          <w:b w:val="0"/>
          <w:i w:val="0"/>
          <w:color w:val="2B2B2B"/>
          <w:sz w:val="21"/>
        </w:rPr>
        <w:t xml:space="preserve"> Hook: "Formula chunna aisa dikhta nahi. Main dikhati hoon." Action: creator visits the founder's workspace, sees the notebook, 23-version story, tester whiteboard. Placement: her feed (documentary feel). Script: walking tour + 3 founder lines + creator's reaction. CTA: "Hum manufacturer nahi hain — hum chunte hain. DM GLOW." Deliverables: 1 Reel 30–45s + 2 BTS story frames. Rights: 60-day ad use (founder-trust creative for C2/C3). Tracking: profile visits + GLOW DMs (trust funnel, not direct sales).</w:t>
      </w:r>
    </w:p>
    <w:p>
      <w:pPr>
        <w:spacing w:after="80"/>
      </w:pPr>
      <w:r>
        <w:rPr>
          <w:rFonts w:ascii="Calibri" w:hAnsi="Calibri"/>
          <w:b/>
          <w:i w:val="0"/>
          <w:color w:val="2B2B2B"/>
          <w:sz w:val="21"/>
        </w:rPr>
        <w:t>IC-8 "Men Bhi" — Face Wash wave (D60+, male creators 10–50k).</w:t>
      </w:r>
      <w:r>
        <w:rPr>
          <w:rFonts w:ascii="Calibri" w:hAnsi="Calibri"/>
          <w:b w:val="0"/>
          <w:i w:val="0"/>
          <w:color w:val="2B2B2B"/>
          <w:sz w:val="21"/>
        </w:rPr>
        <w:t xml:space="preserve"> Hook: "Mard bhi skin. 60 second." Action: male creator's 60-second morning routine, face wash in it. Placement: his feed. Script: mirror shine 3s → wash 5s → "ab theek" 3s → CTA 2s. CTA: "60-sec skin — WhatsApp link in bio / DM GLOW." Deliverables: 1 Reel 15–20s + 2 ad cuts. Rights: 30-day ad use. Tracking: code (male) + ad CPA.</w:t>
      </w:r>
    </w:p>
    <w:p>
      <w:pPr>
        <w:spacing w:after="80"/>
      </w:pPr>
      <w:r>
        <w:rPr>
          <w:rFonts w:ascii="Calibri" w:hAnsi="Calibri"/>
          <w:b/>
          <w:i w:val="0"/>
          <w:color w:val="2B2B2B"/>
          <w:sz w:val="21"/>
        </w:rPr>
        <w:t>IC-9 "Diwali Gift Box" — gifting season (Nov).</w:t>
      </w:r>
      <w:r>
        <w:rPr>
          <w:rFonts w:ascii="Calibri" w:hAnsi="Calibri"/>
          <w:b w:val="0"/>
          <w:i w:val="0"/>
          <w:color w:val="2B2B2B"/>
          <w:sz w:val="21"/>
        </w:rPr>
        <w:t xml:space="preserve"> Hook: "Diwali pe 'dhyan' wala gift — box dekho." Action: creator gifts a RANGAT box to a friend/sister on camera (real gift moment). Placement: her feed + Diwali tags. Script: box reveal 5s → recipient's real reaction 5s → gift framing 3s → CTA. CTA: "Diwali box — DM GLOW, COD hai." Deliverables: 1 Reel 20–25s + 1 flat-lay photo for ads. Rights: 45-day ad use (seasonal, then archive). Tracking: gifting-box orders (code GIFT).</w:t>
      </w:r>
    </w:p>
    <w:p>
      <w:pPr>
        <w:spacing w:after="80"/>
      </w:pPr>
      <w:r>
        <w:rPr>
          <w:rFonts w:ascii="Calibri" w:hAnsi="Calibri"/>
          <w:b/>
          <w:i w:val="0"/>
          <w:color w:val="2B2B2B"/>
          <w:sz w:val="21"/>
        </w:rPr>
        <w:t>IC-10 "UGC Factory" — 1 shoot, 6 assets (all waves, repeatable).</w:t>
      </w:r>
      <w:r>
        <w:rPr>
          <w:rFonts w:ascii="Calibri" w:hAnsi="Calibri"/>
          <w:b w:val="0"/>
          <w:i w:val="0"/>
          <w:color w:val="2B2B2B"/>
          <w:sz w:val="21"/>
        </w:rPr>
        <w:t xml:space="preserve"> Hook: varies per brief. Action: 1 filming session at creator's home (you supervise via voice notes or on-site 1 hr) → deliverables: 1 feed reel + 3 story frames + 1 quote card (her best line) + 2 ad cuts (15s + 30s). Placement: her feed (1 asset) + RANGAT (all 6). Script: standard UGC structure. CTA: standard GLOW. Deliverables: the 6-asset pack. Rights: 90-day Meta ad use (₹100 per use, per asset). Tracking: per-asset performance in the ad library (which cut wins = next shoot's template).</w:t>
      </w:r>
    </w:p>
    <w:p>
      <w:pPr>
        <w:spacing w:after="80"/>
      </w:pPr>
      <w:r>
        <w:rPr>
          <w:rFonts w:ascii="Calibri" w:hAnsi="Calibri"/>
          <w:b/>
          <w:i w:val="0"/>
          <w:color w:val="2B2B2B"/>
          <w:sz w:val="21"/>
        </w:rPr>
        <w:t>Creator KPIs (Sunday review):</w:t>
      </w:r>
      <w:r>
        <w:rPr>
          <w:rFonts w:ascii="Calibri" w:hAnsi="Calibri"/>
          <w:b w:val="0"/>
          <w:i w:val="0"/>
          <w:color w:val="2B2B2B"/>
          <w:sz w:val="21"/>
        </w:rPr>
        <w:t xml:space="preserve"> creators contacted / accepted / content live / code sales / ad ROAS of creator creatives vs brand creatives (UGC should run ≈2×) / cost per UGC asset (target &lt;₹800).</w:t>
      </w:r>
    </w:p>
    <w:p>
      <w:r>
        <w:br w:type="page"/>
      </w:r>
    </w:p>
    <w:p>
      <w:r>
        <w:br w:type="page"/>
      </w:r>
    </w:p>
    <w:p>
      <w:pPr>
        <w:spacing w:before="80" w:after="160"/>
      </w:pPr>
      <w:r>
        <w:rPr>
          <w:b/>
          <w:color w:val="C0562B"/>
          <w:sz w:val="34"/>
        </w:rPr>
        <w:t>16. META ADS (exactly when, what, and how much)</w:t>
      </w:r>
    </w:p>
    <w:p>
      <w:pPr>
        <w:spacing w:before="240" w:after="80"/>
      </w:pPr>
      <w:r>
        <w:rPr>
          <w:b/>
          <w:color w:val="2B2B2B"/>
          <w:sz w:val="27"/>
        </w:rPr>
        <w:t>16.1 The CEO call: ads on Day 1? NO.</w:t>
      </w:r>
    </w:p>
    <w:p>
      <w:pPr>
        <w:spacing w:after="40"/>
      </w:pPr>
      <w:r>
        <w:rPr>
          <w:b/>
          <w:sz w:val="21"/>
        </w:rPr>
        <w:t xml:space="preserve">1. </w:t>
      </w:r>
      <w:r>
        <w:rPr>
          <w:rFonts w:ascii="Calibri" w:hAnsi="Calibri"/>
          <w:b w:val="0"/>
          <w:i w:val="0"/>
          <w:color w:val="2B2B2B"/>
          <w:sz w:val="21"/>
        </w:rPr>
        <w:t xml:space="preserve">A new cosmetics brand with </w:t>
      </w:r>
      <w:r>
        <w:rPr>
          <w:rFonts w:ascii="Calibri" w:hAnsi="Calibri"/>
          <w:b/>
          <w:i w:val="0"/>
          <w:color w:val="2B2B2B"/>
          <w:sz w:val="21"/>
        </w:rPr>
        <w:t>zero reviews</w:t>
      </w:r>
      <w:r>
        <w:rPr>
          <w:rFonts w:ascii="Calibri" w:hAnsi="Calibri"/>
          <w:b w:val="0"/>
          <w:i w:val="0"/>
          <w:color w:val="2B2B2B"/>
          <w:sz w:val="21"/>
        </w:rPr>
        <w:t xml:space="preserve"> running ads on Day 1 = paying ₹150–₹300 per "hmm, who is this?" that never converts. Indian skincare prospecting CPMs are already high (₹100–260) because every D2C brand fights for the same feed.</w:t>
      </w:r>
    </w:p>
    <w:p>
      <w:pPr>
        <w:spacing w:after="40"/>
      </w:pPr>
      <w:r>
        <w:rPr>
          <w:b/>
          <w:sz w:val="21"/>
        </w:rPr>
        <w:t xml:space="preserve">2. </w:t>
      </w:r>
      <w:r>
        <w:rPr>
          <w:rFonts w:ascii="Calibri" w:hAnsi="Calibri"/>
          <w:b w:val="0"/>
          <w:i w:val="0"/>
          <w:color w:val="2B2B2B"/>
          <w:sz w:val="21"/>
        </w:rPr>
        <w:t>A new account with no content history gives Meta no relevance data — the algorithm has nothing to optimize toward.</w:t>
      </w:r>
    </w:p>
    <w:p>
      <w:pPr>
        <w:spacing w:after="40"/>
      </w:pPr>
      <w:r>
        <w:rPr>
          <w:b/>
          <w:sz w:val="21"/>
        </w:rPr>
        <w:t xml:space="preserve">3. </w:t>
      </w:r>
      <w:r>
        <w:rPr>
          <w:rFonts w:ascii="Calibri" w:hAnsi="Calibri"/>
          <w:b/>
          <w:i w:val="0"/>
          <w:color w:val="2B2B2B"/>
          <w:sz w:val="21"/>
        </w:rPr>
        <w:t>BUT</w:t>
      </w:r>
      <w:r>
        <w:rPr>
          <w:rFonts w:ascii="Calibri" w:hAnsi="Calibri"/>
          <w:b w:val="0"/>
          <w:i w:val="0"/>
          <w:color w:val="2B2B2B"/>
          <w:sz w:val="21"/>
        </w:rPr>
        <w:t xml:space="preserve"> waiting 90 days wastes the launch window (Oct–Feb = wedding/Diwali season). So the established plan: </w:t>
      </w:r>
      <w:r>
        <w:rPr>
          <w:rFonts w:ascii="Calibri" w:hAnsi="Calibri"/>
          <w:b/>
          <w:i w:val="0"/>
          <w:color w:val="2B2B2B"/>
          <w:sz w:val="21"/>
        </w:rPr>
        <w:t>organic-only Days 1–14 → optional ₹200/day boost Days 15–20 (only on organic-validated reels) → full ads from Day 21 (launch) at ₹500/day.</w:t>
      </w:r>
    </w:p>
    <w:p>
      <w:pPr>
        <w:spacing w:after="80"/>
      </w:pPr>
      <w:r>
        <w:rPr>
          <w:rFonts w:ascii="Calibri" w:hAnsi="Calibri"/>
          <w:b/>
          <w:i w:val="0"/>
          <w:color w:val="2B2B2B"/>
          <w:sz w:val="21"/>
        </w:rPr>
        <w:t>Boost rule (D15–20):</w:t>
      </w:r>
      <w:r>
        <w:rPr>
          <w:rFonts w:ascii="Calibri" w:hAnsi="Calibri"/>
          <w:b w:val="0"/>
          <w:i w:val="0"/>
          <w:color w:val="2B2B2B"/>
          <w:sz w:val="21"/>
        </w:rPr>
        <w:t xml:space="preserve"> take the ONE reel with the best organic ratio (saves+shares ÷ reach &gt; 8%), boost ₹200/day, 3-day window, same audience as C1 Ad Set B (Gujarat + interest). It is a reach test, not a conversion campaign. Kill it on Day 20; let C1 start clean.</w:t>
      </w:r>
    </w:p>
    <w:p>
      <w:pPr>
        <w:spacing w:before="240" w:after="80"/>
      </w:pPr>
      <w:r>
        <w:rPr>
          <w:b/>
          <w:color w:val="2B2B2B"/>
          <w:sz w:val="27"/>
        </w:rPr>
        <w:t>16.2 The 4 campaigns (structure, audience, geo, creative, metrics)</w:t>
      </w:r>
    </w:p>
    <w:p>
      <w:pPr>
        <w:spacing w:after="80"/>
      </w:pPr>
      <w:r>
        <w:rPr>
          <w:rFonts w:ascii="Calibri" w:hAnsi="Calibri"/>
          <w:b/>
          <w:i w:val="0"/>
          <w:color w:val="2B2B2B"/>
          <w:sz w:val="21"/>
        </w:rPr>
        <w:t>C1 — "GLOW PROSPECT" (cold, conversions) — LIVE DAY 21:</w:t>
      </w:r>
    </w:p>
    <w:tbl>
      <w:tblPr>
        <w:tblStyle w:val="TableGrid"/>
        <w:tblW w:type="auto" w:w="0"/>
        <w:jc w:val="left"/>
        <w:tblLook w:firstColumn="1" w:firstRow="1" w:lastColumn="0" w:lastRow="0" w:noHBand="0" w:noVBand="1" w:val="04A0"/>
      </w:tblPr>
      <w:tblGrid>
        <w:gridCol w:w="4968"/>
        <w:gridCol w:w="4968"/>
      </w:tblGrid>
      <w:tr>
        <w:tc>
          <w:tcPr>
            <w:tcW w:type="dxa" w:w="4968"/>
            <w:shd w:val="clear" w:fill="C0562B"/>
          </w:tcPr>
          <w:p>
            <w:r>
              <w:rPr>
                <w:color w:val="FFFFFF"/>
              </w:rPr>
            </w:r>
            <w:r>
              <w:rPr>
                <w:rFonts w:ascii="Calibri" w:hAnsi="Calibri"/>
                <w:b/>
                <w:i w:val="0"/>
                <w:color w:val="FFFFFF"/>
                <w:sz w:val="18"/>
              </w:rPr>
              <w:t>Item</w:t>
            </w:r>
          </w:p>
        </w:tc>
        <w:tc>
          <w:tcPr>
            <w:tcW w:type="dxa" w:w="4968"/>
            <w:shd w:val="clear" w:fill="C0562B"/>
          </w:tcPr>
          <w:p>
            <w:r>
              <w:rPr>
                <w:color w:val="FFFFFF"/>
              </w:rPr>
            </w:r>
            <w:r>
              <w:rPr>
                <w:rFonts w:ascii="Calibri" w:hAnsi="Calibri"/>
                <w:b/>
                <w:i w:val="0"/>
                <w:color w:val="FFFFFF"/>
                <w:sz w:val="18"/>
              </w:rPr>
              <w:t>Spec</w:t>
            </w:r>
          </w:p>
        </w:tc>
      </w:tr>
      <w:tr>
        <w:tc>
          <w:tcPr>
            <w:tcW w:type="dxa" w:w="4968"/>
          </w:tcPr>
          <w:p>
            <w:r/>
            <w:r>
              <w:rPr>
                <w:rFonts w:ascii="Calibri" w:hAnsi="Calibri"/>
                <w:b w:val="0"/>
                <w:i w:val="0"/>
                <w:color w:val="2B2B2B"/>
                <w:sz w:val="18"/>
              </w:rPr>
              <w:t>Objective</w:t>
            </w:r>
          </w:p>
        </w:tc>
        <w:tc>
          <w:tcPr>
            <w:tcW w:type="dxa" w:w="4968"/>
          </w:tcPr>
          <w:p>
            <w:r/>
            <w:r>
              <w:rPr>
                <w:rFonts w:ascii="Calibri" w:hAnsi="Calibri"/>
                <w:b w:val="0"/>
                <w:i w:val="0"/>
                <w:color w:val="2B2B2B"/>
                <w:sz w:val="18"/>
              </w:rPr>
              <w:t xml:space="preserve">Sales → </w:t>
            </w:r>
            <w:r>
              <w:rPr>
                <w:rFonts w:ascii="Calibri" w:hAnsi="Calibri"/>
                <w:b/>
                <w:i w:val="0"/>
                <w:color w:val="2B2B2B"/>
                <w:sz w:val="18"/>
              </w:rPr>
              <w:t>WhatsApp Messages</w:t>
            </w:r>
            <w:r>
              <w:rPr>
                <w:rFonts w:ascii="Calibri" w:hAnsi="Calibri"/>
                <w:b w:val="0"/>
                <w:i w:val="0"/>
                <w:color w:val="2B2B2B"/>
                <w:sz w:val="18"/>
              </w:rPr>
              <w:t xml:space="preserve"> (India's COD reality: the sale happens in DM)</w:t>
            </w:r>
          </w:p>
        </w:tc>
      </w:tr>
      <w:tr>
        <w:tc>
          <w:tcPr>
            <w:tcW w:type="dxa" w:w="4968"/>
            <w:shd w:val="clear" w:fill="FBF8F2"/>
          </w:tcPr>
          <w:p>
            <w:r/>
            <w:r>
              <w:rPr>
                <w:rFonts w:ascii="Calibri" w:hAnsi="Calibri"/>
                <w:b w:val="0"/>
                <w:i w:val="0"/>
                <w:color w:val="2B2B2B"/>
                <w:sz w:val="18"/>
              </w:rPr>
              <w:t>Ad Set A</w:t>
            </w:r>
          </w:p>
        </w:tc>
        <w:tc>
          <w:tcPr>
            <w:tcW w:type="dxa" w:w="4968"/>
            <w:shd w:val="clear" w:fill="FBF8F2"/>
          </w:tcPr>
          <w:p>
            <w:r/>
            <w:r>
              <w:rPr>
                <w:rFonts w:ascii="Calibri" w:hAnsi="Calibri"/>
                <w:b/>
                <w:i w:val="0"/>
                <w:color w:val="2B2B2B"/>
                <w:sz w:val="18"/>
              </w:rPr>
              <w:t>Broad</w:t>
            </w:r>
            <w:r>
              <w:rPr>
                <w:rFonts w:ascii="Calibri" w:hAnsi="Calibri"/>
                <w:b w:val="0"/>
                <w:i w:val="0"/>
                <w:color w:val="2B2B2B"/>
                <w:sz w:val="18"/>
              </w:rPr>
              <w:t xml:space="preserve"> — Ahmedabad + radius, 18–45, all genders (women-skincare creative will self-select), no interests. ₹300/day</w:t>
            </w:r>
          </w:p>
        </w:tc>
      </w:tr>
      <w:tr>
        <w:tc>
          <w:tcPr>
            <w:tcW w:type="dxa" w:w="4968"/>
          </w:tcPr>
          <w:p>
            <w:r/>
            <w:r>
              <w:rPr>
                <w:rFonts w:ascii="Calibri" w:hAnsi="Calibri"/>
                <w:b w:val="0"/>
                <w:i w:val="0"/>
                <w:color w:val="2B2B2B"/>
                <w:sz w:val="18"/>
              </w:rPr>
              <w:t>Ad Set B</w:t>
            </w:r>
          </w:p>
        </w:tc>
        <w:tc>
          <w:tcPr>
            <w:tcW w:type="dxa" w:w="4968"/>
          </w:tcPr>
          <w:p>
            <w:r/>
            <w:r>
              <w:rPr>
                <w:rFonts w:ascii="Calibri" w:hAnsi="Calibri"/>
                <w:b/>
                <w:i w:val="0"/>
                <w:color w:val="2B2B2B"/>
                <w:sz w:val="18"/>
              </w:rPr>
              <w:t>Interest</w:t>
            </w:r>
            <w:r>
              <w:rPr>
                <w:rFonts w:ascii="Calibri" w:hAnsi="Calibri"/>
                <w:b w:val="0"/>
                <w:i w:val="0"/>
                <w:color w:val="2B2B2B"/>
                <w:sz w:val="18"/>
              </w:rPr>
              <w:t xml:space="preserve"> — Gujarat + West India, 18–35 women, interests: skincare, beauty, vitamin C, D2C brands, Amazon shopping. ₹200/day</w:t>
            </w:r>
          </w:p>
        </w:tc>
      </w:tr>
      <w:tr>
        <w:tc>
          <w:tcPr>
            <w:tcW w:type="dxa" w:w="4968"/>
            <w:shd w:val="clear" w:fill="FBF8F2"/>
          </w:tcPr>
          <w:p>
            <w:r/>
            <w:r>
              <w:rPr>
                <w:rFonts w:ascii="Calibri" w:hAnsi="Calibri"/>
                <w:b w:val="0"/>
                <w:i w:val="0"/>
                <w:color w:val="2B2B2B"/>
                <w:sz w:val="18"/>
              </w:rPr>
              <w:t>Budget</w:t>
            </w:r>
          </w:p>
        </w:tc>
        <w:tc>
          <w:tcPr>
            <w:tcW w:type="dxa" w:w="4968"/>
            <w:shd w:val="clear" w:fill="FBF8F2"/>
          </w:tcPr>
          <w:p>
            <w:r/>
            <w:r>
              <w:rPr>
                <w:rFonts w:ascii="Calibri" w:hAnsi="Calibri"/>
                <w:b w:val="0"/>
                <w:i w:val="0"/>
                <w:color w:val="2B2B2B"/>
                <w:sz w:val="18"/>
              </w:rPr>
              <w:t>₹500/day total</w:t>
            </w:r>
          </w:p>
        </w:tc>
      </w:tr>
      <w:tr>
        <w:tc>
          <w:tcPr>
            <w:tcW w:type="dxa" w:w="4968"/>
          </w:tcPr>
          <w:p>
            <w:r/>
            <w:r>
              <w:rPr>
                <w:rFonts w:ascii="Calibri" w:hAnsi="Calibri"/>
                <w:b w:val="0"/>
                <w:i w:val="0"/>
                <w:color w:val="2B2B2B"/>
                <w:sz w:val="18"/>
              </w:rPr>
              <w:t>Creatives (4)</w:t>
            </w:r>
          </w:p>
        </w:tc>
        <w:tc>
          <w:tcPr>
            <w:tcW w:type="dxa" w:w="4968"/>
          </w:tcPr>
          <w:p>
            <w:r/>
            <w:r>
              <w:rPr>
                <w:rFonts w:ascii="Calibri" w:hAnsi="Calibri"/>
                <w:b w:val="0"/>
                <w:i w:val="0"/>
                <w:color w:val="2B2B2B"/>
                <w:sz w:val="18"/>
              </w:rPr>
              <w:t>① Story Testimonial (D26 customer) ② 4-Hafte B/A (D17, disclosed) ③ Launch film (D21) ④ Texture 8s (AI bank, labeled brand visual)</w:t>
            </w:r>
          </w:p>
        </w:tc>
      </w:tr>
      <w:tr>
        <w:tc>
          <w:tcPr>
            <w:tcW w:type="dxa" w:w="4968"/>
            <w:shd w:val="clear" w:fill="FBF8F2"/>
          </w:tcPr>
          <w:p>
            <w:r/>
            <w:r>
              <w:rPr>
                <w:rFonts w:ascii="Calibri" w:hAnsi="Calibri"/>
                <w:b w:val="0"/>
                <w:i w:val="0"/>
                <w:color w:val="2B2B2B"/>
                <w:sz w:val="18"/>
              </w:rPr>
              <w:t>Kill/scale</w:t>
            </w:r>
          </w:p>
        </w:tc>
        <w:tc>
          <w:tcPr>
            <w:tcW w:type="dxa" w:w="4968"/>
            <w:shd w:val="clear" w:fill="FBF8F2"/>
          </w:tcPr>
          <w:p>
            <w:r/>
            <w:r>
              <w:rPr>
                <w:rFonts w:ascii="Calibri" w:hAnsi="Calibri"/>
                <w:b w:val="0"/>
                <w:i w:val="0"/>
                <w:color w:val="2B2B2B"/>
                <w:sz w:val="18"/>
              </w:rPr>
              <w:t xml:space="preserve">7-day window; rank by </w:t>
            </w:r>
            <w:r>
              <w:rPr>
                <w:rFonts w:ascii="Calibri" w:hAnsi="Calibri"/>
                <w:b/>
                <w:i w:val="0"/>
                <w:color w:val="2B2B2B"/>
                <w:sz w:val="18"/>
              </w:rPr>
              <w:t>ATC cost</w:t>
            </w:r>
            <w:r>
              <w:rPr>
                <w:rFonts w:ascii="Calibri" w:hAnsi="Calibri"/>
                <w:b w:val="0"/>
                <w:i w:val="0"/>
                <w:color w:val="2B2B2B"/>
                <w:sz w:val="18"/>
              </w:rPr>
              <w:t xml:space="preserve"> (add-to-cart / WhatsApp lead cost); scale the winner +30% every 48h while CPA ≤ 1.2× target</w:t>
            </w:r>
          </w:p>
        </w:tc>
      </w:tr>
    </w:tbl>
    <w:p>
      <w:pPr>
        <w:spacing w:after="40"/>
      </w:pPr>
    </w:p>
    <w:p>
      <w:pPr>
        <w:spacing w:after="80"/>
      </w:pPr>
      <w:r>
        <w:rPr>
          <w:rFonts w:ascii="Calibri" w:hAnsi="Calibri"/>
          <w:b/>
          <w:i w:val="0"/>
          <w:color w:val="2B2B2B"/>
          <w:sz w:val="21"/>
        </w:rPr>
        <w:t>Why broad works at ₹500/day:</w:t>
      </w:r>
      <w:r>
        <w:rPr>
          <w:rFonts w:ascii="Calibri" w:hAnsi="Calibri"/>
          <w:b w:val="0"/>
          <w:i w:val="0"/>
          <w:color w:val="2B2B2B"/>
          <w:sz w:val="21"/>
        </w:rPr>
        <w:t xml:space="preserve"> with 1 broad ad set + 3–4 creatives, Meta's algorithm does the audience work — and for skincare, broad frequently beats interest stacks in India (interests = smaller pool = higher CPM + less optimization room).</w:t>
      </w:r>
    </w:p>
    <w:p>
      <w:pPr>
        <w:spacing w:after="80"/>
      </w:pPr>
      <w:r>
        <w:rPr>
          <w:rFonts w:ascii="Calibri" w:hAnsi="Calibri"/>
          <w:b/>
          <w:i w:val="0"/>
          <w:color w:val="2B2B2B"/>
          <w:sz w:val="21"/>
        </w:rPr>
        <w:t>C2 — "PROOF &amp; LAL" (warm + lookalike) — LIVE DAY 35+ (after 50+ purchases):</w:t>
      </w:r>
    </w:p>
    <w:tbl>
      <w:tblPr>
        <w:tblStyle w:val="TableGrid"/>
        <w:tblW w:type="auto" w:w="0"/>
        <w:jc w:val="left"/>
        <w:tblLook w:firstColumn="1" w:firstRow="1" w:lastColumn="0" w:lastRow="0" w:noHBand="0" w:noVBand="1" w:val="04A0"/>
      </w:tblPr>
      <w:tblGrid>
        <w:gridCol w:w="4968"/>
        <w:gridCol w:w="4968"/>
      </w:tblGrid>
      <w:tr>
        <w:tc>
          <w:tcPr>
            <w:tcW w:type="dxa" w:w="4968"/>
            <w:shd w:val="clear" w:fill="C0562B"/>
          </w:tcPr>
          <w:p>
            <w:r>
              <w:rPr>
                <w:color w:val="FFFFFF"/>
              </w:rPr>
            </w:r>
            <w:r>
              <w:rPr>
                <w:rFonts w:ascii="Calibri" w:hAnsi="Calibri"/>
                <w:b/>
                <w:i w:val="0"/>
                <w:color w:val="FFFFFF"/>
                <w:sz w:val="18"/>
              </w:rPr>
              <w:t>Item</w:t>
            </w:r>
          </w:p>
        </w:tc>
        <w:tc>
          <w:tcPr>
            <w:tcW w:type="dxa" w:w="4968"/>
            <w:shd w:val="clear" w:fill="C0562B"/>
          </w:tcPr>
          <w:p>
            <w:r>
              <w:rPr>
                <w:color w:val="FFFFFF"/>
              </w:rPr>
            </w:r>
            <w:r>
              <w:rPr>
                <w:rFonts w:ascii="Calibri" w:hAnsi="Calibri"/>
                <w:b/>
                <w:i w:val="0"/>
                <w:color w:val="FFFFFF"/>
                <w:sz w:val="18"/>
              </w:rPr>
              <w:t>Spec</w:t>
            </w:r>
          </w:p>
        </w:tc>
      </w:tr>
      <w:tr>
        <w:tc>
          <w:tcPr>
            <w:tcW w:type="dxa" w:w="4968"/>
          </w:tcPr>
          <w:p>
            <w:r/>
            <w:r>
              <w:rPr>
                <w:rFonts w:ascii="Calibri" w:hAnsi="Calibri"/>
                <w:b w:val="0"/>
                <w:i w:val="0"/>
                <w:color w:val="2B2B2B"/>
                <w:sz w:val="18"/>
              </w:rPr>
              <w:t>Audience</w:t>
            </w:r>
          </w:p>
        </w:tc>
        <w:tc>
          <w:tcPr>
            <w:tcW w:type="dxa" w:w="4968"/>
          </w:tcPr>
          <w:p>
            <w:r/>
            <w:r>
              <w:rPr>
                <w:rFonts w:ascii="Calibri" w:hAnsi="Calibri"/>
                <w:b w:val="0"/>
                <w:i w:val="0"/>
                <w:color w:val="2B2B2B"/>
                <w:sz w:val="18"/>
              </w:rPr>
              <w:t>1% lookalike of purchasers + engagers (IG + WhatsApp list)</w:t>
            </w:r>
          </w:p>
        </w:tc>
      </w:tr>
      <w:tr>
        <w:tc>
          <w:tcPr>
            <w:tcW w:type="dxa" w:w="4968"/>
            <w:shd w:val="clear" w:fill="FBF8F2"/>
          </w:tcPr>
          <w:p>
            <w:r/>
            <w:r>
              <w:rPr>
                <w:rFonts w:ascii="Calibri" w:hAnsi="Calibri"/>
                <w:b w:val="0"/>
                <w:i w:val="0"/>
                <w:color w:val="2B2B2B"/>
                <w:sz w:val="18"/>
              </w:rPr>
              <w:t>Creatives</w:t>
            </w:r>
          </w:p>
        </w:tc>
        <w:tc>
          <w:tcPr>
            <w:tcW w:type="dxa" w:w="4968"/>
            <w:shd w:val="clear" w:fill="FBF8F2"/>
          </w:tcPr>
          <w:p>
            <w:r/>
            <w:r>
              <w:rPr>
                <w:rFonts w:ascii="Calibri" w:hAnsi="Calibri"/>
                <w:b w:val="0"/>
                <w:i w:val="0"/>
                <w:color w:val="2B2B2B"/>
                <w:sz w:val="18"/>
              </w:rPr>
              <w:t>UGC review clips (2–3), B/A carousel, "18 continue, 2 nahi" honesty reel</w:t>
            </w:r>
          </w:p>
        </w:tc>
      </w:tr>
      <w:tr>
        <w:tc>
          <w:tcPr>
            <w:tcW w:type="dxa" w:w="4968"/>
          </w:tcPr>
          <w:p>
            <w:r/>
            <w:r>
              <w:rPr>
                <w:rFonts w:ascii="Calibri" w:hAnsi="Calibri"/>
                <w:b w:val="0"/>
                <w:i w:val="0"/>
                <w:color w:val="2B2B2B"/>
                <w:sz w:val="18"/>
              </w:rPr>
              <w:t>Budget</w:t>
            </w:r>
          </w:p>
        </w:tc>
        <w:tc>
          <w:tcPr>
            <w:tcW w:type="dxa" w:w="4968"/>
          </w:tcPr>
          <w:p>
            <w:r/>
            <w:r>
              <w:rPr>
                <w:rFonts w:ascii="Calibri" w:hAnsi="Calibri"/>
                <w:b w:val="0"/>
                <w:i w:val="0"/>
                <w:color w:val="2B2B2B"/>
                <w:sz w:val="18"/>
              </w:rPr>
              <w:t>₹500–₹1,000/day (start ₹500: split 300/200)</w:t>
            </w:r>
          </w:p>
        </w:tc>
      </w:tr>
      <w:tr>
        <w:tc>
          <w:tcPr>
            <w:tcW w:type="dxa" w:w="4968"/>
            <w:shd w:val="clear" w:fill="FBF8F2"/>
          </w:tcPr>
          <w:p>
            <w:r/>
            <w:r>
              <w:rPr>
                <w:rFonts w:ascii="Calibri" w:hAnsi="Calibri"/>
                <w:b w:val="0"/>
                <w:i w:val="0"/>
                <w:color w:val="2B2B2B"/>
                <w:sz w:val="18"/>
              </w:rPr>
              <w:t>Why</w:t>
            </w:r>
          </w:p>
        </w:tc>
        <w:tc>
          <w:tcPr>
            <w:tcW w:type="dxa" w:w="4968"/>
            <w:shd w:val="clear" w:fill="FBF8F2"/>
          </w:tcPr>
          <w:p>
            <w:r/>
            <w:r>
              <w:rPr>
                <w:rFonts w:ascii="Calibri" w:hAnsi="Calibri"/>
                <w:b w:val="0"/>
                <w:i w:val="0"/>
                <w:color w:val="2B2B2B"/>
                <w:sz w:val="18"/>
              </w:rPr>
              <w:t>Warm audiences convert at 2.8–4.5× ROAS vs 1.8–3.2× prospecting — the profit engine</w:t>
            </w:r>
          </w:p>
        </w:tc>
      </w:tr>
    </w:tbl>
    <w:p>
      <w:pPr>
        <w:spacing w:after="40"/>
      </w:pPr>
    </w:p>
    <w:p>
      <w:pPr>
        <w:spacing w:after="80"/>
      </w:pPr>
      <w:r>
        <w:rPr>
          <w:rFonts w:ascii="Calibri" w:hAnsi="Calibri"/>
          <w:b/>
          <w:i w:val="0"/>
          <w:color w:val="2B2B2B"/>
          <w:sz w:val="21"/>
        </w:rPr>
        <w:t>C3 — "RECOVER" (retargeting stack) — LIVE DAY 25+:</w:t>
      </w:r>
    </w:p>
    <w:tbl>
      <w:tblPr>
        <w:tblStyle w:val="TableGrid"/>
        <w:tblW w:type="auto" w:w="0"/>
        <w:jc w:val="left"/>
        <w:tblLook w:firstColumn="1" w:firstRow="1" w:lastColumn="0" w:lastRow="0" w:noHBand="0" w:noVBand="1" w:val="04A0"/>
      </w:tblPr>
      <w:tblGrid>
        <w:gridCol w:w="4968"/>
        <w:gridCol w:w="4968"/>
      </w:tblGrid>
      <w:tr>
        <w:tc>
          <w:tcPr>
            <w:tcW w:type="dxa" w:w="4968"/>
            <w:shd w:val="clear" w:fill="C0562B"/>
          </w:tcPr>
          <w:p>
            <w:r>
              <w:rPr>
                <w:color w:val="FFFFFF"/>
              </w:rPr>
            </w:r>
            <w:r>
              <w:rPr>
                <w:rFonts w:ascii="Calibri" w:hAnsi="Calibri"/>
                <w:b/>
                <w:i w:val="0"/>
                <w:color w:val="FFFFFF"/>
                <w:sz w:val="18"/>
              </w:rPr>
              <w:t>Item</w:t>
            </w:r>
          </w:p>
        </w:tc>
        <w:tc>
          <w:tcPr>
            <w:tcW w:type="dxa" w:w="4968"/>
            <w:shd w:val="clear" w:fill="C0562B"/>
          </w:tcPr>
          <w:p>
            <w:r>
              <w:rPr>
                <w:color w:val="FFFFFF"/>
              </w:rPr>
            </w:r>
            <w:r>
              <w:rPr>
                <w:rFonts w:ascii="Calibri" w:hAnsi="Calibri"/>
                <w:b/>
                <w:i w:val="0"/>
                <w:color w:val="FFFFFF"/>
                <w:sz w:val="18"/>
              </w:rPr>
              <w:t>Spec</w:t>
            </w:r>
          </w:p>
        </w:tc>
      </w:tr>
      <w:tr>
        <w:tc>
          <w:tcPr>
            <w:tcW w:type="dxa" w:w="4968"/>
          </w:tcPr>
          <w:p>
            <w:r/>
            <w:r>
              <w:rPr>
                <w:rFonts w:ascii="Calibri" w:hAnsi="Calibri"/>
                <w:b w:val="0"/>
                <w:i w:val="0"/>
                <w:color w:val="2B2B2B"/>
                <w:sz w:val="18"/>
              </w:rPr>
              <w:t>Audiences (R1–R7)</w:t>
            </w:r>
          </w:p>
        </w:tc>
        <w:tc>
          <w:tcPr>
            <w:tcW w:type="dxa" w:w="4968"/>
          </w:tcPr>
          <w:p>
            <w:r/>
            <w:r>
              <w:rPr>
                <w:rFonts w:ascii="Calibri" w:hAnsi="Calibri"/>
                <w:b w:val="0"/>
                <w:i w:val="0"/>
                <w:color w:val="2B2B2B"/>
                <w:sz w:val="18"/>
              </w:rPr>
              <w:t>R1: IG engagers 30d · R2: website/product viewers 30d · R3: video viewers 50%+ 30d · R4: WhatsApp leads who didn't buy 14d · R5: add-to-cart 14d · R6: purchasers 90d (exclude from prospecting) · R7: bio-visiters 14d (custom)</w:t>
            </w:r>
          </w:p>
        </w:tc>
      </w:tr>
      <w:tr>
        <w:tc>
          <w:tcPr>
            <w:tcW w:type="dxa" w:w="4968"/>
            <w:shd w:val="clear" w:fill="FBF8F2"/>
          </w:tcPr>
          <w:p>
            <w:r/>
            <w:r>
              <w:rPr>
                <w:rFonts w:ascii="Calibri" w:hAnsi="Calibri"/>
                <w:b w:val="0"/>
                <w:i w:val="0"/>
                <w:color w:val="2B2B2B"/>
                <w:sz w:val="18"/>
              </w:rPr>
              <w:t>Budget</w:t>
            </w:r>
          </w:p>
        </w:tc>
        <w:tc>
          <w:tcPr>
            <w:tcW w:type="dxa" w:w="4968"/>
            <w:shd w:val="clear" w:fill="FBF8F2"/>
          </w:tcPr>
          <w:p>
            <w:r/>
            <w:r>
              <w:rPr>
                <w:rFonts w:ascii="Calibri" w:hAnsi="Calibri"/>
                <w:b w:val="0"/>
                <w:i w:val="0"/>
                <w:color w:val="2B2B2B"/>
                <w:sz w:val="18"/>
              </w:rPr>
              <w:t>₹200–₹300/day total (split: ① ₹100 ② ₹60 ③ ₹50 ④ ₹30 — scale whichever has CPA ≤ ₹150)</w:t>
            </w:r>
          </w:p>
        </w:tc>
      </w:tr>
      <w:tr>
        <w:tc>
          <w:tcPr>
            <w:tcW w:type="dxa" w:w="4968"/>
          </w:tcPr>
          <w:p>
            <w:r/>
            <w:r>
              <w:rPr>
                <w:rFonts w:ascii="Calibri" w:hAnsi="Calibri"/>
                <w:b w:val="0"/>
                <w:i w:val="0"/>
                <w:color w:val="2B2B2B"/>
                <w:sz w:val="18"/>
              </w:rPr>
              <w:t>Creative per audience</w:t>
            </w:r>
          </w:p>
        </w:tc>
        <w:tc>
          <w:tcPr>
            <w:tcW w:type="dxa" w:w="4968"/>
          </w:tcPr>
          <w:p>
            <w:r/>
            <w:r>
              <w:rPr>
                <w:rFonts w:ascii="Calibri" w:hAnsi="Calibri"/>
                <w:b w:val="0"/>
                <w:i w:val="0"/>
                <w:color w:val="2B2B2B"/>
                <w:sz w:val="18"/>
              </w:rPr>
              <w:t>R1/R3/R7: proof (B/A, review) · R4/R5: COD + seat-count urgency (REAL numbers) · R6: repeat (new product wave)</w:t>
            </w:r>
          </w:p>
        </w:tc>
      </w:tr>
      <w:tr>
        <w:tc>
          <w:tcPr>
            <w:tcW w:type="dxa" w:w="4968"/>
            <w:shd w:val="clear" w:fill="FBF8F2"/>
          </w:tcPr>
          <w:p>
            <w:r/>
            <w:r>
              <w:rPr>
                <w:rFonts w:ascii="Calibri" w:hAnsi="Calibri"/>
                <w:b w:val="0"/>
                <w:i w:val="0"/>
                <w:color w:val="2B2B2B"/>
                <w:sz w:val="18"/>
              </w:rPr>
              <w:t>Frequency cap</w:t>
            </w:r>
          </w:p>
        </w:tc>
        <w:tc>
          <w:tcPr>
            <w:tcW w:type="dxa" w:w="4968"/>
            <w:shd w:val="clear" w:fill="FBF8F2"/>
          </w:tcPr>
          <w:p>
            <w:r/>
            <w:r>
              <w:rPr>
                <w:rFonts w:ascii="Calibri" w:hAnsi="Calibri"/>
                <w:b w:val="0"/>
                <w:i w:val="0"/>
                <w:color w:val="2B2B2B"/>
                <w:sz w:val="18"/>
              </w:rPr>
              <w:t>≤3–4/wk per person; 15–25% of total ad spend lives here</w:t>
            </w:r>
          </w:p>
        </w:tc>
      </w:tr>
    </w:tbl>
    <w:p>
      <w:pPr>
        <w:spacing w:after="40"/>
      </w:pPr>
    </w:p>
    <w:p>
      <w:pPr>
        <w:spacing w:after="80"/>
      </w:pPr>
      <w:r>
        <w:rPr>
          <w:rFonts w:ascii="Calibri" w:hAnsi="Calibri"/>
          <w:b/>
          <w:i w:val="0"/>
          <w:color w:val="2B2B2B"/>
          <w:sz w:val="21"/>
        </w:rPr>
        <w:t>C4 — "SCALE" (Advantage+ / broad scale + new product) — LIVE DAY 60+:</w:t>
      </w:r>
    </w:p>
    <w:tbl>
      <w:tblPr>
        <w:tblStyle w:val="TableGrid"/>
        <w:tblW w:type="auto" w:w="0"/>
        <w:jc w:val="left"/>
        <w:tblLook w:firstColumn="1" w:firstRow="1" w:lastColumn="0" w:lastRow="0" w:noHBand="0" w:noVBand="1" w:val="04A0"/>
      </w:tblPr>
      <w:tblGrid>
        <w:gridCol w:w="4968"/>
        <w:gridCol w:w="4968"/>
      </w:tblGrid>
      <w:tr>
        <w:tc>
          <w:tcPr>
            <w:tcW w:type="dxa" w:w="4968"/>
            <w:shd w:val="clear" w:fill="C0562B"/>
          </w:tcPr>
          <w:p>
            <w:r>
              <w:rPr>
                <w:color w:val="FFFFFF"/>
              </w:rPr>
            </w:r>
            <w:r>
              <w:rPr>
                <w:rFonts w:ascii="Calibri" w:hAnsi="Calibri"/>
                <w:b/>
                <w:i w:val="0"/>
                <w:color w:val="FFFFFF"/>
                <w:sz w:val="18"/>
              </w:rPr>
              <w:t>Item</w:t>
            </w:r>
          </w:p>
        </w:tc>
        <w:tc>
          <w:tcPr>
            <w:tcW w:type="dxa" w:w="4968"/>
            <w:shd w:val="clear" w:fill="C0562B"/>
          </w:tcPr>
          <w:p>
            <w:r>
              <w:rPr>
                <w:color w:val="FFFFFF"/>
              </w:rPr>
            </w:r>
            <w:r>
              <w:rPr>
                <w:rFonts w:ascii="Calibri" w:hAnsi="Calibri"/>
                <w:b/>
                <w:i w:val="0"/>
                <w:color w:val="FFFFFF"/>
                <w:sz w:val="18"/>
              </w:rPr>
              <w:t>Spec</w:t>
            </w:r>
          </w:p>
        </w:tc>
      </w:tr>
      <w:tr>
        <w:tc>
          <w:tcPr>
            <w:tcW w:type="dxa" w:w="4968"/>
          </w:tcPr>
          <w:p>
            <w:r/>
            <w:r>
              <w:rPr>
                <w:rFonts w:ascii="Calibri" w:hAnsi="Calibri"/>
                <w:b w:val="0"/>
                <w:i w:val="0"/>
                <w:color w:val="2B2B2B"/>
                <w:sz w:val="18"/>
              </w:rPr>
              <w:t>Structure</w:t>
            </w:r>
          </w:p>
        </w:tc>
        <w:tc>
          <w:tcPr>
            <w:tcW w:type="dxa" w:w="4968"/>
          </w:tcPr>
          <w:p>
            <w:r/>
            <w:r>
              <w:rPr>
                <w:rFonts w:ascii="Calibri" w:hAnsi="Calibri"/>
                <w:b w:val="0"/>
                <w:i w:val="0"/>
                <w:color w:val="2B2B2B"/>
                <w:sz w:val="18"/>
              </w:rPr>
              <w:t>Advantage+ shopping campaign, ₹1,000/day start, +30% every 3 days while CPA ≤ target</w:t>
            </w:r>
          </w:p>
        </w:tc>
      </w:tr>
      <w:tr>
        <w:tc>
          <w:tcPr>
            <w:tcW w:type="dxa" w:w="4968"/>
            <w:shd w:val="clear" w:fill="FBF8F2"/>
          </w:tcPr>
          <w:p>
            <w:r/>
            <w:r>
              <w:rPr>
                <w:rFonts w:ascii="Calibri" w:hAnsi="Calibri"/>
                <w:b w:val="0"/>
                <w:i w:val="0"/>
                <w:color w:val="2B2B2B"/>
                <w:sz w:val="18"/>
              </w:rPr>
              <w:t>Geo</w:t>
            </w:r>
          </w:p>
        </w:tc>
        <w:tc>
          <w:tcPr>
            <w:tcW w:type="dxa" w:w="4968"/>
            <w:shd w:val="clear" w:fill="FBF8F2"/>
          </w:tcPr>
          <w:p>
            <w:r/>
            <w:r>
              <w:rPr>
                <w:rFonts w:ascii="Calibri" w:hAnsi="Calibri"/>
                <w:b w:val="0"/>
                <w:i w:val="0"/>
                <w:color w:val="2B2B2B"/>
                <w:sz w:val="18"/>
              </w:rPr>
              <w:t xml:space="preserve">Gujarat + </w:t>
            </w:r>
            <w:r>
              <w:rPr>
                <w:rFonts w:ascii="Calibri" w:hAnsi="Calibri"/>
                <w:b/>
                <w:i w:val="0"/>
                <w:color w:val="2B2B2B"/>
                <w:sz w:val="18"/>
              </w:rPr>
              <w:t>6 India cities</w:t>
            </w:r>
            <w:r>
              <w:rPr>
                <w:rFonts w:ascii="Calibri" w:hAnsi="Calibri"/>
                <w:b w:val="0"/>
                <w:i w:val="0"/>
                <w:color w:val="2B2B2B"/>
                <w:sz w:val="18"/>
              </w:rPr>
              <w:t xml:space="preserve"> (Mumbai, Delhi NCR, Bengaluru, Pune, Hyderabad, Kolkata) — add a city only if its CPA ≤ 1.3× Gujarat CPA; pause any city 2× worse</w:t>
            </w:r>
          </w:p>
        </w:tc>
      </w:tr>
      <w:tr>
        <w:tc>
          <w:tcPr>
            <w:tcW w:type="dxa" w:w="4968"/>
          </w:tcPr>
          <w:p>
            <w:r/>
            <w:r>
              <w:rPr>
                <w:rFonts w:ascii="Calibri" w:hAnsi="Calibri"/>
                <w:b w:val="0"/>
                <w:i w:val="0"/>
                <w:color w:val="2B2B2B"/>
                <w:sz w:val="18"/>
              </w:rPr>
              <w:t>Creative</w:t>
            </w:r>
          </w:p>
        </w:tc>
        <w:tc>
          <w:tcPr>
            <w:tcW w:type="dxa" w:w="4968"/>
          </w:tcPr>
          <w:p>
            <w:r/>
            <w:r>
              <w:rPr>
                <w:rFonts w:ascii="Calibri" w:hAnsi="Calibri"/>
                <w:b w:val="0"/>
                <w:i w:val="0"/>
                <w:color w:val="2B2B2B"/>
                <w:sz w:val="18"/>
              </w:rPr>
              <w:t>Sunscreen hero (wave 2) + top 2 proven C1 creatives</w:t>
            </w:r>
          </w:p>
        </w:tc>
      </w:tr>
      <w:tr>
        <w:tc>
          <w:tcPr>
            <w:tcW w:type="dxa" w:w="4968"/>
            <w:shd w:val="clear" w:fill="FBF8F2"/>
          </w:tcPr>
          <w:p>
            <w:r/>
            <w:r>
              <w:rPr>
                <w:rFonts w:ascii="Calibri" w:hAnsi="Calibri"/>
                <w:b w:val="0"/>
                <w:i w:val="0"/>
                <w:color w:val="2B2B2B"/>
                <w:sz w:val="18"/>
              </w:rPr>
              <w:t>Success metrics</w:t>
            </w:r>
          </w:p>
        </w:tc>
        <w:tc>
          <w:tcPr>
            <w:tcW w:type="dxa" w:w="4968"/>
            <w:shd w:val="clear" w:fill="FBF8F2"/>
          </w:tcPr>
          <w:p>
            <w:r/>
            <w:r>
              <w:rPr>
                <w:rFonts w:ascii="Calibri" w:hAnsi="Calibri"/>
                <w:b w:val="0"/>
                <w:i w:val="0"/>
                <w:color w:val="2B2B2B"/>
                <w:sz w:val="18"/>
              </w:rPr>
              <w:t>Blended CPA ≤ ₹300, ROAS ≥ 2.5x</w:t>
            </w:r>
          </w:p>
        </w:tc>
      </w:tr>
    </w:tbl>
    <w:p>
      <w:pPr>
        <w:spacing w:after="40"/>
      </w:pPr>
    </w:p>
    <w:p>
      <w:pPr>
        <w:spacing w:after="80"/>
      </w:pPr>
      <w:r>
        <w:rPr>
          <w:rFonts w:ascii="Calibri" w:hAnsi="Calibri"/>
          <w:b/>
          <w:i w:val="0"/>
          <w:color w:val="2B2B2B"/>
          <w:sz w:val="21"/>
        </w:rPr>
        <w:t>Campaign sequencing:</w:t>
      </w:r>
      <w:r>
        <w:rPr>
          <w:rFonts w:ascii="Calibri" w:hAnsi="Calibri"/>
          <w:b w:val="0"/>
          <w:i w:val="0"/>
          <w:color w:val="2B2B2B"/>
          <w:sz w:val="21"/>
        </w:rPr>
        <w:t xml:space="preserve"> D21 C1 ₹500 → D25 C3 ₹200–300 → D35 C2 ₹500 → D60 C4 ₹1,000 → D90 full engine C1+C2+C3+C4 = ₹2,000–5,000/day with weekly optimization rhythm.</w:t>
      </w:r>
    </w:p>
    <w:p>
      <w:pPr>
        <w:spacing w:before="240" w:after="80"/>
      </w:pPr>
      <w:r>
        <w:rPr>
          <w:b/>
          <w:color w:val="2B2B2B"/>
          <w:sz w:val="27"/>
        </w:rPr>
        <w:t>16.3 The 5 budget plans (₹300 / ₹500 / ₹1,000 / ₹2,000 / ₹5,000 per day)</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C0562B"/>
          </w:tcPr>
          <w:p>
            <w:r>
              <w:rPr>
                <w:color w:val="FFFFFF"/>
              </w:rPr>
            </w:r>
            <w:r>
              <w:rPr>
                <w:rFonts w:ascii="Calibri" w:hAnsi="Calibri"/>
                <w:b/>
                <w:i w:val="0"/>
                <w:color w:val="FFFFFF"/>
                <w:sz w:val="18"/>
              </w:rPr>
              <w:t>Plan</w:t>
            </w:r>
          </w:p>
        </w:tc>
        <w:tc>
          <w:tcPr>
            <w:tcW w:type="dxa" w:w="2484"/>
            <w:shd w:val="clear" w:fill="C0562B"/>
          </w:tcPr>
          <w:p>
            <w:r>
              <w:rPr>
                <w:color w:val="FFFFFF"/>
              </w:rPr>
            </w:r>
            <w:r>
              <w:rPr>
                <w:rFonts w:ascii="Calibri" w:hAnsi="Calibri"/>
                <w:b/>
                <w:i w:val="0"/>
                <w:color w:val="FFFFFF"/>
                <w:sz w:val="18"/>
              </w:rPr>
              <w:t>When</w:t>
            </w:r>
          </w:p>
        </w:tc>
        <w:tc>
          <w:tcPr>
            <w:tcW w:type="dxa" w:w="2484"/>
            <w:shd w:val="clear" w:fill="C0562B"/>
          </w:tcPr>
          <w:p>
            <w:r>
              <w:rPr>
                <w:color w:val="FFFFFF"/>
              </w:rPr>
            </w:r>
            <w:r>
              <w:rPr>
                <w:rFonts w:ascii="Calibri" w:hAnsi="Calibri"/>
                <w:b/>
                <w:i w:val="0"/>
                <w:color w:val="FFFFFF"/>
                <w:sz w:val="18"/>
              </w:rPr>
              <w:t>Allocation (per day)</w:t>
            </w:r>
          </w:p>
        </w:tc>
        <w:tc>
          <w:tcPr>
            <w:tcW w:type="dxa" w:w="2484"/>
            <w:shd w:val="clear" w:fill="C0562B"/>
          </w:tcPr>
          <w:p>
            <w:r>
              <w:rPr>
                <w:color w:val="FFFFFF"/>
              </w:rPr>
            </w:r>
            <w:r>
              <w:rPr>
                <w:rFonts w:ascii="Calibri" w:hAnsi="Calibri"/>
                <w:b/>
                <w:i w:val="0"/>
                <w:color w:val="FFFFFF"/>
                <w:sz w:val="18"/>
              </w:rPr>
              <w:t>What it buys</w:t>
            </w:r>
          </w:p>
        </w:tc>
      </w:tr>
      <w:tr>
        <w:tc>
          <w:tcPr>
            <w:tcW w:type="dxa" w:w="2484"/>
          </w:tcPr>
          <w:p>
            <w:r/>
            <w:r>
              <w:rPr>
                <w:rFonts w:ascii="Calibri" w:hAnsi="Calibri"/>
                <w:b/>
                <w:i w:val="0"/>
                <w:color w:val="2B2B2B"/>
                <w:sz w:val="18"/>
              </w:rPr>
              <w:t>₹300</w:t>
            </w:r>
          </w:p>
        </w:tc>
        <w:tc>
          <w:tcPr>
            <w:tcW w:type="dxa" w:w="2484"/>
          </w:tcPr>
          <w:p>
            <w:r/>
            <w:r>
              <w:rPr>
                <w:rFonts w:ascii="Calibri" w:hAnsi="Calibri"/>
                <w:b w:val="0"/>
                <w:i w:val="0"/>
                <w:color w:val="2B2B2B"/>
                <w:sz w:val="18"/>
              </w:rPr>
              <w:t>Pre-launch micro-test (D15–20 boost window; default is ₹200 — never exceed ₹300 here)</w:t>
            </w:r>
          </w:p>
        </w:tc>
        <w:tc>
          <w:tcPr>
            <w:tcW w:type="dxa" w:w="2484"/>
          </w:tcPr>
          <w:p>
            <w:r/>
            <w:r>
              <w:rPr>
                <w:rFonts w:ascii="Calibri" w:hAnsi="Calibri"/>
                <w:b w:val="0"/>
                <w:i w:val="0"/>
                <w:color w:val="2B2B2B"/>
                <w:sz w:val="18"/>
              </w:rPr>
              <w:t>1 organic-validated reel, boost, Gujarat + interest, 3-day windows</w:t>
            </w:r>
          </w:p>
        </w:tc>
        <w:tc>
          <w:tcPr>
            <w:tcW w:type="dxa" w:w="2484"/>
          </w:tcPr>
          <w:p>
            <w:r/>
            <w:r>
              <w:rPr>
                <w:rFonts w:ascii="Calibri" w:hAnsi="Calibri"/>
                <w:b w:val="0"/>
                <w:i w:val="0"/>
                <w:color w:val="2B2B2B"/>
                <w:sz w:val="18"/>
              </w:rPr>
              <w:t xml:space="preserve">Reach + follower base for launch; </w:t>
            </w:r>
            <w:r>
              <w:rPr>
                <w:rFonts w:ascii="Calibri" w:hAnsi="Calibri"/>
                <w:b/>
                <w:i w:val="0"/>
                <w:color w:val="2B2B2B"/>
                <w:sz w:val="18"/>
              </w:rPr>
              <w:t>no cold-conversion spend before D21</w:t>
            </w:r>
          </w:p>
        </w:tc>
      </w:tr>
      <w:tr>
        <w:tc>
          <w:tcPr>
            <w:tcW w:type="dxa" w:w="2484"/>
            <w:shd w:val="clear" w:fill="FBF8F2"/>
          </w:tcPr>
          <w:p>
            <w:r/>
            <w:r>
              <w:rPr>
                <w:rFonts w:ascii="Calibri" w:hAnsi="Calibri"/>
                <w:b/>
                <w:i w:val="0"/>
                <w:color w:val="2B2B2B"/>
                <w:sz w:val="18"/>
              </w:rPr>
              <w:t>₹500</w:t>
            </w:r>
          </w:p>
        </w:tc>
        <w:tc>
          <w:tcPr>
            <w:tcW w:type="dxa" w:w="2484"/>
            <w:shd w:val="clear" w:fill="FBF8F2"/>
          </w:tcPr>
          <w:p>
            <w:r/>
            <w:r>
              <w:rPr>
                <w:rFonts w:ascii="Calibri" w:hAnsi="Calibri"/>
                <w:b w:val="0"/>
                <w:i w:val="0"/>
                <w:color w:val="2B2B2B"/>
                <w:sz w:val="18"/>
              </w:rPr>
              <w:t>Launch (D21+)</w:t>
            </w:r>
          </w:p>
        </w:tc>
        <w:tc>
          <w:tcPr>
            <w:tcW w:type="dxa" w:w="2484"/>
            <w:shd w:val="clear" w:fill="FBF8F2"/>
          </w:tcPr>
          <w:p>
            <w:r/>
            <w:r>
              <w:rPr>
                <w:rFonts w:ascii="Calibri" w:hAnsi="Calibri"/>
                <w:b w:val="0"/>
                <w:i w:val="0"/>
                <w:color w:val="2B2B2B"/>
                <w:sz w:val="18"/>
              </w:rPr>
              <w:t>C1: Ad Set A broad ₹300 + Ad Set B interest ₹200, 4 creatives, WhatsApp objective</w:t>
            </w:r>
          </w:p>
        </w:tc>
        <w:tc>
          <w:tcPr>
            <w:tcW w:type="dxa" w:w="2484"/>
            <w:shd w:val="clear" w:fill="FBF8F2"/>
          </w:tcPr>
          <w:p>
            <w:r/>
            <w:r>
              <w:rPr>
                <w:rFonts w:ascii="Calibri" w:hAnsi="Calibri"/>
                <w:b w:val="0"/>
                <w:i w:val="0"/>
                <w:color w:val="2B2B2B"/>
                <w:sz w:val="18"/>
              </w:rPr>
              <w:t>The first real sales engine; ATC data for the whole system</w:t>
            </w:r>
          </w:p>
        </w:tc>
      </w:tr>
      <w:tr>
        <w:tc>
          <w:tcPr>
            <w:tcW w:type="dxa" w:w="2484"/>
          </w:tcPr>
          <w:p>
            <w:r/>
            <w:r>
              <w:rPr>
                <w:rFonts w:ascii="Calibri" w:hAnsi="Calibri"/>
                <w:b/>
                <w:i w:val="0"/>
                <w:color w:val="2B2B2B"/>
                <w:sz w:val="18"/>
              </w:rPr>
              <w:t>₹1,000</w:t>
            </w:r>
          </w:p>
        </w:tc>
        <w:tc>
          <w:tcPr>
            <w:tcW w:type="dxa" w:w="2484"/>
          </w:tcPr>
          <w:p>
            <w:r/>
            <w:r>
              <w:rPr>
                <w:rFonts w:ascii="Calibri" w:hAnsi="Calibri"/>
                <w:b w:val="0"/>
                <w:i w:val="0"/>
                <w:color w:val="2B2B2B"/>
                <w:sz w:val="18"/>
              </w:rPr>
              <w:t>D35–59 (proof phase)</w:t>
            </w:r>
          </w:p>
        </w:tc>
        <w:tc>
          <w:tcPr>
            <w:tcW w:type="dxa" w:w="2484"/>
          </w:tcPr>
          <w:p>
            <w:r/>
            <w:r>
              <w:rPr>
                <w:rFonts w:ascii="Calibri" w:hAnsi="Calibri"/>
                <w:b w:val="0"/>
                <w:i w:val="0"/>
                <w:color w:val="2B2B2B"/>
                <w:sz w:val="18"/>
              </w:rPr>
              <w:t>C1 ₹500 + C2 ₹200–300 + C3 ₹200–300</w:t>
            </w:r>
          </w:p>
        </w:tc>
        <w:tc>
          <w:tcPr>
            <w:tcW w:type="dxa" w:w="2484"/>
          </w:tcPr>
          <w:p>
            <w:r/>
            <w:r>
              <w:rPr>
                <w:rFonts w:ascii="Calibri" w:hAnsi="Calibri"/>
                <w:b w:val="0"/>
                <w:i w:val="0"/>
                <w:color w:val="2B2B2B"/>
                <w:sz w:val="18"/>
              </w:rPr>
              <w:t>Warm engine added; CPA should fall as LAL + retargeting kick in</w:t>
            </w:r>
          </w:p>
        </w:tc>
      </w:tr>
      <w:tr>
        <w:tc>
          <w:tcPr>
            <w:tcW w:type="dxa" w:w="2484"/>
            <w:shd w:val="clear" w:fill="FBF8F2"/>
          </w:tcPr>
          <w:p>
            <w:r/>
            <w:r>
              <w:rPr>
                <w:rFonts w:ascii="Calibri" w:hAnsi="Calibri"/>
                <w:b/>
                <w:i w:val="0"/>
                <w:color w:val="2B2B2B"/>
                <w:sz w:val="18"/>
              </w:rPr>
              <w:t>₹2,000</w:t>
            </w:r>
          </w:p>
        </w:tc>
        <w:tc>
          <w:tcPr>
            <w:tcW w:type="dxa" w:w="2484"/>
            <w:shd w:val="clear" w:fill="FBF8F2"/>
          </w:tcPr>
          <w:p>
            <w:r/>
            <w:r>
              <w:rPr>
                <w:rFonts w:ascii="Calibri" w:hAnsi="Calibri"/>
                <w:b w:val="0"/>
                <w:i w:val="0"/>
                <w:color w:val="2B2B2B"/>
                <w:sz w:val="18"/>
              </w:rPr>
              <w:t>D60+ (scale phase)</w:t>
            </w:r>
          </w:p>
        </w:tc>
        <w:tc>
          <w:tcPr>
            <w:tcW w:type="dxa" w:w="2484"/>
            <w:shd w:val="clear" w:fill="FBF8F2"/>
          </w:tcPr>
          <w:p>
            <w:r/>
            <w:r>
              <w:rPr>
                <w:rFonts w:ascii="Calibri" w:hAnsi="Calibri"/>
                <w:b w:val="0"/>
                <w:i w:val="0"/>
                <w:color w:val="2B2B2B"/>
                <w:sz w:val="18"/>
              </w:rPr>
              <w:t>C4 ₹1,000 + C1 ₹500 + C2 ₹300 + C3 ₹200</w:t>
            </w:r>
          </w:p>
        </w:tc>
        <w:tc>
          <w:tcPr>
            <w:tcW w:type="dxa" w:w="2484"/>
            <w:shd w:val="clear" w:fill="FBF8F2"/>
          </w:tcPr>
          <w:p>
            <w:r/>
            <w:r>
              <w:rPr>
                <w:rFonts w:ascii="Calibri" w:hAnsi="Calibri"/>
                <w:b w:val="0"/>
                <w:i w:val="0"/>
                <w:color w:val="2B2B2B"/>
                <w:sz w:val="18"/>
              </w:rPr>
              <w:t>National cities enter; sunscreen wave 2 handoff</w:t>
            </w:r>
          </w:p>
        </w:tc>
      </w:tr>
      <w:tr>
        <w:tc>
          <w:tcPr>
            <w:tcW w:type="dxa" w:w="2484"/>
          </w:tcPr>
          <w:p>
            <w:r/>
            <w:r>
              <w:rPr>
                <w:rFonts w:ascii="Calibri" w:hAnsi="Calibri"/>
                <w:b/>
                <w:i w:val="0"/>
                <w:color w:val="2B2B2B"/>
                <w:sz w:val="18"/>
              </w:rPr>
              <w:t>₹5,000</w:t>
            </w:r>
          </w:p>
        </w:tc>
        <w:tc>
          <w:tcPr>
            <w:tcW w:type="dxa" w:w="2484"/>
          </w:tcPr>
          <w:p>
            <w:r/>
            <w:r>
              <w:rPr>
                <w:rFonts w:ascii="Calibri" w:hAnsi="Calibri"/>
                <w:b w:val="0"/>
                <w:i w:val="0"/>
                <w:color w:val="2B2B2B"/>
                <w:sz w:val="18"/>
              </w:rPr>
              <w:t>D90+ / seasonal peak (Diwali, wedding)</w:t>
            </w:r>
          </w:p>
        </w:tc>
        <w:tc>
          <w:tcPr>
            <w:tcW w:type="dxa" w:w="2484"/>
          </w:tcPr>
          <w:p>
            <w:r/>
            <w:r>
              <w:rPr>
                <w:rFonts w:ascii="Calibri" w:hAnsi="Calibri"/>
                <w:b w:val="0"/>
                <w:i w:val="0"/>
                <w:color w:val="2B2B2B"/>
                <w:sz w:val="18"/>
              </w:rPr>
              <w:t>C4 ₹2,500 + C1 ₹1,000 + C2 ₹750 + C3 ₹750 (retargeting stays 15–25%)</w:t>
            </w:r>
          </w:p>
        </w:tc>
        <w:tc>
          <w:tcPr>
            <w:tcW w:type="dxa" w:w="2484"/>
          </w:tcPr>
          <w:p>
            <w:r/>
            <w:r>
              <w:rPr>
                <w:rFonts w:ascii="Calibri" w:hAnsi="Calibri"/>
                <w:b w:val="0"/>
                <w:i w:val="0"/>
                <w:color w:val="2B2B2B"/>
                <w:sz w:val="18"/>
              </w:rPr>
              <w:t>Full engine at season peak; only after CPA ≤ ₹300 proven for 2 straight weeks</w:t>
            </w:r>
          </w:p>
        </w:tc>
      </w:tr>
    </w:tbl>
    <w:p>
      <w:pPr>
        <w:spacing w:after="40"/>
      </w:pPr>
    </w:p>
    <w:p>
      <w:pPr>
        <w:spacing w:after="80"/>
      </w:pPr>
      <w:r>
        <w:rPr>
          <w:rFonts w:ascii="Calibri" w:hAnsi="Calibri"/>
          <w:b/>
          <w:i w:val="0"/>
          <w:color w:val="2B2B2B"/>
          <w:sz w:val="21"/>
        </w:rPr>
        <w:t>Rules that apply to EVERY plan:</w:t>
      </w:r>
      <w:r>
        <w:rPr>
          <w:rFonts w:ascii="Calibri" w:hAnsi="Calibri"/>
          <w:b w:val="0"/>
          <w:i w:val="0"/>
          <w:color w:val="2B2B2B"/>
          <w:sz w:val="21"/>
        </w:rPr>
        <w:t xml:space="preserve"> scale in +30% steps every 48–72h while CPA ≤ 1.2× target — never double the budget in one jump (it resets the learning phase). Kill creative at CPM +30% / CTR −25% / CPA +50% (fatigue). Retargeting never exceeds 25% of total spend. CPA targets: </w:t>
      </w:r>
      <w:r>
        <w:rPr>
          <w:rFonts w:ascii="Calibri" w:hAnsi="Calibri"/>
          <w:b/>
          <w:i w:val="0"/>
          <w:color w:val="2B2B2B"/>
          <w:sz w:val="21"/>
        </w:rPr>
        <w:t>≤₹300 in Month 2, ≤₹250 by Day 90</w:t>
      </w:r>
      <w:r>
        <w:rPr>
          <w:rFonts w:ascii="Calibri" w:hAnsi="Calibri"/>
          <w:b w:val="0"/>
          <w:i w:val="0"/>
          <w:color w:val="2B2B2B"/>
          <w:sz w:val="21"/>
        </w:rPr>
        <w:t>; ROAS ≥3x by Day 90. The LTV math (repeat 10–15% by D60 + referral) makes a ₹300 CAC viable — that is why we can afford to pay for the first order.</w:t>
      </w:r>
    </w:p>
    <w:p>
      <w:pPr>
        <w:spacing w:before="240" w:after="80"/>
      </w:pPr>
      <w:r>
        <w:rPr>
          <w:b/>
          <w:color w:val="2B2B2B"/>
          <w:sz w:val="27"/>
        </w:rPr>
        <w:t>16.4 Creative specs (what an ad actually is)</w:t>
      </w:r>
    </w:p>
    <w:p>
      <w:pPr>
        <w:pStyle w:val="ListBullet"/>
        <w:spacing w:after="40"/>
      </w:pPr>
      <w:r>
        <w:rPr>
          <w:rFonts w:ascii="Calibri" w:hAnsi="Calibri"/>
          <w:b/>
          <w:i w:val="0"/>
          <w:color w:val="2B2B2B"/>
          <w:sz w:val="21"/>
        </w:rPr>
        <w:t>Format:</w:t>
      </w:r>
      <w:r>
        <w:rPr>
          <w:rFonts w:ascii="Calibri" w:hAnsi="Calibri"/>
          <w:b w:val="0"/>
          <w:i w:val="0"/>
          <w:color w:val="2B2B2B"/>
          <w:sz w:val="21"/>
        </w:rPr>
        <w:t xml:space="preserve"> 9:16 Reel-first (UGC style) + 4:5 static for feed (product flat-lay + 1 line). Always: hook text in first frame, "Results may vary" on any B/A, real product label visible.</w:t>
      </w:r>
    </w:p>
    <w:p>
      <w:pPr>
        <w:pStyle w:val="ListBullet"/>
        <w:spacing w:after="40"/>
      </w:pPr>
      <w:r>
        <w:rPr>
          <w:rFonts w:ascii="Calibri" w:hAnsi="Calibri"/>
          <w:b/>
          <w:i w:val="0"/>
          <w:color w:val="2B2B2B"/>
          <w:sz w:val="21"/>
        </w:rPr>
        <w:t>Primary text formula:</w:t>
      </w:r>
      <w:r>
        <w:rPr>
          <w:rFonts w:ascii="Calibri" w:hAnsi="Calibri"/>
          <w:b w:val="0"/>
          <w:i w:val="0"/>
          <w:color w:val="2B2B2B"/>
          <w:sz w:val="21"/>
        </w:rPr>
        <w:t xml:space="preserve"> [problem in their words] + [how it helps, safe claim] + [risk killer: COD] + [one action: DM GLOW / click WhatsApp]. Max 3 lines above the fold.</w:t>
      </w:r>
    </w:p>
    <w:p>
      <w:pPr>
        <w:pStyle w:val="ListBullet"/>
        <w:spacing w:after="40"/>
      </w:pPr>
      <w:r>
        <w:rPr>
          <w:rFonts w:ascii="Calibri" w:hAnsi="Calibri"/>
          <w:b/>
          <w:i w:val="0"/>
          <w:color w:val="2B2B2B"/>
          <w:sz w:val="21"/>
        </w:rPr>
        <w:t>Headline:</w:t>
      </w:r>
      <w:r>
        <w:rPr>
          <w:rFonts w:ascii="Calibri" w:hAnsi="Calibri"/>
          <w:b w:val="0"/>
          <w:i w:val="0"/>
          <w:color w:val="2B2B2B"/>
          <w:sz w:val="21"/>
        </w:rPr>
        <w:t xml:space="preserve"> "Vitamin C 10% — COD, Gujarat me 2–4 din" style (benefit + risk-killer).</w:t>
      </w:r>
    </w:p>
    <w:p>
      <w:pPr>
        <w:pStyle w:val="ListBullet"/>
        <w:spacing w:after="40"/>
      </w:pPr>
      <w:r>
        <w:rPr>
          <w:rFonts w:ascii="Calibri" w:hAnsi="Calibri"/>
          <w:b/>
          <w:i w:val="0"/>
          <w:color w:val="2B2B2B"/>
          <w:sz w:val="21"/>
        </w:rPr>
        <w:t>CTA button:</w:t>
      </w:r>
      <w:r>
        <w:rPr>
          <w:rFonts w:ascii="Calibri" w:hAnsi="Calibri"/>
          <w:b w:val="0"/>
          <w:i w:val="0"/>
          <w:color w:val="2B2B2B"/>
          <w:sz w:val="21"/>
        </w:rPr>
        <w:t xml:space="preserve"> "Send WhatsApp Message".</w:t>
      </w:r>
    </w:p>
    <w:p>
      <w:pPr>
        <w:pStyle w:val="ListBullet"/>
        <w:spacing w:after="40"/>
      </w:pPr>
      <w:r>
        <w:rPr>
          <w:rFonts w:ascii="Calibri" w:hAnsi="Calibri"/>
          <w:b/>
          <w:i w:val="0"/>
          <w:color w:val="2B2B2B"/>
          <w:sz w:val="21"/>
        </w:rPr>
        <w:t>Testing (every campaign):</w:t>
      </w:r>
      <w:r>
        <w:rPr>
          <w:rFonts w:ascii="Calibri" w:hAnsi="Calibri"/>
          <w:b w:val="0"/>
          <w:i w:val="0"/>
          <w:color w:val="2B2B2B"/>
          <w:sz w:val="21"/>
        </w:rPr>
        <w:t xml:space="preserve"> 4–8 creatives live, 7-day window, rank by </w:t>
      </w:r>
      <w:r>
        <w:rPr>
          <w:rFonts w:ascii="Calibri" w:hAnsi="Calibri"/>
          <w:b/>
          <w:i w:val="0"/>
          <w:color w:val="2B2B2B"/>
          <w:sz w:val="21"/>
        </w:rPr>
        <w:t>ATC cost first</w:t>
      </w:r>
      <w:r>
        <w:rPr>
          <w:rFonts w:ascii="Calibri" w:hAnsi="Calibri"/>
          <w:b w:val="0"/>
          <w:i w:val="0"/>
          <w:color w:val="2B2B2B"/>
          <w:sz w:val="21"/>
        </w:rPr>
        <w:t xml:space="preserve"> (then CPA, CTR, ROAS in that order). Winner: +30%/48h. Fatigue signals: CPM +30% / CTR −25% / CPA +50% → rotate with fresh cut.</w:t>
      </w:r>
    </w:p>
    <w:p>
      <w:pPr>
        <w:pStyle w:val="ListBullet"/>
        <w:spacing w:after="40"/>
      </w:pPr>
      <w:r>
        <w:rPr>
          <w:rFonts w:ascii="Calibri" w:hAnsi="Calibri"/>
          <w:b/>
          <w:i w:val="0"/>
          <w:color w:val="2B2B2B"/>
          <w:sz w:val="21"/>
        </w:rPr>
        <w:t>The first ad is ALWAYS "The Story Testimonial"</w:t>
      </w:r>
      <w:r>
        <w:rPr>
          <w:rFonts w:ascii="Calibri" w:hAnsi="Calibri"/>
          <w:b w:val="0"/>
          <w:i w:val="0"/>
          <w:color w:val="2B2B2B"/>
          <w:sz w:val="21"/>
        </w:rPr>
        <w:t xml:space="preserve"> (D26 format) — UGC runs ≈2× brand creative in ROAS.</w:t>
      </w:r>
    </w:p>
    <w:p>
      <w:r>
        <w:br w:type="page"/>
      </w:r>
    </w:p>
    <w:p>
      <w:r>
        <w:br w:type="page"/>
      </w:r>
    </w:p>
    <w:p>
      <w:pPr>
        <w:spacing w:before="80" w:after="160"/>
      </w:pPr>
      <w:r>
        <w:rPr>
          <w:b/>
          <w:color w:val="C0562B"/>
          <w:sz w:val="34"/>
        </w:rPr>
        <w:t>17. UGC → ADS PIPELINE (step by step)</w:t>
      </w:r>
    </w:p>
    <w:p>
      <w:pPr>
        <w:spacing w:after="80"/>
      </w:pPr>
      <w:r>
        <w:rPr>
          <w:rFonts w:ascii="Calibri" w:hAnsi="Calibri"/>
          <w:b w:val="0"/>
          <w:i w:val="0"/>
          <w:color w:val="2B2B2B"/>
          <w:sz w:val="21"/>
        </w:rPr>
        <w:t>The machine that turns one phone video into your cheapest sales channel:</w:t>
      </w:r>
    </w:p>
    <w:p>
      <w:pPr>
        <w:spacing w:after="40"/>
      </w:pPr>
      <w:r>
        <w:rPr>
          <w:b/>
          <w:sz w:val="21"/>
        </w:rPr>
        <w:t xml:space="preserve">1. </w:t>
      </w:r>
      <w:r>
        <w:rPr>
          <w:rFonts w:ascii="Calibri" w:hAnsi="Calibri"/>
          <w:b/>
          <w:i w:val="0"/>
          <w:color w:val="2B2B2B"/>
          <w:sz w:val="21"/>
        </w:rPr>
        <w:t>Get the content (4 sources):</w:t>
      </w:r>
      <w:r>
        <w:rPr>
          <w:rFonts w:ascii="Calibri" w:hAnsi="Calibri"/>
          <w:b w:val="0"/>
          <w:i w:val="0"/>
          <w:color w:val="2B2B2B"/>
          <w:sz w:val="21"/>
        </w:rPr>
        <w:t xml:space="preserve"> creator collab (Section 14–15) · real customer with consent (D24/D26) · your own UGC-style shoot (founder/friend, manual templates) · AI-labeled concept teasers (Section 5 — NEVER as customer proof).</w:t>
      </w:r>
    </w:p>
    <w:p>
      <w:pPr>
        <w:spacing w:after="40"/>
      </w:pPr>
      <w:r>
        <w:rPr>
          <w:b/>
          <w:sz w:val="21"/>
        </w:rPr>
        <w:t xml:space="preserve">2. </w:t>
      </w:r>
      <w:r>
        <w:rPr>
          <w:rFonts w:ascii="Calibri" w:hAnsi="Calibri"/>
          <w:b/>
          <w:i w:val="0"/>
          <w:color w:val="2B2B2B"/>
          <w:sz w:val="21"/>
        </w:rPr>
        <w:t>Paper trail BEFORE publishing:</w:t>
      </w:r>
      <w:r>
        <w:rPr>
          <w:rFonts w:ascii="Calibri" w:hAnsi="Calibri"/>
          <w:b w:val="0"/>
          <w:i w:val="0"/>
          <w:color w:val="2B2B2B"/>
          <w:sz w:val="21"/>
        </w:rPr>
        <w:t xml:space="preserve"> written consent + ad-use permission (₹100/use stated) saved with the video file. No paper, no ad.</w:t>
      </w:r>
    </w:p>
    <w:p>
      <w:pPr>
        <w:spacing w:after="40"/>
      </w:pPr>
      <w:r>
        <w:rPr>
          <w:b/>
          <w:sz w:val="21"/>
        </w:rPr>
        <w:t xml:space="preserve">3. </w:t>
      </w:r>
      <w:r>
        <w:rPr>
          <w:rFonts w:ascii="Calibri" w:hAnsi="Calibri"/>
          <w:b/>
          <w:i w:val="0"/>
          <w:color w:val="2B2B2B"/>
          <w:sz w:val="21"/>
        </w:rPr>
        <w:t>Build the 3 cuts (CapCut, 2 hours per source):</w:t>
      </w:r>
      <w:r>
        <w:rPr>
          <w:rFonts w:ascii="Calibri" w:hAnsi="Calibri"/>
          <w:b w:val="0"/>
          <w:i w:val="0"/>
          <w:color w:val="2B2B2B"/>
          <w:sz w:val="21"/>
        </w:rPr>
        <w:t xml:space="preserve"> </w:t>
      </w:r>
      <w:r>
        <w:rPr>
          <w:rFonts w:ascii="Calibri" w:hAnsi="Calibri"/>
          <w:b/>
          <w:i w:val="0"/>
          <w:color w:val="2B2B2B"/>
          <w:sz w:val="21"/>
        </w:rPr>
        <w:t>Cut A = 15s</w:t>
      </w:r>
      <w:r>
        <w:rPr>
          <w:rFonts w:ascii="Calibri" w:hAnsi="Calibri"/>
          <w:b w:val="0"/>
          <w:i w:val="0"/>
          <w:color w:val="2B2B2B"/>
          <w:sz w:val="21"/>
        </w:rPr>
        <w:t xml:space="preserve"> (hook 2s → problem 3s → product 5s → CTA 3s) · </w:t>
      </w:r>
      <w:r>
        <w:rPr>
          <w:rFonts w:ascii="Calibri" w:hAnsi="Calibri"/>
          <w:b/>
          <w:i w:val="0"/>
          <w:color w:val="2B2B2B"/>
          <w:sz w:val="21"/>
        </w:rPr>
        <w:t>Cut B = 30s</w:t>
      </w:r>
      <w:r>
        <w:rPr>
          <w:rFonts w:ascii="Calibri" w:hAnsi="Calibri"/>
          <w:b w:val="0"/>
          <w:i w:val="0"/>
          <w:color w:val="2B2B2B"/>
          <w:sz w:val="21"/>
        </w:rPr>
        <w:t xml:space="preserve"> (story arc + mid retention hook) · </w:t>
      </w:r>
      <w:r>
        <w:rPr>
          <w:rFonts w:ascii="Calibri" w:hAnsi="Calibri"/>
          <w:b/>
          <w:i w:val="0"/>
          <w:color w:val="2B2B2B"/>
          <w:sz w:val="21"/>
        </w:rPr>
        <w:t>Cut C = ad static</w:t>
      </w:r>
      <w:r>
        <w:rPr>
          <w:rFonts w:ascii="Calibri" w:hAnsi="Calibri"/>
          <w:b w:val="0"/>
          <w:i w:val="0"/>
          <w:color w:val="2B2B2B"/>
          <w:sz w:val="21"/>
        </w:rPr>
        <w:t xml:space="preserve"> (best frame + hook text + "Results may vary" if B/A).</w:t>
      </w:r>
    </w:p>
    <w:p>
      <w:pPr>
        <w:spacing w:after="40"/>
      </w:pPr>
      <w:r>
        <w:rPr>
          <w:b/>
          <w:sz w:val="21"/>
        </w:rPr>
        <w:t xml:space="preserve">4. </w:t>
      </w:r>
      <w:r>
        <w:rPr>
          <w:rFonts w:ascii="Calibri" w:hAnsi="Calibri"/>
          <w:b/>
          <w:i w:val="0"/>
          <w:color w:val="2B2B2B"/>
          <w:sz w:val="21"/>
        </w:rPr>
        <w:t>Add the ad layer:</w:t>
      </w:r>
      <w:r>
        <w:rPr>
          <w:rFonts w:ascii="Calibri" w:hAnsi="Calibri"/>
          <w:b w:val="0"/>
          <w:i w:val="0"/>
          <w:color w:val="2B2B2B"/>
          <w:sz w:val="21"/>
        </w:rPr>
        <w:t xml:space="preserve"> hook text top-frame, brand tag "RANGAT NATURALS", CTA card last 1.5s ("DM GLOW · COD"), audio = her real voice (no TTS, no trending audio on proof content).</w:t>
      </w:r>
    </w:p>
    <w:p>
      <w:pPr>
        <w:spacing w:after="40"/>
      </w:pPr>
      <w:r>
        <w:rPr>
          <w:b/>
          <w:sz w:val="21"/>
        </w:rPr>
        <w:t xml:space="preserve">5. </w:t>
      </w:r>
      <w:r>
        <w:rPr>
          <w:rFonts w:ascii="Calibri" w:hAnsi="Calibri"/>
          <w:b/>
          <w:i w:val="0"/>
          <w:color w:val="2B2B2B"/>
          <w:sz w:val="21"/>
        </w:rPr>
        <w:t>Feed C1</w:t>
      </w:r>
      <w:r>
        <w:rPr>
          <w:rFonts w:ascii="Calibri" w:hAnsi="Calibri"/>
          <w:b w:val="0"/>
          <w:i w:val="0"/>
          <w:color w:val="2B2B2B"/>
          <w:sz w:val="21"/>
        </w:rPr>
        <w:t xml:space="preserve"> as creative #5–8 (4 max live per ad set — rotate: 4 live, 4 bench).</w:t>
      </w:r>
    </w:p>
    <w:p>
      <w:pPr>
        <w:spacing w:after="40"/>
      </w:pPr>
      <w:r>
        <w:rPr>
          <w:b/>
          <w:sz w:val="21"/>
        </w:rPr>
        <w:t xml:space="preserve">6. </w:t>
      </w:r>
      <w:r>
        <w:rPr>
          <w:rFonts w:ascii="Calibri" w:hAnsi="Calibri"/>
          <w:b/>
          <w:i w:val="0"/>
          <w:color w:val="2B2B2B"/>
          <w:sz w:val="21"/>
        </w:rPr>
        <w:t>7-day window:</w:t>
      </w:r>
      <w:r>
        <w:rPr>
          <w:rFonts w:ascii="Calibri" w:hAnsi="Calibri"/>
          <w:b w:val="0"/>
          <w:i w:val="0"/>
          <w:color w:val="2B2B2B"/>
          <w:sz w:val="21"/>
        </w:rPr>
        <w:t xml:space="preserve"> read ATC cost per creative. Kill losers (fatigue/CPA rules), </w:t>
      </w:r>
      <w:r>
        <w:rPr>
          <w:rFonts w:ascii="Calibri" w:hAnsi="Calibri"/>
          <w:b/>
          <w:i w:val="0"/>
          <w:color w:val="2B2B2B"/>
          <w:sz w:val="21"/>
        </w:rPr>
        <w:t>scale winners +30%/48h</w:t>
      </w:r>
      <w:r>
        <w:rPr>
          <w:rFonts w:ascii="Calibri" w:hAnsi="Calibri"/>
          <w:b w:val="0"/>
          <w:i w:val="0"/>
          <w:color w:val="2B2B2B"/>
          <w:sz w:val="21"/>
        </w:rPr>
        <w:t xml:space="preserve"> while CPA ≤ 1.2× target.</w:t>
      </w:r>
    </w:p>
    <w:p>
      <w:pPr>
        <w:spacing w:after="40"/>
      </w:pPr>
      <w:r>
        <w:rPr>
          <w:b/>
          <w:sz w:val="21"/>
        </w:rPr>
        <w:t xml:space="preserve">7. </w:t>
      </w:r>
      <w:r>
        <w:rPr>
          <w:rFonts w:ascii="Calibri" w:hAnsi="Calibri"/>
          <w:b/>
          <w:i w:val="0"/>
          <w:color w:val="2B2B2B"/>
          <w:sz w:val="21"/>
        </w:rPr>
        <w:t>Promote winners to C2/C3</w:t>
      </w:r>
      <w:r>
        <w:rPr>
          <w:rFonts w:ascii="Calibri" w:hAnsi="Calibri"/>
          <w:b w:val="0"/>
          <w:i w:val="0"/>
          <w:color w:val="2B2B2B"/>
          <w:sz w:val="21"/>
        </w:rPr>
        <w:t xml:space="preserve"> (warm + retargeting love UGC most — 2.8–4.5× ROAS zone).</w:t>
      </w:r>
    </w:p>
    <w:p>
      <w:pPr>
        <w:spacing w:after="40"/>
      </w:pPr>
      <w:r>
        <w:rPr>
          <w:b/>
          <w:sz w:val="21"/>
        </w:rPr>
        <w:t xml:space="preserve">8. </w:t>
      </w:r>
      <w:r>
        <w:rPr>
          <w:rFonts w:ascii="Calibri" w:hAnsi="Calibri"/>
          <w:b/>
          <w:i w:val="0"/>
          <w:color w:val="2B2B2B"/>
          <w:sz w:val="21"/>
        </w:rPr>
        <w:t>Log everything</w:t>
      </w:r>
      <w:r>
        <w:rPr>
          <w:rFonts w:ascii="Calibri" w:hAnsi="Calibri"/>
          <w:b w:val="0"/>
          <w:i w:val="0"/>
          <w:color w:val="2B2B2B"/>
          <w:sz w:val="21"/>
        </w:rPr>
        <w:t xml:space="preserve"> in the Sheet "Ads" tab: source creator / cut / campaign / spend / ATC / CPA / ROAS / status. Weekly: which creator/cut type wins → next shoot brief.</w:t>
      </w:r>
    </w:p>
    <w:p>
      <w:pPr>
        <w:spacing w:after="40"/>
      </w:pPr>
      <w:r>
        <w:rPr>
          <w:b/>
          <w:sz w:val="21"/>
        </w:rPr>
        <w:t xml:space="preserve">9. </w:t>
      </w:r>
      <w:r>
        <w:rPr>
          <w:rFonts w:ascii="Calibri" w:hAnsi="Calibri"/>
          <w:b/>
          <w:i w:val="0"/>
          <w:color w:val="2B2B2B"/>
          <w:sz w:val="21"/>
        </w:rPr>
        <w:t>Refresh cycle:</w:t>
      </w:r>
      <w:r>
        <w:rPr>
          <w:rFonts w:ascii="Calibri" w:hAnsi="Calibri"/>
          <w:b w:val="0"/>
          <w:i w:val="0"/>
          <w:color w:val="2B2B2B"/>
          <w:sz w:val="21"/>
        </w:rPr>
        <w:t xml:space="preserve"> every 2 weeks, 2 fresh UGC sources enter the pipeline (2 creators or 2 customers) — the bank never runs dry.</w:t>
      </w:r>
    </w:p>
    <w:p>
      <w:pPr>
        <w:spacing w:after="80"/>
      </w:pPr>
      <w:r>
        <w:rPr>
          <w:rFonts w:ascii="Calibri" w:hAnsi="Calibri"/>
          <w:b/>
          <w:i w:val="0"/>
          <w:color w:val="2B2B2B"/>
          <w:sz w:val="21"/>
        </w:rPr>
        <w:t>Bank targets:</w:t>
      </w:r>
      <w:r>
        <w:rPr>
          <w:rFonts w:ascii="Calibri" w:hAnsi="Calibri"/>
          <w:b w:val="0"/>
          <w:i w:val="0"/>
          <w:color w:val="2B2B2B"/>
          <w:sz w:val="21"/>
        </w:rPr>
        <w:t xml:space="preserve"> 40–60 assets in the UGC bank by Day 90 (20 creator + 15 customer + 15 self-shoot + 10 AI-labeled concept) — this is your ad inventory for the scale phase.</w:t>
      </w:r>
    </w:p>
    <w:p>
      <w:r>
        <w:br w:type="page"/>
      </w:r>
    </w:p>
    <w:p>
      <w:r>
        <w:br w:type="page"/>
      </w:r>
    </w:p>
    <w:p>
      <w:pPr>
        <w:spacing w:before="80" w:after="160"/>
      </w:pPr>
      <w:r>
        <w:rPr>
          <w:b/>
          <w:color w:val="C0562B"/>
          <w:sz w:val="34"/>
        </w:rPr>
        <w:t>18. SALES STRATEGY — which post does which job, and the funnel</w:t>
      </w:r>
    </w:p>
    <w:p>
      <w:pPr>
        <w:spacing w:before="240" w:after="80"/>
      </w:pPr>
      <w:r>
        <w:rPr>
          <w:b/>
          <w:color w:val="2B2B2B"/>
          <w:sz w:val="27"/>
        </w:rPr>
        <w:t>18.1 Post roles (every post is tagged with ONE job before it ships)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C0562B"/>
          </w:tcPr>
          <w:p>
            <w:r>
              <w:rPr>
                <w:color w:val="FFFFFF"/>
              </w:rPr>
            </w:r>
            <w:r>
              <w:rPr>
                <w:rFonts w:ascii="Calibri" w:hAnsi="Calibri"/>
                <w:b/>
                <w:i w:val="0"/>
                <w:color w:val="FFFFFF"/>
                <w:sz w:val="18"/>
              </w:rPr>
              <w:t>Role</w:t>
            </w:r>
          </w:p>
        </w:tc>
        <w:tc>
          <w:tcPr>
            <w:tcW w:type="dxa" w:w="2484"/>
            <w:shd w:val="clear" w:fill="C0562B"/>
          </w:tcPr>
          <w:p>
            <w:r>
              <w:rPr>
                <w:color w:val="FFFFFF"/>
              </w:rPr>
            </w:r>
            <w:r>
              <w:rPr>
                <w:rFonts w:ascii="Calibri" w:hAnsi="Calibri"/>
                <w:b/>
                <w:i w:val="0"/>
                <w:color w:val="FFFFFF"/>
                <w:sz w:val="18"/>
              </w:rPr>
              <w:t>Share (after D15)</w:t>
            </w:r>
          </w:p>
        </w:tc>
        <w:tc>
          <w:tcPr>
            <w:tcW w:type="dxa" w:w="2484"/>
            <w:shd w:val="clear" w:fill="C0562B"/>
          </w:tcPr>
          <w:p>
            <w:r>
              <w:rPr>
                <w:color w:val="FFFFFF"/>
              </w:rPr>
            </w:r>
            <w:r>
              <w:rPr>
                <w:rFonts w:ascii="Calibri" w:hAnsi="Calibri"/>
                <w:b/>
                <w:i w:val="0"/>
                <w:color w:val="FFFFFF"/>
                <w:sz w:val="18"/>
              </w:rPr>
              <w:t>Jobs</w:t>
            </w:r>
          </w:p>
        </w:tc>
        <w:tc>
          <w:tcPr>
            <w:tcW w:type="dxa" w:w="2484"/>
            <w:shd w:val="clear" w:fill="C0562B"/>
          </w:tcPr>
          <w:p>
            <w:r>
              <w:rPr>
                <w:color w:val="FFFFFF"/>
              </w:rPr>
            </w:r>
            <w:r>
              <w:rPr>
                <w:rFonts w:ascii="Calibri" w:hAnsi="Calibri"/>
                <w:b/>
                <w:i w:val="0"/>
                <w:color w:val="FFFFFF"/>
                <w:sz w:val="18"/>
              </w:rPr>
              <w:t>Calendar days (examples)</w:t>
            </w:r>
          </w:p>
        </w:tc>
      </w:tr>
      <w:tr>
        <w:tc>
          <w:tcPr>
            <w:tcW w:type="dxa" w:w="2484"/>
          </w:tcPr>
          <w:p>
            <w:r/>
            <w:r>
              <w:rPr>
                <w:rFonts w:ascii="Calibri" w:hAnsi="Calibri"/>
                <w:b/>
                <w:i w:val="0"/>
                <w:color w:val="2B2B2B"/>
                <w:sz w:val="18"/>
              </w:rPr>
              <w:t>Awareness</w:t>
            </w:r>
          </w:p>
        </w:tc>
        <w:tc>
          <w:tcPr>
            <w:tcW w:type="dxa" w:w="2484"/>
          </w:tcPr>
          <w:p>
            <w:r/>
            <w:r>
              <w:rPr>
                <w:rFonts w:ascii="Calibri" w:hAnsi="Calibri"/>
                <w:b w:val="0"/>
                <w:i w:val="0"/>
                <w:color w:val="2B2B2B"/>
                <w:sz w:val="18"/>
              </w:rPr>
              <w:t>20%</w:t>
            </w:r>
          </w:p>
        </w:tc>
        <w:tc>
          <w:tcPr>
            <w:tcW w:type="dxa" w:w="2484"/>
          </w:tcPr>
          <w:p>
            <w:r/>
            <w:r>
              <w:rPr>
                <w:rFonts w:ascii="Calibri" w:hAnsi="Calibri"/>
                <w:b w:val="0"/>
                <w:i w:val="0"/>
                <w:color w:val="2B2B2B"/>
                <w:sz w:val="18"/>
              </w:rPr>
              <w:t>Make strangers stop</w:t>
            </w:r>
          </w:p>
        </w:tc>
        <w:tc>
          <w:tcPr>
            <w:tcW w:type="dxa" w:w="2484"/>
          </w:tcPr>
          <w:p>
            <w:r/>
            <w:r>
              <w:rPr>
                <w:rFonts w:ascii="Calibri" w:hAnsi="Calibri"/>
                <w:b w:val="0"/>
                <w:i w:val="0"/>
                <w:color w:val="2B2B2B"/>
                <w:sz w:val="18"/>
              </w:rPr>
              <w:t>D1, D2, D5, D11, D15, D25</w:t>
            </w:r>
          </w:p>
        </w:tc>
      </w:tr>
      <w:tr>
        <w:tc>
          <w:tcPr>
            <w:tcW w:type="dxa" w:w="2484"/>
            <w:shd w:val="clear" w:fill="FBF8F2"/>
          </w:tcPr>
          <w:p>
            <w:r/>
            <w:r>
              <w:rPr>
                <w:rFonts w:ascii="Calibri" w:hAnsi="Calibri"/>
                <w:b/>
                <w:i w:val="0"/>
                <w:color w:val="2B2B2B"/>
                <w:sz w:val="18"/>
              </w:rPr>
              <w:t>Education/Authority</w:t>
            </w:r>
          </w:p>
        </w:tc>
        <w:tc>
          <w:tcPr>
            <w:tcW w:type="dxa" w:w="2484"/>
            <w:shd w:val="clear" w:fill="FBF8F2"/>
          </w:tcPr>
          <w:p>
            <w:r/>
            <w:r>
              <w:rPr>
                <w:rFonts w:ascii="Calibri" w:hAnsi="Calibri"/>
                <w:b w:val="0"/>
                <w:i w:val="0"/>
                <w:color w:val="2B2B2B"/>
                <w:sz w:val="18"/>
              </w:rPr>
              <w:t>25%</w:t>
            </w:r>
          </w:p>
        </w:tc>
        <w:tc>
          <w:tcPr>
            <w:tcW w:type="dxa" w:w="2484"/>
            <w:shd w:val="clear" w:fill="FBF8F2"/>
          </w:tcPr>
          <w:p>
            <w:r/>
            <w:r>
              <w:rPr>
                <w:rFonts w:ascii="Calibri" w:hAnsi="Calibri"/>
                <w:b w:val="0"/>
                <w:i w:val="0"/>
                <w:color w:val="2B2B2B"/>
                <w:sz w:val="18"/>
              </w:rPr>
              <w:t>Make RANGAT the smart choice; feed search</w:t>
            </w:r>
          </w:p>
        </w:tc>
        <w:tc>
          <w:tcPr>
            <w:tcW w:type="dxa" w:w="2484"/>
            <w:shd w:val="clear" w:fill="FBF8F2"/>
          </w:tcPr>
          <w:p>
            <w:r/>
            <w:r>
              <w:rPr>
                <w:rFonts w:ascii="Calibri" w:hAnsi="Calibri"/>
                <w:b w:val="0"/>
                <w:i w:val="0"/>
                <w:color w:val="2B2B2B"/>
                <w:sz w:val="18"/>
              </w:rPr>
              <w:t>D3, D4, D7, D10, D18, D23, D28</w:t>
            </w:r>
          </w:p>
        </w:tc>
      </w:tr>
      <w:tr>
        <w:tc>
          <w:tcPr>
            <w:tcW w:type="dxa" w:w="2484"/>
          </w:tcPr>
          <w:p>
            <w:r/>
            <w:r>
              <w:rPr>
                <w:rFonts w:ascii="Calibri" w:hAnsi="Calibri"/>
                <w:b/>
                <w:i w:val="0"/>
                <w:color w:val="2B2B2B"/>
                <w:sz w:val="18"/>
              </w:rPr>
              <w:t>Trust</w:t>
            </w:r>
          </w:p>
        </w:tc>
        <w:tc>
          <w:tcPr>
            <w:tcW w:type="dxa" w:w="2484"/>
          </w:tcPr>
          <w:p>
            <w:r/>
            <w:r>
              <w:rPr>
                <w:rFonts w:ascii="Calibri" w:hAnsi="Calibri"/>
                <w:b w:val="0"/>
                <w:i w:val="0"/>
                <w:color w:val="2B2B2B"/>
                <w:sz w:val="18"/>
              </w:rPr>
              <w:t>30%</w:t>
            </w:r>
          </w:p>
        </w:tc>
        <w:tc>
          <w:tcPr>
            <w:tcW w:type="dxa" w:w="2484"/>
          </w:tcPr>
          <w:p>
            <w:r/>
            <w:r>
              <w:rPr>
                <w:rFonts w:ascii="Calibri" w:hAnsi="Calibri"/>
                <w:b w:val="0"/>
                <w:i w:val="0"/>
                <w:color w:val="2B2B2B"/>
                <w:sz w:val="18"/>
              </w:rPr>
              <w:t>Convert evaluators who are "maybe"</w:t>
            </w:r>
          </w:p>
        </w:tc>
        <w:tc>
          <w:tcPr>
            <w:tcW w:type="dxa" w:w="2484"/>
          </w:tcPr>
          <w:p>
            <w:r/>
            <w:r>
              <w:rPr>
                <w:rFonts w:ascii="Calibri" w:hAnsi="Calibri"/>
                <w:b w:val="0"/>
                <w:i w:val="0"/>
                <w:color w:val="2B2B2B"/>
                <w:sz w:val="18"/>
              </w:rPr>
              <w:t>D6, D9, D12, D13, D16, D17, D19, D24, D26</w:t>
            </w:r>
          </w:p>
        </w:tc>
      </w:tr>
      <w:tr>
        <w:tc>
          <w:tcPr>
            <w:tcW w:type="dxa" w:w="2484"/>
            <w:shd w:val="clear" w:fill="FBF8F2"/>
          </w:tcPr>
          <w:p>
            <w:r/>
            <w:r>
              <w:rPr>
                <w:rFonts w:ascii="Calibri" w:hAnsi="Calibri"/>
                <w:b/>
                <w:i w:val="0"/>
                <w:color w:val="2B2B2B"/>
                <w:sz w:val="18"/>
              </w:rPr>
              <w:t>Conversion (direct sell)</w:t>
            </w:r>
          </w:p>
        </w:tc>
        <w:tc>
          <w:tcPr>
            <w:tcW w:type="dxa" w:w="2484"/>
            <w:shd w:val="clear" w:fill="FBF8F2"/>
          </w:tcPr>
          <w:p>
            <w:r/>
            <w:r>
              <w:rPr>
                <w:rFonts w:ascii="Calibri" w:hAnsi="Calibri"/>
                <w:b w:val="0"/>
                <w:i w:val="0"/>
                <w:color w:val="2B2B2B"/>
                <w:sz w:val="18"/>
              </w:rPr>
              <w:t>20%</w:t>
            </w:r>
          </w:p>
        </w:tc>
        <w:tc>
          <w:tcPr>
            <w:tcW w:type="dxa" w:w="2484"/>
            <w:shd w:val="clear" w:fill="FBF8F2"/>
          </w:tcPr>
          <w:p>
            <w:r/>
            <w:r>
              <w:rPr>
                <w:rFonts w:ascii="Calibri" w:hAnsi="Calibri"/>
                <w:b w:val="0"/>
                <w:i w:val="0"/>
                <w:color w:val="2B2B2B"/>
                <w:sz w:val="18"/>
              </w:rPr>
              <w:t>Collect the DM</w:t>
            </w:r>
          </w:p>
        </w:tc>
        <w:tc>
          <w:tcPr>
            <w:tcW w:type="dxa" w:w="2484"/>
            <w:shd w:val="clear" w:fill="FBF8F2"/>
          </w:tcPr>
          <w:p>
            <w:r/>
            <w:r>
              <w:rPr>
                <w:rFonts w:ascii="Calibri" w:hAnsi="Calibri"/>
                <w:b w:val="0"/>
                <w:i w:val="0"/>
                <w:color w:val="2B2B2B"/>
                <w:sz w:val="18"/>
              </w:rPr>
              <w:t>D8, D14, D20, D21, D27, D29</w:t>
            </w:r>
          </w:p>
        </w:tc>
      </w:tr>
      <w:tr>
        <w:tc>
          <w:tcPr>
            <w:tcW w:type="dxa" w:w="2484"/>
          </w:tcPr>
          <w:p>
            <w:r/>
            <w:r>
              <w:rPr>
                <w:rFonts w:ascii="Calibri" w:hAnsi="Calibri"/>
                <w:b/>
                <w:i w:val="0"/>
                <w:color w:val="2B2B2B"/>
                <w:sz w:val="18"/>
              </w:rPr>
              <w:t>Retention</w:t>
            </w:r>
          </w:p>
        </w:tc>
        <w:tc>
          <w:tcPr>
            <w:tcW w:type="dxa" w:w="2484"/>
          </w:tcPr>
          <w:p>
            <w:r/>
            <w:r>
              <w:rPr>
                <w:rFonts w:ascii="Calibri" w:hAnsi="Calibri"/>
                <w:b w:val="0"/>
                <w:i w:val="0"/>
                <w:color w:val="2B2B2B"/>
                <w:sz w:val="18"/>
              </w:rPr>
              <w:t>post-purchase</w:t>
            </w:r>
          </w:p>
        </w:tc>
        <w:tc>
          <w:tcPr>
            <w:tcW w:type="dxa" w:w="2484"/>
          </w:tcPr>
          <w:p>
            <w:r/>
            <w:r>
              <w:rPr>
                <w:rFonts w:ascii="Calibri" w:hAnsi="Calibri"/>
                <w:b w:val="0"/>
                <w:i w:val="0"/>
                <w:color w:val="2B2B2B"/>
                <w:sz w:val="18"/>
              </w:rPr>
              <w:t>D1/7/14/28 WhatsApp + D29 referral + repeat content for purchasers (C3 R6)</w:t>
            </w:r>
          </w:p>
        </w:tc>
        <w:tc>
          <w:tcPr>
            <w:tcW w:type="dxa" w:w="2484"/>
          </w:tcPr>
          <w:p>
            <w:r/>
            <w:r>
              <w:rPr>
                <w:rFonts w:ascii="Calibri" w:hAnsi="Calibri"/>
                <w:b w:val="0"/>
                <w:i w:val="0"/>
                <w:color w:val="2B2B2B"/>
                <w:sz w:val="18"/>
              </w:rPr>
              <w:t>always-on</w:t>
            </w:r>
          </w:p>
        </w:tc>
      </w:tr>
    </w:tbl>
    <w:p>
      <w:pPr>
        <w:spacing w:after="40"/>
      </w:pPr>
    </w:p>
    <w:p>
      <w:pPr>
        <w:spacing w:after="80"/>
      </w:pPr>
      <w:r>
        <w:rPr>
          <w:rFonts w:ascii="Calibri" w:hAnsi="Calibri"/>
          <w:b/>
          <w:i w:val="0"/>
          <w:color w:val="2B2B2B"/>
          <w:sz w:val="21"/>
        </w:rPr>
        <w:t>The 1-in-5 rule:</w:t>
      </w:r>
      <w:r>
        <w:rPr>
          <w:rFonts w:ascii="Calibri" w:hAnsi="Calibri"/>
          <w:b w:val="0"/>
          <w:i w:val="0"/>
          <w:color w:val="2B2B2B"/>
          <w:sz w:val="21"/>
        </w:rPr>
        <w:t xml:space="preserve"> after Day 15, exactly 1 of every 5 posts is direct-sell (max 3-in-9 in offer windows). If a week has 2 sell posts in a row, the next post is Trust or Education — no exceptions.</w:t>
      </w:r>
    </w:p>
    <w:p>
      <w:pPr>
        <w:spacing w:before="240" w:after="80"/>
      </w:pPr>
      <w:r>
        <w:rPr>
          <w:b/>
          <w:color w:val="2B2B2B"/>
          <w:sz w:val="27"/>
        </w:rPr>
        <w:t>18.2 The funnel (and where each stage lives)</w:t>
      </w:r>
    </w:p>
    <w:p>
      <w:pPr>
        <w:spacing w:after="80"/>
      </w:pPr>
      <w:r>
        <w:rPr>
          <w:rFonts w:ascii="Calibri" w:hAnsi="Calibri"/>
          <w:b/>
          <w:i w:val="0"/>
          <w:color w:val="2B2B2B"/>
          <w:sz w:val="21"/>
        </w:rPr>
        <w:t>REEL → PROFILE → TRUST → PRODUCT → WEBSITE/WHATSAPP → PURCHASE → REVIEW → REPEAT → REFERRAL</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C0562B"/>
          </w:tcPr>
          <w:p>
            <w:r>
              <w:rPr>
                <w:color w:val="FFFFFF"/>
              </w:rPr>
            </w:r>
            <w:r>
              <w:rPr>
                <w:rFonts w:ascii="Calibri" w:hAnsi="Calibri"/>
                <w:b/>
                <w:i w:val="0"/>
                <w:color w:val="FFFFFF"/>
                <w:sz w:val="18"/>
              </w:rPr>
              <w:t>Stage</w:t>
            </w:r>
          </w:p>
        </w:tc>
        <w:tc>
          <w:tcPr>
            <w:tcW w:type="dxa" w:w="2484"/>
            <w:shd w:val="clear" w:fill="C0562B"/>
          </w:tcPr>
          <w:p>
            <w:r>
              <w:rPr>
                <w:color w:val="FFFFFF"/>
              </w:rPr>
            </w:r>
            <w:r>
              <w:rPr>
                <w:rFonts w:ascii="Calibri" w:hAnsi="Calibri"/>
                <w:b/>
                <w:i w:val="0"/>
                <w:color w:val="FFFFFF"/>
                <w:sz w:val="18"/>
              </w:rPr>
              <w:t>What happens</w:t>
            </w:r>
          </w:p>
        </w:tc>
        <w:tc>
          <w:tcPr>
            <w:tcW w:type="dxa" w:w="2484"/>
            <w:shd w:val="clear" w:fill="C0562B"/>
          </w:tcPr>
          <w:p>
            <w:r>
              <w:rPr>
                <w:color w:val="FFFFFF"/>
              </w:rPr>
            </w:r>
            <w:r>
              <w:rPr>
                <w:rFonts w:ascii="Calibri" w:hAnsi="Calibri"/>
                <w:b/>
                <w:i w:val="0"/>
                <w:color w:val="FFFFFF"/>
                <w:sz w:val="18"/>
              </w:rPr>
              <w:t>KPI</w:t>
            </w:r>
          </w:p>
        </w:tc>
        <w:tc>
          <w:tcPr>
            <w:tcW w:type="dxa" w:w="2484"/>
            <w:shd w:val="clear" w:fill="C0562B"/>
          </w:tcPr>
          <w:p>
            <w:r>
              <w:rPr>
                <w:color w:val="FFFFFF"/>
              </w:rPr>
            </w:r>
            <w:r>
              <w:rPr>
                <w:rFonts w:ascii="Calibri" w:hAnsi="Calibri"/>
                <w:b/>
                <w:i w:val="0"/>
                <w:color w:val="FFFFFF"/>
                <w:sz w:val="18"/>
              </w:rPr>
              <w:t>Target</w:t>
            </w:r>
          </w:p>
        </w:tc>
      </w:tr>
      <w:tr>
        <w:tc>
          <w:tcPr>
            <w:tcW w:type="dxa" w:w="2484"/>
          </w:tcPr>
          <w:p>
            <w:r/>
            <w:r>
              <w:rPr>
                <w:rFonts w:ascii="Calibri" w:hAnsi="Calibri"/>
                <w:b/>
                <w:i w:val="0"/>
                <w:color w:val="2B2B2B"/>
                <w:sz w:val="18"/>
              </w:rPr>
              <w:t>Reel</w:t>
            </w:r>
          </w:p>
        </w:tc>
        <w:tc>
          <w:tcPr>
            <w:tcW w:type="dxa" w:w="2484"/>
          </w:tcPr>
          <w:p>
            <w:r/>
            <w:r>
              <w:rPr>
                <w:rFonts w:ascii="Calibri" w:hAnsi="Calibri"/>
                <w:b w:val="0"/>
                <w:i w:val="0"/>
                <w:color w:val="2B2B2B"/>
                <w:sz w:val="18"/>
              </w:rPr>
              <w:t>Hook stops the stranger; SEO makes it findable</w:t>
            </w:r>
          </w:p>
        </w:tc>
        <w:tc>
          <w:tcPr>
            <w:tcW w:type="dxa" w:w="2484"/>
          </w:tcPr>
          <w:p>
            <w:r/>
            <w:r>
              <w:rPr>
                <w:rFonts w:ascii="Calibri" w:hAnsi="Calibri"/>
                <w:b w:val="0"/>
                <w:i w:val="0"/>
                <w:color w:val="2B2B2B"/>
                <w:sz w:val="18"/>
              </w:rPr>
              <w:t>Reach, 3s-hook rate, watch %</w:t>
            </w:r>
          </w:p>
        </w:tc>
        <w:tc>
          <w:tcPr>
            <w:tcW w:type="dxa" w:w="2484"/>
          </w:tcPr>
          <w:p>
            <w:r/>
            <w:r>
              <w:rPr>
                <w:rFonts w:ascii="Calibri" w:hAnsi="Calibri"/>
                <w:b w:val="0"/>
                <w:i w:val="0"/>
                <w:color w:val="2B2B2B"/>
                <w:sz w:val="18"/>
              </w:rPr>
              <w:t>Reel views from non-followers &gt;50%</w:t>
            </w:r>
          </w:p>
        </w:tc>
      </w:tr>
      <w:tr>
        <w:tc>
          <w:tcPr>
            <w:tcW w:type="dxa" w:w="2484"/>
            <w:shd w:val="clear" w:fill="FBF8F2"/>
          </w:tcPr>
          <w:p>
            <w:r/>
            <w:r>
              <w:rPr>
                <w:rFonts w:ascii="Calibri" w:hAnsi="Calibri"/>
                <w:b/>
                <w:i w:val="0"/>
                <w:color w:val="2B2B2B"/>
                <w:sz w:val="18"/>
              </w:rPr>
              <w:t>Profile</w:t>
            </w:r>
          </w:p>
        </w:tc>
        <w:tc>
          <w:tcPr>
            <w:tcW w:type="dxa" w:w="2484"/>
            <w:shd w:val="clear" w:fill="FBF8F2"/>
          </w:tcPr>
          <w:p>
            <w:r/>
            <w:r>
              <w:rPr>
                <w:rFonts w:ascii="Calibri" w:hAnsi="Calibri"/>
                <w:b w:val="0"/>
                <w:i w:val="0"/>
                <w:color w:val="2B2B2B"/>
                <w:sz w:val="18"/>
              </w:rPr>
              <w:t>3-second test: bio + pins + highlights</w:t>
            </w:r>
          </w:p>
        </w:tc>
        <w:tc>
          <w:tcPr>
            <w:tcW w:type="dxa" w:w="2484"/>
            <w:shd w:val="clear" w:fill="FBF8F2"/>
          </w:tcPr>
          <w:p>
            <w:r/>
            <w:r>
              <w:rPr>
                <w:rFonts w:ascii="Calibri" w:hAnsi="Calibri"/>
                <w:b w:val="0"/>
                <w:i w:val="0"/>
                <w:color w:val="2B2B2B"/>
                <w:sz w:val="18"/>
              </w:rPr>
              <w:t>Profile visits / reach</w:t>
            </w:r>
          </w:p>
        </w:tc>
        <w:tc>
          <w:tcPr>
            <w:tcW w:type="dxa" w:w="2484"/>
            <w:shd w:val="clear" w:fill="FBF8F2"/>
          </w:tcPr>
          <w:p>
            <w:r/>
            <w:r>
              <w:rPr>
                <w:rFonts w:ascii="Calibri" w:hAnsi="Calibri"/>
                <w:b w:val="0"/>
                <w:i w:val="0"/>
                <w:color w:val="2B2B2B"/>
                <w:sz w:val="18"/>
              </w:rPr>
              <w:t>10–15% of reel viewers</w:t>
            </w:r>
          </w:p>
        </w:tc>
      </w:tr>
      <w:tr>
        <w:tc>
          <w:tcPr>
            <w:tcW w:type="dxa" w:w="2484"/>
          </w:tcPr>
          <w:p>
            <w:r/>
            <w:r>
              <w:rPr>
                <w:rFonts w:ascii="Calibri" w:hAnsi="Calibri"/>
                <w:b/>
                <w:i w:val="0"/>
                <w:color w:val="2B2B2B"/>
                <w:sz w:val="18"/>
              </w:rPr>
              <w:t>Trust</w:t>
            </w:r>
          </w:p>
        </w:tc>
        <w:tc>
          <w:tcPr>
            <w:tcW w:type="dxa" w:w="2484"/>
          </w:tcPr>
          <w:p>
            <w:r/>
            <w:r>
              <w:rPr>
                <w:rFonts w:ascii="Calibri" w:hAnsi="Calibri"/>
                <w:b w:val="0"/>
                <w:i w:val="0"/>
                <w:color w:val="2B2B2B"/>
                <w:sz w:val="18"/>
              </w:rPr>
              <w:t>RESULTS highlight + B/A pin + review stories</w:t>
            </w:r>
          </w:p>
        </w:tc>
        <w:tc>
          <w:tcPr>
            <w:tcW w:type="dxa" w:w="2484"/>
          </w:tcPr>
          <w:p>
            <w:r/>
            <w:r>
              <w:rPr>
                <w:rFonts w:ascii="Calibri" w:hAnsi="Calibri"/>
                <w:b w:val="0"/>
                <w:i w:val="0"/>
                <w:color w:val="2B2B2B"/>
                <w:sz w:val="18"/>
              </w:rPr>
              <w:t>Time on profile, saves</w:t>
            </w:r>
          </w:p>
        </w:tc>
        <w:tc>
          <w:tcPr>
            <w:tcW w:type="dxa" w:w="2484"/>
          </w:tcPr>
          <w:p>
            <w:r/>
            <w:r>
              <w:rPr>
                <w:rFonts w:ascii="Calibri" w:hAnsi="Calibri"/>
                <w:b w:val="0"/>
                <w:i w:val="0"/>
                <w:color w:val="2B2B2B"/>
                <w:sz w:val="18"/>
              </w:rPr>
              <w:t>—</w:t>
            </w:r>
          </w:p>
        </w:tc>
      </w:tr>
      <w:tr>
        <w:tc>
          <w:tcPr>
            <w:tcW w:type="dxa" w:w="2484"/>
            <w:shd w:val="clear" w:fill="FBF8F2"/>
          </w:tcPr>
          <w:p>
            <w:r/>
            <w:r>
              <w:rPr>
                <w:rFonts w:ascii="Calibri" w:hAnsi="Calibri"/>
                <w:b/>
                <w:i w:val="0"/>
                <w:color w:val="2B2B2B"/>
                <w:sz w:val="18"/>
              </w:rPr>
              <w:t>Product</w:t>
            </w:r>
          </w:p>
        </w:tc>
        <w:tc>
          <w:tcPr>
            <w:tcW w:type="dxa" w:w="2484"/>
            <w:shd w:val="clear" w:fill="FBF8F2"/>
          </w:tcPr>
          <w:p>
            <w:r/>
            <w:r>
              <w:rPr>
                <w:rFonts w:ascii="Calibri" w:hAnsi="Calibri"/>
                <w:b w:val="0"/>
                <w:i w:val="0"/>
                <w:color w:val="2B2B2B"/>
                <w:sz w:val="18"/>
              </w:rPr>
              <w:t>Hero pin (what to buy + how) + product reels</w:t>
            </w:r>
          </w:p>
        </w:tc>
        <w:tc>
          <w:tcPr>
            <w:tcW w:type="dxa" w:w="2484"/>
            <w:shd w:val="clear" w:fill="FBF8F2"/>
          </w:tcPr>
          <w:p>
            <w:r/>
            <w:r>
              <w:rPr>
                <w:rFonts w:ascii="Calibri" w:hAnsi="Calibri"/>
                <w:b w:val="0"/>
                <w:i w:val="0"/>
                <w:color w:val="2B2B2B"/>
                <w:sz w:val="18"/>
              </w:rPr>
              <w:t>Product-page interest</w:t>
            </w:r>
          </w:p>
        </w:tc>
        <w:tc>
          <w:tcPr>
            <w:tcW w:type="dxa" w:w="2484"/>
            <w:shd w:val="clear" w:fill="FBF8F2"/>
          </w:tcPr>
          <w:p>
            <w:r/>
            <w:r>
              <w:rPr>
                <w:rFonts w:ascii="Calibri" w:hAnsi="Calibri"/>
                <w:b w:val="0"/>
                <w:i w:val="0"/>
                <w:color w:val="2B2B2B"/>
                <w:sz w:val="18"/>
              </w:rPr>
              <w:t>—</w:t>
            </w:r>
          </w:p>
        </w:tc>
      </w:tr>
      <w:tr>
        <w:tc>
          <w:tcPr>
            <w:tcW w:type="dxa" w:w="2484"/>
          </w:tcPr>
          <w:p>
            <w:r/>
            <w:r>
              <w:rPr>
                <w:rFonts w:ascii="Calibri" w:hAnsi="Calibri"/>
                <w:b/>
                <w:i w:val="0"/>
                <w:color w:val="2B2B2B"/>
                <w:sz w:val="18"/>
              </w:rPr>
              <w:t>Website / WhatsApp</w:t>
            </w:r>
          </w:p>
        </w:tc>
        <w:tc>
          <w:tcPr>
            <w:tcW w:type="dxa" w:w="2484"/>
          </w:tcPr>
          <w:p>
            <w:r/>
            <w:r>
              <w:rPr>
                <w:rFonts w:ascii="Calibri" w:hAnsi="Calibri"/>
                <w:b w:val="0"/>
                <w:i w:val="0"/>
                <w:color w:val="2B2B2B"/>
                <w:sz w:val="18"/>
              </w:rPr>
              <w:t>Bio link → WhatsApp click-to-chat (or site if live)</w:t>
            </w:r>
          </w:p>
        </w:tc>
        <w:tc>
          <w:tcPr>
            <w:tcW w:type="dxa" w:w="2484"/>
          </w:tcPr>
          <w:p>
            <w:r/>
            <w:r>
              <w:rPr>
                <w:rFonts w:ascii="Calibri" w:hAnsi="Calibri"/>
                <w:b w:val="0"/>
                <w:i w:val="0"/>
                <w:color w:val="2B2B2B"/>
                <w:sz w:val="18"/>
              </w:rPr>
              <w:t>Link clicks → chats</w:t>
            </w:r>
          </w:p>
        </w:tc>
        <w:tc>
          <w:tcPr>
            <w:tcW w:type="dxa" w:w="2484"/>
          </w:tcPr>
          <w:p>
            <w:r/>
            <w:r>
              <w:rPr>
                <w:rFonts w:ascii="Calibri" w:hAnsi="Calibri"/>
                <w:b w:val="0"/>
                <w:i w:val="0"/>
                <w:color w:val="2B2B2B"/>
                <w:sz w:val="18"/>
              </w:rPr>
              <w:t>25–40% of profile visits</w:t>
            </w:r>
          </w:p>
        </w:tc>
      </w:tr>
      <w:tr>
        <w:tc>
          <w:tcPr>
            <w:tcW w:type="dxa" w:w="2484"/>
            <w:shd w:val="clear" w:fill="FBF8F2"/>
          </w:tcPr>
          <w:p>
            <w:r/>
            <w:r>
              <w:rPr>
                <w:rFonts w:ascii="Calibri" w:hAnsi="Calibri"/>
                <w:b/>
                <w:i w:val="0"/>
                <w:color w:val="2B2B2B"/>
                <w:sz w:val="18"/>
              </w:rPr>
              <w:t>Purchase</w:t>
            </w:r>
          </w:p>
        </w:tc>
        <w:tc>
          <w:tcPr>
            <w:tcW w:type="dxa" w:w="2484"/>
            <w:shd w:val="clear" w:fill="FBF8F2"/>
          </w:tcPr>
          <w:p>
            <w:r/>
            <w:r>
              <w:rPr>
                <w:rFonts w:ascii="Calibri" w:hAnsi="Calibri"/>
                <w:b w:val="0"/>
                <w:i w:val="0"/>
                <w:color w:val="2B2B2B"/>
                <w:sz w:val="18"/>
              </w:rPr>
              <w:t>GLOW 5-step DM script → COD order (2–4 days Gujarat)</w:t>
            </w:r>
          </w:p>
        </w:tc>
        <w:tc>
          <w:tcPr>
            <w:tcW w:type="dxa" w:w="2484"/>
            <w:shd w:val="clear" w:fill="FBF8F2"/>
          </w:tcPr>
          <w:p>
            <w:r/>
            <w:r>
              <w:rPr>
                <w:rFonts w:ascii="Calibri" w:hAnsi="Calibri"/>
                <w:b w:val="0"/>
                <w:i w:val="0"/>
                <w:color w:val="2B2B2B"/>
                <w:sz w:val="18"/>
              </w:rPr>
              <w:t>DM→order conversion, COD fail</w:t>
            </w:r>
          </w:p>
        </w:tc>
        <w:tc>
          <w:tcPr>
            <w:tcW w:type="dxa" w:w="2484"/>
            <w:shd w:val="clear" w:fill="FBF8F2"/>
          </w:tcPr>
          <w:p>
            <w:r/>
            <w:r>
              <w:rPr>
                <w:rFonts w:ascii="Calibri" w:hAnsi="Calibri"/>
                <w:b/>
                <w:i w:val="0"/>
                <w:color w:val="2B2B2B"/>
                <w:sz w:val="18"/>
              </w:rPr>
              <w:t>DM→order 35–45%</w:t>
            </w:r>
            <w:r>
              <w:rPr>
                <w:rFonts w:ascii="Calibri" w:hAnsi="Calibri"/>
                <w:b w:val="0"/>
                <w:i w:val="0"/>
                <w:color w:val="2B2B2B"/>
                <w:sz w:val="18"/>
              </w:rPr>
              <w:t xml:space="preserve"> (launch: 25–40%), COD fail &lt;15%</w:t>
            </w:r>
          </w:p>
        </w:tc>
      </w:tr>
      <w:tr>
        <w:tc>
          <w:tcPr>
            <w:tcW w:type="dxa" w:w="2484"/>
          </w:tcPr>
          <w:p>
            <w:r/>
            <w:r>
              <w:rPr>
                <w:rFonts w:ascii="Calibri" w:hAnsi="Calibri"/>
                <w:b/>
                <w:i w:val="0"/>
                <w:color w:val="2B2B2B"/>
                <w:sz w:val="18"/>
              </w:rPr>
              <w:t>Review</w:t>
            </w:r>
          </w:p>
        </w:tc>
        <w:tc>
          <w:tcPr>
            <w:tcW w:type="dxa" w:w="2484"/>
          </w:tcPr>
          <w:p>
            <w:r/>
            <w:r>
              <w:rPr>
                <w:rFonts w:ascii="Calibri" w:hAnsi="Calibri"/>
                <w:b w:val="0"/>
                <w:i w:val="0"/>
                <w:color w:val="2B2B2B"/>
                <w:sz w:val="18"/>
              </w:rPr>
              <w:t>D1/D7 WhatsApp touches + review request (25–35% response)</w:t>
            </w:r>
          </w:p>
        </w:tc>
        <w:tc>
          <w:tcPr>
            <w:tcW w:type="dxa" w:w="2484"/>
          </w:tcPr>
          <w:p>
            <w:r/>
            <w:r>
              <w:rPr>
                <w:rFonts w:ascii="Calibri" w:hAnsi="Calibri"/>
                <w:b w:val="0"/>
                <w:i w:val="0"/>
                <w:color w:val="2B2B2B"/>
                <w:sz w:val="18"/>
              </w:rPr>
              <w:t>Review rate</w:t>
            </w:r>
          </w:p>
        </w:tc>
        <w:tc>
          <w:tcPr>
            <w:tcW w:type="dxa" w:w="2484"/>
          </w:tcPr>
          <w:p>
            <w:r/>
            <w:r>
              <w:rPr>
                <w:rFonts w:ascii="Calibri" w:hAnsi="Calibri"/>
                <w:b w:val="0"/>
                <w:i w:val="0"/>
                <w:color w:val="2B2B2B"/>
                <w:sz w:val="18"/>
              </w:rPr>
              <w:t>1 in 3 customers</w:t>
            </w:r>
          </w:p>
        </w:tc>
      </w:tr>
      <w:tr>
        <w:tc>
          <w:tcPr>
            <w:tcW w:type="dxa" w:w="2484"/>
            <w:shd w:val="clear" w:fill="FBF8F2"/>
          </w:tcPr>
          <w:p>
            <w:r/>
            <w:r>
              <w:rPr>
                <w:rFonts w:ascii="Calibri" w:hAnsi="Calibri"/>
                <w:b/>
                <w:i w:val="0"/>
                <w:color w:val="2B2B2B"/>
                <w:sz w:val="18"/>
              </w:rPr>
              <w:t>Repeat</w:t>
            </w:r>
          </w:p>
        </w:tc>
        <w:tc>
          <w:tcPr>
            <w:tcW w:type="dxa" w:w="2484"/>
            <w:shd w:val="clear" w:fill="FBF8F2"/>
          </w:tcPr>
          <w:p>
            <w:r/>
            <w:r>
              <w:rPr>
                <w:rFonts w:ascii="Calibri" w:hAnsi="Calibri"/>
                <w:b w:val="0"/>
                <w:i w:val="0"/>
                <w:color w:val="2B2B2B"/>
                <w:sz w:val="18"/>
              </w:rPr>
              <w:t>D14/28/45/60 touches + wave-2 offer to purchasers (C3 R6)</w:t>
            </w:r>
          </w:p>
        </w:tc>
        <w:tc>
          <w:tcPr>
            <w:tcW w:type="dxa" w:w="2484"/>
            <w:shd w:val="clear" w:fill="FBF8F2"/>
          </w:tcPr>
          <w:p>
            <w:r/>
            <w:r>
              <w:rPr>
                <w:rFonts w:ascii="Calibri" w:hAnsi="Calibri"/>
                <w:b w:val="0"/>
                <w:i w:val="0"/>
                <w:color w:val="2B2B2B"/>
                <w:sz w:val="18"/>
              </w:rPr>
              <w:t>Repeat by D60</w:t>
            </w:r>
          </w:p>
        </w:tc>
        <w:tc>
          <w:tcPr>
            <w:tcW w:type="dxa" w:w="2484"/>
            <w:shd w:val="clear" w:fill="FBF8F2"/>
          </w:tcPr>
          <w:p>
            <w:r/>
            <w:r>
              <w:rPr>
                <w:rFonts w:ascii="Calibri" w:hAnsi="Calibri"/>
                <w:b w:val="0"/>
                <w:i w:val="0"/>
                <w:color w:val="2B2B2B"/>
                <w:sz w:val="18"/>
              </w:rPr>
              <w:t>10–15%</w:t>
            </w:r>
          </w:p>
        </w:tc>
      </w:tr>
      <w:tr>
        <w:tc>
          <w:tcPr>
            <w:tcW w:type="dxa" w:w="2484"/>
          </w:tcPr>
          <w:p>
            <w:r/>
            <w:r>
              <w:rPr>
                <w:rFonts w:ascii="Calibri" w:hAnsi="Calibri"/>
                <w:b/>
                <w:i w:val="0"/>
                <w:color w:val="2B2B2B"/>
                <w:sz w:val="18"/>
              </w:rPr>
              <w:t>Referral</w:t>
            </w:r>
          </w:p>
        </w:tc>
        <w:tc>
          <w:tcPr>
            <w:tcW w:type="dxa" w:w="2484"/>
          </w:tcPr>
          <w:p>
            <w:r/>
            <w:r>
              <w:rPr>
                <w:rFonts w:ascii="Calibri" w:hAnsi="Calibri"/>
                <w:b w:val="0"/>
                <w:i w:val="0"/>
                <w:color w:val="2B2B2B"/>
                <w:sz w:val="18"/>
              </w:rPr>
              <w:t>D29 launch: do ₹100, lo ₹100</w:t>
            </w:r>
          </w:p>
        </w:tc>
        <w:tc>
          <w:tcPr>
            <w:tcW w:type="dxa" w:w="2484"/>
          </w:tcPr>
          <w:p>
            <w:r/>
            <w:r>
              <w:rPr>
                <w:rFonts w:ascii="Calibri" w:hAnsi="Calibri"/>
                <w:b w:val="0"/>
                <w:i w:val="0"/>
                <w:color w:val="2B2B2B"/>
                <w:sz w:val="18"/>
              </w:rPr>
              <w:t>Referral orders</w:t>
            </w:r>
          </w:p>
        </w:tc>
        <w:tc>
          <w:tcPr>
            <w:tcW w:type="dxa" w:w="2484"/>
          </w:tcPr>
          <w:p>
            <w:r/>
            <w:r>
              <w:rPr>
                <w:rFonts w:ascii="Calibri" w:hAnsi="Calibri"/>
                <w:b w:val="0"/>
                <w:i w:val="0"/>
                <w:color w:val="2B2B2B"/>
                <w:sz w:val="18"/>
              </w:rPr>
              <w:t>10–20% of orders by D60</w:t>
            </w:r>
          </w:p>
        </w:tc>
      </w:tr>
    </w:tbl>
    <w:p>
      <w:pPr>
        <w:spacing w:after="40"/>
      </w:pPr>
    </w:p>
    <w:p>
      <w:pPr>
        <w:spacing w:before="240" w:after="80"/>
      </w:pPr>
      <w:r>
        <w:rPr>
          <w:b/>
          <w:color w:val="2B2B2B"/>
          <w:sz w:val="27"/>
        </w:rPr>
        <w:t>18.3 The GLOW DM script (5 steps, 15-minute SLA)</w:t>
      </w:r>
    </w:p>
    <w:p>
      <w:pPr>
        <w:spacing w:after="40"/>
      </w:pPr>
      <w:r>
        <w:rPr>
          <w:b/>
          <w:sz w:val="21"/>
        </w:rPr>
        <w:t xml:space="preserve">1. </w:t>
      </w:r>
      <w:r>
        <w:rPr>
          <w:rFonts w:ascii="Calibri" w:hAnsi="Calibri"/>
          <w:b/>
          <w:i w:val="0"/>
          <w:color w:val="2B2B2B"/>
          <w:sz w:val="21"/>
        </w:rPr>
        <w:t>Greet + answer (0–2 min):</w:t>
      </w:r>
      <w:r>
        <w:rPr>
          <w:rFonts w:ascii="Calibri" w:hAnsi="Calibri"/>
          <w:b w:val="0"/>
          <w:i w:val="0"/>
          <w:color w:val="2B2B2B"/>
          <w:sz w:val="21"/>
        </w:rPr>
        <w:t xml:space="preserve"> "Namaste! 🙏 Vitamin C Serum 10% — ₹600 (launch me free Face Wash mini + free shipping). COD hai. Aapka skin type kya hai — oily/dry/combo?" (a question first = a conversation, not a chatbot)</w:t>
      </w:r>
    </w:p>
    <w:p>
      <w:pPr>
        <w:spacing w:after="40"/>
      </w:pPr>
      <w:r>
        <w:rPr>
          <w:b/>
          <w:sz w:val="21"/>
        </w:rPr>
        <w:t xml:space="preserve">2. </w:t>
      </w:r>
      <w:r>
        <w:rPr>
          <w:rFonts w:ascii="Calibri" w:hAnsi="Calibri"/>
          <w:b/>
          <w:i w:val="0"/>
          <w:color w:val="2B2B2B"/>
          <w:sz w:val="21"/>
        </w:rPr>
        <w:t>Qualify + reassure (2–5 min):</w:t>
      </w:r>
      <w:r>
        <w:rPr>
          <w:rFonts w:ascii="Calibri" w:hAnsi="Calibri"/>
          <w:b w:val="0"/>
          <w:i w:val="0"/>
          <w:color w:val="2B2B2B"/>
          <w:sz w:val="21"/>
        </w:rPr>
        <w:t xml:space="preserve"> answer their #1 fear (fake? result? time?) with the batch card + COD + 4–6 hafte honest timeline. One proof asset attached (B/A story link or review clip).</w:t>
      </w:r>
    </w:p>
    <w:p>
      <w:pPr>
        <w:spacing w:after="40"/>
      </w:pPr>
      <w:r>
        <w:rPr>
          <w:b/>
          <w:sz w:val="21"/>
        </w:rPr>
        <w:t xml:space="preserve">3. </w:t>
      </w:r>
      <w:r>
        <w:rPr>
          <w:rFonts w:ascii="Calibri" w:hAnsi="Calibri"/>
          <w:b/>
          <w:i w:val="0"/>
          <w:color w:val="2B2B2B"/>
          <w:sz w:val="21"/>
        </w:rPr>
        <w:t>Close (5–10 min):</w:t>
      </w:r>
      <w:r>
        <w:rPr>
          <w:rFonts w:ascii="Calibri" w:hAnsi="Calibri"/>
          <w:b w:val="0"/>
          <w:i w:val="0"/>
          <w:color w:val="2B2B2B"/>
          <w:sz w:val="21"/>
        </w:rPr>
        <w:t xml:space="preserve"> "Aaj order karo toh launch me free Face Wash mini + free shipping. Aapka naam + city + WhatsApp number?" — then confirm the order summary in writing.</w:t>
      </w:r>
    </w:p>
    <w:p>
      <w:pPr>
        <w:spacing w:after="40"/>
      </w:pPr>
      <w:r>
        <w:rPr>
          <w:b/>
          <w:sz w:val="21"/>
        </w:rPr>
        <w:t xml:space="preserve">4. </w:t>
      </w:r>
      <w:r>
        <w:rPr>
          <w:rFonts w:ascii="Calibri" w:hAnsi="Calibri"/>
          <w:b/>
          <w:i w:val="0"/>
          <w:color w:val="2B2B2B"/>
          <w:sz w:val="21"/>
        </w:rPr>
        <w:t>After order (same day):</w:t>
      </w:r>
      <w:r>
        <w:rPr>
          <w:rFonts w:ascii="Calibri" w:hAnsi="Calibri"/>
          <w:b w:val="0"/>
          <w:i w:val="0"/>
          <w:color w:val="2B2B2B"/>
          <w:sz w:val="21"/>
        </w:rPr>
        <w:t xml:space="preserve"> WhatsApp confirmation + "parcel 2–4 din" + care instructions card.</w:t>
      </w:r>
    </w:p>
    <w:p>
      <w:pPr>
        <w:spacing w:after="40"/>
      </w:pPr>
      <w:r>
        <w:rPr>
          <w:b/>
          <w:sz w:val="21"/>
        </w:rPr>
        <w:t xml:space="preserve">5. </w:t>
      </w:r>
      <w:r>
        <w:rPr>
          <w:rFonts w:ascii="Calibri" w:hAnsi="Calibri"/>
          <w:b/>
          <w:i w:val="0"/>
          <w:color w:val="2B2B2B"/>
          <w:sz w:val="21"/>
        </w:rPr>
        <w:t>D1/7/14/28:</w:t>
      </w:r>
      <w:r>
        <w:rPr>
          <w:rFonts w:ascii="Calibri" w:hAnsi="Calibri"/>
          <w:b w:val="0"/>
          <w:i w:val="0"/>
          <w:color w:val="2B2B2B"/>
          <w:sz w:val="21"/>
        </w:rPr>
        <w:t xml:space="preserve"> "Aaya? Khol diya?" (D1) · "Roz lag rahe? Koi redness?" (D7) · "Abhi tak kya dikh raha hai?" (D14) · "4 hafte — photo bhej do (same light). Review 1 line bhi kaafi hai." (D28)</w:t>
      </w:r>
    </w:p>
    <w:p>
      <w:pPr>
        <w:spacing w:after="80"/>
      </w:pPr>
      <w:r>
        <w:rPr>
          <w:rFonts w:ascii="Calibri" w:hAnsi="Calibri"/>
          <w:b/>
          <w:i w:val="0"/>
          <w:color w:val="2B2B2B"/>
          <w:sz w:val="21"/>
        </w:rPr>
        <w:t>Rule:</w:t>
      </w:r>
      <w:r>
        <w:rPr>
          <w:rFonts w:ascii="Calibri" w:hAnsi="Calibri"/>
          <w:b w:val="0"/>
          <w:i w:val="0"/>
          <w:color w:val="2B2B2B"/>
          <w:sz w:val="21"/>
        </w:rPr>
        <w:t xml:space="preserve"> every DM gets a human reply in 15 min (7 AM–11 PM). The DM is the shop floor — it is where the business actually happens.</w:t>
      </w:r>
    </w:p>
    <w:p>
      <w:r>
        <w:br w:type="page"/>
      </w:r>
    </w:p>
    <w:p>
      <w:r>
        <w:br w:type="page"/>
      </w:r>
    </w:p>
    <w:p>
      <w:pPr>
        <w:spacing w:before="80" w:after="160"/>
      </w:pPr>
      <w:r>
        <w:rPr>
          <w:b/>
          <w:color w:val="C0562B"/>
          <w:sz w:val="34"/>
        </w:rPr>
        <w:t>19. WEEKLY PRODUCTION SYSTEM (1 person + 1 part-time, ~12–15 hrs/week)</w:t>
      </w:r>
    </w:p>
    <w:p>
      <w:pPr>
        <w:spacing w:after="80"/>
      </w:pPr>
      <w:r>
        <w:rPr>
          <w:rFonts w:ascii="Calibri" w:hAnsi="Calibri"/>
          <w:b w:val="0"/>
          <w:i w:val="0"/>
          <w:color w:val="2B2B2B"/>
          <w:sz w:val="21"/>
        </w:rPr>
        <w:t>The whole week fits in five working blocks. Batching is the point: shoot 2 days, post 7.</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fill="C0562B"/>
          </w:tcPr>
          <w:p>
            <w:r>
              <w:rPr>
                <w:color w:val="FFFFFF"/>
              </w:rPr>
            </w:r>
            <w:r>
              <w:rPr>
                <w:rFonts w:ascii="Calibri" w:hAnsi="Calibri"/>
                <w:b/>
                <w:i w:val="0"/>
                <w:color w:val="FFFFFF"/>
                <w:sz w:val="18"/>
              </w:rPr>
              <w:t>Day</w:t>
            </w:r>
          </w:p>
        </w:tc>
        <w:tc>
          <w:tcPr>
            <w:tcW w:type="dxa" w:w="2484"/>
            <w:shd w:val="clear" w:fill="C0562B"/>
          </w:tcPr>
          <w:p>
            <w:r>
              <w:rPr>
                <w:color w:val="FFFFFF"/>
              </w:rPr>
            </w:r>
            <w:r>
              <w:rPr>
                <w:rFonts w:ascii="Calibri" w:hAnsi="Calibri"/>
                <w:b/>
                <w:i w:val="0"/>
                <w:color w:val="FFFFFF"/>
                <w:sz w:val="18"/>
              </w:rPr>
              <w:t>Block</w:t>
            </w:r>
          </w:p>
        </w:tc>
        <w:tc>
          <w:tcPr>
            <w:tcW w:type="dxa" w:w="2484"/>
            <w:shd w:val="clear" w:fill="C0562B"/>
          </w:tcPr>
          <w:p>
            <w:r>
              <w:rPr>
                <w:color w:val="FFFFFF"/>
              </w:rPr>
            </w:r>
            <w:r>
              <w:rPr>
                <w:rFonts w:ascii="Calibri" w:hAnsi="Calibri"/>
                <w:b/>
                <w:i w:val="0"/>
                <w:color w:val="FFFFFF"/>
                <w:sz w:val="18"/>
              </w:rPr>
              <w:t>Hours</w:t>
            </w:r>
          </w:p>
        </w:tc>
        <w:tc>
          <w:tcPr>
            <w:tcW w:type="dxa" w:w="2484"/>
            <w:shd w:val="clear" w:fill="C0562B"/>
          </w:tcPr>
          <w:p>
            <w:r>
              <w:rPr>
                <w:color w:val="FFFFFF"/>
              </w:rPr>
            </w:r>
            <w:r>
              <w:rPr>
                <w:rFonts w:ascii="Calibri" w:hAnsi="Calibri"/>
                <w:b/>
                <w:i w:val="0"/>
                <w:color w:val="FFFFFF"/>
                <w:sz w:val="18"/>
              </w:rPr>
              <w:t>Exactly what gets made</w:t>
            </w:r>
          </w:p>
        </w:tc>
      </w:tr>
      <w:tr>
        <w:tc>
          <w:tcPr>
            <w:tcW w:type="dxa" w:w="2484"/>
          </w:tcPr>
          <w:p>
            <w:r/>
            <w:r>
              <w:rPr>
                <w:rFonts w:ascii="Calibri" w:hAnsi="Calibri"/>
                <w:b/>
                <w:i w:val="0"/>
                <w:color w:val="2B2B2B"/>
                <w:sz w:val="18"/>
              </w:rPr>
              <w:t>Mon</w:t>
            </w:r>
          </w:p>
        </w:tc>
        <w:tc>
          <w:tcPr>
            <w:tcW w:type="dxa" w:w="2484"/>
          </w:tcPr>
          <w:p>
            <w:r/>
            <w:r>
              <w:rPr>
                <w:rFonts w:ascii="Calibri" w:hAnsi="Calibri"/>
                <w:b w:val="0"/>
                <w:i w:val="0"/>
                <w:color w:val="2B2B2B"/>
                <w:sz w:val="18"/>
              </w:rPr>
              <w:t>Plan</w:t>
            </w:r>
          </w:p>
        </w:tc>
        <w:tc>
          <w:tcPr>
            <w:tcW w:type="dxa" w:w="2484"/>
          </w:tcPr>
          <w:p>
            <w:r/>
            <w:r>
              <w:rPr>
                <w:rFonts w:ascii="Calibri" w:hAnsi="Calibri"/>
                <w:b w:val="0"/>
                <w:i w:val="0"/>
                <w:color w:val="2B2B2B"/>
                <w:sz w:val="18"/>
              </w:rPr>
              <w:t>1 h</w:t>
            </w:r>
          </w:p>
        </w:tc>
        <w:tc>
          <w:tcPr>
            <w:tcW w:type="dxa" w:w="2484"/>
          </w:tcPr>
          <w:p>
            <w:r/>
            <w:r>
              <w:rPr>
                <w:rFonts w:ascii="Calibri" w:hAnsi="Calibri"/>
                <w:b w:val="0"/>
                <w:i w:val="0"/>
                <w:color w:val="2B2B2B"/>
                <w:sz w:val="18"/>
              </w:rPr>
              <w:t>7 hooks written (from last week's DM data + hook sheet); 2 carousel outlines; next week's calendar locked in the Sheet</w:t>
            </w:r>
          </w:p>
        </w:tc>
      </w:tr>
      <w:tr>
        <w:tc>
          <w:tcPr>
            <w:tcW w:type="dxa" w:w="2484"/>
            <w:shd w:val="clear" w:fill="FBF8F2"/>
          </w:tcPr>
          <w:p>
            <w:r/>
            <w:r>
              <w:rPr>
                <w:rFonts w:ascii="Calibri" w:hAnsi="Calibri"/>
                <w:b/>
                <w:i w:val="0"/>
                <w:color w:val="2B2B2B"/>
                <w:sz w:val="18"/>
              </w:rPr>
              <w:t>Tue</w:t>
            </w:r>
          </w:p>
        </w:tc>
        <w:tc>
          <w:tcPr>
            <w:tcW w:type="dxa" w:w="2484"/>
            <w:shd w:val="clear" w:fill="FBF8F2"/>
          </w:tcPr>
          <w:p>
            <w:r/>
            <w:r>
              <w:rPr>
                <w:rFonts w:ascii="Calibri" w:hAnsi="Calibri"/>
                <w:b w:val="0"/>
                <w:i w:val="0"/>
                <w:color w:val="2B2B2B"/>
                <w:sz w:val="18"/>
              </w:rPr>
              <w:t>Shoot #1 (reels)</w:t>
            </w:r>
          </w:p>
        </w:tc>
        <w:tc>
          <w:tcPr>
            <w:tcW w:type="dxa" w:w="2484"/>
            <w:shd w:val="clear" w:fill="FBF8F2"/>
          </w:tcPr>
          <w:p>
            <w:r/>
            <w:r>
              <w:rPr>
                <w:rFonts w:ascii="Calibri" w:hAnsi="Calibri"/>
                <w:b w:val="0"/>
                <w:i w:val="0"/>
                <w:color w:val="2B2B2B"/>
                <w:sz w:val="18"/>
              </w:rPr>
              <w:t>4.5 h</w:t>
            </w:r>
          </w:p>
        </w:tc>
        <w:tc>
          <w:tcPr>
            <w:tcW w:type="dxa" w:w="2484"/>
            <w:shd w:val="clear" w:fill="FBF8F2"/>
          </w:tcPr>
          <w:p>
            <w:r/>
            <w:r>
              <w:rPr>
                <w:rFonts w:ascii="Calibri" w:hAnsi="Calibri"/>
                <w:b/>
                <w:i w:val="0"/>
                <w:color w:val="2B2B2B"/>
                <w:sz w:val="18"/>
              </w:rPr>
              <w:t>8–10 reels</w:t>
            </w:r>
            <w:r>
              <w:rPr>
                <w:rFonts w:ascii="Calibri" w:hAnsi="Calibri"/>
                <w:b w:val="0"/>
                <w:i w:val="0"/>
                <w:color w:val="2B2B2B"/>
                <w:sz w:val="18"/>
              </w:rPr>
              <w:t xml:space="preserve"> (all manual-first: face + product + BTS) + </w:t>
            </w:r>
            <w:r>
              <w:rPr>
                <w:rFonts w:ascii="Calibri" w:hAnsi="Calibri"/>
                <w:b/>
                <w:i w:val="0"/>
                <w:color w:val="2B2B2B"/>
                <w:sz w:val="18"/>
              </w:rPr>
              <w:t>4 ad cuts</w:t>
            </w:r>
            <w:r>
              <w:rPr>
                <w:rFonts w:ascii="Calibri" w:hAnsi="Calibri"/>
                <w:b w:val="0"/>
                <w:i w:val="0"/>
                <w:color w:val="2B2B2B"/>
                <w:sz w:val="18"/>
              </w:rPr>
              <w:t xml:space="preserve"> from the best 15s + 10–12 story frames for the week</w:t>
            </w:r>
          </w:p>
        </w:tc>
      </w:tr>
      <w:tr>
        <w:tc>
          <w:tcPr>
            <w:tcW w:type="dxa" w:w="2484"/>
          </w:tcPr>
          <w:p>
            <w:r/>
            <w:r>
              <w:rPr>
                <w:rFonts w:ascii="Calibri" w:hAnsi="Calibri"/>
                <w:b/>
                <w:i w:val="0"/>
                <w:color w:val="2B2B2B"/>
                <w:sz w:val="18"/>
              </w:rPr>
              <w:t>Wed</w:t>
            </w:r>
          </w:p>
        </w:tc>
        <w:tc>
          <w:tcPr>
            <w:tcW w:type="dxa" w:w="2484"/>
          </w:tcPr>
          <w:p>
            <w:r/>
            <w:r>
              <w:rPr>
                <w:rFonts w:ascii="Calibri" w:hAnsi="Calibri"/>
                <w:b w:val="0"/>
                <w:i w:val="0"/>
                <w:color w:val="2B2B2B"/>
                <w:sz w:val="18"/>
              </w:rPr>
              <w:t>Ads + creators</w:t>
            </w:r>
          </w:p>
        </w:tc>
        <w:tc>
          <w:tcPr>
            <w:tcW w:type="dxa" w:w="2484"/>
          </w:tcPr>
          <w:p>
            <w:r/>
            <w:r>
              <w:rPr>
                <w:rFonts w:ascii="Calibri" w:hAnsi="Calibri"/>
                <w:b w:val="0"/>
                <w:i w:val="0"/>
                <w:color w:val="2B2B2B"/>
                <w:sz w:val="18"/>
              </w:rPr>
              <w:t>1 h</w:t>
            </w:r>
          </w:p>
        </w:tc>
        <w:tc>
          <w:tcPr>
            <w:tcW w:type="dxa" w:w="2484"/>
          </w:tcPr>
          <w:p>
            <w:r/>
            <w:r>
              <w:rPr>
                <w:rFonts w:ascii="Calibri" w:hAnsi="Calibri"/>
                <w:b w:val="0"/>
                <w:i w:val="0"/>
                <w:color w:val="2B2B2B"/>
                <w:sz w:val="18"/>
              </w:rPr>
              <w:t xml:space="preserve">Ad review (spend/ATC/CPA, kill/scale decisions) + </w:t>
            </w:r>
            <w:r>
              <w:rPr>
                <w:rFonts w:ascii="Calibri" w:hAnsi="Calibri"/>
                <w:b/>
                <w:i w:val="0"/>
                <w:color w:val="2B2B2B"/>
                <w:sz w:val="18"/>
              </w:rPr>
              <w:t>2–3 creator DMs</w:t>
            </w:r>
            <w:r>
              <w:rPr>
                <w:rFonts w:ascii="Calibri" w:hAnsi="Calibri"/>
                <w:b w:val="0"/>
                <w:i w:val="0"/>
                <w:color w:val="2B2B2B"/>
                <w:sz w:val="18"/>
              </w:rPr>
              <w:t xml:space="preserve"> (templates T1–T6)</w:t>
            </w:r>
          </w:p>
        </w:tc>
      </w:tr>
      <w:tr>
        <w:tc>
          <w:tcPr>
            <w:tcW w:type="dxa" w:w="2484"/>
            <w:shd w:val="clear" w:fill="FBF8F2"/>
          </w:tcPr>
          <w:p>
            <w:r/>
            <w:r>
              <w:rPr>
                <w:rFonts w:ascii="Calibri" w:hAnsi="Calibri"/>
                <w:b/>
                <w:i w:val="0"/>
                <w:color w:val="2B2B2B"/>
                <w:sz w:val="18"/>
              </w:rPr>
              <w:t>Thu</w:t>
            </w:r>
          </w:p>
        </w:tc>
        <w:tc>
          <w:tcPr>
            <w:tcW w:type="dxa" w:w="2484"/>
            <w:shd w:val="clear" w:fill="FBF8F2"/>
          </w:tcPr>
          <w:p>
            <w:r/>
            <w:r>
              <w:rPr>
                <w:rFonts w:ascii="Calibri" w:hAnsi="Calibri"/>
                <w:b w:val="0"/>
                <w:i w:val="0"/>
                <w:color w:val="2B2B2B"/>
                <w:sz w:val="18"/>
              </w:rPr>
              <w:t>Shoot #2</w:t>
            </w:r>
          </w:p>
        </w:tc>
        <w:tc>
          <w:tcPr>
            <w:tcW w:type="dxa" w:w="2484"/>
            <w:shd w:val="clear" w:fill="FBF8F2"/>
          </w:tcPr>
          <w:p>
            <w:r/>
            <w:r>
              <w:rPr>
                <w:rFonts w:ascii="Calibri" w:hAnsi="Calibri"/>
                <w:b w:val="0"/>
                <w:i w:val="0"/>
                <w:color w:val="2B2B2B"/>
                <w:sz w:val="18"/>
              </w:rPr>
              <w:t>3 h</w:t>
            </w:r>
          </w:p>
        </w:tc>
        <w:tc>
          <w:tcPr>
            <w:tcW w:type="dxa" w:w="2484"/>
            <w:shd w:val="clear" w:fill="FBF8F2"/>
          </w:tcPr>
          <w:p>
            <w:r/>
            <w:r>
              <w:rPr>
                <w:rFonts w:ascii="Calibri" w:hAnsi="Calibri"/>
                <w:b w:val="0"/>
                <w:i w:val="0"/>
                <w:color w:val="2B2B2B"/>
                <w:sz w:val="18"/>
              </w:rPr>
              <w:t>Carousel photos (2 carousels: 10–12 flat-lays) + product/texture close-ups + AI prompt batch (2–3 AI B-roll reels generated, 1 h of waiting)</w:t>
            </w:r>
          </w:p>
        </w:tc>
      </w:tr>
      <w:tr>
        <w:tc>
          <w:tcPr>
            <w:tcW w:type="dxa" w:w="2484"/>
          </w:tcPr>
          <w:p>
            <w:r/>
            <w:r>
              <w:rPr>
                <w:rFonts w:ascii="Calibri" w:hAnsi="Calibri"/>
                <w:b/>
                <w:i w:val="0"/>
                <w:color w:val="2B2B2B"/>
                <w:sz w:val="18"/>
              </w:rPr>
              <w:t>Fri</w:t>
            </w:r>
          </w:p>
        </w:tc>
        <w:tc>
          <w:tcPr>
            <w:tcW w:type="dxa" w:w="2484"/>
          </w:tcPr>
          <w:p>
            <w:r/>
            <w:r>
              <w:rPr>
                <w:rFonts w:ascii="Calibri" w:hAnsi="Calibri"/>
                <w:b w:val="0"/>
                <w:i w:val="0"/>
                <w:color w:val="2B2B2B"/>
                <w:sz w:val="18"/>
              </w:rPr>
              <w:t>Repurpose + SEO</w:t>
            </w:r>
          </w:p>
        </w:tc>
        <w:tc>
          <w:tcPr>
            <w:tcW w:type="dxa" w:w="2484"/>
          </w:tcPr>
          <w:p>
            <w:r/>
            <w:r>
              <w:rPr>
                <w:rFonts w:ascii="Calibri" w:hAnsi="Calibri"/>
                <w:b w:val="0"/>
                <w:i w:val="0"/>
                <w:color w:val="2B2B2B"/>
                <w:sz w:val="18"/>
              </w:rPr>
              <w:t>1 h</w:t>
            </w:r>
          </w:p>
        </w:tc>
        <w:tc>
          <w:tcPr>
            <w:tcW w:type="dxa" w:w="2484"/>
          </w:tcPr>
          <w:p>
            <w:r/>
            <w:r>
              <w:rPr>
                <w:rFonts w:ascii="Calibri" w:hAnsi="Calibri"/>
                <w:b w:val="0"/>
                <w:i w:val="0"/>
                <w:color w:val="2B2B2B"/>
                <w:sz w:val="18"/>
              </w:rPr>
              <w:t>Top 3 reels → YT Shorts (title formula) + hashtag rotation set + calendar lock for next week</w:t>
            </w:r>
          </w:p>
        </w:tc>
      </w:tr>
      <w:tr>
        <w:tc>
          <w:tcPr>
            <w:tcW w:type="dxa" w:w="2484"/>
            <w:shd w:val="clear" w:fill="FBF8F2"/>
          </w:tcPr>
          <w:p>
            <w:r/>
            <w:r>
              <w:rPr>
                <w:rFonts w:ascii="Calibri" w:hAnsi="Calibri"/>
                <w:b/>
                <w:i w:val="0"/>
                <w:color w:val="2B2B2B"/>
                <w:sz w:val="18"/>
              </w:rPr>
              <w:t>Sat</w:t>
            </w:r>
          </w:p>
        </w:tc>
        <w:tc>
          <w:tcPr>
            <w:tcW w:type="dxa" w:w="2484"/>
            <w:shd w:val="clear" w:fill="FBF8F2"/>
          </w:tcPr>
          <w:p>
            <w:r/>
            <w:r>
              <w:rPr>
                <w:rFonts w:ascii="Calibri" w:hAnsi="Calibri"/>
                <w:b w:val="0"/>
                <w:i w:val="0"/>
                <w:color w:val="2B2B2B"/>
                <w:sz w:val="18"/>
              </w:rPr>
              <w:t>KPI + scripts</w:t>
            </w:r>
          </w:p>
        </w:tc>
        <w:tc>
          <w:tcPr>
            <w:tcW w:type="dxa" w:w="2484"/>
            <w:shd w:val="clear" w:fill="FBF8F2"/>
          </w:tcPr>
          <w:p>
            <w:r/>
            <w:r>
              <w:rPr>
                <w:rFonts w:ascii="Calibri" w:hAnsi="Calibri"/>
                <w:b w:val="0"/>
                <w:i w:val="0"/>
                <w:color w:val="2B2B2B"/>
                <w:sz w:val="18"/>
              </w:rPr>
              <w:t>1.5 h</w:t>
            </w:r>
          </w:p>
        </w:tc>
        <w:tc>
          <w:tcPr>
            <w:tcW w:type="dxa" w:w="2484"/>
            <w:shd w:val="clear" w:fill="FBF8F2"/>
          </w:tcPr>
          <w:p>
            <w:r/>
            <w:r>
              <w:rPr>
                <w:rFonts w:ascii="Calibri" w:hAnsi="Calibri"/>
                <w:b w:val="0"/>
                <w:i w:val="0"/>
                <w:color w:val="2B2B2B"/>
                <w:sz w:val="18"/>
              </w:rPr>
              <w:t>Weekly KPI review (Section 21) + DM audit (10 random DMs re-read: where did they stall?) + next week's scripts drafted</w:t>
            </w:r>
          </w:p>
        </w:tc>
      </w:tr>
      <w:tr>
        <w:tc>
          <w:tcPr>
            <w:tcW w:type="dxa" w:w="2484"/>
          </w:tcPr>
          <w:p>
            <w:r/>
            <w:r>
              <w:rPr>
                <w:rFonts w:ascii="Calibri" w:hAnsi="Calibri"/>
                <w:b/>
                <w:i w:val="0"/>
                <w:color w:val="2B2B2B"/>
                <w:sz w:val="18"/>
              </w:rPr>
              <w:t>Sun</w:t>
            </w:r>
          </w:p>
        </w:tc>
        <w:tc>
          <w:tcPr>
            <w:tcW w:type="dxa" w:w="2484"/>
          </w:tcPr>
          <w:p>
            <w:r/>
            <w:r>
              <w:rPr>
                <w:rFonts w:ascii="Calibri" w:hAnsi="Calibri"/>
                <w:b w:val="0"/>
                <w:i w:val="0"/>
                <w:color w:val="2B2B2B"/>
                <w:sz w:val="18"/>
              </w:rPr>
              <w:t>Formal close</w:t>
            </w:r>
          </w:p>
        </w:tc>
        <w:tc>
          <w:tcPr>
            <w:tcW w:type="dxa" w:w="2484"/>
          </w:tcPr>
          <w:p>
            <w:r/>
            <w:r>
              <w:rPr>
                <w:rFonts w:ascii="Calibri" w:hAnsi="Calibri"/>
                <w:b w:val="0"/>
                <w:i w:val="0"/>
                <w:color w:val="2B2B2B"/>
                <w:sz w:val="18"/>
              </w:rPr>
              <w:t>1 h</w:t>
            </w:r>
          </w:p>
        </w:tc>
        <w:tc>
          <w:tcPr>
            <w:tcW w:type="dxa" w:w="2484"/>
          </w:tcPr>
          <w:p>
            <w:r/>
            <w:r>
              <w:rPr>
                <w:rFonts w:ascii="Calibri" w:hAnsi="Calibri"/>
                <w:b w:val="0"/>
                <w:i w:val="0"/>
                <w:color w:val="2B2B2B"/>
                <w:sz w:val="18"/>
              </w:rPr>
              <w:t xml:space="preserve">KPI board updated + budget decisions + </w:t>
            </w:r>
            <w:r>
              <w:rPr>
                <w:rFonts w:ascii="Calibri" w:hAnsi="Calibri"/>
                <w:b/>
                <w:i w:val="0"/>
                <w:color w:val="2B2B2B"/>
                <w:sz w:val="18"/>
              </w:rPr>
              <w:t>30-min profile audit: "what will a stranger think?"</w:t>
            </w:r>
            <w:r>
              <w:rPr>
                <w:rFonts w:ascii="Calibri" w:hAnsi="Calibri"/>
                <w:b w:val="0"/>
                <w:i w:val="0"/>
                <w:color w:val="2B2B2B"/>
                <w:sz w:val="18"/>
              </w:rPr>
              <w:t xml:space="preserve"> (log in as a new account, sit on the profile for 30 seconds)</w:t>
            </w:r>
          </w:p>
        </w:tc>
      </w:tr>
    </w:tbl>
    <w:p>
      <w:pPr>
        <w:spacing w:after="40"/>
      </w:pPr>
    </w:p>
    <w:p>
      <w:pPr>
        <w:spacing w:after="80"/>
      </w:pPr>
      <w:r>
        <w:rPr>
          <w:rFonts w:ascii="Calibri" w:hAnsi="Calibri"/>
          <w:b/>
          <w:i w:val="0"/>
          <w:color w:val="2B2B2B"/>
          <w:sz w:val="21"/>
        </w:rPr>
        <w:t>Weekly output numbers (the floor, not the ceiling):</w:t>
      </w:r>
      <w:r>
        <w:rPr>
          <w:rFonts w:ascii="Calibri" w:hAnsi="Calibri"/>
          <w:b w:val="0"/>
          <w:i w:val="0"/>
          <w:color w:val="2B2B2B"/>
          <w:sz w:val="21"/>
        </w:rPr>
        <w:t xml:space="preserve"> 7 reels published (5–7/wk) · 2 carousels · 3–5 story frames × 7 days (the 3 slots) · 4 ad cuts in the bank · 2–3 creator conversations · 15 min/day Stories · 30–60 min/day DMs (the real job).</w:t>
      </w:r>
    </w:p>
    <w:p>
      <w:pPr>
        <w:spacing w:after="80"/>
      </w:pPr>
      <w:r>
        <w:rPr>
          <w:rFonts w:ascii="Calibri" w:hAnsi="Calibri"/>
          <w:b/>
          <w:i w:val="0"/>
          <w:color w:val="2B2B2B"/>
          <w:sz w:val="21"/>
        </w:rPr>
        <w:t>Team &amp; money:</w:t>
      </w:r>
      <w:r>
        <w:rPr>
          <w:rFonts w:ascii="Calibri" w:hAnsi="Calibri"/>
          <w:b w:val="0"/>
          <w:i w:val="0"/>
          <w:color w:val="2B2B2B"/>
          <w:sz w:val="21"/>
        </w:rPr>
        <w:t xml:space="preserve"> founder (content + DMs + strategy) + 1 part-time (editing ₹8–15k/month; phone + ₹500 tripod + one lamp &lt;₹10k total gear). </w:t>
      </w:r>
      <w:r>
        <w:rPr>
          <w:rFonts w:ascii="Calibri" w:hAnsi="Calibri"/>
          <w:b/>
          <w:i w:val="0"/>
          <w:color w:val="2B2B2B"/>
          <w:sz w:val="21"/>
        </w:rPr>
        <w:t>3-week content buffer</w:t>
      </w:r>
      <w:r>
        <w:rPr>
          <w:rFonts w:ascii="Calibri" w:hAnsi="Calibri"/>
          <w:b w:val="0"/>
          <w:i w:val="0"/>
          <w:color w:val="2B2B2B"/>
          <w:sz w:val="21"/>
        </w:rPr>
        <w:t xml:space="preserve"> always (shoot 3 weeks ahead — launch week never improvises).</w:t>
      </w:r>
    </w:p>
    <w:p>
      <w:pPr>
        <w:spacing w:after="80"/>
      </w:pPr>
      <w:r>
        <w:rPr>
          <w:rFonts w:ascii="Calibri" w:hAnsi="Calibri"/>
          <w:b/>
          <w:i w:val="0"/>
          <w:color w:val="2B2B2B"/>
          <w:sz w:val="21"/>
        </w:rPr>
        <w:t>The master Sheet (6 tabs — build in Day 0, 45 min):</w:t>
      </w:r>
      <w:r>
        <w:rPr>
          <w:rFonts w:ascii="Calibri" w:hAnsi="Calibri"/>
          <w:b w:val="0"/>
          <w:i w:val="0"/>
          <w:color w:val="2B2B2B"/>
          <w:sz w:val="21"/>
        </w:rPr>
        <w:t xml:space="preserve"> ① Content calendar (the 21 fields per day) ② Hook log (hook / style / date / views / saves / DMs / verdict) ③ UGC bank (source / consent file / cuts / rights / status) ④ Ads (campaign / ad set / creative / spend / ATC / CPA / ROAS / status) ⑤ Creators (name / followers / ER / stage / terms / content) ⑥ KPI board (weekly, Section 21).</w:t>
      </w:r>
    </w:p>
    <w:p>
      <w:pPr>
        <w:spacing w:after="80"/>
      </w:pPr>
      <w:r>
        <w:rPr>
          <w:rFonts w:ascii="Calibri" w:hAnsi="Calibri"/>
          <w:b/>
          <w:i w:val="0"/>
          <w:color w:val="2B2B2B"/>
          <w:sz w:val="21"/>
        </w:rPr>
        <w:t>Weekly production checklist (Thursday night, 10 min):</w:t>
      </w:r>
    </w:p>
    <w:p>
      <w:pPr>
        <w:pStyle w:val="ListBullet"/>
        <w:spacing w:after="40"/>
      </w:pPr>
      <w:r>
        <w:rPr>
          <w:rFonts w:ascii="Calibri" w:hAnsi="Calibri"/>
          <w:b w:val="0"/>
          <w:i w:val="0"/>
          <w:color w:val="2B2B2B"/>
          <w:sz w:val="21"/>
        </w:rPr>
        <w:t>[ ] 7 hooks written (none repeated this month)</w:t>
      </w:r>
    </w:p>
    <w:p>
      <w:pPr>
        <w:pStyle w:val="ListBullet"/>
        <w:spacing w:after="40"/>
      </w:pPr>
      <w:r>
        <w:rPr>
          <w:rFonts w:ascii="Calibri" w:hAnsi="Calibri"/>
          <w:b w:val="0"/>
          <w:i w:val="0"/>
          <w:color w:val="2B2B2B"/>
          <w:sz w:val="21"/>
        </w:rPr>
        <w:t>[ ] 8–10 reels shot (or AI B-roll generated + real VO recorded)</w:t>
      </w:r>
    </w:p>
    <w:p>
      <w:pPr>
        <w:pStyle w:val="ListBullet"/>
        <w:spacing w:after="40"/>
      </w:pPr>
      <w:r>
        <w:rPr>
          <w:rFonts w:ascii="Calibri" w:hAnsi="Calibri"/>
          <w:b w:val="0"/>
          <w:i w:val="0"/>
          <w:color w:val="2B2B2B"/>
          <w:sz w:val="21"/>
        </w:rPr>
        <w:t>[ ] 4 ad cuts in the bank</w:t>
      </w:r>
    </w:p>
    <w:p>
      <w:pPr>
        <w:pStyle w:val="ListBullet"/>
        <w:spacing w:after="40"/>
      </w:pPr>
      <w:r>
        <w:rPr>
          <w:rFonts w:ascii="Calibri" w:hAnsi="Calibri"/>
          <w:b w:val="0"/>
          <w:i w:val="0"/>
          <w:color w:val="2B2B2B"/>
          <w:sz w:val="21"/>
        </w:rPr>
        <w:t>[ ] 2 carousels designed (one master template)</w:t>
      </w:r>
    </w:p>
    <w:p>
      <w:pPr>
        <w:pStyle w:val="ListBullet"/>
        <w:spacing w:after="40"/>
      </w:pPr>
      <w:r>
        <w:rPr>
          <w:rFonts w:ascii="Calibri" w:hAnsi="Calibri"/>
          <w:b w:val="0"/>
          <w:i w:val="0"/>
          <w:color w:val="2B2B2B"/>
          <w:sz w:val="21"/>
        </w:rPr>
        <w:t>[ ] 15+ story frames shot (3 slots × 5 days)</w:t>
      </w:r>
    </w:p>
    <w:p>
      <w:pPr>
        <w:pStyle w:val="ListBullet"/>
        <w:spacing w:after="40"/>
      </w:pPr>
      <w:r>
        <w:rPr>
          <w:rFonts w:ascii="Calibri" w:hAnsi="Calibri"/>
          <w:b w:val="0"/>
          <w:i w:val="0"/>
          <w:color w:val="2B2B2B"/>
          <w:sz w:val="21"/>
        </w:rPr>
        <w:t>[ ] 2–3 creator DMs sent</w:t>
      </w:r>
    </w:p>
    <w:p>
      <w:pPr>
        <w:pStyle w:val="ListBullet"/>
        <w:spacing w:after="40"/>
      </w:pPr>
      <w:r>
        <w:rPr>
          <w:rFonts w:ascii="Calibri" w:hAnsi="Calibri"/>
          <w:b w:val="0"/>
          <w:i w:val="0"/>
          <w:color w:val="2B2B2B"/>
          <w:sz w:val="21"/>
        </w:rPr>
        <w:t>[ ] Calendar locked for next week (times from Section 10)</w:t>
      </w:r>
    </w:p>
    <w:p>
      <w:pPr>
        <w:pStyle w:val="ListBullet"/>
        <w:spacing w:after="40"/>
      </w:pPr>
      <w:r>
        <w:rPr>
          <w:rFonts w:ascii="Calibri" w:hAnsi="Calibri"/>
          <w:b w:val="0"/>
          <w:i w:val="0"/>
          <w:color w:val="2B2B2B"/>
          <w:sz w:val="21"/>
        </w:rPr>
        <w:t>[ ] Buffer ≥ 3 weeks</w:t>
      </w:r>
    </w:p>
    <w:p>
      <w:r>
        <w:br w:type="page"/>
      </w:r>
    </w:p>
    <w:p>
      <w:r>
        <w:br w:type="page"/>
      </w:r>
    </w:p>
    <w:p>
      <w:pPr>
        <w:spacing w:before="80" w:after="160"/>
      </w:pPr>
      <w:r>
        <w:rPr>
          <w:b/>
          <w:color w:val="C0562B"/>
          <w:sz w:val="34"/>
        </w:rPr>
        <w:t>20. THE 30-DAY CALENDAR + THE DAY 31–90 LOOP</w:t>
      </w:r>
    </w:p>
    <w:p>
      <w:pPr>
        <w:spacing w:after="80"/>
      </w:pPr>
      <w:r>
        <w:rPr>
          <w:rFonts w:ascii="Calibri" w:hAnsi="Calibri"/>
          <w:b/>
          <w:i w:val="0"/>
          <w:color w:val="2B2B2B"/>
          <w:sz w:val="21"/>
        </w:rPr>
        <w:t>Days 1–30:</w:t>
      </w:r>
      <w:r>
        <w:rPr>
          <w:rFonts w:ascii="Calibri" w:hAnsi="Calibri"/>
          <w:b w:val="0"/>
          <w:i w:val="0"/>
          <w:color w:val="2B2B2B"/>
          <w:sz w:val="21"/>
        </w:rPr>
        <w:t xml:space="preserve"> the full 21-field, day-by-day execution calendar is Section 3 of this guide — every day has: platform, post type, exact idea, purpose, target customer, hook, content structure, script, on-screen text, caption, CTA, SEO keywords, hashtags, location, posting time, story support (M/A/E), AI prompt (Option A) and the free manual method (Option B). </w:t>
      </w:r>
      <w:r>
        <w:rPr>
          <w:rFonts w:ascii="Calibri" w:hAnsi="Calibri"/>
          <w:b/>
          <w:i w:val="0"/>
          <w:color w:val="2B2B2B"/>
          <w:sz w:val="21"/>
        </w:rPr>
        <w:t>Execute it in order.</w:t>
      </w:r>
      <w:r>
        <w:rPr>
          <w:rFonts w:ascii="Calibri" w:hAnsi="Calibri"/>
          <w:b w:val="0"/>
          <w:i w:val="0"/>
          <w:color w:val="2B2B2B"/>
          <w:sz w:val="21"/>
        </w:rPr>
        <w:t xml:space="preserve"> The week rhythm inside it: W1 = brand+problem (D1–7) · W2 = product+education (D8–14) · W3 = proof+launch build (D15–20) · W4 = LAUNCH + conversion (D21–30).</w:t>
      </w:r>
    </w:p>
    <w:p>
      <w:pPr>
        <w:spacing w:after="80"/>
      </w:pPr>
      <w:r>
        <w:rPr>
          <w:rFonts w:ascii="Calibri" w:hAnsi="Calibri"/>
          <w:b/>
          <w:i w:val="0"/>
          <w:color w:val="2B2B2B"/>
          <w:sz w:val="21"/>
        </w:rPr>
        <w:t>Milestones the calendar is engineered for:</w:t>
      </w:r>
      <w:r>
        <w:rPr>
          <w:rFonts w:ascii="Calibri" w:hAnsi="Calibri"/>
          <w:b w:val="0"/>
          <w:i w:val="0"/>
          <w:color w:val="2B2B2B"/>
          <w:sz w:val="21"/>
        </w:rPr>
        <w:t xml:space="preserve"> D17 first B/A (pinned) · D19 first creator collab · D21 LAUNCH (Founding 100: launch price + free Face Wash mini + free shipping + COD + featured review, 100-unit cap) · D29 referral launch (do ₹100, lo ₹100) · D30 KPI review: 80–100 orders, 600–1,000 GLOW DMs, DM→order 25–40%, 1–2k followers, COD fail &lt;15%.</w:t>
      </w:r>
    </w:p>
    <w:p>
      <w:pPr>
        <w:spacing w:before="240" w:after="80"/>
      </w:pPr>
      <w:r>
        <w:rPr>
          <w:b/>
          <w:color w:val="2B2B2B"/>
          <w:sz w:val="27"/>
        </w:rPr>
        <w:t>Day 31–60 (Wave 2 — Sunscreen)</w:t>
      </w:r>
    </w:p>
    <w:p>
      <w:pPr>
        <w:pStyle w:val="ListBullet"/>
        <w:spacing w:after="40"/>
      </w:pPr>
      <w:r>
        <w:rPr>
          <w:rFonts w:ascii="Calibri" w:hAnsi="Calibri"/>
          <w:b/>
          <w:i w:val="0"/>
          <w:color w:val="2B2B2B"/>
          <w:sz w:val="21"/>
        </w:rPr>
        <w:t>Product wave:</w:t>
      </w:r>
      <w:r>
        <w:rPr>
          <w:rFonts w:ascii="Calibri" w:hAnsi="Calibri"/>
          <w:b w:val="0"/>
          <w:i w:val="0"/>
          <w:color w:val="2B2B2B"/>
          <w:sz w:val="21"/>
        </w:rPr>
        <w:t xml:space="preserve"> Moisturizer enters D31 (soft mention, not sold) · </w:t>
      </w:r>
      <w:r>
        <w:rPr>
          <w:rFonts w:ascii="Calibri" w:hAnsi="Calibri"/>
          <w:b/>
          <w:i w:val="0"/>
          <w:color w:val="2B2B2B"/>
          <w:sz w:val="21"/>
        </w:rPr>
        <w:t>Sunscreen = the wave-2 hero from D45–60</w:t>
      </w:r>
      <w:r>
        <w:rPr>
          <w:rFonts w:ascii="Calibri" w:hAnsi="Calibri"/>
          <w:b w:val="0"/>
          <w:i w:val="0"/>
          <w:color w:val="2B2B2B"/>
          <w:sz w:val="21"/>
        </w:rPr>
        <w:t xml:space="preserve"> (waitlist built D18 + D28 + all stories).</w:t>
      </w:r>
    </w:p>
    <w:p>
      <w:pPr>
        <w:pStyle w:val="ListBullet"/>
        <w:spacing w:after="40"/>
      </w:pPr>
      <w:r>
        <w:rPr>
          <w:rFonts w:ascii="Calibri" w:hAnsi="Calibri"/>
          <w:b/>
          <w:i w:val="0"/>
          <w:color w:val="2B2B2B"/>
          <w:sz w:val="21"/>
        </w:rPr>
        <w:t>Content shift:</w:t>
      </w:r>
      <w:r>
        <w:rPr>
          <w:rFonts w:ascii="Calibri" w:hAnsi="Calibri"/>
          <w:b w:val="0"/>
          <w:i w:val="0"/>
          <w:color w:val="2B2B2B"/>
          <w:sz w:val="21"/>
        </w:rPr>
        <w:t xml:space="preserve"> 40% sunscreen content (SPF education, "baarish me sunscreen?", reapply, no white cast), 30% VC proof (the 4-hafte cohort #2), 20% founder/BTS, 10% sales.</w:t>
      </w:r>
    </w:p>
    <w:p>
      <w:pPr>
        <w:pStyle w:val="ListBullet"/>
        <w:spacing w:after="40"/>
      </w:pPr>
      <w:r>
        <w:rPr>
          <w:rFonts w:ascii="Calibri" w:hAnsi="Calibri"/>
          <w:b/>
          <w:i w:val="0"/>
          <w:color w:val="2B2B2B"/>
          <w:sz w:val="21"/>
        </w:rPr>
        <w:t>Posting:</w:t>
      </w:r>
      <w:r>
        <w:rPr>
          <w:rFonts w:ascii="Calibri" w:hAnsi="Calibri"/>
          <w:b w:val="0"/>
          <w:i w:val="0"/>
          <w:color w:val="2B2B2B"/>
          <w:sz w:val="21"/>
        </w:rPr>
        <w:t xml:space="preserve"> same rhythm (7 reels, 2 carousels, 3 story slots); new hashtag set #6 live; carousel C10 (SPF basics) live.</w:t>
      </w:r>
    </w:p>
    <w:p>
      <w:pPr>
        <w:pStyle w:val="ListBullet"/>
        <w:spacing w:after="40"/>
      </w:pPr>
      <w:r>
        <w:rPr>
          <w:rFonts w:ascii="Calibri" w:hAnsi="Calibri"/>
          <w:b/>
          <w:i w:val="0"/>
          <w:color w:val="2B2B2B"/>
          <w:sz w:val="21"/>
        </w:rPr>
        <w:t>Creators:</w:t>
      </w:r>
      <w:r>
        <w:rPr>
          <w:rFonts w:ascii="Calibri" w:hAnsi="Calibri"/>
          <w:b w:val="0"/>
          <w:i w:val="0"/>
          <w:color w:val="2B2B2B"/>
          <w:sz w:val="21"/>
        </w:rPr>
        <w:t xml:space="preserve"> +2 city creators (Surat W4–6, Vadodara W6–8); IC-4/IC-5 concepts live.</w:t>
      </w:r>
    </w:p>
    <w:p>
      <w:pPr>
        <w:pStyle w:val="ListBullet"/>
        <w:spacing w:after="40"/>
      </w:pPr>
      <w:r>
        <w:rPr>
          <w:rFonts w:ascii="Calibri" w:hAnsi="Calibri"/>
          <w:b/>
          <w:i w:val="0"/>
          <w:color w:val="2B2B2B"/>
          <w:sz w:val="21"/>
        </w:rPr>
        <w:t>Ads:</w:t>
      </w:r>
      <w:r>
        <w:rPr>
          <w:rFonts w:ascii="Calibri" w:hAnsi="Calibri"/>
          <w:b w:val="0"/>
          <w:i w:val="0"/>
          <w:color w:val="2B2B2B"/>
          <w:sz w:val="21"/>
        </w:rPr>
        <w:t xml:space="preserve"> C4 live D60 (₹1,000/day) with +6 India cities; sunscreen creative enters C1 rotation.</w:t>
      </w:r>
    </w:p>
    <w:p>
      <w:pPr>
        <w:pStyle w:val="ListBullet"/>
        <w:spacing w:after="40"/>
      </w:pPr>
      <w:r>
        <w:rPr>
          <w:rFonts w:ascii="Calibri" w:hAnsi="Calibri"/>
          <w:b/>
          <w:i w:val="0"/>
          <w:color w:val="2B2B2B"/>
          <w:sz w:val="21"/>
        </w:rPr>
        <w:t>SEO:</w:t>
      </w:r>
      <w:r>
        <w:rPr>
          <w:rFonts w:ascii="Calibri" w:hAnsi="Calibri"/>
          <w:b w:val="0"/>
          <w:i w:val="0"/>
          <w:color w:val="2B2B2B"/>
          <w:sz w:val="21"/>
        </w:rPr>
        <w:t xml:space="preserve"> sunscreen keyword bank (set 6) — "no white cast sunscreen", "spf 50 india" get the dedicated monthly keyword Reel.</w:t>
      </w:r>
    </w:p>
    <w:p>
      <w:pPr>
        <w:pStyle w:val="ListBullet"/>
        <w:spacing w:after="40"/>
      </w:pPr>
      <w:r>
        <w:rPr>
          <w:rFonts w:ascii="Calibri" w:hAnsi="Calibri"/>
          <w:b/>
          <w:i w:val="0"/>
          <w:color w:val="2B2B2B"/>
          <w:sz w:val="21"/>
        </w:rPr>
        <w:t>Sales:</w:t>
      </w:r>
      <w:r>
        <w:rPr>
          <w:rFonts w:ascii="Calibri" w:hAnsi="Calibri"/>
          <w:b w:val="0"/>
          <w:i w:val="0"/>
          <w:color w:val="2B2B2B"/>
          <w:sz w:val="21"/>
        </w:rPr>
        <w:t xml:space="preserve"> wave-2 offer to ALL purchasers (C3 R6 retargeting: "aapne serum liya — ab SPF"); COD unchanged.</w:t>
      </w:r>
    </w:p>
    <w:p>
      <w:pPr>
        <w:pStyle w:val="ListBullet"/>
        <w:spacing w:after="40"/>
      </w:pPr>
      <w:r>
        <w:rPr>
          <w:rFonts w:ascii="Calibri" w:hAnsi="Calibri"/>
          <w:b/>
          <w:i w:val="0"/>
          <w:color w:val="2B2B2B"/>
          <w:sz w:val="21"/>
        </w:rPr>
        <w:t>KPIs (D60):</w:t>
      </w:r>
      <w:r>
        <w:rPr>
          <w:rFonts w:ascii="Calibri" w:hAnsi="Calibri"/>
          <w:b w:val="0"/>
          <w:i w:val="0"/>
          <w:color w:val="2B2B2B"/>
          <w:sz w:val="21"/>
        </w:rPr>
        <w:t xml:space="preserve"> 400–500 cumulative orders · 3,000+ followers · CPA ≤ ₹300 · 15+ UGC assets in bank · repeat 10% among D1–30 buyers.</w:t>
      </w:r>
    </w:p>
    <w:p>
      <w:pPr>
        <w:spacing w:before="240" w:after="80"/>
      </w:pPr>
      <w:r>
        <w:rPr>
          <w:b/>
          <w:color w:val="2B2B2B"/>
          <w:sz w:val="27"/>
        </w:rPr>
        <w:t>Day 61–90 (Wave 3 — Night Cream + Diwali + the Machine)</w:t>
      </w:r>
    </w:p>
    <w:p>
      <w:pPr>
        <w:pStyle w:val="ListBullet"/>
        <w:spacing w:after="40"/>
      </w:pPr>
      <w:r>
        <w:rPr>
          <w:rFonts w:ascii="Calibri" w:hAnsi="Calibri"/>
          <w:b/>
          <w:i w:val="0"/>
          <w:color w:val="2B2B2B"/>
          <w:sz w:val="21"/>
        </w:rPr>
        <w:t>Product wave:</w:t>
      </w:r>
      <w:r>
        <w:rPr>
          <w:rFonts w:ascii="Calibri" w:hAnsi="Calibri"/>
          <w:b w:val="0"/>
          <w:i w:val="0"/>
          <w:color w:val="2B2B2B"/>
          <w:sz w:val="21"/>
        </w:rPr>
        <w:t xml:space="preserve"> </w:t>
      </w:r>
      <w:r>
        <w:rPr>
          <w:rFonts w:ascii="Calibri" w:hAnsi="Calibri"/>
          <w:b/>
          <w:i w:val="0"/>
          <w:color w:val="2B2B2B"/>
          <w:sz w:val="21"/>
        </w:rPr>
        <w:t>Night Cream D75–90</w:t>
      </w:r>
      <w:r>
        <w:rPr>
          <w:rFonts w:ascii="Calibri" w:hAnsi="Calibri"/>
          <w:b w:val="0"/>
          <w:i w:val="0"/>
          <w:color w:val="2B2B2B"/>
          <w:sz w:val="21"/>
        </w:rPr>
        <w:t xml:space="preserve"> (waitlist built D28 + stories) · gifting boxes Oct–Dec (Diwali: code GIFT, IC-9 concept).</w:t>
      </w:r>
    </w:p>
    <w:p>
      <w:pPr>
        <w:pStyle w:val="ListBullet"/>
        <w:spacing w:after="40"/>
      </w:pPr>
      <w:r>
        <w:rPr>
          <w:rFonts w:ascii="Calibri" w:hAnsi="Calibri"/>
          <w:b/>
          <w:i w:val="0"/>
          <w:color w:val="2B2B2B"/>
          <w:sz w:val="21"/>
        </w:rPr>
        <w:t>Content shift:</w:t>
      </w:r>
      <w:r>
        <w:rPr>
          <w:rFonts w:ascii="Calibri" w:hAnsi="Calibri"/>
          <w:b w:val="0"/>
          <w:i w:val="0"/>
          <w:color w:val="2B2B2B"/>
          <w:sz w:val="21"/>
        </w:rPr>
        <w:t xml:space="preserve"> 35% night-routine + Diwali gifting, 30% proof (3 cohort B/A's), 15% founder, 20% sales/gifting.</w:t>
      </w:r>
    </w:p>
    <w:p>
      <w:pPr>
        <w:pStyle w:val="ListBullet"/>
        <w:spacing w:after="40"/>
      </w:pPr>
      <w:r>
        <w:rPr>
          <w:rFonts w:ascii="Calibri" w:hAnsi="Calibri"/>
          <w:b/>
          <w:i w:val="0"/>
          <w:color w:val="2B2B2B"/>
          <w:sz w:val="21"/>
        </w:rPr>
        <w:t>Creators:</w:t>
      </w:r>
      <w:r>
        <w:rPr>
          <w:rFonts w:ascii="Calibri" w:hAnsi="Calibri"/>
          <w:b w:val="0"/>
          <w:i w:val="0"/>
          <w:color w:val="2B2B2B"/>
          <w:sz w:val="21"/>
        </w:rPr>
        <w:t xml:space="preserve"> 60% Gujarat / 40% other cities; IC-7 (Lab Visit) + IC-9 (Diwali) live; UGC bank at 40–60 assets.</w:t>
      </w:r>
    </w:p>
    <w:p>
      <w:pPr>
        <w:pStyle w:val="ListBullet"/>
        <w:spacing w:after="40"/>
      </w:pPr>
      <w:r>
        <w:rPr>
          <w:rFonts w:ascii="Calibri" w:hAnsi="Calibri"/>
          <w:b/>
          <w:i w:val="0"/>
          <w:color w:val="2B2B2B"/>
          <w:sz w:val="21"/>
        </w:rPr>
        <w:t>Ads:</w:t>
      </w:r>
      <w:r>
        <w:rPr>
          <w:rFonts w:ascii="Calibri" w:hAnsi="Calibri"/>
          <w:b w:val="0"/>
          <w:i w:val="0"/>
          <w:color w:val="2B2B2B"/>
          <w:sz w:val="21"/>
        </w:rPr>
        <w:t xml:space="preserve"> full engine ₹2,000–5,000/day (plan in 16.3); retargeting 15–25%; seasonal peak budget only if CPA ≤ ₹300 for 2 weeks.</w:t>
      </w:r>
    </w:p>
    <w:p>
      <w:pPr>
        <w:pStyle w:val="ListBullet"/>
        <w:spacing w:after="40"/>
      </w:pPr>
      <w:r>
        <w:rPr>
          <w:rFonts w:ascii="Calibri" w:hAnsi="Calibri"/>
          <w:b/>
          <w:i w:val="0"/>
          <w:color w:val="2B2B2B"/>
          <w:sz w:val="21"/>
        </w:rPr>
        <w:t>SEO:</w:t>
      </w:r>
      <w:r>
        <w:rPr>
          <w:rFonts w:ascii="Calibri" w:hAnsi="Calibri"/>
          <w:b w:val="0"/>
          <w:i w:val="0"/>
          <w:color w:val="2B2B2B"/>
          <w:sz w:val="21"/>
        </w:rPr>
        <w:t xml:space="preserve"> "ahmedabad skincare brand" + long-tail Shorts bank gets 3 uploads/week; monthly keyword audit now from real data.</w:t>
      </w:r>
    </w:p>
    <w:p>
      <w:pPr>
        <w:pStyle w:val="ListBullet"/>
        <w:spacing w:after="40"/>
      </w:pPr>
      <w:r>
        <w:rPr>
          <w:rFonts w:ascii="Calibri" w:hAnsi="Calibri"/>
          <w:b/>
          <w:i w:val="0"/>
          <w:color w:val="2B2B2B"/>
          <w:sz w:val="21"/>
        </w:rPr>
        <w:t>Sales:</w:t>
      </w:r>
      <w:r>
        <w:rPr>
          <w:rFonts w:ascii="Calibri" w:hAnsi="Calibri"/>
          <w:b w:val="0"/>
          <w:i w:val="0"/>
          <w:color w:val="2B2B2B"/>
          <w:sz w:val="21"/>
        </w:rPr>
        <w:t xml:space="preserve"> referral engine at 10–20% of orders; repeat 10–15%; COD fail &lt;15% steady.</w:t>
      </w:r>
    </w:p>
    <w:p>
      <w:pPr>
        <w:pStyle w:val="ListBullet"/>
        <w:spacing w:after="40"/>
      </w:pPr>
      <w:r>
        <w:rPr>
          <w:rFonts w:ascii="Calibri" w:hAnsi="Calibri"/>
          <w:b/>
          <w:i w:val="0"/>
          <w:color w:val="2B2B2B"/>
          <w:sz w:val="21"/>
        </w:rPr>
        <w:t>KPIs (D90):</w:t>
      </w:r>
      <w:r>
        <w:rPr>
          <w:rFonts w:ascii="Calibri" w:hAnsi="Calibri"/>
          <w:b w:val="0"/>
          <w:i w:val="0"/>
          <w:color w:val="2B2B2B"/>
          <w:sz w:val="21"/>
        </w:rPr>
        <w:t xml:space="preserve"> 900–1,200 cumulative orders · 5–8k followers · ROAS ≥3x · LTV:CAC ≥2.5 · CPA ≤ ₹250.</w:t>
      </w:r>
    </w:p>
    <w:p>
      <w:pPr>
        <w:spacing w:after="80"/>
      </w:pPr>
      <w:r>
        <w:rPr>
          <w:rFonts w:ascii="Calibri" w:hAnsi="Calibri"/>
          <w:b/>
          <w:i w:val="0"/>
          <w:color w:val="2B2B2B"/>
          <w:sz w:val="21"/>
        </w:rPr>
        <w:t>The loop after 90 days:</w:t>
      </w:r>
      <w:r>
        <w:rPr>
          <w:rFonts w:ascii="Calibri" w:hAnsi="Calibri"/>
          <w:b w:val="0"/>
          <w:i w:val="0"/>
          <w:color w:val="2B2B2B"/>
          <w:sz w:val="21"/>
        </w:rPr>
        <w:t xml:space="preserve"> every 30-day block re-runs the calendar template with (a) the current wave product, (b) the current city wave, (c) the current season — 21 fields, same discipline, fresh hooks from the hook log's top-10 rewrites.</w:t>
      </w:r>
    </w:p>
    <w:p>
      <w:r>
        <w:br w:type="page"/>
      </w:r>
    </w:p>
    <w:p>
      <w:r>
        <w:br w:type="page"/>
      </w:r>
    </w:p>
    <w:p>
      <w:pPr>
        <w:spacing w:before="80" w:after="160"/>
      </w:pPr>
      <w:r>
        <w:rPr>
          <w:b/>
          <w:color w:val="C0562B"/>
          <w:sz w:val="34"/>
        </w:rPr>
        <w:t>21. ANALYTICS SYSTEM (weekly metrics + what to do when things misbehave)</w:t>
      </w:r>
    </w:p>
    <w:p>
      <w:pPr>
        <w:spacing w:before="240" w:after="80"/>
      </w:pPr>
      <w:r>
        <w:rPr>
          <w:b/>
          <w:color w:val="2B2B2B"/>
          <w:sz w:val="27"/>
        </w:rPr>
        <w:t>21.1 The weekly KPI review (Sunday, 45 min — the KPI board, 6 tabs)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Metric</w:t>
            </w:r>
          </w:p>
        </w:tc>
        <w:tc>
          <w:tcPr>
            <w:tcW w:type="dxa" w:w="3312"/>
            <w:shd w:val="clear" w:fill="C0562B"/>
          </w:tcPr>
          <w:p>
            <w:r>
              <w:rPr>
                <w:color w:val="FFFFFF"/>
              </w:rPr>
            </w:r>
            <w:r>
              <w:rPr>
                <w:rFonts w:ascii="Calibri" w:hAnsi="Calibri"/>
                <w:b/>
                <w:i w:val="0"/>
                <w:color w:val="FFFFFF"/>
                <w:sz w:val="18"/>
              </w:rPr>
              <w:t>Where</w:t>
            </w:r>
          </w:p>
        </w:tc>
        <w:tc>
          <w:tcPr>
            <w:tcW w:type="dxa" w:w="3312"/>
            <w:shd w:val="clear" w:fill="C0562B"/>
          </w:tcPr>
          <w:p>
            <w:r>
              <w:rPr>
                <w:color w:val="FFFFFF"/>
              </w:rPr>
            </w:r>
            <w:r>
              <w:rPr>
                <w:rFonts w:ascii="Calibri" w:hAnsi="Calibri"/>
                <w:b/>
                <w:i w:val="0"/>
                <w:color w:val="FFFFFF"/>
                <w:sz w:val="18"/>
              </w:rPr>
              <w:t>Weekly target (Months 1–3)</w:t>
            </w:r>
          </w:p>
        </w:tc>
      </w:tr>
      <w:tr>
        <w:tc>
          <w:tcPr>
            <w:tcW w:type="dxa" w:w="3312"/>
          </w:tcPr>
          <w:p>
            <w:r/>
            <w:r>
              <w:rPr>
                <w:rFonts w:ascii="Calibri" w:hAnsi="Calibri"/>
                <w:b w:val="0"/>
                <w:i w:val="0"/>
                <w:color w:val="2B2B2B"/>
                <w:sz w:val="18"/>
              </w:rPr>
              <w:t>Followers</w:t>
            </w:r>
          </w:p>
        </w:tc>
        <w:tc>
          <w:tcPr>
            <w:tcW w:type="dxa" w:w="3312"/>
          </w:tcPr>
          <w:p>
            <w:r/>
            <w:r>
              <w:rPr>
                <w:rFonts w:ascii="Calibri" w:hAnsi="Calibri"/>
                <w:b w:val="0"/>
                <w:i w:val="0"/>
                <w:color w:val="2B2B2B"/>
                <w:sz w:val="18"/>
              </w:rPr>
              <w:t>Sheet ⑥</w:t>
            </w:r>
          </w:p>
        </w:tc>
        <w:tc>
          <w:tcPr>
            <w:tcW w:type="dxa" w:w="3312"/>
          </w:tcPr>
          <w:p>
            <w:r/>
            <w:r>
              <w:rPr>
                <w:rFonts w:ascii="Calibri" w:hAnsi="Calibri"/>
                <w:b w:val="0"/>
                <w:i w:val="0"/>
                <w:color w:val="2B2B2B"/>
                <w:sz w:val="18"/>
              </w:rPr>
              <w:t>100 (D7) · 500 (D21) · 1,000 (D45) · 5,000 (D120)</w:t>
            </w:r>
          </w:p>
        </w:tc>
      </w:tr>
      <w:tr>
        <w:tc>
          <w:tcPr>
            <w:tcW w:type="dxa" w:w="3312"/>
            <w:shd w:val="clear" w:fill="FBF8F2"/>
          </w:tcPr>
          <w:p>
            <w:r/>
            <w:r>
              <w:rPr>
                <w:rFonts w:ascii="Calibri" w:hAnsi="Calibri"/>
                <w:b w:val="0"/>
                <w:i w:val="0"/>
                <w:color w:val="2B2B2B"/>
                <w:sz w:val="18"/>
              </w:rPr>
              <w:t>Reel reach (non-follower share)</w:t>
            </w:r>
          </w:p>
        </w:tc>
        <w:tc>
          <w:tcPr>
            <w:tcW w:type="dxa" w:w="3312"/>
            <w:shd w:val="clear" w:fill="FBF8F2"/>
          </w:tcPr>
          <w:p>
            <w:r/>
            <w:r>
              <w:rPr>
                <w:rFonts w:ascii="Calibri" w:hAnsi="Calibri"/>
                <w:b w:val="0"/>
                <w:i w:val="0"/>
                <w:color w:val="2B2B2B"/>
                <w:sz w:val="18"/>
              </w:rPr>
              <w:t>IG Insights</w:t>
            </w:r>
          </w:p>
        </w:tc>
        <w:tc>
          <w:tcPr>
            <w:tcW w:type="dxa" w:w="3312"/>
            <w:shd w:val="clear" w:fill="FBF8F2"/>
          </w:tcPr>
          <w:p>
            <w:r/>
            <w:r>
              <w:rPr>
                <w:rFonts w:ascii="Calibri" w:hAnsi="Calibri"/>
                <w:b w:val="0"/>
                <w:i w:val="0"/>
                <w:color w:val="2B2B2B"/>
                <w:sz w:val="18"/>
              </w:rPr>
              <w:t>&gt;50% from non-followers (growth is working)</w:t>
            </w:r>
          </w:p>
        </w:tc>
      </w:tr>
      <w:tr>
        <w:tc>
          <w:tcPr>
            <w:tcW w:type="dxa" w:w="3312"/>
          </w:tcPr>
          <w:p>
            <w:r/>
            <w:r>
              <w:rPr>
                <w:rFonts w:ascii="Calibri" w:hAnsi="Calibri"/>
                <w:b w:val="0"/>
                <w:i w:val="0"/>
                <w:color w:val="2B2B2B"/>
                <w:sz w:val="18"/>
              </w:rPr>
              <w:t>Saves + shares per reel</w:t>
            </w:r>
          </w:p>
        </w:tc>
        <w:tc>
          <w:tcPr>
            <w:tcW w:type="dxa" w:w="3312"/>
          </w:tcPr>
          <w:p>
            <w:r/>
            <w:r>
              <w:rPr>
                <w:rFonts w:ascii="Calibri" w:hAnsi="Calibri"/>
                <w:b w:val="0"/>
                <w:i w:val="0"/>
                <w:color w:val="2B2B2B"/>
                <w:sz w:val="18"/>
              </w:rPr>
              <w:t>IG Insights</w:t>
            </w:r>
          </w:p>
        </w:tc>
        <w:tc>
          <w:tcPr>
            <w:tcW w:type="dxa" w:w="3312"/>
          </w:tcPr>
          <w:p>
            <w:r/>
            <w:r>
              <w:rPr>
                <w:rFonts w:ascii="Calibri" w:hAnsi="Calibri"/>
                <w:b w:val="0"/>
                <w:i w:val="0"/>
                <w:color w:val="2B2B2B"/>
                <w:sz w:val="18"/>
              </w:rPr>
              <w:t>Saves: education &gt;8%; shares: relatable &gt;3%</w:t>
            </w:r>
          </w:p>
        </w:tc>
      </w:tr>
      <w:tr>
        <w:tc>
          <w:tcPr>
            <w:tcW w:type="dxa" w:w="3312"/>
            <w:shd w:val="clear" w:fill="FBF8F2"/>
          </w:tcPr>
          <w:p>
            <w:r/>
            <w:r>
              <w:rPr>
                <w:rFonts w:ascii="Calibri" w:hAnsi="Calibri"/>
                <w:b w:val="0"/>
                <w:i w:val="0"/>
                <w:color w:val="2B2B2B"/>
                <w:sz w:val="18"/>
              </w:rPr>
              <w:t>Profile visits</w:t>
            </w:r>
          </w:p>
        </w:tc>
        <w:tc>
          <w:tcPr>
            <w:tcW w:type="dxa" w:w="3312"/>
            <w:shd w:val="clear" w:fill="FBF8F2"/>
          </w:tcPr>
          <w:p>
            <w:r/>
            <w:r>
              <w:rPr>
                <w:rFonts w:ascii="Calibri" w:hAnsi="Calibri"/>
                <w:b w:val="0"/>
                <w:i w:val="0"/>
                <w:color w:val="2B2B2B"/>
                <w:sz w:val="18"/>
              </w:rPr>
              <w:t>IG Insights</w:t>
            </w:r>
          </w:p>
        </w:tc>
        <w:tc>
          <w:tcPr>
            <w:tcW w:type="dxa" w:w="3312"/>
            <w:shd w:val="clear" w:fill="FBF8F2"/>
          </w:tcPr>
          <w:p>
            <w:r/>
            <w:r>
              <w:rPr>
                <w:rFonts w:ascii="Calibri" w:hAnsi="Calibri"/>
                <w:b w:val="0"/>
                <w:i w:val="0"/>
                <w:color w:val="2B2B2B"/>
                <w:sz w:val="18"/>
              </w:rPr>
              <w:t>10–15% of top reel's reach</w:t>
            </w:r>
          </w:p>
        </w:tc>
      </w:tr>
      <w:tr>
        <w:tc>
          <w:tcPr>
            <w:tcW w:type="dxa" w:w="3312"/>
          </w:tcPr>
          <w:p>
            <w:r/>
            <w:r>
              <w:rPr>
                <w:rFonts w:ascii="Calibri" w:hAnsi="Calibri"/>
                <w:b w:val="0"/>
                <w:i w:val="0"/>
                <w:color w:val="2B2B2B"/>
                <w:sz w:val="18"/>
              </w:rPr>
              <w:t>Link clicks → WhatsApp chats</w:t>
            </w:r>
          </w:p>
        </w:tc>
        <w:tc>
          <w:tcPr>
            <w:tcW w:type="dxa" w:w="3312"/>
          </w:tcPr>
          <w:p>
            <w:r/>
            <w:r>
              <w:rPr>
                <w:rFonts w:ascii="Calibri" w:hAnsi="Calibri"/>
                <w:b w:val="0"/>
                <w:i w:val="0"/>
                <w:color w:val="2B2B2B"/>
                <w:sz w:val="18"/>
              </w:rPr>
              <w:t>WA/insights</w:t>
            </w:r>
          </w:p>
        </w:tc>
        <w:tc>
          <w:tcPr>
            <w:tcW w:type="dxa" w:w="3312"/>
          </w:tcPr>
          <w:p>
            <w:r/>
            <w:r>
              <w:rPr>
                <w:rFonts w:ascii="Calibri" w:hAnsi="Calibri"/>
                <w:b w:val="0"/>
                <w:i w:val="0"/>
                <w:color w:val="2B2B2B"/>
                <w:sz w:val="18"/>
              </w:rPr>
              <w:t>25–40% of profile visits</w:t>
            </w:r>
          </w:p>
        </w:tc>
      </w:tr>
      <w:tr>
        <w:tc>
          <w:tcPr>
            <w:tcW w:type="dxa" w:w="3312"/>
            <w:shd w:val="clear" w:fill="FBF8F2"/>
          </w:tcPr>
          <w:p>
            <w:r/>
            <w:r>
              <w:rPr>
                <w:rFonts w:ascii="Calibri" w:hAnsi="Calibri"/>
                <w:b w:val="0"/>
                <w:i w:val="0"/>
                <w:color w:val="2B2B2B"/>
                <w:sz w:val="18"/>
              </w:rPr>
              <w:t>GLOW DMs</w:t>
            </w:r>
          </w:p>
        </w:tc>
        <w:tc>
          <w:tcPr>
            <w:tcW w:type="dxa" w:w="3312"/>
            <w:shd w:val="clear" w:fill="FBF8F2"/>
          </w:tcPr>
          <w:p>
            <w:r/>
            <w:r>
              <w:rPr>
                <w:rFonts w:ascii="Calibri" w:hAnsi="Calibri"/>
                <w:b w:val="0"/>
                <w:i w:val="0"/>
                <w:color w:val="2B2B2B"/>
                <w:sz w:val="18"/>
              </w:rPr>
              <w:t>WhatsApp log</w:t>
            </w:r>
          </w:p>
        </w:tc>
        <w:tc>
          <w:tcPr>
            <w:tcW w:type="dxa" w:w="3312"/>
            <w:shd w:val="clear" w:fill="FBF8F2"/>
          </w:tcPr>
          <w:p>
            <w:r/>
            <w:r>
              <w:rPr>
                <w:rFonts w:ascii="Calibri" w:hAnsi="Calibri"/>
                <w:b w:val="0"/>
                <w:i w:val="0"/>
                <w:color w:val="2B2B2B"/>
                <w:sz w:val="18"/>
              </w:rPr>
              <w:t>600–1,000 total by D30</w:t>
            </w:r>
          </w:p>
        </w:tc>
      </w:tr>
      <w:tr>
        <w:tc>
          <w:tcPr>
            <w:tcW w:type="dxa" w:w="3312"/>
          </w:tcPr>
          <w:p>
            <w:r/>
            <w:r>
              <w:rPr>
                <w:rFonts w:ascii="Calibri" w:hAnsi="Calibri"/>
                <w:b w:val="0"/>
                <w:i w:val="0"/>
                <w:color w:val="2B2B2B"/>
                <w:sz w:val="18"/>
              </w:rPr>
              <w:t>DM → order</w:t>
            </w:r>
          </w:p>
        </w:tc>
        <w:tc>
          <w:tcPr>
            <w:tcW w:type="dxa" w:w="3312"/>
          </w:tcPr>
          <w:p>
            <w:r/>
            <w:r>
              <w:rPr>
                <w:rFonts w:ascii="Calibri" w:hAnsi="Calibri"/>
                <w:b w:val="0"/>
                <w:i w:val="0"/>
                <w:color w:val="2B2B2B"/>
                <w:sz w:val="18"/>
              </w:rPr>
              <w:t>Sheet ①</w:t>
            </w:r>
          </w:p>
        </w:tc>
        <w:tc>
          <w:tcPr>
            <w:tcW w:type="dxa" w:w="3312"/>
          </w:tcPr>
          <w:p>
            <w:r/>
            <w:r>
              <w:rPr>
                <w:rFonts w:ascii="Calibri" w:hAnsi="Calibri"/>
                <w:b w:val="0"/>
                <w:i w:val="0"/>
                <w:color w:val="2B2B2B"/>
                <w:sz w:val="18"/>
              </w:rPr>
              <w:t>25–40% (launch), 35–45% (steady)</w:t>
            </w:r>
          </w:p>
        </w:tc>
      </w:tr>
      <w:tr>
        <w:tc>
          <w:tcPr>
            <w:tcW w:type="dxa" w:w="3312"/>
            <w:shd w:val="clear" w:fill="FBF8F2"/>
          </w:tcPr>
          <w:p>
            <w:r/>
            <w:r>
              <w:rPr>
                <w:rFonts w:ascii="Calibri" w:hAnsi="Calibri"/>
                <w:b w:val="0"/>
                <w:i w:val="0"/>
                <w:color w:val="2B2B2B"/>
                <w:sz w:val="18"/>
              </w:rPr>
              <w:t>Orders</w:t>
            </w:r>
          </w:p>
        </w:tc>
        <w:tc>
          <w:tcPr>
            <w:tcW w:type="dxa" w:w="3312"/>
            <w:shd w:val="clear" w:fill="FBF8F2"/>
          </w:tcPr>
          <w:p>
            <w:r/>
            <w:r>
              <w:rPr>
                <w:rFonts w:ascii="Calibri" w:hAnsi="Calibri"/>
                <w:b w:val="0"/>
                <w:i w:val="0"/>
                <w:color w:val="2B2B2B"/>
                <w:sz w:val="18"/>
              </w:rPr>
              <w:t>Sheet ①</w:t>
            </w:r>
          </w:p>
        </w:tc>
        <w:tc>
          <w:tcPr>
            <w:tcW w:type="dxa" w:w="3312"/>
            <w:shd w:val="clear" w:fill="FBF8F2"/>
          </w:tcPr>
          <w:p>
            <w:r/>
            <w:r>
              <w:rPr>
                <w:rFonts w:ascii="Calibri" w:hAnsi="Calibri"/>
                <w:b w:val="0"/>
                <w:i w:val="0"/>
                <w:color w:val="2B2B2B"/>
                <w:sz w:val="18"/>
              </w:rPr>
              <w:t>80–100 by D30 · 400–500 by D60 · 900–1,200 by D90</w:t>
            </w:r>
          </w:p>
        </w:tc>
      </w:tr>
      <w:tr>
        <w:tc>
          <w:tcPr>
            <w:tcW w:type="dxa" w:w="3312"/>
          </w:tcPr>
          <w:p>
            <w:r/>
            <w:r>
              <w:rPr>
                <w:rFonts w:ascii="Calibri" w:hAnsi="Calibri"/>
                <w:b w:val="0"/>
                <w:i w:val="0"/>
                <w:color w:val="2B2B2B"/>
                <w:sz w:val="18"/>
              </w:rPr>
              <w:t>COD failure</w:t>
            </w:r>
          </w:p>
        </w:tc>
        <w:tc>
          <w:tcPr>
            <w:tcW w:type="dxa" w:w="3312"/>
          </w:tcPr>
          <w:p>
            <w:r/>
            <w:r>
              <w:rPr>
                <w:rFonts w:ascii="Calibri" w:hAnsi="Calibri"/>
                <w:b w:val="0"/>
                <w:i w:val="0"/>
                <w:color w:val="2B2B2B"/>
                <w:sz w:val="18"/>
              </w:rPr>
              <w:t>Courier data</w:t>
            </w:r>
          </w:p>
        </w:tc>
        <w:tc>
          <w:tcPr>
            <w:tcW w:type="dxa" w:w="3312"/>
          </w:tcPr>
          <w:p>
            <w:r/>
            <w:r>
              <w:rPr>
                <w:rFonts w:ascii="Calibri" w:hAnsi="Calibri"/>
                <w:b w:val="0"/>
                <w:i w:val="0"/>
                <w:color w:val="2B2B2B"/>
                <w:sz w:val="18"/>
              </w:rPr>
              <w:t>&lt;15%</w:t>
            </w:r>
          </w:p>
        </w:tc>
      </w:tr>
      <w:tr>
        <w:tc>
          <w:tcPr>
            <w:tcW w:type="dxa" w:w="3312"/>
            <w:shd w:val="clear" w:fill="FBF8F2"/>
          </w:tcPr>
          <w:p>
            <w:r/>
            <w:r>
              <w:rPr>
                <w:rFonts w:ascii="Calibri" w:hAnsi="Calibri"/>
                <w:b w:val="0"/>
                <w:i w:val="0"/>
                <w:color w:val="2B2B2B"/>
                <w:sz w:val="18"/>
              </w:rPr>
              <w:t>Review rate</w:t>
            </w:r>
          </w:p>
        </w:tc>
        <w:tc>
          <w:tcPr>
            <w:tcW w:type="dxa" w:w="3312"/>
            <w:shd w:val="clear" w:fill="FBF8F2"/>
          </w:tcPr>
          <w:p>
            <w:r/>
            <w:r>
              <w:rPr>
                <w:rFonts w:ascii="Calibri" w:hAnsi="Calibri"/>
                <w:b w:val="0"/>
                <w:i w:val="0"/>
                <w:color w:val="2B2B2B"/>
                <w:sz w:val="18"/>
              </w:rPr>
              <w:t>Sheet ①</w:t>
            </w:r>
          </w:p>
        </w:tc>
        <w:tc>
          <w:tcPr>
            <w:tcW w:type="dxa" w:w="3312"/>
            <w:shd w:val="clear" w:fill="FBF8F2"/>
          </w:tcPr>
          <w:p>
            <w:r/>
            <w:r>
              <w:rPr>
                <w:rFonts w:ascii="Calibri" w:hAnsi="Calibri"/>
                <w:b w:val="0"/>
                <w:i w:val="0"/>
                <w:color w:val="2B2B2B"/>
                <w:sz w:val="18"/>
              </w:rPr>
              <w:t>25–35% of orders</w:t>
            </w:r>
          </w:p>
        </w:tc>
      </w:tr>
      <w:tr>
        <w:tc>
          <w:tcPr>
            <w:tcW w:type="dxa" w:w="3312"/>
          </w:tcPr>
          <w:p>
            <w:r/>
            <w:r>
              <w:rPr>
                <w:rFonts w:ascii="Calibri" w:hAnsi="Calibri"/>
                <w:b w:val="0"/>
                <w:i w:val="0"/>
                <w:color w:val="2B2B2B"/>
                <w:sz w:val="18"/>
              </w:rPr>
              <w:t>Repeat (by D60 cohort)</w:t>
            </w:r>
          </w:p>
        </w:tc>
        <w:tc>
          <w:tcPr>
            <w:tcW w:type="dxa" w:w="3312"/>
          </w:tcPr>
          <w:p>
            <w:r/>
            <w:r>
              <w:rPr>
                <w:rFonts w:ascii="Calibri" w:hAnsi="Calibri"/>
                <w:b w:val="0"/>
                <w:i w:val="0"/>
                <w:color w:val="2B2B2B"/>
                <w:sz w:val="18"/>
              </w:rPr>
              <w:t>Sheet ①</w:t>
            </w:r>
          </w:p>
        </w:tc>
        <w:tc>
          <w:tcPr>
            <w:tcW w:type="dxa" w:w="3312"/>
          </w:tcPr>
          <w:p>
            <w:r/>
            <w:r>
              <w:rPr>
                <w:rFonts w:ascii="Calibri" w:hAnsi="Calibri"/>
                <w:b w:val="0"/>
                <w:i w:val="0"/>
                <w:color w:val="2B2B2B"/>
                <w:sz w:val="18"/>
              </w:rPr>
              <w:t>10–15%</w:t>
            </w:r>
          </w:p>
        </w:tc>
      </w:tr>
      <w:tr>
        <w:tc>
          <w:tcPr>
            <w:tcW w:type="dxa" w:w="3312"/>
            <w:shd w:val="clear" w:fill="FBF8F2"/>
          </w:tcPr>
          <w:p>
            <w:r/>
            <w:r>
              <w:rPr>
                <w:rFonts w:ascii="Calibri" w:hAnsi="Calibri"/>
                <w:b w:val="0"/>
                <w:i w:val="0"/>
                <w:color w:val="2B2B2B"/>
                <w:sz w:val="18"/>
              </w:rPr>
              <w:t>Referral share</w:t>
            </w:r>
          </w:p>
        </w:tc>
        <w:tc>
          <w:tcPr>
            <w:tcW w:type="dxa" w:w="3312"/>
            <w:shd w:val="clear" w:fill="FBF8F2"/>
          </w:tcPr>
          <w:p>
            <w:r/>
            <w:r>
              <w:rPr>
                <w:rFonts w:ascii="Calibri" w:hAnsi="Calibri"/>
                <w:b w:val="0"/>
                <w:i w:val="0"/>
                <w:color w:val="2B2B2B"/>
                <w:sz w:val="18"/>
              </w:rPr>
              <w:t>Sheet ①</w:t>
            </w:r>
          </w:p>
        </w:tc>
        <w:tc>
          <w:tcPr>
            <w:tcW w:type="dxa" w:w="3312"/>
            <w:shd w:val="clear" w:fill="FBF8F2"/>
          </w:tcPr>
          <w:p>
            <w:r/>
            <w:r>
              <w:rPr>
                <w:rFonts w:ascii="Calibri" w:hAnsi="Calibri"/>
                <w:b w:val="0"/>
                <w:i w:val="0"/>
                <w:color w:val="2B2B2B"/>
                <w:sz w:val="18"/>
              </w:rPr>
              <w:t>10–20% by D60</w:t>
            </w:r>
          </w:p>
        </w:tc>
      </w:tr>
      <w:tr>
        <w:tc>
          <w:tcPr>
            <w:tcW w:type="dxa" w:w="3312"/>
          </w:tcPr>
          <w:p>
            <w:r/>
            <w:r>
              <w:rPr>
                <w:rFonts w:ascii="Calibri" w:hAnsi="Calibri"/>
                <w:b w:val="0"/>
                <w:i w:val="0"/>
                <w:color w:val="2B2B2B"/>
                <w:sz w:val="18"/>
              </w:rPr>
              <w:t>Ad: CPM / CTR / ATC cost / CPA / ROAS</w:t>
            </w:r>
          </w:p>
        </w:tc>
        <w:tc>
          <w:tcPr>
            <w:tcW w:type="dxa" w:w="3312"/>
          </w:tcPr>
          <w:p>
            <w:r/>
            <w:r>
              <w:rPr>
                <w:rFonts w:ascii="Calibri" w:hAnsi="Calibri"/>
                <w:b w:val="0"/>
                <w:i w:val="0"/>
                <w:color w:val="2B2B2B"/>
                <w:sz w:val="18"/>
              </w:rPr>
              <w:t>Meta + Sheet ④</w:t>
            </w:r>
          </w:p>
        </w:tc>
        <w:tc>
          <w:tcPr>
            <w:tcW w:type="dxa" w:w="3312"/>
          </w:tcPr>
          <w:p>
            <w:r/>
            <w:r>
              <w:rPr>
                <w:rFonts w:ascii="Calibri" w:hAnsi="Calibri"/>
                <w:b w:val="0"/>
                <w:i w:val="0"/>
                <w:color w:val="2B2B2B"/>
                <w:sz w:val="18"/>
              </w:rPr>
              <w:t>CPM ₹100–260 · CTR 1.2–2.5% · CPA ≤₹300 M2, ≤₹250 D90 · ROAS ≥3x D90</w:t>
            </w:r>
          </w:p>
        </w:tc>
      </w:tr>
      <w:tr>
        <w:tc>
          <w:tcPr>
            <w:tcW w:type="dxa" w:w="3312"/>
            <w:shd w:val="clear" w:fill="FBF8F2"/>
          </w:tcPr>
          <w:p>
            <w:r/>
            <w:r>
              <w:rPr>
                <w:rFonts w:ascii="Calibri" w:hAnsi="Calibri"/>
                <w:b w:val="0"/>
                <w:i w:val="0"/>
                <w:color w:val="2B2B2B"/>
                <w:sz w:val="18"/>
              </w:rPr>
              <w:t>UGC bank size</w:t>
            </w:r>
          </w:p>
        </w:tc>
        <w:tc>
          <w:tcPr>
            <w:tcW w:type="dxa" w:w="3312"/>
            <w:shd w:val="clear" w:fill="FBF8F2"/>
          </w:tcPr>
          <w:p>
            <w:r/>
            <w:r>
              <w:rPr>
                <w:rFonts w:ascii="Calibri" w:hAnsi="Calibri"/>
                <w:b w:val="0"/>
                <w:i w:val="0"/>
                <w:color w:val="2B2B2B"/>
                <w:sz w:val="18"/>
              </w:rPr>
              <w:t>Sheet ③</w:t>
            </w:r>
          </w:p>
        </w:tc>
        <w:tc>
          <w:tcPr>
            <w:tcW w:type="dxa" w:w="3312"/>
            <w:shd w:val="clear" w:fill="FBF8F2"/>
          </w:tcPr>
          <w:p>
            <w:r/>
            <w:r>
              <w:rPr>
                <w:rFonts w:ascii="Calibri" w:hAnsi="Calibri"/>
                <w:b w:val="0"/>
                <w:i w:val="0"/>
                <w:color w:val="2B2B2B"/>
                <w:sz w:val="18"/>
              </w:rPr>
              <w:t>+5 assets/week; 40–60 by D90</w:t>
            </w:r>
          </w:p>
        </w:tc>
      </w:tr>
    </w:tbl>
    <w:p>
      <w:pPr>
        <w:spacing w:after="40"/>
      </w:pPr>
    </w:p>
    <w:p>
      <w:pPr>
        <w:spacing w:after="80"/>
      </w:pPr>
      <w:r>
        <w:rPr>
          <w:rFonts w:ascii="Calibri" w:hAnsi="Calibri"/>
          <w:b/>
          <w:i w:val="0"/>
          <w:color w:val="2B2B2B"/>
          <w:sz w:val="21"/>
        </w:rPr>
        <w:t>Every Sunday, 3 decisions max</w:t>
      </w:r>
      <w:r>
        <w:rPr>
          <w:rFonts w:ascii="Calibri" w:hAnsi="Calibri"/>
          <w:b w:val="0"/>
          <w:i w:val="0"/>
          <w:color w:val="2B2B2B"/>
          <w:sz w:val="21"/>
        </w:rPr>
        <w:t xml:space="preserve"> (scale / kill / fix) — more decisions than that means the system is too complicated.</w:t>
      </w:r>
    </w:p>
    <w:p>
      <w:pPr>
        <w:spacing w:before="240" w:after="80"/>
      </w:pPr>
      <w:r>
        <w:rPr>
          <w:b/>
          <w:color w:val="2B2B2B"/>
          <w:sz w:val="27"/>
        </w:rPr>
        <w:t>21.2 The 6 diagnostic playbooks (symptom → exact action)</w:t>
      </w:r>
    </w:p>
    <w:p>
      <w:pPr>
        <w:spacing w:after="80"/>
      </w:pPr>
      <w:r>
        <w:rPr>
          <w:rFonts w:ascii="Calibri" w:hAnsi="Calibri"/>
          <w:b/>
          <w:i w:val="0"/>
          <w:color w:val="2B2B2B"/>
          <w:sz w:val="21"/>
        </w:rPr>
        <w:t>SYMPTOM 1 — LOW VIEWS (reel reach &lt; 500 after 24h, 3+ reels in a row):</w:t>
      </w:r>
    </w:p>
    <w:p>
      <w:pPr>
        <w:spacing w:after="40"/>
      </w:pPr>
      <w:r>
        <w:rPr>
          <w:b/>
          <w:sz w:val="21"/>
        </w:rPr>
        <w:t xml:space="preserve">1. </w:t>
      </w:r>
      <w:r>
        <w:rPr>
          <w:rFonts w:ascii="Calibri" w:hAnsi="Calibri"/>
          <w:b w:val="0"/>
          <w:i w:val="0"/>
          <w:color w:val="2B2B2B"/>
          <w:sz w:val="21"/>
        </w:rPr>
        <w:t>Check the 3s-hook: did the first frame have spoken hook + text + face/product movement? If no → rewrite hook (use a different style from Section 4; never the same style twice).</w:t>
      </w:r>
    </w:p>
    <w:p>
      <w:pPr>
        <w:spacing w:after="40"/>
      </w:pPr>
      <w:r>
        <w:rPr>
          <w:b/>
          <w:sz w:val="21"/>
        </w:rPr>
        <w:t xml:space="preserve">2. </w:t>
      </w:r>
      <w:r>
        <w:rPr>
          <w:rFonts w:ascii="Calibri" w:hAnsi="Calibri"/>
          <w:b w:val="0"/>
          <w:i w:val="0"/>
          <w:color w:val="2B2B2B"/>
          <w:sz w:val="21"/>
        </w:rPr>
        <w:t>Check watch time: if avg &lt;3s, the hook failed; if 6–12s then drop, the middle is dead → add a pattern interrupt at 2–5s and a new visual every 5–7s.</w:t>
      </w:r>
    </w:p>
    <w:p>
      <w:pPr>
        <w:spacing w:after="40"/>
      </w:pPr>
      <w:r>
        <w:rPr>
          <w:b/>
          <w:sz w:val="21"/>
        </w:rPr>
        <w:t xml:space="preserve">3. </w:t>
      </w:r>
      <w:r>
        <w:rPr>
          <w:rFonts w:ascii="Calibri" w:hAnsi="Calibri"/>
          <w:b w:val="0"/>
          <w:i w:val="0"/>
          <w:color w:val="2B2B2B"/>
          <w:sz w:val="21"/>
        </w:rPr>
        <w:t>Check posting time: is it inside your current best window (Section 10)? Move one variable, retest 3 reels.</w:t>
      </w:r>
    </w:p>
    <w:p>
      <w:pPr>
        <w:spacing w:after="40"/>
      </w:pPr>
      <w:r>
        <w:rPr>
          <w:b/>
          <w:sz w:val="21"/>
        </w:rPr>
        <w:t xml:space="preserve">4. </w:t>
      </w:r>
      <w:r>
        <w:rPr>
          <w:rFonts w:ascii="Calibri" w:hAnsi="Calibri"/>
          <w:b w:val="0"/>
          <w:i w:val="0"/>
          <w:color w:val="2B2B2B"/>
          <w:sz w:val="21"/>
        </w:rPr>
        <w:t>Check format: same format 3 times in a row? Rotate (Section 7 duration table).</w:t>
      </w:r>
    </w:p>
    <w:p>
      <w:pPr>
        <w:spacing w:after="40"/>
      </w:pPr>
      <w:r>
        <w:rPr>
          <w:b/>
          <w:sz w:val="21"/>
        </w:rPr>
        <w:t xml:space="preserve">5. </w:t>
      </w:r>
      <w:r>
        <w:rPr>
          <w:rFonts w:ascii="Calibri" w:hAnsi="Calibri"/>
          <w:b w:val="0"/>
          <w:i w:val="0"/>
          <w:color w:val="2B2B2B"/>
          <w:sz w:val="21"/>
        </w:rPr>
        <w:t>Last resort (after 3 failed rewrites): the topic isn't landing — kill the topic, take the next from the hook log.</w:t>
      </w:r>
    </w:p>
    <w:p>
      <w:pPr>
        <w:spacing w:after="80"/>
      </w:pPr>
      <w:r>
        <w:rPr>
          <w:rFonts w:ascii="Calibri" w:hAnsi="Calibri"/>
          <w:b/>
          <w:i w:val="0"/>
          <w:color w:val="2B2B2B"/>
          <w:sz w:val="21"/>
        </w:rPr>
        <w:t>SYMPTOM 2 — HIGH VIEWS, NO SALES (reel goes far, GLOW DMs flat):</w:t>
      </w:r>
    </w:p>
    <w:p>
      <w:pPr>
        <w:spacing w:after="40"/>
      </w:pPr>
      <w:r>
        <w:rPr>
          <w:b/>
          <w:sz w:val="21"/>
        </w:rPr>
        <w:t xml:space="preserve">1. </w:t>
      </w:r>
      <w:r>
        <w:rPr>
          <w:rFonts w:ascii="Calibri" w:hAnsi="Calibri"/>
          <w:b w:val="0"/>
          <w:i w:val="0"/>
          <w:color w:val="2B2B2B"/>
          <w:sz w:val="21"/>
        </w:rPr>
        <w:t>You are attracting the wrong buyer or the reel has no purchase path. Check: does the reel mention WHAT to buy, PRICE, COD, and the ONE action? If no → the reel is entertainment without a bridge; add a 2s bridge before the CTA ("agar aap oily skin wali ho — DM GLOW, COD hai").</w:t>
      </w:r>
    </w:p>
    <w:p>
      <w:pPr>
        <w:spacing w:after="40"/>
      </w:pPr>
      <w:r>
        <w:rPr>
          <w:b/>
          <w:sz w:val="21"/>
        </w:rPr>
        <w:t xml:space="preserve">2. </w:t>
      </w:r>
      <w:r>
        <w:rPr>
          <w:rFonts w:ascii="Calibri" w:hAnsi="Calibri"/>
          <w:b w:val="0"/>
          <w:i w:val="0"/>
          <w:color w:val="2B2B2B"/>
          <w:sz w:val="21"/>
        </w:rPr>
        <w:t>Check the profile: a stranger landing from a viral reel has 3 seconds — re-run the profile audit (bio line 2 lists the product; pins 1–3 = buy/trust/who; RESULTS highlight first).</w:t>
      </w:r>
    </w:p>
    <w:p>
      <w:pPr>
        <w:spacing w:after="40"/>
      </w:pPr>
      <w:r>
        <w:rPr>
          <w:b/>
          <w:sz w:val="21"/>
        </w:rPr>
        <w:t xml:space="preserve">3. </w:t>
      </w:r>
      <w:r>
        <w:rPr>
          <w:rFonts w:ascii="Calibri" w:hAnsi="Calibri"/>
          <w:b w:val="0"/>
          <w:i w:val="0"/>
          <w:color w:val="2B2B2B"/>
          <w:sz w:val="21"/>
        </w:rPr>
        <w:t>Check the DM funnel: are replies within 15 min? A viral hour with a dead DM line = lost orders.</w:t>
      </w:r>
    </w:p>
    <w:p>
      <w:pPr>
        <w:spacing w:after="40"/>
      </w:pPr>
      <w:r>
        <w:rPr>
          <w:b/>
          <w:sz w:val="21"/>
        </w:rPr>
        <w:t xml:space="preserve">4. </w:t>
      </w:r>
      <w:r>
        <w:rPr>
          <w:rFonts w:ascii="Calibri" w:hAnsi="Calibri"/>
          <w:b w:val="0"/>
          <w:i w:val="0"/>
          <w:color w:val="2B2B2B"/>
          <w:sz w:val="21"/>
        </w:rPr>
        <w:t>Check the offer's visibility: the current offer (Founding 100 → then current) must be in the OFFER highlight + bio link, not only in the reel.</w:t>
      </w:r>
    </w:p>
    <w:p>
      <w:pPr>
        <w:spacing w:after="40"/>
      </w:pPr>
      <w:r>
        <w:rPr>
          <w:b/>
          <w:sz w:val="21"/>
        </w:rPr>
        <w:t xml:space="preserve">5. </w:t>
      </w:r>
      <w:r>
        <w:rPr>
          <w:rFonts w:ascii="Calibri" w:hAnsi="Calibri"/>
          <w:b w:val="0"/>
          <w:i w:val="0"/>
          <w:color w:val="2B2B2B"/>
          <w:sz w:val="21"/>
        </w:rPr>
        <w:t>Verdict: views without sales = awareness spend. Fine for 2 reels/week; if 4+ in a row, shift the mix toward Trust + Conversion (Section 12).</w:t>
      </w:r>
    </w:p>
    <w:p>
      <w:pPr>
        <w:spacing w:after="80"/>
      </w:pPr>
      <w:r>
        <w:rPr>
          <w:rFonts w:ascii="Calibri" w:hAnsi="Calibri"/>
          <w:b/>
          <w:i w:val="0"/>
          <w:color w:val="2B2B2B"/>
          <w:sz w:val="21"/>
        </w:rPr>
        <w:t>SYMPTOM 3 — HIGH SAVES (saves &gt;8% of reach, shares low):</w:t>
      </w:r>
    </w:p>
    <w:p>
      <w:pPr>
        <w:pStyle w:val="ListBullet"/>
        <w:spacing w:after="40"/>
      </w:pPr>
      <w:r>
        <w:rPr>
          <w:rFonts w:ascii="Calibri" w:hAnsi="Calibri"/>
          <w:b w:val="0"/>
          <w:i w:val="0"/>
          <w:color w:val="2B2B2B"/>
          <w:sz w:val="21"/>
        </w:rPr>
        <w:t>You are the "smart brand" — the moat is building. Action: (a) turn every high-save carousel into a Reel version (voice-over the same 6 slides in 45s) — saves mean the topic wins in video too; (b) tag the saves in a series name ("Skin 101 #8") so the search shelf compounds; (c) use the saved topics as next month's keyword Reels (Section 2.3 rule 5); (d) retarget engagers with proof creatives in C3 (savers = evaluators).</w:t>
      </w:r>
    </w:p>
    <w:p>
      <w:pPr>
        <w:spacing w:after="80"/>
      </w:pPr>
      <w:r>
        <w:rPr>
          <w:rFonts w:ascii="Calibri" w:hAnsi="Calibri"/>
          <w:b/>
          <w:i w:val="0"/>
          <w:color w:val="2B2B2B"/>
          <w:sz w:val="21"/>
        </w:rPr>
        <w:t>SYMPTOM 4 — HIGH SHARES (shares &gt;3% of reach, saves low):</w:t>
      </w:r>
    </w:p>
    <w:p>
      <w:pPr>
        <w:pStyle w:val="ListBullet"/>
        <w:spacing w:after="40"/>
      </w:pPr>
      <w:r>
        <w:rPr>
          <w:rFonts w:ascii="Calibri" w:hAnsi="Calibri"/>
          <w:b w:val="0"/>
          <w:i w:val="0"/>
          <w:color w:val="2B2B2B"/>
          <w:sz w:val="21"/>
        </w:rPr>
        <w:t>You are the "share machine" (relatable content, D5/D14/D29 types). Action: (a) double down on the relatable format for 2 weeks (it is pulling strangers in); (b) every 3rd relatable reel must end with a 1-line product bridge (relatable → product → GLOW) or it never converts; (c) check who is sharing (Gujarat circle = local wave working; outside Gujarat = national interest, tag it in the Sheet for C4 city selection); (d) pin the top share reel to Pin 3 if it carries the brand story.</w:t>
      </w:r>
    </w:p>
    <w:p>
      <w:pPr>
        <w:spacing w:after="80"/>
      </w:pPr>
      <w:r>
        <w:rPr>
          <w:rFonts w:ascii="Calibri" w:hAnsi="Calibri"/>
          <w:b/>
          <w:i w:val="0"/>
          <w:color w:val="2B2B2B"/>
          <w:sz w:val="21"/>
        </w:rPr>
        <w:t>SYMPTOM 5 — HIGH PROFILE VISITS (but low link clicks / GLOW DMs):</w:t>
      </w:r>
    </w:p>
    <w:p>
      <w:pPr>
        <w:pStyle w:val="ListBullet"/>
        <w:spacing w:after="40"/>
      </w:pPr>
      <w:r>
        <w:rPr>
          <w:rFonts w:ascii="Calibri" w:hAnsi="Calibri"/>
          <w:b w:val="0"/>
          <w:i w:val="0"/>
          <w:color w:val="2B2B2B"/>
          <w:sz w:val="21"/>
        </w:rPr>
        <w:t>The profile loses them after the 3-second test. Action: (a) sit on your own profile for 30 seconds as a stranger — what do you NOT immediately understand? (b) Fix ONE thing per week: bio line order (product must be in line 2) → highlights (RESULTS first) → pins (buy/trust/who) → link (WhatsApp first, 3 items max); (c) check the OFFER highlight has the current offer live; (d) add a pinned story on the profile ("Naya yahan? Yeh 3 pehle dekho" → results → how to order → COD).</w:t>
      </w:r>
    </w:p>
    <w:p>
      <w:pPr>
        <w:spacing w:after="80"/>
      </w:pPr>
      <w:r>
        <w:rPr>
          <w:rFonts w:ascii="Calibri" w:hAnsi="Calibri"/>
          <w:b/>
          <w:i w:val="0"/>
          <w:color w:val="2B2B2B"/>
          <w:sz w:val="21"/>
        </w:rPr>
        <w:t>SYMPTOM 6 — HIGH LINK CLICKS, NO PURCHASES (WhatsApp chats open, orders don't close):</w:t>
      </w:r>
    </w:p>
    <w:p>
      <w:pPr>
        <w:pStyle w:val="ListBullet"/>
        <w:spacing w:after="40"/>
      </w:pPr>
      <w:r>
        <w:rPr>
          <w:rFonts w:ascii="Calibri" w:hAnsi="Calibri"/>
          <w:b w:val="0"/>
          <w:i w:val="0"/>
          <w:color w:val="2B2B2B"/>
          <w:sz w:val="21"/>
        </w:rPr>
        <w:t>The DM/shop-floor is leaking. Action: (a) re-read 10 dead chats (Sat 1.5h block) and find the stall point: price? trust? timing? fear? (b) If price → add the "20 chai, 4 hafte" value frame (D14 script) + COD-first phrasing ("paisa parcel ke baad"); (c) if trust → attach the batch card photo + B/A story link in the 2nd DM (not the 1st — conversation first); (d) if timing → the auto-reply + "15 min me reply" line must be there; (e) if the stall is "soch lu" → one soft-close per chat: "Aaj order karo toh free Face Wash mini + free shipping — launch window hai. Kal se sirf serum." (TRUE urgency — the cap is real); (f) measure DM→order weekly; below 25% = the script (18.3) is not being followed.</w:t>
      </w:r>
    </w:p>
    <w:p>
      <w:r>
        <w:br w:type="page"/>
      </w:r>
    </w:p>
    <w:p>
      <w:r>
        <w:br w:type="page"/>
      </w:r>
    </w:p>
    <w:p>
      <w:pPr>
        <w:spacing w:before="80" w:after="160"/>
      </w:pPr>
      <w:r>
        <w:rPr>
          <w:b/>
          <w:color w:val="C0562B"/>
          <w:sz w:val="34"/>
        </w:rPr>
        <w:t>22. THE 90-DAY FINAL PLAN (phase by phase, aspect by aspect)</w:t>
      </w:r>
    </w:p>
    <w:p>
      <w:pPr>
        <w:spacing w:before="240" w:after="80"/>
      </w:pPr>
      <w:r>
        <w:rPr>
          <w:b/>
          <w:color w:val="2B2B2B"/>
          <w:sz w:val="27"/>
        </w:rPr>
        <w:t>Phase 1 — "THE 100" (Day 1–30): prove the machine works</w:t>
      </w:r>
    </w:p>
    <w:tbl>
      <w:tblPr>
        <w:tblStyle w:val="TableGrid"/>
        <w:tblW w:type="auto" w:w="0"/>
        <w:jc w:val="left"/>
        <w:tblLook w:firstColumn="1" w:firstRow="1" w:lastColumn="0" w:lastRow="0" w:noHBand="0" w:noVBand="1" w:val="04A0"/>
      </w:tblPr>
      <w:tblGrid>
        <w:gridCol w:w="4968"/>
        <w:gridCol w:w="4968"/>
      </w:tblGrid>
      <w:tr>
        <w:tc>
          <w:tcPr>
            <w:tcW w:type="dxa" w:w="4968"/>
            <w:shd w:val="clear" w:fill="C0562B"/>
          </w:tcPr>
          <w:p>
            <w:r>
              <w:rPr>
                <w:color w:val="FFFFFF"/>
              </w:rPr>
            </w:r>
            <w:r>
              <w:rPr>
                <w:rFonts w:ascii="Calibri" w:hAnsi="Calibri"/>
                <w:b/>
                <w:i w:val="0"/>
                <w:color w:val="FFFFFF"/>
                <w:sz w:val="18"/>
              </w:rPr>
              <w:t>Aspect</w:t>
            </w:r>
          </w:p>
        </w:tc>
        <w:tc>
          <w:tcPr>
            <w:tcW w:type="dxa" w:w="4968"/>
            <w:shd w:val="clear" w:fill="C0562B"/>
          </w:tcPr>
          <w:p>
            <w:r>
              <w:rPr>
                <w:color w:val="FFFFFF"/>
              </w:rPr>
            </w:r>
            <w:r>
              <w:rPr>
                <w:rFonts w:ascii="Calibri" w:hAnsi="Calibri"/>
                <w:b/>
                <w:i w:val="0"/>
                <w:color w:val="FFFFFF"/>
                <w:sz w:val="18"/>
              </w:rPr>
              <w:t>Plan</w:t>
            </w:r>
          </w:p>
        </w:tc>
      </w:tr>
      <w:tr>
        <w:tc>
          <w:tcPr>
            <w:tcW w:type="dxa" w:w="4968"/>
          </w:tcPr>
          <w:p>
            <w:r/>
            <w:r>
              <w:rPr>
                <w:rFonts w:ascii="Calibri" w:hAnsi="Calibri"/>
                <w:b/>
                <w:i w:val="0"/>
                <w:color w:val="2B2B2B"/>
                <w:sz w:val="18"/>
              </w:rPr>
              <w:t>Content</w:t>
            </w:r>
          </w:p>
        </w:tc>
        <w:tc>
          <w:tcPr>
            <w:tcW w:type="dxa" w:w="4968"/>
          </w:tcPr>
          <w:p>
            <w:r/>
            <w:r>
              <w:rPr>
                <w:rFonts w:ascii="Calibri" w:hAnsi="Calibri"/>
                <w:b w:val="0"/>
                <w:i w:val="0"/>
                <w:color w:val="2B2B2B"/>
                <w:sz w:val="18"/>
              </w:rPr>
              <w:t>The 30-day calendar exactly (Section 3): 21+ reels, 6+ carousels, 3 story slots/day, 12+ BTS frames. Mix 20/25/30/20.</w:t>
            </w:r>
          </w:p>
        </w:tc>
      </w:tr>
      <w:tr>
        <w:tc>
          <w:tcPr>
            <w:tcW w:type="dxa" w:w="4968"/>
            <w:shd w:val="clear" w:fill="FBF8F2"/>
          </w:tcPr>
          <w:p>
            <w:r/>
            <w:r>
              <w:rPr>
                <w:rFonts w:ascii="Calibri" w:hAnsi="Calibri"/>
                <w:b/>
                <w:i w:val="0"/>
                <w:color w:val="2B2B2B"/>
                <w:sz w:val="18"/>
              </w:rPr>
              <w:t>Posting</w:t>
            </w:r>
          </w:p>
        </w:tc>
        <w:tc>
          <w:tcPr>
            <w:tcW w:type="dxa" w:w="4968"/>
            <w:shd w:val="clear" w:fill="FBF8F2"/>
          </w:tcPr>
          <w:p>
            <w:r/>
            <w:r>
              <w:rPr>
                <w:rFonts w:ascii="Calibri" w:hAnsi="Calibri"/>
                <w:b w:val="0"/>
                <w:i w:val="0"/>
                <w:color w:val="2B2B2B"/>
                <w:sz w:val="18"/>
              </w:rPr>
              <w:t>Reels 8:00 PM (product days 12:30 PM) · carousels 9:00 PM · stories 8 AM / 1 PM / 8 PM · first-60-minutes founder replies</w:t>
            </w:r>
          </w:p>
        </w:tc>
      </w:tr>
      <w:tr>
        <w:tc>
          <w:tcPr>
            <w:tcW w:type="dxa" w:w="4968"/>
          </w:tcPr>
          <w:p>
            <w:r/>
            <w:r>
              <w:rPr>
                <w:rFonts w:ascii="Calibri" w:hAnsi="Calibri"/>
                <w:b/>
                <w:i w:val="0"/>
                <w:color w:val="2B2B2B"/>
                <w:sz w:val="18"/>
              </w:rPr>
              <w:t>Stories</w:t>
            </w:r>
          </w:p>
        </w:tc>
        <w:tc>
          <w:tcPr>
            <w:tcW w:type="dxa" w:w="4968"/>
          </w:tcPr>
          <w:p>
            <w:r/>
            <w:r>
              <w:rPr>
                <w:rFonts w:ascii="Calibri" w:hAnsi="Calibri"/>
                <w:b w:val="0"/>
                <w:i w:val="0"/>
                <w:color w:val="2B2B2B"/>
                <w:sz w:val="18"/>
              </w:rPr>
              <w:t>30-day story calendar (Section 9.2) + WhatsApp Status same day</w:t>
            </w:r>
          </w:p>
        </w:tc>
      </w:tr>
      <w:tr>
        <w:tc>
          <w:tcPr>
            <w:tcW w:type="dxa" w:w="4968"/>
            <w:shd w:val="clear" w:fill="FBF8F2"/>
          </w:tcPr>
          <w:p>
            <w:r/>
            <w:r>
              <w:rPr>
                <w:rFonts w:ascii="Calibri" w:hAnsi="Calibri"/>
                <w:b/>
                <w:i w:val="0"/>
                <w:color w:val="2B2B2B"/>
                <w:sz w:val="18"/>
              </w:rPr>
              <w:t>Creators</w:t>
            </w:r>
          </w:p>
        </w:tc>
        <w:tc>
          <w:tcPr>
            <w:tcW w:type="dxa" w:w="4968"/>
            <w:shd w:val="clear" w:fill="FBF8F2"/>
          </w:tcPr>
          <w:p>
            <w:r/>
            <w:r>
              <w:rPr>
                <w:rFonts w:ascii="Calibri" w:hAnsi="Calibri"/>
                <w:b w:val="0"/>
                <w:i w:val="0"/>
                <w:color w:val="2B2B2B"/>
                <w:sz w:val="18"/>
              </w:rPr>
              <w:t>Shortlist 10 (D10) · 3 live by D19 · 6 outreach templates running · 15 UGC assets by D30</w:t>
            </w:r>
          </w:p>
        </w:tc>
      </w:tr>
      <w:tr>
        <w:tc>
          <w:tcPr>
            <w:tcW w:type="dxa" w:w="4968"/>
          </w:tcPr>
          <w:p>
            <w:r/>
            <w:r>
              <w:rPr>
                <w:rFonts w:ascii="Calibri" w:hAnsi="Calibri"/>
                <w:b/>
                <w:i w:val="0"/>
                <w:color w:val="2B2B2B"/>
                <w:sz w:val="18"/>
              </w:rPr>
              <w:t>Ads</w:t>
            </w:r>
          </w:p>
        </w:tc>
        <w:tc>
          <w:tcPr>
            <w:tcW w:type="dxa" w:w="4968"/>
          </w:tcPr>
          <w:p>
            <w:r/>
            <w:r>
              <w:rPr>
                <w:rFonts w:ascii="Calibri" w:hAnsi="Calibri"/>
                <w:b w:val="0"/>
                <w:i w:val="0"/>
                <w:color w:val="2B2B2B"/>
                <w:sz w:val="18"/>
              </w:rPr>
              <w:t>NONE D1–14 · optional ₹200 boost D15–20 (cap ₹300) · C1 ₹500/day from D21 · C3 ₹200–300 from D25</w:t>
            </w:r>
          </w:p>
        </w:tc>
      </w:tr>
      <w:tr>
        <w:tc>
          <w:tcPr>
            <w:tcW w:type="dxa" w:w="4968"/>
            <w:shd w:val="clear" w:fill="FBF8F2"/>
          </w:tcPr>
          <w:p>
            <w:r/>
            <w:r>
              <w:rPr>
                <w:rFonts w:ascii="Calibri" w:hAnsi="Calibri"/>
                <w:b/>
                <w:i w:val="0"/>
                <w:color w:val="2B2B2B"/>
                <w:sz w:val="18"/>
              </w:rPr>
              <w:t>SEO</w:t>
            </w:r>
          </w:p>
        </w:tc>
        <w:tc>
          <w:tcPr>
            <w:tcW w:type="dxa" w:w="4968"/>
            <w:shd w:val="clear" w:fill="FBF8F2"/>
          </w:tcPr>
          <w:p>
            <w:r/>
            <w:r>
              <w:rPr>
                <w:rFonts w:ascii="Calibri" w:hAnsi="Calibri"/>
                <w:b w:val="0"/>
                <w:i w:val="0"/>
                <w:color w:val="2B2B2B"/>
                <w:sz w:val="18"/>
              </w:rPr>
              <w:t>Name field + bio live · on-screen keyword text every reel · 8–15 hashtags/day (5-set rotation) · location tags Ahmedabad/Gujarat · alt text every post · 3 YT Shorts/week from D8</w:t>
            </w:r>
          </w:p>
        </w:tc>
      </w:tr>
      <w:tr>
        <w:tc>
          <w:tcPr>
            <w:tcW w:type="dxa" w:w="4968"/>
          </w:tcPr>
          <w:p>
            <w:r/>
            <w:r>
              <w:rPr>
                <w:rFonts w:ascii="Calibri" w:hAnsi="Calibri"/>
                <w:b/>
                <w:i w:val="0"/>
                <w:color w:val="2B2B2B"/>
                <w:sz w:val="18"/>
              </w:rPr>
              <w:t>Sales</w:t>
            </w:r>
          </w:p>
        </w:tc>
        <w:tc>
          <w:tcPr>
            <w:tcW w:type="dxa" w:w="4968"/>
          </w:tcPr>
          <w:p>
            <w:r/>
            <w:r>
              <w:rPr>
                <w:rFonts w:ascii="Calibri" w:hAnsi="Calibri"/>
                <w:b w:val="0"/>
                <w:i w:val="0"/>
                <w:color w:val="2B2B2B"/>
                <w:sz w:val="18"/>
              </w:rPr>
              <w:t>Founding 100 offer (100-unit cap) · GLOW DM script · COD · 15-min SLA · D1/7/14/28 WhatsApp · D29 referral launch</w:t>
            </w:r>
          </w:p>
        </w:tc>
      </w:tr>
      <w:tr>
        <w:tc>
          <w:tcPr>
            <w:tcW w:type="dxa" w:w="4968"/>
            <w:shd w:val="clear" w:fill="FBF8F2"/>
          </w:tcPr>
          <w:p>
            <w:r/>
            <w:r>
              <w:rPr>
                <w:rFonts w:ascii="Calibri" w:hAnsi="Calibri"/>
                <w:b/>
                <w:i w:val="0"/>
                <w:color w:val="2B2B2B"/>
                <w:sz w:val="18"/>
              </w:rPr>
              <w:t>KPIs</w:t>
            </w:r>
          </w:p>
        </w:tc>
        <w:tc>
          <w:tcPr>
            <w:tcW w:type="dxa" w:w="4968"/>
            <w:shd w:val="clear" w:fill="FBF8F2"/>
          </w:tcPr>
          <w:p>
            <w:r/>
            <w:r>
              <w:rPr>
                <w:rFonts w:ascii="Calibri" w:hAnsi="Calibri"/>
                <w:b w:val="0"/>
                <w:i w:val="0"/>
                <w:color w:val="2B2B2B"/>
                <w:sz w:val="18"/>
              </w:rPr>
              <w:t>80–100 orders · 600–1,000 GLOW DMs · DM→order 25–40% · 1–2k followers · COD fail &lt;15% · review 25–35%</w:t>
            </w:r>
          </w:p>
        </w:tc>
      </w:tr>
    </w:tbl>
    <w:p>
      <w:pPr>
        <w:spacing w:after="40"/>
      </w:pPr>
    </w:p>
    <w:p>
      <w:pPr>
        <w:spacing w:before="240" w:after="80"/>
      </w:pPr>
      <w:r>
        <w:rPr>
          <w:b/>
          <w:color w:val="2B2B2B"/>
          <w:sz w:val="27"/>
        </w:rPr>
        <w:t>Phase 2 — "THE 500" (Day 31–60): add the second engine</w:t>
      </w:r>
    </w:p>
    <w:tbl>
      <w:tblPr>
        <w:tblStyle w:val="TableGrid"/>
        <w:tblW w:type="auto" w:w="0"/>
        <w:jc w:val="left"/>
        <w:tblLook w:firstColumn="1" w:firstRow="1" w:lastColumn="0" w:lastRow="0" w:noHBand="0" w:noVBand="1" w:val="04A0"/>
      </w:tblPr>
      <w:tblGrid>
        <w:gridCol w:w="4968"/>
        <w:gridCol w:w="4968"/>
      </w:tblGrid>
      <w:tr>
        <w:tc>
          <w:tcPr>
            <w:tcW w:type="dxa" w:w="4968"/>
            <w:shd w:val="clear" w:fill="C0562B"/>
          </w:tcPr>
          <w:p>
            <w:r>
              <w:rPr>
                <w:color w:val="FFFFFF"/>
              </w:rPr>
            </w:r>
            <w:r>
              <w:rPr>
                <w:rFonts w:ascii="Calibri" w:hAnsi="Calibri"/>
                <w:b/>
                <w:i w:val="0"/>
                <w:color w:val="FFFFFF"/>
                <w:sz w:val="18"/>
              </w:rPr>
              <w:t>Aspect</w:t>
            </w:r>
          </w:p>
        </w:tc>
        <w:tc>
          <w:tcPr>
            <w:tcW w:type="dxa" w:w="4968"/>
            <w:shd w:val="clear" w:fill="C0562B"/>
          </w:tcPr>
          <w:p>
            <w:r>
              <w:rPr>
                <w:color w:val="FFFFFF"/>
              </w:rPr>
            </w:r>
            <w:r>
              <w:rPr>
                <w:rFonts w:ascii="Calibri" w:hAnsi="Calibri"/>
                <w:b/>
                <w:i w:val="0"/>
                <w:color w:val="FFFFFF"/>
                <w:sz w:val="18"/>
              </w:rPr>
              <w:t>Plan</w:t>
            </w:r>
          </w:p>
        </w:tc>
      </w:tr>
      <w:tr>
        <w:tc>
          <w:tcPr>
            <w:tcW w:type="dxa" w:w="4968"/>
          </w:tcPr>
          <w:p>
            <w:r/>
            <w:r>
              <w:rPr>
                <w:rFonts w:ascii="Calibri" w:hAnsi="Calibri"/>
                <w:b/>
                <w:i w:val="0"/>
                <w:color w:val="2B2B2B"/>
                <w:sz w:val="18"/>
              </w:rPr>
              <w:t>Content</w:t>
            </w:r>
          </w:p>
        </w:tc>
        <w:tc>
          <w:tcPr>
            <w:tcW w:type="dxa" w:w="4968"/>
          </w:tcPr>
          <w:p>
            <w:r/>
            <w:r>
              <w:rPr>
                <w:rFonts w:ascii="Calibri" w:hAnsi="Calibri"/>
                <w:b w:val="0"/>
                <w:i w:val="0"/>
                <w:color w:val="2B2B2B"/>
                <w:sz w:val="18"/>
              </w:rPr>
              <w:t>Wave 2: Sunscreen hero (40% of content) + VC cohort #2 proof + wedding-glow content (Oct–Feb). 2 carousels/wk (C10 SPF basics + C3 box).</w:t>
            </w:r>
          </w:p>
        </w:tc>
      </w:tr>
      <w:tr>
        <w:tc>
          <w:tcPr>
            <w:tcW w:type="dxa" w:w="4968"/>
            <w:shd w:val="clear" w:fill="FBF8F2"/>
          </w:tcPr>
          <w:p>
            <w:r/>
            <w:r>
              <w:rPr>
                <w:rFonts w:ascii="Calibri" w:hAnsi="Calibri"/>
                <w:b/>
                <w:i w:val="0"/>
                <w:color w:val="2B2B2B"/>
                <w:sz w:val="18"/>
              </w:rPr>
              <w:t>Posting</w:t>
            </w:r>
          </w:p>
        </w:tc>
        <w:tc>
          <w:tcPr>
            <w:tcW w:type="dxa" w:w="4968"/>
            <w:shd w:val="clear" w:fill="FBF8F2"/>
          </w:tcPr>
          <w:p>
            <w:r/>
            <w:r>
              <w:rPr>
                <w:rFonts w:ascii="Calibri" w:hAnsi="Calibri"/>
                <w:b w:val="0"/>
                <w:i w:val="0"/>
                <w:color w:val="2B2B2B"/>
                <w:sz w:val="18"/>
              </w:rPr>
              <w:t>Same clock (Section 10) — now replaced by YOUR Insights data after the D21 A/B hour test</w:t>
            </w:r>
          </w:p>
        </w:tc>
      </w:tr>
      <w:tr>
        <w:tc>
          <w:tcPr>
            <w:tcW w:type="dxa" w:w="4968"/>
          </w:tcPr>
          <w:p>
            <w:r/>
            <w:r>
              <w:rPr>
                <w:rFonts w:ascii="Calibri" w:hAnsi="Calibri"/>
                <w:b/>
                <w:i w:val="0"/>
                <w:color w:val="2B2B2B"/>
                <w:sz w:val="18"/>
              </w:rPr>
              <w:t>Stories</w:t>
            </w:r>
          </w:p>
        </w:tc>
        <w:tc>
          <w:tcPr>
            <w:tcW w:type="dxa" w:w="4968"/>
          </w:tcPr>
          <w:p>
            <w:r/>
            <w:r>
              <w:rPr>
                <w:rFonts w:ascii="Calibri" w:hAnsi="Calibri"/>
                <w:b w:val="0"/>
                <w:i w:val="0"/>
                <w:color w:val="2B2B2B"/>
                <w:sz w:val="18"/>
              </w:rPr>
              <w:t>3 slots continue; evening CTA rotates: sunscreen waitlist (W5) → unboxing reposts (W6)</w:t>
            </w:r>
          </w:p>
        </w:tc>
      </w:tr>
      <w:tr>
        <w:tc>
          <w:tcPr>
            <w:tcW w:type="dxa" w:w="4968"/>
            <w:shd w:val="clear" w:fill="FBF8F2"/>
          </w:tcPr>
          <w:p>
            <w:r/>
            <w:r>
              <w:rPr>
                <w:rFonts w:ascii="Calibri" w:hAnsi="Calibri"/>
                <w:b/>
                <w:i w:val="0"/>
                <w:color w:val="2B2B2B"/>
                <w:sz w:val="18"/>
              </w:rPr>
              <w:t>Creators</w:t>
            </w:r>
          </w:p>
        </w:tc>
        <w:tc>
          <w:tcPr>
            <w:tcW w:type="dxa" w:w="4968"/>
            <w:shd w:val="clear" w:fill="FBF8F2"/>
          </w:tcPr>
          <w:p>
            <w:r/>
            <w:r>
              <w:rPr>
                <w:rFonts w:ascii="Calibri" w:hAnsi="Calibri"/>
                <w:b w:val="0"/>
                <w:i w:val="0"/>
                <w:color w:val="2B2B2B"/>
                <w:sz w:val="18"/>
              </w:rPr>
              <w:t>+Surat (W4–6) +Vadodara (W6–8) creators · IC-4/IC-5 live · 30 UGC assets by D60 · UGC→ads pipeline feeding C1 #5–8</w:t>
            </w:r>
          </w:p>
        </w:tc>
      </w:tr>
      <w:tr>
        <w:tc>
          <w:tcPr>
            <w:tcW w:type="dxa" w:w="4968"/>
          </w:tcPr>
          <w:p>
            <w:r/>
            <w:r>
              <w:rPr>
                <w:rFonts w:ascii="Calibri" w:hAnsi="Calibri"/>
                <w:b/>
                <w:i w:val="0"/>
                <w:color w:val="2B2B2B"/>
                <w:sz w:val="18"/>
              </w:rPr>
              <w:t>Ads</w:t>
            </w:r>
          </w:p>
        </w:tc>
        <w:tc>
          <w:tcPr>
            <w:tcW w:type="dxa" w:w="4968"/>
          </w:tcPr>
          <w:p>
            <w:r/>
            <w:r>
              <w:rPr>
                <w:rFonts w:ascii="Calibri" w:hAnsi="Calibri"/>
                <w:b w:val="0"/>
                <w:i w:val="0"/>
                <w:color w:val="2B2B2B"/>
                <w:sz w:val="18"/>
              </w:rPr>
              <w:t>C2 PROOF &amp; LAL live D35 (₹500) · C4 SCALE live D60 (₹1,000, +6 India cities) · total ₹1,000–2,000/day · CPA-gated scaling +30%/48h</w:t>
            </w:r>
          </w:p>
        </w:tc>
      </w:tr>
      <w:tr>
        <w:tc>
          <w:tcPr>
            <w:tcW w:type="dxa" w:w="4968"/>
            <w:shd w:val="clear" w:fill="FBF8F2"/>
          </w:tcPr>
          <w:p>
            <w:r/>
            <w:r>
              <w:rPr>
                <w:rFonts w:ascii="Calibri" w:hAnsi="Calibri"/>
                <w:b/>
                <w:i w:val="0"/>
                <w:color w:val="2B2B2B"/>
                <w:sz w:val="18"/>
              </w:rPr>
              <w:t>SEO</w:t>
            </w:r>
          </w:p>
        </w:tc>
        <w:tc>
          <w:tcPr>
            <w:tcW w:type="dxa" w:w="4968"/>
            <w:shd w:val="clear" w:fill="FBF8F2"/>
          </w:tcPr>
          <w:p>
            <w:r/>
            <w:r>
              <w:rPr>
                <w:rFonts w:ascii="Calibri" w:hAnsi="Calibri"/>
                <w:b w:val="0"/>
                <w:i w:val="0"/>
                <w:color w:val="2B2B2B"/>
                <w:sz w:val="18"/>
              </w:rPr>
              <w:t>Sunscreen keyword Reel (dedicated) · long-tail Shorts bank 3/week · "ahmedabad skincare brand" local shelf · first monthly keyword audit from real search data</w:t>
            </w:r>
          </w:p>
        </w:tc>
      </w:tr>
      <w:tr>
        <w:tc>
          <w:tcPr>
            <w:tcW w:type="dxa" w:w="4968"/>
          </w:tcPr>
          <w:p>
            <w:r/>
            <w:r>
              <w:rPr>
                <w:rFonts w:ascii="Calibri" w:hAnsi="Calibri"/>
                <w:b/>
                <w:i w:val="0"/>
                <w:color w:val="2B2B2B"/>
                <w:sz w:val="18"/>
              </w:rPr>
              <w:t>Sales</w:t>
            </w:r>
          </w:p>
        </w:tc>
        <w:tc>
          <w:tcPr>
            <w:tcW w:type="dxa" w:w="4968"/>
          </w:tcPr>
          <w:p>
            <w:r/>
            <w:r>
              <w:rPr>
                <w:rFonts w:ascii="Calibri" w:hAnsi="Calibri"/>
                <w:b w:val="0"/>
                <w:i w:val="0"/>
                <w:color w:val="2B2B2B"/>
                <w:sz w:val="18"/>
              </w:rPr>
              <w:t>Wave-2 offer to purchasers (retargeting C3 R6) · COD steady · repeat touches D14/28/45/60 · gifting pre-warm (Oct)</w:t>
            </w:r>
          </w:p>
        </w:tc>
      </w:tr>
      <w:tr>
        <w:tc>
          <w:tcPr>
            <w:tcW w:type="dxa" w:w="4968"/>
            <w:shd w:val="clear" w:fill="FBF8F2"/>
          </w:tcPr>
          <w:p>
            <w:r/>
            <w:r>
              <w:rPr>
                <w:rFonts w:ascii="Calibri" w:hAnsi="Calibri"/>
                <w:b/>
                <w:i w:val="0"/>
                <w:color w:val="2B2B2B"/>
                <w:sz w:val="18"/>
              </w:rPr>
              <w:t>KPIs</w:t>
            </w:r>
          </w:p>
        </w:tc>
        <w:tc>
          <w:tcPr>
            <w:tcW w:type="dxa" w:w="4968"/>
            <w:shd w:val="clear" w:fill="FBF8F2"/>
          </w:tcPr>
          <w:p>
            <w:r/>
            <w:r>
              <w:rPr>
                <w:rFonts w:ascii="Calibri" w:hAnsi="Calibri"/>
                <w:b w:val="0"/>
                <w:i w:val="0"/>
                <w:color w:val="2B2B2B"/>
                <w:sz w:val="18"/>
              </w:rPr>
              <w:t>400–500 cumulative orders · 3,000+ followers · CPA ≤₹300 · 15+ UGC in bank · repeat 10% of D1–30 buyers · ROAS trending to 2.5x</w:t>
            </w:r>
          </w:p>
        </w:tc>
      </w:tr>
    </w:tbl>
    <w:p>
      <w:pPr>
        <w:spacing w:after="40"/>
      </w:pPr>
    </w:p>
    <w:p>
      <w:pPr>
        <w:spacing w:before="240" w:after="80"/>
      </w:pPr>
      <w:r>
        <w:rPr>
          <w:b/>
          <w:color w:val="2B2B2B"/>
          <w:sz w:val="27"/>
        </w:rPr>
        <w:t>Phase 3 — "THE MACHINE" (Day 61–90): scale what is proven</w:t>
      </w:r>
    </w:p>
    <w:tbl>
      <w:tblPr>
        <w:tblStyle w:val="TableGrid"/>
        <w:tblW w:type="auto" w:w="0"/>
        <w:jc w:val="left"/>
        <w:tblLook w:firstColumn="1" w:firstRow="1" w:lastColumn="0" w:lastRow="0" w:noHBand="0" w:noVBand="1" w:val="04A0"/>
      </w:tblPr>
      <w:tblGrid>
        <w:gridCol w:w="4968"/>
        <w:gridCol w:w="4968"/>
      </w:tblGrid>
      <w:tr>
        <w:tc>
          <w:tcPr>
            <w:tcW w:type="dxa" w:w="4968"/>
            <w:shd w:val="clear" w:fill="C0562B"/>
          </w:tcPr>
          <w:p>
            <w:r>
              <w:rPr>
                <w:color w:val="FFFFFF"/>
              </w:rPr>
            </w:r>
            <w:r>
              <w:rPr>
                <w:rFonts w:ascii="Calibri" w:hAnsi="Calibri"/>
                <w:b/>
                <w:i w:val="0"/>
                <w:color w:val="FFFFFF"/>
                <w:sz w:val="18"/>
              </w:rPr>
              <w:t>Aspect</w:t>
            </w:r>
          </w:p>
        </w:tc>
        <w:tc>
          <w:tcPr>
            <w:tcW w:type="dxa" w:w="4968"/>
            <w:shd w:val="clear" w:fill="C0562B"/>
          </w:tcPr>
          <w:p>
            <w:r>
              <w:rPr>
                <w:color w:val="FFFFFF"/>
              </w:rPr>
            </w:r>
            <w:r>
              <w:rPr>
                <w:rFonts w:ascii="Calibri" w:hAnsi="Calibri"/>
                <w:b/>
                <w:i w:val="0"/>
                <w:color w:val="FFFFFF"/>
                <w:sz w:val="18"/>
              </w:rPr>
              <w:t>Plan</w:t>
            </w:r>
          </w:p>
        </w:tc>
      </w:tr>
      <w:tr>
        <w:tc>
          <w:tcPr>
            <w:tcW w:type="dxa" w:w="4968"/>
          </w:tcPr>
          <w:p>
            <w:r/>
            <w:r>
              <w:rPr>
                <w:rFonts w:ascii="Calibri" w:hAnsi="Calibri"/>
                <w:b/>
                <w:i w:val="0"/>
                <w:color w:val="2B2B2B"/>
                <w:sz w:val="18"/>
              </w:rPr>
              <w:t>Content</w:t>
            </w:r>
          </w:p>
        </w:tc>
        <w:tc>
          <w:tcPr>
            <w:tcW w:type="dxa" w:w="4968"/>
          </w:tcPr>
          <w:p>
            <w:r/>
            <w:r>
              <w:rPr>
                <w:rFonts w:ascii="Calibri" w:hAnsi="Calibri"/>
                <w:b w:val="0"/>
                <w:i w:val="0"/>
                <w:color w:val="2B2B2B"/>
                <w:sz w:val="18"/>
              </w:rPr>
              <w:t>Wave 3: Night Cream (D75–90) + Diwali gifting boxes (100+ target, code GIFT) + 3-cohort B/A bank. Mix shifts to 35% night/Diwali, 30% proof, 20% sales, 15% founder.</w:t>
            </w:r>
          </w:p>
        </w:tc>
      </w:tr>
      <w:tr>
        <w:tc>
          <w:tcPr>
            <w:tcW w:type="dxa" w:w="4968"/>
            <w:shd w:val="clear" w:fill="FBF8F2"/>
          </w:tcPr>
          <w:p>
            <w:r/>
            <w:r>
              <w:rPr>
                <w:rFonts w:ascii="Calibri" w:hAnsi="Calibri"/>
                <w:b/>
                <w:i w:val="0"/>
                <w:color w:val="2B2B2B"/>
                <w:sz w:val="18"/>
              </w:rPr>
              <w:t>Posting</w:t>
            </w:r>
          </w:p>
        </w:tc>
        <w:tc>
          <w:tcPr>
            <w:tcW w:type="dxa" w:w="4968"/>
            <w:shd w:val="clear" w:fill="FBF8F2"/>
          </w:tcPr>
          <w:p>
            <w:r/>
            <w:r>
              <w:rPr>
                <w:rFonts w:ascii="Calibri" w:hAnsi="Calibri"/>
                <w:b w:val="0"/>
                <w:i w:val="0"/>
                <w:color w:val="2B2B2B"/>
                <w:sz w:val="18"/>
              </w:rPr>
              <w:t>Same clock, +1 seasonal gifting slot (Diwali countdown reels, 2/week Nov)</w:t>
            </w:r>
          </w:p>
        </w:tc>
      </w:tr>
      <w:tr>
        <w:tc>
          <w:tcPr>
            <w:tcW w:type="dxa" w:w="4968"/>
          </w:tcPr>
          <w:p>
            <w:r/>
            <w:r>
              <w:rPr>
                <w:rFonts w:ascii="Calibri" w:hAnsi="Calibri"/>
                <w:b/>
                <w:i w:val="0"/>
                <w:color w:val="2B2B2B"/>
                <w:sz w:val="18"/>
              </w:rPr>
              <w:t>Stories</w:t>
            </w:r>
          </w:p>
        </w:tc>
        <w:tc>
          <w:tcPr>
            <w:tcW w:type="dxa" w:w="4968"/>
          </w:tcPr>
          <w:p>
            <w:r/>
            <w:r>
              <w:rPr>
                <w:rFonts w:ascii="Calibri" w:hAnsi="Calibri"/>
                <w:b w:val="0"/>
                <w:i w:val="0"/>
                <w:color w:val="2B2B2B"/>
                <w:sz w:val="18"/>
              </w:rPr>
              <w:t>Countdown engine (Diwali box, Night Cream launch) · "Day X of 90" progress every Sunday · UGC repost slot daily (bank is 40–60 deep)</w:t>
            </w:r>
          </w:p>
        </w:tc>
      </w:tr>
      <w:tr>
        <w:tc>
          <w:tcPr>
            <w:tcW w:type="dxa" w:w="4968"/>
            <w:shd w:val="clear" w:fill="FBF8F2"/>
          </w:tcPr>
          <w:p>
            <w:r/>
            <w:r>
              <w:rPr>
                <w:rFonts w:ascii="Calibri" w:hAnsi="Calibri"/>
                <w:b/>
                <w:i w:val="0"/>
                <w:color w:val="2B2B2B"/>
                <w:sz w:val="18"/>
              </w:rPr>
              <w:t>Creators</w:t>
            </w:r>
          </w:p>
        </w:tc>
        <w:tc>
          <w:tcPr>
            <w:tcW w:type="dxa" w:w="4968"/>
            <w:shd w:val="clear" w:fill="FBF8F2"/>
          </w:tcPr>
          <w:p>
            <w:r/>
            <w:r>
              <w:rPr>
                <w:rFonts w:ascii="Calibri" w:hAnsi="Calibri"/>
                <w:b w:val="0"/>
                <w:i w:val="0"/>
                <w:color w:val="2B2B2B"/>
                <w:sz w:val="18"/>
              </w:rPr>
              <w:t>60/40 Gujarat-rest map · IC-7 Lab Visit + IC-9 Diwali live · 10+ creators cumulative · 40–60 UGC assets · ad library 10/10/10/10 (4 campaigns)</w:t>
            </w:r>
          </w:p>
        </w:tc>
      </w:tr>
      <w:tr>
        <w:tc>
          <w:tcPr>
            <w:tcW w:type="dxa" w:w="4968"/>
          </w:tcPr>
          <w:p>
            <w:r/>
            <w:r>
              <w:rPr>
                <w:rFonts w:ascii="Calibri" w:hAnsi="Calibri"/>
                <w:b/>
                <w:i w:val="0"/>
                <w:color w:val="2B2B2B"/>
                <w:sz w:val="18"/>
              </w:rPr>
              <w:t>Ads</w:t>
            </w:r>
          </w:p>
        </w:tc>
        <w:tc>
          <w:tcPr>
            <w:tcW w:type="dxa" w:w="4968"/>
          </w:tcPr>
          <w:p>
            <w:r/>
            <w:r>
              <w:rPr>
                <w:rFonts w:ascii="Calibri" w:hAnsi="Calibri"/>
                <w:b w:val="0"/>
                <w:i w:val="0"/>
                <w:color w:val="2B2B2B"/>
                <w:sz w:val="18"/>
              </w:rPr>
              <w:t>Full engine C1+C2+C3+C4 = ₹2,000–5,000/day (16.3 plans) · retargeting 15–25% · frequency ≤3–4/wk · seasonal peak only after 2 weeks CPA ≤₹300</w:t>
            </w:r>
          </w:p>
        </w:tc>
      </w:tr>
      <w:tr>
        <w:tc>
          <w:tcPr>
            <w:tcW w:type="dxa" w:w="4968"/>
            <w:shd w:val="clear" w:fill="FBF8F2"/>
          </w:tcPr>
          <w:p>
            <w:r/>
            <w:r>
              <w:rPr>
                <w:rFonts w:ascii="Calibri" w:hAnsi="Calibri"/>
                <w:b/>
                <w:i w:val="0"/>
                <w:color w:val="2B2B2B"/>
                <w:sz w:val="18"/>
              </w:rPr>
              <w:t>SEO</w:t>
            </w:r>
          </w:p>
        </w:tc>
        <w:tc>
          <w:tcPr>
            <w:tcW w:type="dxa" w:w="4968"/>
            <w:shd w:val="clear" w:fill="FBF8F2"/>
          </w:tcPr>
          <w:p>
            <w:r/>
            <w:r>
              <w:rPr>
                <w:rFonts w:ascii="Calibri" w:hAnsi="Calibri"/>
                <w:b w:val="0"/>
                <w:i w:val="0"/>
                <w:color w:val="2B2B2B"/>
                <w:sz w:val="18"/>
              </w:rPr>
              <w:t>Monthly audit drives 30% of next month's content · keyword Reel per product (VC + SPF + Night) · Shorts 3/week · hashtag rotation drops generic at 10k</w:t>
            </w:r>
          </w:p>
        </w:tc>
      </w:tr>
      <w:tr>
        <w:tc>
          <w:tcPr>
            <w:tcW w:type="dxa" w:w="4968"/>
          </w:tcPr>
          <w:p>
            <w:r/>
            <w:r>
              <w:rPr>
                <w:rFonts w:ascii="Calibri" w:hAnsi="Calibri"/>
                <w:b/>
                <w:i w:val="0"/>
                <w:color w:val="2B2B2B"/>
                <w:sz w:val="18"/>
              </w:rPr>
              <w:t>Sales</w:t>
            </w:r>
          </w:p>
        </w:tc>
        <w:tc>
          <w:tcPr>
            <w:tcW w:type="dxa" w:w="4968"/>
          </w:tcPr>
          <w:p>
            <w:r/>
            <w:r>
              <w:rPr>
                <w:rFonts w:ascii="Calibri" w:hAnsi="Calibri"/>
                <w:b w:val="0"/>
                <w:i w:val="0"/>
                <w:color w:val="2B2B2B"/>
                <w:sz w:val="18"/>
              </w:rPr>
              <w:t>Referral at 10–20% of orders · repeat 10–15% · COD fail &lt;15% · Night Cream launch offer (cap 100 again — the "100" ritual is the brand's heartbeat)</w:t>
            </w:r>
          </w:p>
        </w:tc>
      </w:tr>
      <w:tr>
        <w:tc>
          <w:tcPr>
            <w:tcW w:type="dxa" w:w="4968"/>
            <w:shd w:val="clear" w:fill="FBF8F2"/>
          </w:tcPr>
          <w:p>
            <w:r/>
            <w:r>
              <w:rPr>
                <w:rFonts w:ascii="Calibri" w:hAnsi="Calibri"/>
                <w:b/>
                <w:i w:val="0"/>
                <w:color w:val="2B2B2B"/>
                <w:sz w:val="18"/>
              </w:rPr>
              <w:t>KPIs</w:t>
            </w:r>
          </w:p>
        </w:tc>
        <w:tc>
          <w:tcPr>
            <w:tcW w:type="dxa" w:w="4968"/>
            <w:shd w:val="clear" w:fill="FBF8F2"/>
          </w:tcPr>
          <w:p>
            <w:r/>
            <w:r>
              <w:rPr>
                <w:rFonts w:ascii="Calibri" w:hAnsi="Calibri"/>
                <w:b w:val="0"/>
                <w:i w:val="0"/>
                <w:color w:val="2B2B2B"/>
                <w:sz w:val="18"/>
              </w:rPr>
              <w:t>900–1,200 cumulative orders · 5–8k followers · ROAS ≥3x · LTV:CAC ≥2.5 · CPA ≤₹250 · Diwali boxes 100+</w:t>
            </w:r>
          </w:p>
        </w:tc>
      </w:tr>
    </w:tbl>
    <w:p>
      <w:pPr>
        <w:spacing w:after="40"/>
      </w:pPr>
    </w:p>
    <w:p>
      <w:pPr>
        <w:spacing w:after="80"/>
      </w:pPr>
      <w:r>
        <w:rPr>
          <w:rFonts w:ascii="Calibri" w:hAnsi="Calibri"/>
          <w:b/>
          <w:i w:val="0"/>
          <w:color w:val="2B2B2B"/>
          <w:sz w:val="21"/>
        </w:rPr>
        <w:t>The 90-day verdict test (Day 90, 1 hour, written):</w:t>
      </w:r>
      <w:r>
        <w:rPr>
          <w:rFonts w:ascii="Calibri" w:hAnsi="Calibri"/>
          <w:b w:val="0"/>
          <w:i w:val="0"/>
          <w:color w:val="2B2B2B"/>
          <w:sz w:val="21"/>
        </w:rPr>
        <w:t xml:space="preserve"> orders on track? CPA ≤₹250? UGC bank 40+? Repeat 10%? Referral live? If 4 of 5 = "scale the budget plan one step + 1 full-time editor". If ≤3 = "fix the leaking stage first (Section 21 playbooks), no budget step".</w:t>
      </w:r>
    </w:p>
    <w:p>
      <w:r>
        <w:br w:type="page"/>
      </w:r>
    </w:p>
    <w:p>
      <w:r>
        <w:br w:type="page"/>
      </w:r>
    </w:p>
    <w:p>
      <w:pPr>
        <w:spacing w:before="80" w:after="160"/>
      </w:pPr>
      <w:r>
        <w:rPr>
          <w:b/>
          <w:color w:val="C0562B"/>
          <w:sz w:val="34"/>
        </w:rPr>
        <w:t>23. THE DAILY EXECUTION CHECKLIST (10 minutes, before you close the phone)</w:t>
      </w:r>
    </w:p>
    <w:p>
      <w:pPr>
        <w:pStyle w:val="ListBullet"/>
        <w:spacing w:after="40"/>
      </w:pPr>
      <w:r>
        <w:rPr>
          <w:rFonts w:ascii="Calibri" w:hAnsi="Calibri"/>
          <w:b w:val="0"/>
          <w:i w:val="0"/>
          <w:color w:val="2B2B2B"/>
          <w:sz w:val="21"/>
        </w:rPr>
        <w:t xml:space="preserve">[ ] </w:t>
      </w:r>
      <w:r>
        <w:rPr>
          <w:rFonts w:ascii="Calibri" w:hAnsi="Calibri"/>
          <w:b/>
          <w:i w:val="0"/>
          <w:color w:val="2B2B2B"/>
          <w:sz w:val="21"/>
        </w:rPr>
        <w:t>1 reel posted</w:t>
      </w:r>
      <w:r>
        <w:rPr>
          <w:rFonts w:ascii="Calibri" w:hAnsi="Calibri"/>
          <w:b w:val="0"/>
          <w:i w:val="0"/>
          <w:color w:val="2B2B2B"/>
          <w:sz w:val="21"/>
        </w:rPr>
        <w:t xml:space="preserve"> at the day's posting time (Section 10) — hook verified: spoken + text + face in 2s</w:t>
      </w:r>
    </w:p>
    <w:p>
      <w:pPr>
        <w:pStyle w:val="ListBullet"/>
        <w:spacing w:after="40"/>
      </w:pPr>
      <w:r>
        <w:rPr>
          <w:rFonts w:ascii="Calibri" w:hAnsi="Calibri"/>
          <w:b w:val="0"/>
          <w:i w:val="0"/>
          <w:color w:val="2B2B2B"/>
          <w:sz w:val="21"/>
        </w:rPr>
        <w:t xml:space="preserve">[ ] </w:t>
      </w:r>
      <w:r>
        <w:rPr>
          <w:rFonts w:ascii="Calibri" w:hAnsi="Calibri"/>
          <w:b/>
          <w:i w:val="0"/>
          <w:color w:val="2B2B2B"/>
          <w:sz w:val="21"/>
        </w:rPr>
        <w:t>3 story slots posted</w:t>
      </w:r>
      <w:r>
        <w:rPr>
          <w:rFonts w:ascii="Calibri" w:hAnsi="Calibri"/>
          <w:b w:val="0"/>
          <w:i w:val="0"/>
          <w:color w:val="2B2B2B"/>
          <w:sz w:val="21"/>
        </w:rPr>
        <w:t xml:space="preserve"> (8 AM / 1 PM / 8 PM) — evening slot ends with a DM CTA or link sticker</w:t>
      </w:r>
    </w:p>
    <w:p>
      <w:pPr>
        <w:pStyle w:val="ListBullet"/>
        <w:spacing w:after="40"/>
      </w:pPr>
      <w:r>
        <w:rPr>
          <w:rFonts w:ascii="Calibri" w:hAnsi="Calibri"/>
          <w:b w:val="0"/>
          <w:i w:val="0"/>
          <w:color w:val="2B2B2B"/>
          <w:sz w:val="21"/>
        </w:rPr>
        <w:t xml:space="preserve">[ ] </w:t>
      </w:r>
      <w:r>
        <w:rPr>
          <w:rFonts w:ascii="Calibri" w:hAnsi="Calibri"/>
          <w:b/>
          <w:i w:val="0"/>
          <w:color w:val="2B2B2B"/>
          <w:sz w:val="21"/>
        </w:rPr>
        <w:t>First 60 minutes:</w:t>
      </w:r>
      <w:r>
        <w:rPr>
          <w:rFonts w:ascii="Calibri" w:hAnsi="Calibri"/>
          <w:b w:val="0"/>
          <w:i w:val="0"/>
          <w:color w:val="2B2B2B"/>
          <w:sz w:val="21"/>
        </w:rPr>
        <w:t xml:space="preserve"> every comment replied (within the hour); 2–3 genuine comment prompts seeded</w:t>
      </w:r>
    </w:p>
    <w:p>
      <w:pPr>
        <w:pStyle w:val="ListBullet"/>
        <w:spacing w:after="40"/>
      </w:pPr>
      <w:r>
        <w:rPr>
          <w:rFonts w:ascii="Calibri" w:hAnsi="Calibri"/>
          <w:b w:val="0"/>
          <w:i w:val="0"/>
          <w:color w:val="2B2B2B"/>
          <w:sz w:val="21"/>
        </w:rPr>
        <w:t xml:space="preserve">[ ] </w:t>
      </w:r>
      <w:r>
        <w:rPr>
          <w:rFonts w:ascii="Calibri" w:hAnsi="Calibri"/>
          <w:b/>
          <w:i w:val="0"/>
          <w:color w:val="2B2B2B"/>
          <w:sz w:val="21"/>
        </w:rPr>
        <w:t>DMs:</w:t>
      </w:r>
      <w:r>
        <w:rPr>
          <w:rFonts w:ascii="Calibri" w:hAnsi="Calibri"/>
          <w:b w:val="0"/>
          <w:i w:val="0"/>
          <w:color w:val="2B2B2B"/>
          <w:sz w:val="21"/>
        </w:rPr>
        <w:t xml:space="preserve"> every GLOW answered within 15 min (7 AM–11 PM); dead chats moved to the Sat audit</w:t>
      </w:r>
    </w:p>
    <w:p>
      <w:pPr>
        <w:pStyle w:val="ListBullet"/>
        <w:spacing w:after="40"/>
      </w:pPr>
      <w:r>
        <w:rPr>
          <w:rFonts w:ascii="Calibri" w:hAnsi="Calibri"/>
          <w:b w:val="0"/>
          <w:i w:val="0"/>
          <w:color w:val="2B2B2B"/>
          <w:sz w:val="21"/>
        </w:rPr>
        <w:t xml:space="preserve">[ ] </w:t>
      </w:r>
      <w:r>
        <w:rPr>
          <w:rFonts w:ascii="Calibri" w:hAnsi="Calibri"/>
          <w:b/>
          <w:i w:val="0"/>
          <w:color w:val="2B2B2B"/>
          <w:sz w:val="21"/>
        </w:rPr>
        <w:t>WhatsApp Status</w:t>
      </w:r>
      <w:r>
        <w:rPr>
          <w:rFonts w:ascii="Calibri" w:hAnsi="Calibri"/>
          <w:b w:val="0"/>
          <w:i w:val="0"/>
          <w:color w:val="2B2B2B"/>
          <w:sz w:val="21"/>
        </w:rPr>
        <w:t xml:space="preserve"> mirrored (3 slots, same day)</w:t>
      </w:r>
    </w:p>
    <w:p>
      <w:pPr>
        <w:pStyle w:val="ListBullet"/>
        <w:spacing w:after="40"/>
      </w:pPr>
      <w:r>
        <w:rPr>
          <w:rFonts w:ascii="Calibri" w:hAnsi="Calibri"/>
          <w:b w:val="0"/>
          <w:i w:val="0"/>
          <w:color w:val="2B2B2B"/>
          <w:sz w:val="21"/>
        </w:rPr>
        <w:t xml:space="preserve">[ ] </w:t>
      </w:r>
      <w:r>
        <w:rPr>
          <w:rFonts w:ascii="Calibri" w:hAnsi="Calibri"/>
          <w:b/>
          <w:i w:val="0"/>
          <w:color w:val="2B2B2B"/>
          <w:sz w:val="21"/>
        </w:rPr>
        <w:t>Alt text + location tag + 8–15 hashtags</w:t>
      </w:r>
      <w:r>
        <w:rPr>
          <w:rFonts w:ascii="Calibri" w:hAnsi="Calibri"/>
          <w:b w:val="0"/>
          <w:i w:val="0"/>
          <w:color w:val="2B2B2B"/>
          <w:sz w:val="21"/>
        </w:rPr>
        <w:t xml:space="preserve"> (rotated, never identical to yesterday)</w:t>
      </w:r>
    </w:p>
    <w:p>
      <w:pPr>
        <w:pStyle w:val="ListBullet"/>
        <w:spacing w:after="40"/>
      </w:pPr>
      <w:r>
        <w:rPr>
          <w:rFonts w:ascii="Calibri" w:hAnsi="Calibri"/>
          <w:b w:val="0"/>
          <w:i w:val="0"/>
          <w:color w:val="2B2B2B"/>
          <w:sz w:val="21"/>
        </w:rPr>
        <w:t xml:space="preserve">[ ] </w:t>
      </w:r>
      <w:r>
        <w:rPr>
          <w:rFonts w:ascii="Calibri" w:hAnsi="Calibri"/>
          <w:b/>
          <w:i w:val="0"/>
          <w:color w:val="2B2B2B"/>
          <w:sz w:val="21"/>
        </w:rPr>
        <w:t>1 production block done</w:t>
      </w:r>
      <w:r>
        <w:rPr>
          <w:rFonts w:ascii="Calibri" w:hAnsi="Calibri"/>
          <w:b w:val="0"/>
          <w:i w:val="0"/>
          <w:color w:val="2B2B2B"/>
          <w:sz w:val="21"/>
        </w:rPr>
        <w:t xml:space="preserve"> (Mon plan / Tue shoot / Wed ads+creators / Thu shoot 2 / Fri repurpose / Sat KPI / Sun close)</w:t>
      </w:r>
    </w:p>
    <w:p>
      <w:pPr>
        <w:pStyle w:val="ListBullet"/>
        <w:spacing w:after="40"/>
      </w:pPr>
      <w:r>
        <w:rPr>
          <w:rFonts w:ascii="Calibri" w:hAnsi="Calibri"/>
          <w:b w:val="0"/>
          <w:i w:val="0"/>
          <w:color w:val="2B2B2B"/>
          <w:sz w:val="21"/>
        </w:rPr>
        <w:t xml:space="preserve">[ ] </w:t>
      </w:r>
      <w:r>
        <w:rPr>
          <w:rFonts w:ascii="Calibri" w:hAnsi="Calibri"/>
          <w:b/>
          <w:i w:val="0"/>
          <w:color w:val="2B2B2B"/>
          <w:sz w:val="21"/>
        </w:rPr>
        <w:t>Sheet updated</w:t>
      </w:r>
      <w:r>
        <w:rPr>
          <w:rFonts w:ascii="Calibri" w:hAnsi="Calibri"/>
          <w:b w:val="0"/>
          <w:i w:val="0"/>
          <w:color w:val="2B2B2B"/>
          <w:sz w:val="21"/>
        </w:rPr>
        <w:t xml:space="preserve"> (content / hook / UGC / ads / creators tabs — 5 min)</w:t>
      </w:r>
    </w:p>
    <w:p>
      <w:pPr>
        <w:pStyle w:val="ListBullet"/>
        <w:spacing w:after="40"/>
      </w:pPr>
      <w:r>
        <w:rPr>
          <w:rFonts w:ascii="Calibri" w:hAnsi="Calibri"/>
          <w:b w:val="0"/>
          <w:i w:val="0"/>
          <w:color w:val="2B2B2B"/>
          <w:sz w:val="21"/>
        </w:rPr>
        <w:t xml:space="preserve">[ ] </w:t>
      </w:r>
      <w:r>
        <w:rPr>
          <w:rFonts w:ascii="Calibri" w:hAnsi="Calibri"/>
          <w:b/>
          <w:i w:val="0"/>
          <w:color w:val="2B2B2B"/>
          <w:sz w:val="21"/>
        </w:rPr>
        <w:t>1 forward action for tomorrow</w:t>
      </w:r>
      <w:r>
        <w:rPr>
          <w:rFonts w:ascii="Calibri" w:hAnsi="Calibri"/>
          <w:b w:val="0"/>
          <w:i w:val="0"/>
          <w:color w:val="2B2B2B"/>
          <w:sz w:val="21"/>
        </w:rPr>
        <w:t xml:space="preserve"> written in the Sheet (tomorrow's hook, tomorrow's DM, tomorrow's shoot)</w:t>
      </w:r>
    </w:p>
    <w:p>
      <w:pPr>
        <w:pStyle w:val="ListBullet"/>
        <w:spacing w:after="40"/>
      </w:pPr>
      <w:r>
        <w:rPr>
          <w:rFonts w:ascii="Calibri" w:hAnsi="Calibri"/>
          <w:b w:val="0"/>
          <w:i w:val="0"/>
          <w:color w:val="2B2B2B"/>
          <w:sz w:val="21"/>
        </w:rPr>
        <w:t xml:space="preserve">[ ] </w:t>
      </w:r>
      <w:r>
        <w:rPr>
          <w:rFonts w:ascii="Calibri" w:hAnsi="Calibri"/>
          <w:b/>
          <w:i w:val="0"/>
          <w:color w:val="2B2B2B"/>
          <w:sz w:val="21"/>
        </w:rPr>
        <w:t>The CEO question answered:</w:t>
      </w:r>
      <w:r>
        <w:rPr>
          <w:rFonts w:ascii="Calibri" w:hAnsi="Calibri"/>
          <w:b w:val="0"/>
          <w:i w:val="0"/>
          <w:color w:val="2B2B2B"/>
          <w:sz w:val="21"/>
        </w:rPr>
        <w:t xml:space="preserve"> which stranger bought today, and which one will buy because of what I post tomorrow?</w:t>
      </w:r>
    </w:p>
    <w:p>
      <w:r>
        <w:br w:type="page"/>
      </w:r>
    </w:p>
    <w:p>
      <w:r>
        <w:br w:type="page"/>
      </w:r>
    </w:p>
    <w:p>
      <w:pPr>
        <w:spacing w:before="80" w:after="160"/>
      </w:pPr>
      <w:r>
        <w:rPr>
          <w:b/>
          <w:color w:val="C0562B"/>
          <w:sz w:val="34"/>
        </w:rPr>
        <w:t>24. COMPLIANCE RED LINES (the 8 non-negotiables)</w:t>
      </w:r>
    </w:p>
    <w:p>
      <w:pPr>
        <w:spacing w:after="40"/>
      </w:pPr>
      <w:r>
        <w:rPr>
          <w:b/>
          <w:sz w:val="21"/>
        </w:rPr>
        <w:t xml:space="preserve">1. </w:t>
      </w:r>
      <w:r>
        <w:rPr>
          <w:rFonts w:ascii="Calibri" w:hAnsi="Calibri"/>
          <w:b/>
          <w:i w:val="0"/>
          <w:color w:val="2B2B2B"/>
          <w:sz w:val="21"/>
        </w:rPr>
        <w:t>No fake reviews, testimonials, or results.</w:t>
      </w:r>
      <w:r>
        <w:rPr>
          <w:rFonts w:ascii="Calibri" w:hAnsi="Calibri"/>
          <w:b w:val="0"/>
          <w:i w:val="0"/>
          <w:color w:val="2B2B2B"/>
          <w:sz w:val="21"/>
        </w:rPr>
        <w:t xml:space="preserve"> Every review = a real customer, on camera or in writing, with consent on file. "Humari page pe 1 bhi fake review nahi" is both a promise and a policy.</w:t>
      </w:r>
    </w:p>
    <w:p>
      <w:pPr>
        <w:spacing w:after="40"/>
      </w:pPr>
      <w:r>
        <w:rPr>
          <w:b/>
          <w:sz w:val="21"/>
        </w:rPr>
        <w:t xml:space="preserve">2. </w:t>
      </w:r>
      <w:r>
        <w:rPr>
          <w:rFonts w:ascii="Calibri" w:hAnsi="Calibri"/>
          <w:b/>
          <w:i w:val="0"/>
          <w:color w:val="2B2B2B"/>
          <w:sz w:val="21"/>
        </w:rPr>
        <w:t>No fake before/after.</w:t>
      </w:r>
      <w:r>
        <w:rPr>
          <w:rFonts w:ascii="Calibri" w:hAnsi="Calibri"/>
          <w:b w:val="0"/>
          <w:i w:val="0"/>
          <w:color w:val="2B2B2B"/>
          <w:sz w:val="21"/>
        </w:rPr>
        <w:t xml:space="preserve"> Only the disclosed "Day 1 → Day 28" format (Section 13) — same light, card in frame, "Results may vary" on every export.</w:t>
      </w:r>
    </w:p>
    <w:p>
      <w:pPr>
        <w:spacing w:after="40"/>
      </w:pPr>
      <w:r>
        <w:rPr>
          <w:b/>
          <w:sz w:val="21"/>
        </w:rPr>
        <w:t xml:space="preserve">3. </w:t>
      </w:r>
      <w:r>
        <w:rPr>
          <w:rFonts w:ascii="Calibri" w:hAnsi="Calibri"/>
          <w:b/>
          <w:i w:val="0"/>
          <w:color w:val="2B2B2B"/>
          <w:sz w:val="21"/>
        </w:rPr>
        <w:t>No fake followers or fake engagement.</w:t>
      </w:r>
      <w:r>
        <w:rPr>
          <w:rFonts w:ascii="Calibri" w:hAnsi="Calibri"/>
          <w:b w:val="0"/>
          <w:i w:val="0"/>
          <w:color w:val="2B2B2B"/>
          <w:sz w:val="21"/>
        </w:rPr>
        <w:t xml:space="preserve"> No buying, no follow-back farms, no engagement pods. The 80–100 orders target is real DMs from real reels — nothing else.</w:t>
      </w:r>
    </w:p>
    <w:p>
      <w:pPr>
        <w:spacing w:after="40"/>
      </w:pPr>
      <w:r>
        <w:rPr>
          <w:b/>
          <w:sz w:val="21"/>
        </w:rPr>
        <w:t xml:space="preserve">4. </w:t>
      </w:r>
      <w:r>
        <w:rPr>
          <w:rFonts w:ascii="Calibri" w:hAnsi="Calibri"/>
          <w:b/>
          <w:i w:val="0"/>
          <w:color w:val="2B2B2B"/>
          <w:sz w:val="21"/>
        </w:rPr>
        <w:t>No guaranteed results, no medical claims, no "cure / remove / permanent / 100%".</w:t>
      </w:r>
      <w:r>
        <w:rPr>
          <w:rFonts w:ascii="Calibri" w:hAnsi="Calibri"/>
          <w:b w:val="0"/>
          <w:i w:val="0"/>
          <w:color w:val="2B2B2B"/>
          <w:sz w:val="21"/>
        </w:rPr>
        <w:t xml:space="preserve"> Safe language: "dikhna kam karta hai", "help karta hai", "4–6 hafte ka honest timeline".</w:t>
      </w:r>
    </w:p>
    <w:p>
      <w:pPr>
        <w:spacing w:after="40"/>
      </w:pPr>
      <w:r>
        <w:rPr>
          <w:b/>
          <w:sz w:val="21"/>
        </w:rPr>
        <w:t xml:space="preserve">5. </w:t>
      </w:r>
      <w:r>
        <w:rPr>
          <w:rFonts w:ascii="Calibri" w:hAnsi="Calibri"/>
          <w:b/>
          <w:i w:val="0"/>
          <w:color w:val="2B2B2B"/>
          <w:sz w:val="21"/>
        </w:rPr>
        <w:t>No unverified claims.</w:t>
      </w:r>
      <w:r>
        <w:rPr>
          <w:rFonts w:ascii="Calibri" w:hAnsi="Calibri"/>
          <w:b w:val="0"/>
          <w:i w:val="0"/>
          <w:color w:val="2B2B2B"/>
          <w:sz w:val="21"/>
        </w:rPr>
        <w:t xml:space="preserve"> If it is not on the formula sheet or the 20-tester report, it is not on the label or in the reel.</w:t>
      </w:r>
    </w:p>
    <w:p>
      <w:pPr>
        <w:spacing w:after="40"/>
      </w:pPr>
      <w:r>
        <w:rPr>
          <w:b/>
          <w:sz w:val="21"/>
        </w:rPr>
        <w:t xml:space="preserve">6. </w:t>
      </w:r>
      <w:r>
        <w:rPr>
          <w:rFonts w:ascii="Calibri" w:hAnsi="Calibri"/>
          <w:b/>
          <w:i w:val="0"/>
          <w:color w:val="2B2B2B"/>
          <w:sz w:val="21"/>
        </w:rPr>
        <w:t>No downloading copyrighted content — including from Instagram.</w:t>
      </w:r>
      <w:r>
        <w:rPr>
          <w:rFonts w:ascii="Calibri" w:hAnsi="Calibri"/>
          <w:b w:val="0"/>
          <w:i w:val="0"/>
          <w:color w:val="2B2B2B"/>
          <w:sz w:val="21"/>
        </w:rPr>
        <w:t xml:space="preserve"> Free licensed stock only (Pexels/Pixabay/Unsplash), used as B-roll with your own edit/voice/branding on top (Section 6.1).</w:t>
      </w:r>
    </w:p>
    <w:p>
      <w:pPr>
        <w:spacing w:after="40"/>
      </w:pPr>
      <w:r>
        <w:rPr>
          <w:b/>
          <w:sz w:val="21"/>
        </w:rPr>
        <w:t xml:space="preserve">7. </w:t>
      </w:r>
      <w:r>
        <w:rPr>
          <w:rFonts w:ascii="Calibri" w:hAnsi="Calibri"/>
          <w:b/>
          <w:i w:val="0"/>
          <w:color w:val="2B2B2B"/>
          <w:sz w:val="21"/>
        </w:rPr>
        <w:t>No misleading ingredient or price claims.</w:t>
      </w:r>
      <w:r>
        <w:rPr>
          <w:rFonts w:ascii="Calibri" w:hAnsi="Calibri"/>
          <w:b w:val="0"/>
          <w:i w:val="0"/>
          <w:color w:val="2B2B2B"/>
          <w:sz w:val="21"/>
        </w:rPr>
        <w:t xml:space="preserve"> "10% Vitamin C" = the formula's 10%. "Sasta" is never a claim; "value" is explained (20 chai, 4 hafte — the real math).</w:t>
      </w:r>
    </w:p>
    <w:p>
      <w:pPr>
        <w:spacing w:after="40"/>
      </w:pPr>
      <w:r>
        <w:rPr>
          <w:b/>
          <w:sz w:val="21"/>
        </w:rPr>
        <w:t xml:space="preserve">8. </w:t>
      </w:r>
      <w:r>
        <w:rPr>
          <w:rFonts w:ascii="Calibri" w:hAnsi="Calibri"/>
          <w:b/>
          <w:i w:val="0"/>
          <w:color w:val="2B2B2B"/>
          <w:sz w:val="21"/>
        </w:rPr>
        <w:t>AI is labeled and never impersonates customers.</w:t>
      </w:r>
      <w:r>
        <w:rPr>
          <w:rFonts w:ascii="Calibri" w:hAnsi="Calibri"/>
          <w:b w:val="0"/>
          <w:i w:val="0"/>
          <w:color w:val="2B2B2B"/>
          <w:sz w:val="21"/>
        </w:rPr>
        <w:t xml:space="preserve"> AI = concept/teaser/B-roll with "AI concept" label; real customers are real humans with written consent (Section 5, rule 1).</w:t>
      </w:r>
    </w:p>
    <w:p>
      <w:pPr>
        <w:spacing w:after="80"/>
      </w:pPr>
      <w:r>
        <w:rPr>
          <w:rFonts w:ascii="Calibri" w:hAnsi="Calibri"/>
          <w:b/>
          <w:i w:val="0"/>
          <w:color w:val="2B2B2B"/>
          <w:sz w:val="21"/>
        </w:rPr>
        <w:t>SAFE vs UNSAFE — the 30-second check before any post ships:</w:t>
      </w:r>
    </w:p>
    <w:tbl>
      <w:tblPr>
        <w:tblStyle w:val="TableGrid"/>
        <w:tblW w:type="auto" w:w="0"/>
        <w:jc w:val="left"/>
        <w:tblLook w:firstColumn="1" w:firstRow="1" w:lastColumn="0" w:lastRow="0" w:noHBand="0" w:noVBand="1" w:val="04A0"/>
      </w:tblPr>
      <w:tblGrid>
        <w:gridCol w:w="4968"/>
        <w:gridCol w:w="4968"/>
      </w:tblGrid>
      <w:tr>
        <w:tc>
          <w:tcPr>
            <w:tcW w:type="dxa" w:w="4968"/>
            <w:shd w:val="clear" w:fill="C0562B"/>
          </w:tcPr>
          <w:p>
            <w:r>
              <w:rPr>
                <w:color w:val="FFFFFF"/>
              </w:rPr>
            </w:r>
            <w:r>
              <w:rPr>
                <w:rFonts w:ascii="Calibri" w:hAnsi="Calibri"/>
                <w:b/>
                <w:i w:val="0"/>
                <w:color w:val="FFFFFF"/>
                <w:sz w:val="18"/>
              </w:rPr>
              <w:t>SAFE</w:t>
            </w:r>
          </w:p>
        </w:tc>
        <w:tc>
          <w:tcPr>
            <w:tcW w:type="dxa" w:w="4968"/>
            <w:shd w:val="clear" w:fill="C0562B"/>
          </w:tcPr>
          <w:p>
            <w:r>
              <w:rPr>
                <w:color w:val="FFFFFF"/>
              </w:rPr>
            </w:r>
            <w:r>
              <w:rPr>
                <w:rFonts w:ascii="Calibri" w:hAnsi="Calibri"/>
                <w:b/>
                <w:i w:val="0"/>
                <w:color w:val="FFFFFF"/>
                <w:sz w:val="18"/>
              </w:rPr>
              <w:t>UNSAFE</w:t>
            </w:r>
          </w:p>
        </w:tc>
      </w:tr>
      <w:tr>
        <w:tc>
          <w:tcPr>
            <w:tcW w:type="dxa" w:w="4968"/>
          </w:tcPr>
          <w:p>
            <w:r/>
            <w:r>
              <w:rPr>
                <w:rFonts w:ascii="Calibri" w:hAnsi="Calibri"/>
                <w:b w:val="0"/>
                <w:i w:val="0"/>
                <w:color w:val="2B2B2B"/>
                <w:sz w:val="18"/>
              </w:rPr>
              <w:t>"Dark spots ka dikhna kam karta hai (4–6 hafte, regular use)"</w:t>
            </w:r>
          </w:p>
        </w:tc>
        <w:tc>
          <w:tcPr>
            <w:tcW w:type="dxa" w:w="4968"/>
          </w:tcPr>
          <w:p>
            <w:r/>
            <w:r>
              <w:rPr>
                <w:rFonts w:ascii="Calibri" w:hAnsi="Calibri"/>
                <w:b w:val="0"/>
                <w:i w:val="0"/>
                <w:color w:val="2B2B2B"/>
                <w:sz w:val="18"/>
              </w:rPr>
              <w:t>"Dark spots khatam, 100% guarantee"</w:t>
            </w:r>
          </w:p>
        </w:tc>
      </w:tr>
      <w:tr>
        <w:tc>
          <w:tcPr>
            <w:tcW w:type="dxa" w:w="4968"/>
            <w:shd w:val="clear" w:fill="FBF8F2"/>
          </w:tcPr>
          <w:p>
            <w:r/>
            <w:r>
              <w:rPr>
                <w:rFonts w:ascii="Calibri" w:hAnsi="Calibri"/>
                <w:b w:val="0"/>
                <w:i w:val="0"/>
                <w:color w:val="2B2B2B"/>
                <w:sz w:val="18"/>
              </w:rPr>
              <w:t>"Tan-look fresh dikhane ke tips"</w:t>
            </w:r>
          </w:p>
        </w:tc>
        <w:tc>
          <w:tcPr>
            <w:tcW w:type="dxa" w:w="4968"/>
            <w:shd w:val="clear" w:fill="FBF8F2"/>
          </w:tcPr>
          <w:p>
            <w:r/>
            <w:r>
              <w:rPr>
                <w:rFonts w:ascii="Calibri" w:hAnsi="Calibri"/>
                <w:b w:val="0"/>
                <w:i w:val="0"/>
                <w:color w:val="2B2B2B"/>
                <w:sz w:val="18"/>
              </w:rPr>
              <w:t>"Tan hamesha ke liye remove"</w:t>
            </w:r>
          </w:p>
        </w:tc>
      </w:tr>
      <w:tr>
        <w:tc>
          <w:tcPr>
            <w:tcW w:type="dxa" w:w="4968"/>
          </w:tcPr>
          <w:p>
            <w:r/>
            <w:r>
              <w:rPr>
                <w:rFonts w:ascii="Calibri" w:hAnsi="Calibri"/>
                <w:b w:val="0"/>
                <w:i w:val="0"/>
                <w:color w:val="2B2B2B"/>
                <w:sz w:val="18"/>
              </w:rPr>
              <w:t>"Aapki skin pe result alag ho sakta hai — Results may vary"</w:t>
            </w:r>
          </w:p>
        </w:tc>
        <w:tc>
          <w:tcPr>
            <w:tcW w:type="dxa" w:w="4968"/>
          </w:tcPr>
          <w:p>
            <w:r/>
            <w:r>
              <w:rPr>
                <w:rFonts w:ascii="Calibri" w:hAnsi="Calibri"/>
                <w:b w:val="0"/>
                <w:i w:val="0"/>
                <w:color w:val="2B2B2B"/>
                <w:sz w:val="18"/>
              </w:rPr>
              <w:t>"Sab pe aisa hi result aayega"</w:t>
            </w:r>
          </w:p>
        </w:tc>
      </w:tr>
      <w:tr>
        <w:tc>
          <w:tcPr>
            <w:tcW w:type="dxa" w:w="4968"/>
            <w:shd w:val="clear" w:fill="FBF8F2"/>
          </w:tcPr>
          <w:p>
            <w:r/>
            <w:r>
              <w:rPr>
                <w:rFonts w:ascii="Calibri" w:hAnsi="Calibri"/>
                <w:b w:val="0"/>
                <w:i w:val="0"/>
                <w:color w:val="2B2B2B"/>
                <w:sz w:val="18"/>
              </w:rPr>
              <w:t>"20 testers, 4 hafte, honest photos (disclosed)"</w:t>
            </w:r>
          </w:p>
        </w:tc>
        <w:tc>
          <w:tcPr>
            <w:tcW w:type="dxa" w:w="4968"/>
            <w:shd w:val="clear" w:fill="FBF8F2"/>
          </w:tcPr>
          <w:p>
            <w:r/>
            <w:r>
              <w:rPr>
                <w:rFonts w:ascii="Calibri" w:hAnsi="Calibri"/>
                <w:b w:val="0"/>
                <w:i w:val="0"/>
                <w:color w:val="2B2B2B"/>
                <w:sz w:val="18"/>
              </w:rPr>
              <w:t>Stock/AI "customer" photos</w:t>
            </w:r>
          </w:p>
        </w:tc>
      </w:tr>
      <w:tr>
        <w:tc>
          <w:tcPr>
            <w:tcW w:type="dxa" w:w="4968"/>
          </w:tcPr>
          <w:p>
            <w:r/>
            <w:r>
              <w:rPr>
                <w:rFonts w:ascii="Calibri" w:hAnsi="Calibri"/>
                <w:b w:val="0"/>
                <w:i w:val="0"/>
                <w:color w:val="2B2B2B"/>
                <w:sz w:val="18"/>
              </w:rPr>
              <w:t>"COD — pehle dekho, phir paisa do"</w:t>
            </w:r>
          </w:p>
        </w:tc>
        <w:tc>
          <w:tcPr>
            <w:tcW w:type="dxa" w:w="4968"/>
          </w:tcPr>
          <w:p>
            <w:r/>
            <w:r>
              <w:rPr>
                <w:rFonts w:ascii="Calibri" w:hAnsi="Calibri"/>
                <w:b w:val="0"/>
                <w:i w:val="0"/>
                <w:color w:val="2B2B2B"/>
                <w:sz w:val="18"/>
              </w:rPr>
              <w:t>"Limited stock!" (when it is not true)</w:t>
            </w:r>
          </w:p>
        </w:tc>
      </w:tr>
      <w:tr>
        <w:tc>
          <w:tcPr>
            <w:tcW w:type="dxa" w:w="4968"/>
            <w:shd w:val="clear" w:fill="FBF8F2"/>
          </w:tcPr>
          <w:p>
            <w:r/>
            <w:r>
              <w:rPr>
                <w:rFonts w:ascii="Calibri" w:hAnsi="Calibri"/>
                <w:b w:val="0"/>
                <w:i w:val="0"/>
                <w:color w:val="2B2B2B"/>
                <w:sz w:val="18"/>
              </w:rPr>
              <w:t>"Hum manufacturer nahi hain — formula chuna, 20 aahaiyon pe test kiya"</w:t>
            </w:r>
          </w:p>
        </w:tc>
        <w:tc>
          <w:tcPr>
            <w:tcW w:type="dxa" w:w="4968"/>
            <w:shd w:val="clear" w:fill="FBF8F2"/>
          </w:tcPr>
          <w:p>
            <w:r/>
            <w:r>
              <w:rPr>
                <w:rFonts w:ascii="Calibri" w:hAnsi="Calibri"/>
                <w:b w:val="0"/>
                <w:i w:val="0"/>
                <w:color w:val="2B2B2B"/>
                <w:sz w:val="18"/>
              </w:rPr>
              <w:t>"Our factory/lab" (you are not a manufacturer)</w:t>
            </w:r>
          </w:p>
        </w:tc>
      </w:tr>
    </w:tbl>
    <w:p>
      <w:pPr>
        <w:spacing w:after="40"/>
      </w:pPr>
    </w:p>
    <w:p>
      <w:pPr>
        <w:spacing w:after="80"/>
      </w:pPr>
      <w:r>
        <w:rPr>
          <w:rFonts w:ascii="Calibri" w:hAnsi="Calibri"/>
          <w:b/>
          <w:i w:val="0"/>
          <w:color w:val="2B2B2B"/>
          <w:sz w:val="21"/>
        </w:rPr>
        <w:t>The final rule:</w:t>
      </w:r>
      <w:r>
        <w:rPr>
          <w:rFonts w:ascii="Calibri" w:hAnsi="Calibri"/>
          <w:b w:val="0"/>
          <w:i w:val="0"/>
          <w:color w:val="2B2B2B"/>
          <w:sz w:val="21"/>
        </w:rPr>
        <w:t xml:space="preserve"> when in doubt, show the receipt (batch card, consent file, tester photo) — or don't post it.</w:t>
      </w:r>
    </w:p>
    <w:p>
      <w:r>
        <w:br w:type="page"/>
      </w:r>
    </w:p>
    <w:p>
      <w:r>
        <w:br w:type="page"/>
      </w:r>
    </w:p>
    <w:p>
      <w:pPr>
        <w:spacing w:before="80" w:after="160"/>
      </w:pPr>
      <w:r>
        <w:rPr>
          <w:b/>
          <w:color w:val="C0562B"/>
          <w:sz w:val="34"/>
        </w:rPr>
        <w:t>APPENDIX A — THE FIRST 30 DAYS AT A GLANCE (day · type · one-line job)</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C0562B"/>
          </w:tcPr>
          <w:p>
            <w:r>
              <w:rPr>
                <w:color w:val="FFFFFF"/>
              </w:rPr>
            </w:r>
            <w:r>
              <w:rPr>
                <w:rFonts w:ascii="Calibri" w:hAnsi="Calibri"/>
                <w:b/>
                <w:i w:val="0"/>
                <w:color w:val="FFFFFF"/>
                <w:sz w:val="18"/>
              </w:rPr>
              <w:t>Day</w:t>
            </w:r>
          </w:p>
        </w:tc>
        <w:tc>
          <w:tcPr>
            <w:tcW w:type="dxa" w:w="3312"/>
            <w:shd w:val="clear" w:fill="C0562B"/>
          </w:tcPr>
          <w:p>
            <w:r>
              <w:rPr>
                <w:color w:val="FFFFFF"/>
              </w:rPr>
            </w:r>
            <w:r>
              <w:rPr>
                <w:rFonts w:ascii="Calibri" w:hAnsi="Calibri"/>
                <w:b/>
                <w:i w:val="0"/>
                <w:color w:val="FFFFFF"/>
                <w:sz w:val="18"/>
              </w:rPr>
              <w:t>Type</w:t>
            </w:r>
          </w:p>
        </w:tc>
        <w:tc>
          <w:tcPr>
            <w:tcW w:type="dxa" w:w="3312"/>
            <w:shd w:val="clear" w:fill="C0562B"/>
          </w:tcPr>
          <w:p>
            <w:r>
              <w:rPr>
                <w:color w:val="FFFFFF"/>
              </w:rPr>
            </w:r>
            <w:r>
              <w:rPr>
                <w:rFonts w:ascii="Calibri" w:hAnsi="Calibri"/>
                <w:b/>
                <w:i w:val="0"/>
                <w:color w:val="FFFFFF"/>
                <w:sz w:val="18"/>
              </w:rPr>
              <w:t>Job in one line</w:t>
            </w:r>
          </w:p>
        </w:tc>
      </w:tr>
      <w:tr>
        <w:tc>
          <w:tcPr>
            <w:tcW w:type="dxa" w:w="3312"/>
          </w:tcPr>
          <w:p>
            <w:r/>
            <w:r>
              <w:rPr>
                <w:rFonts w:ascii="Calibri" w:hAnsi="Calibri"/>
                <w:b w:val="0"/>
                <w:i w:val="0"/>
                <w:color w:val="2B2B2B"/>
                <w:sz w:val="18"/>
              </w:rPr>
              <w:t>1</w:t>
            </w:r>
          </w:p>
        </w:tc>
        <w:tc>
          <w:tcPr>
            <w:tcW w:type="dxa" w:w="3312"/>
          </w:tcPr>
          <w:p>
            <w:r/>
            <w:r>
              <w:rPr>
                <w:rFonts w:ascii="Calibri" w:hAnsi="Calibri"/>
                <w:b w:val="0"/>
                <w:i w:val="0"/>
                <w:color w:val="2B2B2B"/>
                <w:sz w:val="18"/>
              </w:rPr>
              <w:t>Reel 15s (problem)</w:t>
            </w:r>
          </w:p>
        </w:tc>
        <w:tc>
          <w:tcPr>
            <w:tcW w:type="dxa" w:w="3312"/>
          </w:tcPr>
          <w:p>
            <w:r/>
            <w:r>
              <w:rPr>
                <w:rFonts w:ascii="Calibri" w:hAnsi="Calibri"/>
                <w:b w:val="0"/>
                <w:i w:val="0"/>
                <w:color w:val="2B2B2B"/>
                <w:sz w:val="18"/>
              </w:rPr>
              <w:t>"40° bahar, 25° andar" — stop the scroll, introduce the problem</w:t>
            </w:r>
          </w:p>
        </w:tc>
      </w:tr>
      <w:tr>
        <w:tc>
          <w:tcPr>
            <w:tcW w:type="dxa" w:w="3312"/>
            <w:shd w:val="clear" w:fill="FBF8F2"/>
          </w:tcPr>
          <w:p>
            <w:r/>
            <w:r>
              <w:rPr>
                <w:rFonts w:ascii="Calibri" w:hAnsi="Calibri"/>
                <w:b w:val="0"/>
                <w:i w:val="0"/>
                <w:color w:val="2B2B2B"/>
                <w:sz w:val="18"/>
              </w:rPr>
              <w:t>2</w:t>
            </w:r>
          </w:p>
        </w:tc>
        <w:tc>
          <w:tcPr>
            <w:tcW w:type="dxa" w:w="3312"/>
            <w:shd w:val="clear" w:fill="FBF8F2"/>
          </w:tcPr>
          <w:p>
            <w:r/>
            <w:r>
              <w:rPr>
                <w:rFonts w:ascii="Calibri" w:hAnsi="Calibri"/>
                <w:b w:val="0"/>
                <w:i w:val="0"/>
                <w:color w:val="2B2B2B"/>
                <w:sz w:val="18"/>
              </w:rPr>
              <w:t>Reel 10s (problem)</w:t>
            </w:r>
          </w:p>
        </w:tc>
        <w:tc>
          <w:tcPr>
            <w:tcW w:type="dxa" w:w="3312"/>
            <w:shd w:val="clear" w:fill="FBF8F2"/>
          </w:tcPr>
          <w:p>
            <w:r/>
            <w:r>
              <w:rPr>
                <w:rFonts w:ascii="Calibri" w:hAnsi="Calibri"/>
                <w:b w:val="0"/>
                <w:i w:val="0"/>
                <w:color w:val="2B2B2B"/>
                <w:sz w:val="18"/>
              </w:rPr>
              <w:t>Monsoon tired face → 60-second fix</w:t>
            </w:r>
          </w:p>
        </w:tc>
      </w:tr>
      <w:tr>
        <w:tc>
          <w:tcPr>
            <w:tcW w:type="dxa" w:w="3312"/>
          </w:tcPr>
          <w:p>
            <w:r/>
            <w:r>
              <w:rPr>
                <w:rFonts w:ascii="Calibri" w:hAnsi="Calibri"/>
                <w:b w:val="0"/>
                <w:i w:val="0"/>
                <w:color w:val="2B2B2B"/>
                <w:sz w:val="18"/>
              </w:rPr>
              <w:t>3</w:t>
            </w:r>
          </w:p>
        </w:tc>
        <w:tc>
          <w:tcPr>
            <w:tcW w:type="dxa" w:w="3312"/>
          </w:tcPr>
          <w:p>
            <w:r/>
            <w:r>
              <w:rPr>
                <w:rFonts w:ascii="Calibri" w:hAnsi="Calibri"/>
                <w:b w:val="0"/>
                <w:i w:val="0"/>
                <w:color w:val="2B2B2B"/>
                <w:sz w:val="18"/>
              </w:rPr>
              <w:t>Carousel 6 (education)</w:t>
            </w:r>
          </w:p>
        </w:tc>
        <w:tc>
          <w:tcPr>
            <w:tcW w:type="dxa" w:w="3312"/>
          </w:tcPr>
          <w:p>
            <w:r/>
            <w:r>
              <w:rPr>
                <w:rFonts w:ascii="Calibri" w:hAnsi="Calibri"/>
                <w:b w:val="0"/>
                <w:i w:val="0"/>
                <w:color w:val="2B2B2B"/>
                <w:sz w:val="18"/>
              </w:rPr>
              <w:t>5 daily skin-killers — first save magnet</w:t>
            </w:r>
          </w:p>
        </w:tc>
      </w:tr>
      <w:tr>
        <w:tc>
          <w:tcPr>
            <w:tcW w:type="dxa" w:w="3312"/>
            <w:shd w:val="clear" w:fill="FBF8F2"/>
          </w:tcPr>
          <w:p>
            <w:r/>
            <w:r>
              <w:rPr>
                <w:rFonts w:ascii="Calibri" w:hAnsi="Calibri"/>
                <w:b w:val="0"/>
                <w:i w:val="0"/>
                <w:color w:val="2B2B2B"/>
                <w:sz w:val="18"/>
              </w:rPr>
              <w:t>4</w:t>
            </w:r>
          </w:p>
        </w:tc>
        <w:tc>
          <w:tcPr>
            <w:tcW w:type="dxa" w:w="3312"/>
            <w:shd w:val="clear" w:fill="FBF8F2"/>
          </w:tcPr>
          <w:p>
            <w:r/>
            <w:r>
              <w:rPr>
                <w:rFonts w:ascii="Calibri" w:hAnsi="Calibri"/>
                <w:b w:val="0"/>
                <w:i w:val="0"/>
                <w:color w:val="2B2B2B"/>
                <w:sz w:val="18"/>
              </w:rPr>
              <w:t>Reel 12s (myth)</w:t>
            </w:r>
          </w:p>
        </w:tc>
        <w:tc>
          <w:tcPr>
            <w:tcW w:type="dxa" w:w="3312"/>
            <w:shd w:val="clear" w:fill="FBF8F2"/>
          </w:tcPr>
          <w:p>
            <w:r/>
            <w:r>
              <w:rPr>
                <w:rFonts w:ascii="Calibri" w:hAnsi="Calibri"/>
                <w:b w:val="0"/>
                <w:i w:val="0"/>
                <w:color w:val="2B2B2B"/>
                <w:sz w:val="18"/>
              </w:rPr>
              <w:t>Herbal ≠ safe — the honest brand stance</w:t>
            </w:r>
          </w:p>
        </w:tc>
      </w:tr>
      <w:tr>
        <w:tc>
          <w:tcPr>
            <w:tcW w:type="dxa" w:w="3312"/>
          </w:tcPr>
          <w:p>
            <w:r/>
            <w:r>
              <w:rPr>
                <w:rFonts w:ascii="Calibri" w:hAnsi="Calibri"/>
                <w:b w:val="0"/>
                <w:i w:val="0"/>
                <w:color w:val="2B2B2B"/>
                <w:sz w:val="18"/>
              </w:rPr>
              <w:t>5</w:t>
            </w:r>
          </w:p>
        </w:tc>
        <w:tc>
          <w:tcPr>
            <w:tcW w:type="dxa" w:w="3312"/>
          </w:tcPr>
          <w:p>
            <w:r/>
            <w:r>
              <w:rPr>
                <w:rFonts w:ascii="Calibri" w:hAnsi="Calibri"/>
                <w:b w:val="0"/>
                <w:i w:val="0"/>
                <w:color w:val="2B2B2B"/>
                <w:sz w:val="18"/>
              </w:rPr>
              <w:t>Reel 15s (relatable)</w:t>
            </w:r>
          </w:p>
        </w:tc>
        <w:tc>
          <w:tcPr>
            <w:tcW w:type="dxa" w:w="3312"/>
          </w:tcPr>
          <w:p>
            <w:r/>
            <w:r>
              <w:rPr>
                <w:rFonts w:ascii="Calibri" w:hAnsi="Calibri"/>
                <w:b w:val="0"/>
                <w:i w:val="0"/>
                <w:color w:val="2B2B2B"/>
                <w:sz w:val="18"/>
              </w:rPr>
              <w:t>Maa wala skit — the share machine (flagship)</w:t>
            </w:r>
          </w:p>
        </w:tc>
      </w:tr>
      <w:tr>
        <w:tc>
          <w:tcPr>
            <w:tcW w:type="dxa" w:w="3312"/>
            <w:shd w:val="clear" w:fill="FBF8F2"/>
          </w:tcPr>
          <w:p>
            <w:r/>
            <w:r>
              <w:rPr>
                <w:rFonts w:ascii="Calibri" w:hAnsi="Calibri"/>
                <w:b w:val="0"/>
                <w:i w:val="0"/>
                <w:color w:val="2B2B2B"/>
                <w:sz w:val="18"/>
              </w:rPr>
              <w:t>6</w:t>
            </w:r>
          </w:p>
        </w:tc>
        <w:tc>
          <w:tcPr>
            <w:tcW w:type="dxa" w:w="3312"/>
            <w:shd w:val="clear" w:fill="FBF8F2"/>
          </w:tcPr>
          <w:p>
            <w:r/>
            <w:r>
              <w:rPr>
                <w:rFonts w:ascii="Calibri" w:hAnsi="Calibri"/>
                <w:b w:val="0"/>
                <w:i w:val="0"/>
                <w:color w:val="2B2B2B"/>
                <w:sz w:val="18"/>
              </w:rPr>
              <w:t>Reel 15s (founder)</w:t>
            </w:r>
          </w:p>
        </w:tc>
        <w:tc>
          <w:tcPr>
            <w:tcW w:type="dxa" w:w="3312"/>
            <w:shd w:val="clear" w:fill="FBF8F2"/>
          </w:tcPr>
          <w:p>
            <w:r/>
            <w:r>
              <w:rPr>
                <w:rFonts w:ascii="Calibri" w:hAnsi="Calibri"/>
                <w:b w:val="0"/>
                <w:i w:val="0"/>
                <w:color w:val="2B2B2B"/>
                <w:sz w:val="18"/>
              </w:rPr>
              <w:t>"Hum manufacturer nahi hain" — positioning</w:t>
            </w:r>
          </w:p>
        </w:tc>
      </w:tr>
      <w:tr>
        <w:tc>
          <w:tcPr>
            <w:tcW w:type="dxa" w:w="3312"/>
          </w:tcPr>
          <w:p>
            <w:r/>
            <w:r>
              <w:rPr>
                <w:rFonts w:ascii="Calibri" w:hAnsi="Calibri"/>
                <w:b w:val="0"/>
                <w:i w:val="0"/>
                <w:color w:val="2B2B2B"/>
                <w:sz w:val="18"/>
              </w:rPr>
              <w:t>7</w:t>
            </w:r>
          </w:p>
        </w:tc>
        <w:tc>
          <w:tcPr>
            <w:tcW w:type="dxa" w:w="3312"/>
          </w:tcPr>
          <w:p>
            <w:r/>
            <w:r>
              <w:rPr>
                <w:rFonts w:ascii="Calibri" w:hAnsi="Calibri"/>
                <w:b w:val="0"/>
                <w:i w:val="0"/>
                <w:color w:val="2B2B2B"/>
                <w:sz w:val="18"/>
              </w:rPr>
              <w:t>Reel 20s (Q&amp;A)</w:t>
            </w:r>
          </w:p>
        </w:tc>
        <w:tc>
          <w:tcPr>
            <w:tcW w:type="dxa" w:w="3312"/>
          </w:tcPr>
          <w:p>
            <w:r/>
            <w:r>
              <w:rPr>
                <w:rFonts w:ascii="Calibri" w:hAnsi="Calibri"/>
                <w:b w:val="0"/>
                <w:i w:val="0"/>
                <w:color w:val="2B2B2B"/>
                <w:sz w:val="18"/>
              </w:rPr>
              <w:t>4 real questions, 4 honest answers</w:t>
            </w:r>
          </w:p>
        </w:tc>
      </w:tr>
      <w:tr>
        <w:tc>
          <w:tcPr>
            <w:tcW w:type="dxa" w:w="3312"/>
            <w:shd w:val="clear" w:fill="FBF8F2"/>
          </w:tcPr>
          <w:p>
            <w:r/>
            <w:r>
              <w:rPr>
                <w:rFonts w:ascii="Calibri" w:hAnsi="Calibri"/>
                <w:b w:val="0"/>
                <w:i w:val="0"/>
                <w:color w:val="2B2B2B"/>
                <w:sz w:val="18"/>
              </w:rPr>
              <w:t>8</w:t>
            </w:r>
          </w:p>
        </w:tc>
        <w:tc>
          <w:tcPr>
            <w:tcW w:type="dxa" w:w="3312"/>
            <w:shd w:val="clear" w:fill="FBF8F2"/>
          </w:tcPr>
          <w:p>
            <w:r/>
            <w:r>
              <w:rPr>
                <w:rFonts w:ascii="Calibri" w:hAnsi="Calibri"/>
                <w:b w:val="0"/>
                <w:i w:val="0"/>
                <w:color w:val="2B2B2B"/>
                <w:sz w:val="18"/>
              </w:rPr>
              <w:t>Reel 8s (product)</w:t>
            </w:r>
          </w:p>
        </w:tc>
        <w:tc>
          <w:tcPr>
            <w:tcW w:type="dxa" w:w="3312"/>
            <w:shd w:val="clear" w:fill="FBF8F2"/>
          </w:tcPr>
          <w:p>
            <w:r/>
            <w:r>
              <w:rPr>
                <w:rFonts w:ascii="Calibri" w:hAnsi="Calibri"/>
                <w:b w:val="0"/>
                <w:i w:val="0"/>
                <w:color w:val="2B2B2B"/>
                <w:sz w:val="18"/>
              </w:rPr>
              <w:t>Hero intro: "Mila karo. Vitamin C 10%"</w:t>
            </w:r>
          </w:p>
        </w:tc>
      </w:tr>
      <w:tr>
        <w:tc>
          <w:tcPr>
            <w:tcW w:type="dxa" w:w="3312"/>
          </w:tcPr>
          <w:p>
            <w:r/>
            <w:r>
              <w:rPr>
                <w:rFonts w:ascii="Calibri" w:hAnsi="Calibri"/>
                <w:b w:val="0"/>
                <w:i w:val="0"/>
                <w:color w:val="2B2B2B"/>
                <w:sz w:val="18"/>
              </w:rPr>
              <w:t>9</w:t>
            </w:r>
          </w:p>
        </w:tc>
        <w:tc>
          <w:tcPr>
            <w:tcW w:type="dxa" w:w="3312"/>
          </w:tcPr>
          <w:p>
            <w:r/>
            <w:r>
              <w:rPr>
                <w:rFonts w:ascii="Calibri" w:hAnsi="Calibri"/>
                <w:b w:val="0"/>
                <w:i w:val="0"/>
                <w:color w:val="2B2B2B"/>
                <w:sz w:val="18"/>
              </w:rPr>
              <w:t>Reel 15s (how-to)</w:t>
            </w:r>
          </w:p>
        </w:tc>
        <w:tc>
          <w:tcPr>
            <w:tcW w:type="dxa" w:w="3312"/>
          </w:tcPr>
          <w:p>
            <w:r/>
            <w:r>
              <w:rPr>
                <w:rFonts w:ascii="Calibri" w:hAnsi="Calibri"/>
                <w:b w:val="0"/>
                <w:i w:val="0"/>
                <w:color w:val="2B2B2B"/>
                <w:sz w:val="18"/>
              </w:rPr>
              <w:t>5 steps, 40 seconds — the most-saved format</w:t>
            </w:r>
          </w:p>
        </w:tc>
      </w:tr>
      <w:tr>
        <w:tc>
          <w:tcPr>
            <w:tcW w:type="dxa" w:w="3312"/>
            <w:shd w:val="clear" w:fill="FBF8F2"/>
          </w:tcPr>
          <w:p>
            <w:r/>
            <w:r>
              <w:rPr>
                <w:rFonts w:ascii="Calibri" w:hAnsi="Calibri"/>
                <w:b w:val="0"/>
                <w:i w:val="0"/>
                <w:color w:val="2B2B2B"/>
                <w:sz w:val="18"/>
              </w:rPr>
              <w:t>10</w:t>
            </w:r>
          </w:p>
        </w:tc>
        <w:tc>
          <w:tcPr>
            <w:tcW w:type="dxa" w:w="3312"/>
            <w:shd w:val="clear" w:fill="FBF8F2"/>
          </w:tcPr>
          <w:p>
            <w:r/>
            <w:r>
              <w:rPr>
                <w:rFonts w:ascii="Calibri" w:hAnsi="Calibri"/>
                <w:b w:val="0"/>
                <w:i w:val="0"/>
                <w:color w:val="2B2B2B"/>
                <w:sz w:val="18"/>
              </w:rPr>
              <w:t>Carousel 6 (education)</w:t>
            </w:r>
          </w:p>
        </w:tc>
        <w:tc>
          <w:tcPr>
            <w:tcW w:type="dxa" w:w="3312"/>
            <w:shd w:val="clear" w:fill="FBF8F2"/>
          </w:tcPr>
          <w:p>
            <w:r/>
            <w:r>
              <w:rPr>
                <w:rFonts w:ascii="Calibri" w:hAnsi="Calibri"/>
                <w:b w:val="0"/>
                <w:i w:val="0"/>
                <w:color w:val="2B2B2B"/>
                <w:sz w:val="18"/>
              </w:rPr>
              <w:t>VC ka 60-sec science</w:t>
            </w:r>
          </w:p>
        </w:tc>
      </w:tr>
      <w:tr>
        <w:tc>
          <w:tcPr>
            <w:tcW w:type="dxa" w:w="3312"/>
          </w:tcPr>
          <w:p>
            <w:r/>
            <w:r>
              <w:rPr>
                <w:rFonts w:ascii="Calibri" w:hAnsi="Calibri"/>
                <w:b w:val="0"/>
                <w:i w:val="0"/>
                <w:color w:val="2B2B2B"/>
                <w:sz w:val="18"/>
              </w:rPr>
              <w:t>11</w:t>
            </w:r>
          </w:p>
        </w:tc>
        <w:tc>
          <w:tcPr>
            <w:tcW w:type="dxa" w:w="3312"/>
          </w:tcPr>
          <w:p>
            <w:r/>
            <w:r>
              <w:rPr>
                <w:rFonts w:ascii="Calibri" w:hAnsi="Calibri"/>
                <w:b w:val="0"/>
                <w:i w:val="0"/>
                <w:color w:val="2B2B2B"/>
                <w:sz w:val="18"/>
              </w:rPr>
              <w:t>Reel 10s (problem)</w:t>
            </w:r>
          </w:p>
        </w:tc>
        <w:tc>
          <w:tcPr>
            <w:tcW w:type="dxa" w:w="3312"/>
          </w:tcPr>
          <w:p>
            <w:r/>
            <w:r>
              <w:rPr>
                <w:rFonts w:ascii="Calibri" w:hAnsi="Calibri"/>
                <w:b w:val="0"/>
                <w:i w:val="0"/>
                <w:color w:val="2B2B2B"/>
                <w:sz w:val="18"/>
              </w:rPr>
              <w:t>Window UV — SPF even at home</w:t>
            </w:r>
          </w:p>
        </w:tc>
      </w:tr>
      <w:tr>
        <w:tc>
          <w:tcPr>
            <w:tcW w:type="dxa" w:w="3312"/>
            <w:shd w:val="clear" w:fill="FBF8F2"/>
          </w:tcPr>
          <w:p>
            <w:r/>
            <w:r>
              <w:rPr>
                <w:rFonts w:ascii="Calibri" w:hAnsi="Calibri"/>
                <w:b w:val="0"/>
                <w:i w:val="0"/>
                <w:color w:val="2B2B2B"/>
                <w:sz w:val="18"/>
              </w:rPr>
              <w:t>12</w:t>
            </w:r>
          </w:p>
        </w:tc>
        <w:tc>
          <w:tcPr>
            <w:tcW w:type="dxa" w:w="3312"/>
            <w:shd w:val="clear" w:fill="FBF8F2"/>
          </w:tcPr>
          <w:p>
            <w:r/>
            <w:r>
              <w:rPr>
                <w:rFonts w:ascii="Calibri" w:hAnsi="Calibri"/>
                <w:b w:val="0"/>
                <w:i w:val="0"/>
                <w:color w:val="2B2B2B"/>
                <w:sz w:val="18"/>
              </w:rPr>
              <w:t>Reel 12s (proof)</w:t>
            </w:r>
          </w:p>
        </w:tc>
        <w:tc>
          <w:tcPr>
            <w:tcW w:type="dxa" w:w="3312"/>
            <w:shd w:val="clear" w:fill="FBF8F2"/>
          </w:tcPr>
          <w:p>
            <w:r/>
            <w:r>
              <w:rPr>
                <w:rFonts w:ascii="Calibri" w:hAnsi="Calibri"/>
                <w:b w:val="0"/>
                <w:i w:val="0"/>
                <w:color w:val="2B2B2B"/>
                <w:sz w:val="18"/>
              </w:rPr>
              <w:t>Tester Day-14, honest "abhi shuru hai"</w:t>
            </w:r>
          </w:p>
        </w:tc>
      </w:tr>
      <w:tr>
        <w:tc>
          <w:tcPr>
            <w:tcW w:type="dxa" w:w="3312"/>
          </w:tcPr>
          <w:p>
            <w:r/>
            <w:r>
              <w:rPr>
                <w:rFonts w:ascii="Calibri" w:hAnsi="Calibri"/>
                <w:b w:val="0"/>
                <w:i w:val="0"/>
                <w:color w:val="2B2B2B"/>
                <w:sz w:val="18"/>
              </w:rPr>
              <w:t>13</w:t>
            </w:r>
          </w:p>
        </w:tc>
        <w:tc>
          <w:tcPr>
            <w:tcW w:type="dxa" w:w="3312"/>
          </w:tcPr>
          <w:p>
            <w:r/>
            <w:r>
              <w:rPr>
                <w:rFonts w:ascii="Calibri" w:hAnsi="Calibri"/>
                <w:b w:val="0"/>
                <w:i w:val="0"/>
                <w:color w:val="2B2B2B"/>
                <w:sz w:val="18"/>
              </w:rPr>
              <w:t>Reel 12s (founder)</w:t>
            </w:r>
          </w:p>
        </w:tc>
        <w:tc>
          <w:tcPr>
            <w:tcW w:type="dxa" w:w="3312"/>
          </w:tcPr>
          <w:p>
            <w:r/>
            <w:r>
              <w:rPr>
                <w:rFonts w:ascii="Calibri" w:hAnsi="Calibri"/>
                <w:b w:val="0"/>
                <w:i w:val="0"/>
                <w:color w:val="2B2B2B"/>
                <w:sz w:val="18"/>
              </w:rPr>
              <w:t>Formula 1 rejected — the behind-the-brand</w:t>
            </w:r>
          </w:p>
        </w:tc>
      </w:tr>
      <w:tr>
        <w:tc>
          <w:tcPr>
            <w:tcW w:type="dxa" w:w="3312"/>
            <w:shd w:val="clear" w:fill="FBF8F2"/>
          </w:tcPr>
          <w:p>
            <w:r/>
            <w:r>
              <w:rPr>
                <w:rFonts w:ascii="Calibri" w:hAnsi="Calibri"/>
                <w:b w:val="0"/>
                <w:i w:val="0"/>
                <w:color w:val="2B2B2B"/>
                <w:sz w:val="18"/>
              </w:rPr>
              <w:t>14</w:t>
            </w:r>
          </w:p>
        </w:tc>
        <w:tc>
          <w:tcPr>
            <w:tcW w:type="dxa" w:w="3312"/>
            <w:shd w:val="clear" w:fill="FBF8F2"/>
          </w:tcPr>
          <w:p>
            <w:r/>
            <w:r>
              <w:rPr>
                <w:rFonts w:ascii="Calibri" w:hAnsi="Calibri"/>
                <w:b w:val="0"/>
                <w:i w:val="0"/>
                <w:color w:val="2B2B2B"/>
                <w:sz w:val="18"/>
              </w:rPr>
              <w:t>Reel 12s (value)</w:t>
            </w:r>
          </w:p>
        </w:tc>
        <w:tc>
          <w:tcPr>
            <w:tcW w:type="dxa" w:w="3312"/>
            <w:shd w:val="clear" w:fill="FBF8F2"/>
          </w:tcPr>
          <w:p>
            <w:r/>
            <w:r>
              <w:rPr>
                <w:rFonts w:ascii="Calibri" w:hAnsi="Calibri"/>
                <w:b w:val="0"/>
                <w:i w:val="0"/>
                <w:color w:val="2B2B2B"/>
                <w:sz w:val="18"/>
              </w:rPr>
              <w:t>₹600 = 20 chai, 4 hafte — price respect</w:t>
            </w:r>
          </w:p>
        </w:tc>
      </w:tr>
      <w:tr>
        <w:tc>
          <w:tcPr>
            <w:tcW w:type="dxa" w:w="3312"/>
          </w:tcPr>
          <w:p>
            <w:r/>
            <w:r>
              <w:rPr>
                <w:rFonts w:ascii="Calibri" w:hAnsi="Calibri"/>
                <w:b w:val="0"/>
                <w:i w:val="0"/>
                <w:color w:val="2B2B2B"/>
                <w:sz w:val="18"/>
              </w:rPr>
              <w:t>15</w:t>
            </w:r>
          </w:p>
        </w:tc>
        <w:tc>
          <w:tcPr>
            <w:tcW w:type="dxa" w:w="3312"/>
          </w:tcPr>
          <w:p>
            <w:r/>
            <w:r>
              <w:rPr>
                <w:rFonts w:ascii="Calibri" w:hAnsi="Calibri"/>
                <w:b w:val="0"/>
                <w:i w:val="0"/>
                <w:color w:val="2B2B2B"/>
                <w:sz w:val="18"/>
              </w:rPr>
              <w:t>Reel 15s (mistakes)</w:t>
            </w:r>
          </w:p>
        </w:tc>
        <w:tc>
          <w:tcPr>
            <w:tcW w:type="dxa" w:w="3312"/>
          </w:tcPr>
          <w:p>
            <w:r/>
            <w:r>
              <w:rPr>
                <w:rFonts w:ascii="Calibri" w:hAnsi="Calibri"/>
                <w:b w:val="0"/>
                <w:i w:val="0"/>
                <w:color w:val="2B2B2B"/>
                <w:sz w:val="18"/>
              </w:rPr>
              <w:t>3 skincare mistakes, "stop" hand</w:t>
            </w:r>
          </w:p>
        </w:tc>
      </w:tr>
      <w:tr>
        <w:tc>
          <w:tcPr>
            <w:tcW w:type="dxa" w:w="3312"/>
            <w:shd w:val="clear" w:fill="FBF8F2"/>
          </w:tcPr>
          <w:p>
            <w:r/>
            <w:r>
              <w:rPr>
                <w:rFonts w:ascii="Calibri" w:hAnsi="Calibri"/>
                <w:b w:val="0"/>
                <w:i w:val="0"/>
                <w:color w:val="2B2B2B"/>
                <w:sz w:val="18"/>
              </w:rPr>
              <w:t>16</w:t>
            </w:r>
          </w:p>
        </w:tc>
        <w:tc>
          <w:tcPr>
            <w:tcW w:type="dxa" w:w="3312"/>
            <w:shd w:val="clear" w:fill="FBF8F2"/>
          </w:tcPr>
          <w:p>
            <w:r/>
            <w:r>
              <w:rPr>
                <w:rFonts w:ascii="Calibri" w:hAnsi="Calibri"/>
                <w:b w:val="0"/>
                <w:i w:val="0"/>
                <w:color w:val="2B2B2B"/>
                <w:sz w:val="18"/>
              </w:rPr>
              <w:t>Reel 8s (texture)</w:t>
            </w:r>
          </w:p>
        </w:tc>
        <w:tc>
          <w:tcPr>
            <w:tcW w:type="dxa" w:w="3312"/>
            <w:shd w:val="clear" w:fill="FBF8F2"/>
          </w:tcPr>
          <w:p>
            <w:r/>
            <w:r>
              <w:rPr>
                <w:rFonts w:ascii="Calibri" w:hAnsi="Calibri"/>
                <w:b w:val="0"/>
                <w:i w:val="0"/>
                <w:color w:val="2B2B2B"/>
                <w:sz w:val="18"/>
              </w:rPr>
              <w:t>Macro ASMR — the ad-creative bank roll</w:t>
            </w:r>
          </w:p>
        </w:tc>
      </w:tr>
      <w:tr>
        <w:tc>
          <w:tcPr>
            <w:tcW w:type="dxa" w:w="3312"/>
          </w:tcPr>
          <w:p>
            <w:r/>
            <w:r>
              <w:rPr>
                <w:rFonts w:ascii="Calibri" w:hAnsi="Calibri"/>
                <w:b w:val="0"/>
                <w:i w:val="0"/>
                <w:color w:val="2B2B2B"/>
                <w:sz w:val="18"/>
              </w:rPr>
              <w:t>17</w:t>
            </w:r>
          </w:p>
        </w:tc>
        <w:tc>
          <w:tcPr>
            <w:tcW w:type="dxa" w:w="3312"/>
          </w:tcPr>
          <w:p>
            <w:r/>
            <w:r>
              <w:rPr>
                <w:rFonts w:ascii="Calibri" w:hAnsi="Calibri"/>
                <w:b w:val="0"/>
                <w:i w:val="0"/>
                <w:color w:val="2B2B2B"/>
                <w:sz w:val="18"/>
              </w:rPr>
              <w:t>Reel 15s (B/A)</w:t>
            </w:r>
          </w:p>
        </w:tc>
        <w:tc>
          <w:tcPr>
            <w:tcW w:type="dxa" w:w="3312"/>
          </w:tcPr>
          <w:p>
            <w:r/>
            <w:r>
              <w:rPr>
                <w:rFonts w:ascii="Calibri" w:hAnsi="Calibri"/>
                <w:b w:val="0"/>
                <w:i w:val="0"/>
                <w:color w:val="2B2B2B"/>
                <w:sz w:val="18"/>
              </w:rPr>
              <w:t>DAY-28 DROP — pinned, disclosed, the proof</w:t>
            </w:r>
          </w:p>
        </w:tc>
      </w:tr>
      <w:tr>
        <w:tc>
          <w:tcPr>
            <w:tcW w:type="dxa" w:w="3312"/>
            <w:shd w:val="clear" w:fill="FBF8F2"/>
          </w:tcPr>
          <w:p>
            <w:r/>
            <w:r>
              <w:rPr>
                <w:rFonts w:ascii="Calibri" w:hAnsi="Calibri"/>
                <w:b w:val="0"/>
                <w:i w:val="0"/>
                <w:color w:val="2B2B2B"/>
                <w:sz w:val="18"/>
              </w:rPr>
              <w:t>18</w:t>
            </w:r>
          </w:p>
        </w:tc>
        <w:tc>
          <w:tcPr>
            <w:tcW w:type="dxa" w:w="3312"/>
            <w:shd w:val="clear" w:fill="FBF8F2"/>
          </w:tcPr>
          <w:p>
            <w:r/>
            <w:r>
              <w:rPr>
                <w:rFonts w:ascii="Calibri" w:hAnsi="Calibri"/>
                <w:b w:val="0"/>
                <w:i w:val="0"/>
                <w:color w:val="2B2B2B"/>
                <w:sz w:val="18"/>
              </w:rPr>
              <w:t>Reel 10s (education)</w:t>
            </w:r>
          </w:p>
        </w:tc>
        <w:tc>
          <w:tcPr>
            <w:tcW w:type="dxa" w:w="3312"/>
            <w:shd w:val="clear" w:fill="FBF8F2"/>
          </w:tcPr>
          <w:p>
            <w:r/>
            <w:r>
              <w:rPr>
                <w:rFonts w:ascii="Calibri" w:hAnsi="Calibri"/>
                <w:b w:val="0"/>
                <w:i w:val="0"/>
                <w:color w:val="2B2B2B"/>
                <w:sz w:val="18"/>
              </w:rPr>
              <w:t>SPF reapply — sunscreen wave tease</w:t>
            </w:r>
          </w:p>
        </w:tc>
      </w:tr>
      <w:tr>
        <w:tc>
          <w:tcPr>
            <w:tcW w:type="dxa" w:w="3312"/>
          </w:tcPr>
          <w:p>
            <w:r/>
            <w:r>
              <w:rPr>
                <w:rFonts w:ascii="Calibri" w:hAnsi="Calibri"/>
                <w:b w:val="0"/>
                <w:i w:val="0"/>
                <w:color w:val="2B2B2B"/>
                <w:sz w:val="18"/>
              </w:rPr>
              <w:t>19</w:t>
            </w:r>
          </w:p>
        </w:tc>
        <w:tc>
          <w:tcPr>
            <w:tcW w:type="dxa" w:w="3312"/>
          </w:tcPr>
          <w:p>
            <w:r/>
            <w:r>
              <w:rPr>
                <w:rFonts w:ascii="Calibri" w:hAnsi="Calibri"/>
                <w:b w:val="0"/>
                <w:i w:val="0"/>
                <w:color w:val="2B2B2B"/>
                <w:sz w:val="18"/>
              </w:rPr>
              <w:t>Reel 15s (creator)</w:t>
            </w:r>
          </w:p>
        </w:tc>
        <w:tc>
          <w:tcPr>
            <w:tcW w:type="dxa" w:w="3312"/>
          </w:tcPr>
          <w:p>
            <w:r/>
            <w:r>
              <w:rPr>
                <w:rFonts w:ascii="Calibri" w:hAnsi="Calibri"/>
                <w:b w:val="0"/>
                <w:i w:val="0"/>
                <w:color w:val="2B2B2B"/>
                <w:sz w:val="18"/>
              </w:rPr>
              <w:t>First collab — a second face</w:t>
            </w:r>
          </w:p>
        </w:tc>
      </w:tr>
      <w:tr>
        <w:tc>
          <w:tcPr>
            <w:tcW w:type="dxa" w:w="3312"/>
            <w:shd w:val="clear" w:fill="FBF8F2"/>
          </w:tcPr>
          <w:p>
            <w:r/>
            <w:r>
              <w:rPr>
                <w:rFonts w:ascii="Calibri" w:hAnsi="Calibri"/>
                <w:b w:val="0"/>
                <w:i w:val="0"/>
                <w:color w:val="2B2B2B"/>
                <w:sz w:val="18"/>
              </w:rPr>
              <w:t>20</w:t>
            </w:r>
          </w:p>
        </w:tc>
        <w:tc>
          <w:tcPr>
            <w:tcW w:type="dxa" w:w="3312"/>
            <w:shd w:val="clear" w:fill="FBF8F2"/>
          </w:tcPr>
          <w:p>
            <w:r/>
            <w:r>
              <w:rPr>
                <w:rFonts w:ascii="Calibri" w:hAnsi="Calibri"/>
                <w:b w:val="0"/>
                <w:i w:val="0"/>
                <w:color w:val="2B2B2B"/>
                <w:sz w:val="18"/>
              </w:rPr>
              <w:t>Reel 12s (BTS)</w:t>
            </w:r>
          </w:p>
        </w:tc>
        <w:tc>
          <w:tcPr>
            <w:tcW w:type="dxa" w:w="3312"/>
            <w:shd w:val="clear" w:fill="FBF8F2"/>
          </w:tcPr>
          <w:p>
            <w:r/>
            <w:r>
              <w:rPr>
                <w:rFonts w:ascii="Calibri" w:hAnsi="Calibri"/>
                <w:b w:val="0"/>
                <w:i w:val="0"/>
                <w:color w:val="2B2B2B"/>
                <w:sz w:val="18"/>
              </w:rPr>
              <w:t>Packing night — launch eve countdown</w:t>
            </w:r>
          </w:p>
        </w:tc>
      </w:tr>
      <w:tr>
        <w:tc>
          <w:tcPr>
            <w:tcW w:type="dxa" w:w="3312"/>
          </w:tcPr>
          <w:p>
            <w:r/>
            <w:r>
              <w:rPr>
                <w:rFonts w:ascii="Calibri" w:hAnsi="Calibri"/>
                <w:b w:val="0"/>
                <w:i w:val="0"/>
                <w:color w:val="2B2B2B"/>
                <w:sz w:val="18"/>
              </w:rPr>
              <w:t>21</w:t>
            </w:r>
          </w:p>
        </w:tc>
        <w:tc>
          <w:tcPr>
            <w:tcW w:type="dxa" w:w="3312"/>
          </w:tcPr>
          <w:p>
            <w:r/>
            <w:r>
              <w:rPr>
                <w:rFonts w:ascii="Calibri" w:hAnsi="Calibri"/>
                <w:b w:val="0"/>
                <w:i w:val="0"/>
                <w:color w:val="2B2B2B"/>
                <w:sz w:val="18"/>
              </w:rPr>
              <w:t>Reel 15s (LAUNCH)</w:t>
            </w:r>
          </w:p>
        </w:tc>
        <w:tc>
          <w:tcPr>
            <w:tcW w:type="dxa" w:w="3312"/>
          </w:tcPr>
          <w:p>
            <w:r/>
            <w:r>
              <w:rPr>
                <w:rFonts w:ascii="Calibri" w:hAnsi="Calibri"/>
                <w:b w:val="0"/>
                <w:i w:val="0"/>
                <w:color w:val="2B2B2B"/>
                <w:sz w:val="18"/>
              </w:rPr>
              <w:t>Founding 100 — the sale begins</w:t>
            </w:r>
          </w:p>
        </w:tc>
      </w:tr>
      <w:tr>
        <w:tc>
          <w:tcPr>
            <w:tcW w:type="dxa" w:w="3312"/>
            <w:shd w:val="clear" w:fill="FBF8F2"/>
          </w:tcPr>
          <w:p>
            <w:r/>
            <w:r>
              <w:rPr>
                <w:rFonts w:ascii="Calibri" w:hAnsi="Calibri"/>
                <w:b w:val="0"/>
                <w:i w:val="0"/>
                <w:color w:val="2B2B2B"/>
                <w:sz w:val="18"/>
              </w:rPr>
              <w:t>22</w:t>
            </w:r>
          </w:p>
        </w:tc>
        <w:tc>
          <w:tcPr>
            <w:tcW w:type="dxa" w:w="3312"/>
            <w:shd w:val="clear" w:fill="FBF8F2"/>
          </w:tcPr>
          <w:p>
            <w:r/>
            <w:r>
              <w:rPr>
                <w:rFonts w:ascii="Calibri" w:hAnsi="Calibri"/>
                <w:b w:val="0"/>
                <w:i w:val="0"/>
                <w:color w:val="2B2B2B"/>
                <w:sz w:val="18"/>
              </w:rPr>
              <w:t>Reel 15s (trust)</w:t>
            </w:r>
          </w:p>
        </w:tc>
        <w:tc>
          <w:tcPr>
            <w:tcW w:type="dxa" w:w="3312"/>
            <w:shd w:val="clear" w:fill="FBF8F2"/>
          </w:tcPr>
          <w:p>
            <w:r/>
            <w:r>
              <w:rPr>
                <w:rFonts w:ascii="Calibri" w:hAnsi="Calibri"/>
                <w:b w:val="0"/>
                <w:i w:val="0"/>
                <w:color w:val="2B2B2B"/>
                <w:sz w:val="18"/>
              </w:rPr>
              <w:t>4 darr, 4 jawaab — risk killers</w:t>
            </w:r>
          </w:p>
        </w:tc>
      </w:tr>
      <w:tr>
        <w:tc>
          <w:tcPr>
            <w:tcW w:type="dxa" w:w="3312"/>
          </w:tcPr>
          <w:p>
            <w:r/>
            <w:r>
              <w:rPr>
                <w:rFonts w:ascii="Calibri" w:hAnsi="Calibri"/>
                <w:b w:val="0"/>
                <w:i w:val="0"/>
                <w:color w:val="2B2B2B"/>
                <w:sz w:val="18"/>
              </w:rPr>
              <w:t>23</w:t>
            </w:r>
          </w:p>
        </w:tc>
        <w:tc>
          <w:tcPr>
            <w:tcW w:type="dxa" w:w="3312"/>
          </w:tcPr>
          <w:p>
            <w:r/>
            <w:r>
              <w:rPr>
                <w:rFonts w:ascii="Calibri" w:hAnsi="Calibri"/>
                <w:b w:val="0"/>
                <w:i w:val="0"/>
                <w:color w:val="2B2B2B"/>
                <w:sz w:val="18"/>
              </w:rPr>
              <w:t>Reel 20s (routine)</w:t>
            </w:r>
          </w:p>
        </w:tc>
        <w:tc>
          <w:tcPr>
            <w:tcW w:type="dxa" w:w="3312"/>
          </w:tcPr>
          <w:p>
            <w:r/>
            <w:r>
              <w:rPr>
                <w:rFonts w:ascii="Calibri" w:hAnsi="Calibri"/>
                <w:b w:val="0"/>
                <w:i w:val="0"/>
                <w:color w:val="2B2B2B"/>
                <w:sz w:val="18"/>
              </w:rPr>
              <w:t>60-second morning routine, "try it today"</w:t>
            </w:r>
          </w:p>
        </w:tc>
      </w:tr>
      <w:tr>
        <w:tc>
          <w:tcPr>
            <w:tcW w:type="dxa" w:w="3312"/>
            <w:shd w:val="clear" w:fill="FBF8F2"/>
          </w:tcPr>
          <w:p>
            <w:r/>
            <w:r>
              <w:rPr>
                <w:rFonts w:ascii="Calibri" w:hAnsi="Calibri"/>
                <w:b w:val="0"/>
                <w:i w:val="0"/>
                <w:color w:val="2B2B2B"/>
                <w:sz w:val="18"/>
              </w:rPr>
              <w:t>24</w:t>
            </w:r>
          </w:p>
        </w:tc>
        <w:tc>
          <w:tcPr>
            <w:tcW w:type="dxa" w:w="3312"/>
            <w:shd w:val="clear" w:fill="FBF8F2"/>
          </w:tcPr>
          <w:p>
            <w:r/>
            <w:r>
              <w:rPr>
                <w:rFonts w:ascii="Calibri" w:hAnsi="Calibri"/>
                <w:b w:val="0"/>
                <w:i w:val="0"/>
                <w:color w:val="2B2B2B"/>
                <w:sz w:val="18"/>
              </w:rPr>
              <w:t>Reel 15s (UGC)</w:t>
            </w:r>
          </w:p>
        </w:tc>
        <w:tc>
          <w:tcPr>
            <w:tcW w:type="dxa" w:w="3312"/>
            <w:shd w:val="clear" w:fill="FBF8F2"/>
          </w:tcPr>
          <w:p>
            <w:r/>
            <w:r>
              <w:rPr>
                <w:rFonts w:ascii="Calibri" w:hAnsi="Calibri"/>
                <w:b w:val="0"/>
                <w:i w:val="0"/>
                <w:color w:val="2B2B2B"/>
                <w:sz w:val="18"/>
              </w:rPr>
              <w:t>Customer #1 unboxing — real proof</w:t>
            </w:r>
          </w:p>
        </w:tc>
      </w:tr>
      <w:tr>
        <w:tc>
          <w:tcPr>
            <w:tcW w:type="dxa" w:w="3312"/>
          </w:tcPr>
          <w:p>
            <w:r/>
            <w:r>
              <w:rPr>
                <w:rFonts w:ascii="Calibri" w:hAnsi="Calibri"/>
                <w:b w:val="0"/>
                <w:i w:val="0"/>
                <w:color w:val="2B2B2B"/>
                <w:sz w:val="18"/>
              </w:rPr>
              <w:t>25</w:t>
            </w:r>
          </w:p>
        </w:tc>
        <w:tc>
          <w:tcPr>
            <w:tcW w:type="dxa" w:w="3312"/>
          </w:tcPr>
          <w:p>
            <w:r/>
            <w:r>
              <w:rPr>
                <w:rFonts w:ascii="Calibri" w:hAnsi="Calibri"/>
                <w:b w:val="0"/>
                <w:i w:val="0"/>
                <w:color w:val="2B2B2B"/>
                <w:sz w:val="18"/>
              </w:rPr>
              <w:t>Reel 12s (myth)</w:t>
            </w:r>
          </w:p>
        </w:tc>
        <w:tc>
          <w:tcPr>
            <w:tcW w:type="dxa" w:w="3312"/>
          </w:tcPr>
          <w:p>
            <w:r/>
            <w:r>
              <w:rPr>
                <w:rFonts w:ascii="Calibri" w:hAnsi="Calibri"/>
                <w:b w:val="0"/>
                <w:i w:val="0"/>
                <w:color w:val="2B2B2B"/>
                <w:sz w:val="18"/>
              </w:rPr>
              <w:t>VC = orange? The ₹20 orange prop</w:t>
            </w:r>
          </w:p>
        </w:tc>
      </w:tr>
      <w:tr>
        <w:tc>
          <w:tcPr>
            <w:tcW w:type="dxa" w:w="3312"/>
            <w:shd w:val="clear" w:fill="FBF8F2"/>
          </w:tcPr>
          <w:p>
            <w:r/>
            <w:r>
              <w:rPr>
                <w:rFonts w:ascii="Calibri" w:hAnsi="Calibri"/>
                <w:b w:val="0"/>
                <w:i w:val="0"/>
                <w:color w:val="2B2B2B"/>
                <w:sz w:val="18"/>
              </w:rPr>
              <w:t>26</w:t>
            </w:r>
          </w:p>
        </w:tc>
        <w:tc>
          <w:tcPr>
            <w:tcW w:type="dxa" w:w="3312"/>
            <w:shd w:val="clear" w:fill="FBF8F2"/>
          </w:tcPr>
          <w:p>
            <w:r/>
            <w:r>
              <w:rPr>
                <w:rFonts w:ascii="Calibri" w:hAnsi="Calibri"/>
                <w:b w:val="0"/>
                <w:i w:val="0"/>
                <w:color w:val="2B2B2B"/>
                <w:sz w:val="18"/>
              </w:rPr>
              <w:t>Reel 15s (testimony)</w:t>
            </w:r>
          </w:p>
        </w:tc>
        <w:tc>
          <w:tcPr>
            <w:tcW w:type="dxa" w:w="3312"/>
            <w:shd w:val="clear" w:fill="FBF8F2"/>
          </w:tcPr>
          <w:p>
            <w:r/>
            <w:r>
              <w:rPr>
                <w:rFonts w:ascii="Calibri" w:hAnsi="Calibri"/>
                <w:b w:val="0"/>
                <w:i w:val="0"/>
                <w:color w:val="2B2B2B"/>
                <w:sz w:val="18"/>
              </w:rPr>
              <w:t>"4 baar delete karke" — THE first ad</w:t>
            </w:r>
          </w:p>
        </w:tc>
      </w:tr>
      <w:tr>
        <w:tc>
          <w:tcPr>
            <w:tcW w:type="dxa" w:w="3312"/>
          </w:tcPr>
          <w:p>
            <w:r/>
            <w:r>
              <w:rPr>
                <w:rFonts w:ascii="Calibri" w:hAnsi="Calibri"/>
                <w:b w:val="0"/>
                <w:i w:val="0"/>
                <w:color w:val="2B2B2B"/>
                <w:sz w:val="18"/>
              </w:rPr>
              <w:t>27</w:t>
            </w:r>
          </w:p>
        </w:tc>
        <w:tc>
          <w:tcPr>
            <w:tcW w:type="dxa" w:w="3312"/>
          </w:tcPr>
          <w:p>
            <w:r/>
            <w:r>
              <w:rPr>
                <w:rFonts w:ascii="Calibri" w:hAnsi="Calibri"/>
                <w:b w:val="0"/>
                <w:i w:val="0"/>
                <w:color w:val="2B2B2B"/>
                <w:sz w:val="18"/>
              </w:rPr>
              <w:t>Carousel 6 (sales)</w:t>
            </w:r>
          </w:p>
        </w:tc>
        <w:tc>
          <w:tcPr>
            <w:tcW w:type="dxa" w:w="3312"/>
          </w:tcPr>
          <w:p>
            <w:r/>
            <w:r>
              <w:rPr>
                <w:rFonts w:ascii="Calibri" w:hAnsi="Calibri"/>
                <w:b w:val="0"/>
                <w:i w:val="0"/>
                <w:color w:val="2B2B2B"/>
                <w:sz w:val="18"/>
              </w:rPr>
              <w:t>Box me kya hai + real seat count</w:t>
            </w:r>
          </w:p>
        </w:tc>
      </w:tr>
      <w:tr>
        <w:tc>
          <w:tcPr>
            <w:tcW w:type="dxa" w:w="3312"/>
            <w:shd w:val="clear" w:fill="FBF8F2"/>
          </w:tcPr>
          <w:p>
            <w:r/>
            <w:r>
              <w:rPr>
                <w:rFonts w:ascii="Calibri" w:hAnsi="Calibri"/>
                <w:b w:val="0"/>
                <w:i w:val="0"/>
                <w:color w:val="2B2B2B"/>
                <w:sz w:val="18"/>
              </w:rPr>
              <w:t>28</w:t>
            </w:r>
          </w:p>
        </w:tc>
        <w:tc>
          <w:tcPr>
            <w:tcW w:type="dxa" w:w="3312"/>
            <w:shd w:val="clear" w:fill="FBF8F2"/>
          </w:tcPr>
          <w:p>
            <w:r/>
            <w:r>
              <w:rPr>
                <w:rFonts w:ascii="Calibri" w:hAnsi="Calibri"/>
                <w:b w:val="0"/>
                <w:i w:val="0"/>
                <w:color w:val="2B2B2B"/>
                <w:sz w:val="18"/>
              </w:rPr>
              <w:t>Reel 12s (night)</w:t>
            </w:r>
          </w:p>
        </w:tc>
        <w:tc>
          <w:tcPr>
            <w:tcW w:type="dxa" w:w="3312"/>
            <w:shd w:val="clear" w:fill="FBF8F2"/>
          </w:tcPr>
          <w:p>
            <w:r/>
            <w:r>
              <w:rPr>
                <w:rFonts w:ascii="Calibri" w:hAnsi="Calibri"/>
                <w:b w:val="0"/>
                <w:i w:val="0"/>
                <w:color w:val="2B2B2B"/>
                <w:sz w:val="18"/>
              </w:rPr>
              <w:t>Night routine — Night Cream waitlist</w:t>
            </w:r>
          </w:p>
        </w:tc>
      </w:tr>
      <w:tr>
        <w:tc>
          <w:tcPr>
            <w:tcW w:type="dxa" w:w="3312"/>
          </w:tcPr>
          <w:p>
            <w:r/>
            <w:r>
              <w:rPr>
                <w:rFonts w:ascii="Calibri" w:hAnsi="Calibri"/>
                <w:b w:val="0"/>
                <w:i w:val="0"/>
                <w:color w:val="2B2B2B"/>
                <w:sz w:val="18"/>
              </w:rPr>
              <w:t>29</w:t>
            </w:r>
          </w:p>
        </w:tc>
        <w:tc>
          <w:tcPr>
            <w:tcW w:type="dxa" w:w="3312"/>
          </w:tcPr>
          <w:p>
            <w:r/>
            <w:r>
              <w:rPr>
                <w:rFonts w:ascii="Calibri" w:hAnsi="Calibri"/>
                <w:b w:val="0"/>
                <w:i w:val="0"/>
                <w:color w:val="2B2B2B"/>
                <w:sz w:val="18"/>
              </w:rPr>
              <w:t>Reel 10s (referral)</w:t>
            </w:r>
          </w:p>
        </w:tc>
        <w:tc>
          <w:tcPr>
            <w:tcW w:type="dxa" w:w="3312"/>
          </w:tcPr>
          <w:p>
            <w:r/>
            <w:r>
              <w:rPr>
                <w:rFonts w:ascii="Calibri" w:hAnsi="Calibri"/>
                <w:b w:val="0"/>
                <w:i w:val="0"/>
                <w:color w:val="2B2B2B"/>
                <w:sz w:val="18"/>
              </w:rPr>
              <w:t>Do ₹100, lo ₹100 — the loop starts</w:t>
            </w:r>
          </w:p>
        </w:tc>
      </w:tr>
      <w:tr>
        <w:tc>
          <w:tcPr>
            <w:tcW w:type="dxa" w:w="3312"/>
            <w:shd w:val="clear" w:fill="FBF8F2"/>
          </w:tcPr>
          <w:p>
            <w:r/>
            <w:r>
              <w:rPr>
                <w:rFonts w:ascii="Calibri" w:hAnsi="Calibri"/>
                <w:b w:val="0"/>
                <w:i w:val="0"/>
                <w:color w:val="2B2B2B"/>
                <w:sz w:val="18"/>
              </w:rPr>
              <w:t>30</w:t>
            </w:r>
          </w:p>
        </w:tc>
        <w:tc>
          <w:tcPr>
            <w:tcW w:type="dxa" w:w="3312"/>
            <w:shd w:val="clear" w:fill="FBF8F2"/>
          </w:tcPr>
          <w:p>
            <w:r/>
            <w:r>
              <w:rPr>
                <w:rFonts w:ascii="Calibri" w:hAnsi="Calibri"/>
                <w:b w:val="0"/>
                <w:i w:val="0"/>
                <w:color w:val="2B2B2B"/>
                <w:sz w:val="18"/>
              </w:rPr>
              <w:t>Reel 15s (recap)</w:t>
            </w:r>
          </w:p>
        </w:tc>
        <w:tc>
          <w:tcPr>
            <w:tcW w:type="dxa" w:w="3312"/>
            <w:shd w:val="clear" w:fill="FBF8F2"/>
          </w:tcPr>
          <w:p>
            <w:r/>
            <w:r>
              <w:rPr>
                <w:rFonts w:ascii="Calibri" w:hAnsi="Calibri"/>
                <w:b w:val="0"/>
                <w:i w:val="0"/>
                <w:color w:val="2B2B2B"/>
                <w:sz w:val="18"/>
              </w:rPr>
              <w:t>30 din ka safar — the pinned journey</w:t>
            </w:r>
          </w:p>
        </w:tc>
      </w:tr>
    </w:tbl>
    <w:p>
      <w:pPr>
        <w:spacing w:after="40"/>
      </w:pPr>
    </w:p>
    <w:p>
      <w:pPr>
        <w:spacing w:after="80"/>
      </w:pPr>
      <w:r>
        <w:rPr>
          <w:rFonts w:ascii="Calibri" w:hAnsi="Calibri"/>
          <w:b w:val="0"/>
          <w:i w:val="0"/>
          <w:color w:val="2B2B2B"/>
          <w:sz w:val="21"/>
        </w:rPr>
        <w:t>*End of guide. The system is the product — run it for 90 days, then let your own data write version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